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7DBA" w14:textId="2100A102" w:rsidR="00B74FDB" w:rsidRDefault="00000000">
      <w:pPr>
        <w:jc w:val="center"/>
      </w:pPr>
      <w:proofErr w:type="spellStart"/>
      <w:r>
        <w:rPr>
          <w:b/>
        </w:rPr>
        <w:t>Конспект</w:t>
      </w:r>
      <w:proofErr w:type="spellEnd"/>
      <w:r>
        <w:rPr>
          <w:b/>
        </w:rPr>
        <w:t xml:space="preserve"> № </w:t>
      </w:r>
      <w:r w:rsidR="00FA403B">
        <w:rPr>
          <w:b/>
        </w:rPr>
        <w:t>1.3</w:t>
      </w:r>
    </w:p>
    <w:p w14:paraId="1C6100FE" w14:textId="77777777" w:rsidR="00B74FDB" w:rsidRDefault="00000000">
      <w:pPr>
        <w:jc w:val="center"/>
      </w:pPr>
      <w:r>
        <w:t>Предмет: Філософія</w:t>
      </w:r>
    </w:p>
    <w:p w14:paraId="506FE17F" w14:textId="77777777" w:rsidR="00B74FDB" w:rsidRDefault="00000000">
      <w:pPr>
        <w:jc w:val="center"/>
      </w:pPr>
      <w:r>
        <w:t>Студент: Олександр Коваль</w:t>
      </w:r>
    </w:p>
    <w:p w14:paraId="6F2A9B14" w14:textId="77777777" w:rsidR="00B74FDB" w:rsidRDefault="00000000">
      <w:pPr>
        <w:jc w:val="center"/>
      </w:pPr>
      <w:r>
        <w:t>Група: 2ПІ-25Б</w:t>
      </w:r>
    </w:p>
    <w:p w14:paraId="508C3537" w14:textId="6B6030B4" w:rsidR="00B74FDB" w:rsidRDefault="00000000">
      <w:pPr>
        <w:jc w:val="center"/>
        <w:rPr>
          <w:b/>
          <w:lang w:val="uk-UA"/>
        </w:rPr>
      </w:pPr>
      <w:proofErr w:type="spellStart"/>
      <w:r>
        <w:rPr>
          <w:b/>
        </w:rPr>
        <w:t>Семінар</w:t>
      </w:r>
      <w:proofErr w:type="spellEnd"/>
      <w:r>
        <w:rPr>
          <w:b/>
        </w:rPr>
        <w:t xml:space="preserve"> </w:t>
      </w:r>
      <w:r w:rsidR="002E07CE">
        <w:rPr>
          <w:b/>
        </w:rPr>
        <w:t>1</w:t>
      </w:r>
      <w:r>
        <w:rPr>
          <w:b/>
        </w:rPr>
        <w:t xml:space="preserve">. </w:t>
      </w:r>
      <w:proofErr w:type="spellStart"/>
      <w:r>
        <w:rPr>
          <w:b/>
        </w:rPr>
        <w:t>Тема</w:t>
      </w:r>
      <w:proofErr w:type="spellEnd"/>
      <w:r>
        <w:rPr>
          <w:b/>
        </w:rPr>
        <w:t>: «</w:t>
      </w:r>
      <w:r w:rsidR="00931AD6">
        <w:rPr>
          <w:b/>
          <w:lang w:val="uk-UA"/>
        </w:rPr>
        <w:t>П</w:t>
      </w:r>
      <w:proofErr w:type="spellStart"/>
      <w:r w:rsidR="00931AD6" w:rsidRPr="00931AD6">
        <w:rPr>
          <w:b/>
        </w:rPr>
        <w:t>рактичний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характер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світоглядних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питань</w:t>
      </w:r>
      <w:proofErr w:type="spellEnd"/>
      <w:r w:rsidR="00931AD6" w:rsidRPr="00931AD6">
        <w:rPr>
          <w:b/>
        </w:rPr>
        <w:t xml:space="preserve">. </w:t>
      </w:r>
      <w:proofErr w:type="spellStart"/>
      <w:r w:rsidR="00931AD6" w:rsidRPr="00931AD6">
        <w:rPr>
          <w:b/>
        </w:rPr>
        <w:t>Як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пов’язані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моральні</w:t>
      </w:r>
      <w:proofErr w:type="spellEnd"/>
      <w:r w:rsidR="00931AD6" w:rsidRPr="00931AD6">
        <w:rPr>
          <w:b/>
        </w:rPr>
        <w:t xml:space="preserve"> </w:t>
      </w:r>
      <w:proofErr w:type="spellStart"/>
      <w:r w:rsidR="00931AD6" w:rsidRPr="00931AD6">
        <w:rPr>
          <w:b/>
        </w:rPr>
        <w:t>міркування</w:t>
      </w:r>
      <w:proofErr w:type="spellEnd"/>
      <w:r w:rsidR="00931AD6" w:rsidRPr="00931AD6">
        <w:rPr>
          <w:b/>
        </w:rPr>
        <w:t xml:space="preserve"> з </w:t>
      </w:r>
      <w:proofErr w:type="spellStart"/>
      <w:r w:rsidR="00931AD6" w:rsidRPr="00931AD6">
        <w:rPr>
          <w:b/>
        </w:rPr>
        <w:t>технічним</w:t>
      </w:r>
      <w:proofErr w:type="spellEnd"/>
      <w:r w:rsidR="00931AD6" w:rsidRPr="00931AD6">
        <w:rPr>
          <w:b/>
        </w:rPr>
        <w:t xml:space="preserve"> </w:t>
      </w:r>
      <w:proofErr w:type="spellStart"/>
      <w:proofErr w:type="gramStart"/>
      <w:r w:rsidR="00931AD6" w:rsidRPr="00931AD6">
        <w:rPr>
          <w:b/>
        </w:rPr>
        <w:t>прогресом</w:t>
      </w:r>
      <w:proofErr w:type="spellEnd"/>
      <w:r w:rsidR="00931AD6" w:rsidRPr="00931AD6">
        <w:rPr>
          <w:b/>
        </w:rPr>
        <w:t>?</w:t>
      </w:r>
      <w:r>
        <w:rPr>
          <w:b/>
        </w:rPr>
        <w:t>»</w:t>
      </w:r>
      <w:proofErr w:type="gramEnd"/>
    </w:p>
    <w:p w14:paraId="12F7D738" w14:textId="7287B0CA" w:rsidR="00931AD6" w:rsidRDefault="00931AD6" w:rsidP="00931AD6">
      <w:pPr>
        <w:jc w:val="center"/>
      </w:pPr>
      <w:proofErr w:type="spellStart"/>
      <w:r w:rsidRPr="00931AD6">
        <w:rPr>
          <w:b/>
        </w:rPr>
        <w:t>Заняття</w:t>
      </w:r>
      <w:proofErr w:type="spellEnd"/>
      <w:r>
        <w:rPr>
          <w:b/>
          <w:lang w:val="uk-UA"/>
        </w:rPr>
        <w:t xml:space="preserve"> </w:t>
      </w:r>
      <w:r>
        <w:rPr>
          <w:b/>
        </w:rPr>
        <w:t>1.</w:t>
      </w:r>
      <w:r>
        <w:rPr>
          <w:b/>
          <w:lang w:val="uk-UA"/>
        </w:rPr>
        <w:t>3</w:t>
      </w:r>
      <w:r>
        <w:rPr>
          <w:b/>
        </w:rPr>
        <w:t xml:space="preserve"> </w:t>
      </w:r>
      <w:proofErr w:type="spellStart"/>
      <w:r>
        <w:rPr>
          <w:b/>
        </w:rPr>
        <w:t>Тема</w:t>
      </w:r>
      <w:proofErr w:type="spellEnd"/>
      <w:r>
        <w:rPr>
          <w:b/>
        </w:rPr>
        <w:t>: «</w:t>
      </w:r>
      <w:r w:rsidRPr="00931AD6">
        <w:t xml:space="preserve"> </w:t>
      </w:r>
      <w:r w:rsidRPr="00931AD6">
        <w:rPr>
          <w:b/>
          <w:lang w:val="uk-UA"/>
        </w:rPr>
        <w:t xml:space="preserve">Складність обрання філософської </w:t>
      </w:r>
      <w:proofErr w:type="gramStart"/>
      <w:r w:rsidRPr="00931AD6">
        <w:rPr>
          <w:b/>
          <w:lang w:val="uk-UA"/>
        </w:rPr>
        <w:t>позиції.</w:t>
      </w:r>
      <w:r>
        <w:rPr>
          <w:b/>
        </w:rPr>
        <w:t>»</w:t>
      </w:r>
      <w:proofErr w:type="gramEnd"/>
    </w:p>
    <w:p w14:paraId="2DE26F00" w14:textId="069CBDBC" w:rsidR="00B74FDB" w:rsidRDefault="00000000">
      <w:pPr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1. </w:t>
      </w:r>
      <w:proofErr w:type="spellStart"/>
      <w:r w:rsidR="00870F2E" w:rsidRPr="00870F2E">
        <w:rPr>
          <w:b/>
        </w:rPr>
        <w:t>Чи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можна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сказати</w:t>
      </w:r>
      <w:proofErr w:type="spellEnd"/>
      <w:r w:rsidR="00870F2E" w:rsidRPr="00870F2E">
        <w:rPr>
          <w:b/>
        </w:rPr>
        <w:t xml:space="preserve">, </w:t>
      </w:r>
      <w:proofErr w:type="spellStart"/>
      <w:r w:rsidR="00870F2E" w:rsidRPr="00870F2E">
        <w:rPr>
          <w:b/>
        </w:rPr>
        <w:t>що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люди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нині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згодні</w:t>
      </w:r>
      <w:proofErr w:type="spellEnd"/>
      <w:r w:rsidR="00870F2E" w:rsidRPr="00870F2E">
        <w:rPr>
          <w:b/>
        </w:rPr>
        <w:t xml:space="preserve"> в </w:t>
      </w:r>
      <w:proofErr w:type="spellStart"/>
      <w:r w:rsidR="00870F2E" w:rsidRPr="00870F2E">
        <w:rPr>
          <w:b/>
        </w:rPr>
        <w:t>питанні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про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те</w:t>
      </w:r>
      <w:proofErr w:type="spellEnd"/>
      <w:r w:rsidR="00870F2E" w:rsidRPr="00870F2E">
        <w:rPr>
          <w:b/>
        </w:rPr>
        <w:t xml:space="preserve">, </w:t>
      </w:r>
      <w:proofErr w:type="spellStart"/>
      <w:r w:rsidR="00870F2E" w:rsidRPr="00870F2E">
        <w:rPr>
          <w:b/>
        </w:rPr>
        <w:t>які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етичні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норми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доведеться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закладати</w:t>
      </w:r>
      <w:proofErr w:type="spellEnd"/>
      <w:r w:rsidR="00870F2E" w:rsidRPr="00870F2E">
        <w:rPr>
          <w:b/>
        </w:rPr>
        <w:t xml:space="preserve"> в </w:t>
      </w:r>
      <w:proofErr w:type="spellStart"/>
      <w:r w:rsidR="00870F2E" w:rsidRPr="00870F2E">
        <w:rPr>
          <w:b/>
        </w:rPr>
        <w:t>програми</w:t>
      </w:r>
      <w:proofErr w:type="spellEnd"/>
      <w:r w:rsidR="00870F2E" w:rsidRPr="00870F2E">
        <w:rPr>
          <w:b/>
        </w:rPr>
        <w:t xml:space="preserve">, що </w:t>
      </w:r>
      <w:proofErr w:type="spellStart"/>
      <w:r w:rsidR="00870F2E" w:rsidRPr="00870F2E">
        <w:rPr>
          <w:b/>
        </w:rPr>
        <w:t>керуватимуть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роботами</w:t>
      </w:r>
      <w:proofErr w:type="spellEnd"/>
      <w:r w:rsidR="00870F2E" w:rsidRPr="00870F2E">
        <w:rPr>
          <w:b/>
        </w:rPr>
        <w:t>?</w:t>
      </w:r>
    </w:p>
    <w:p w14:paraId="605D70AB" w14:textId="77777777" w:rsidR="00963C8B" w:rsidRDefault="00000000" w:rsidP="00963C8B">
      <w:pPr>
        <w:spacing w:line="360" w:lineRule="auto"/>
        <w:jc w:val="both"/>
        <w:rPr>
          <w:lang w:val="uk-UA"/>
        </w:rPr>
      </w:pPr>
      <w:proofErr w:type="spellStart"/>
      <w:r>
        <w:t>Відповідь</w:t>
      </w:r>
      <w:proofErr w:type="spellEnd"/>
      <w:r>
        <w:t xml:space="preserve">: </w:t>
      </w:r>
      <w:r w:rsidR="00963C8B" w:rsidRPr="00963C8B">
        <w:t xml:space="preserve">У </w:t>
      </w:r>
      <w:proofErr w:type="spellStart"/>
      <w:r w:rsidR="00963C8B" w:rsidRPr="00963C8B">
        <w:t>файлі</w:t>
      </w:r>
      <w:proofErr w:type="spellEnd"/>
      <w:r w:rsidR="00963C8B" w:rsidRPr="00963C8B">
        <w:t xml:space="preserve"> «</w:t>
      </w:r>
      <w:proofErr w:type="spellStart"/>
      <w:r w:rsidR="00963C8B" w:rsidRPr="00963C8B">
        <w:t>Автономні</w:t>
      </w:r>
      <w:proofErr w:type="spellEnd"/>
      <w:r w:rsidR="00963C8B" w:rsidRPr="00963C8B">
        <w:t xml:space="preserve"> </w:t>
      </w:r>
      <w:proofErr w:type="spellStart"/>
      <w:r w:rsidR="00963C8B" w:rsidRPr="00963C8B">
        <w:t>автомобілі</w:t>
      </w:r>
      <w:proofErr w:type="spellEnd"/>
      <w:r w:rsidR="00963C8B" w:rsidRPr="00963C8B">
        <w:t xml:space="preserve">» </w:t>
      </w:r>
      <w:proofErr w:type="spellStart"/>
      <w:r w:rsidR="00963C8B" w:rsidRPr="00963C8B">
        <w:t>написано</w:t>
      </w:r>
      <w:proofErr w:type="spellEnd"/>
      <w:r w:rsidR="00963C8B" w:rsidRPr="00963C8B">
        <w:t xml:space="preserve"> </w:t>
      </w:r>
      <w:proofErr w:type="spellStart"/>
      <w:r w:rsidR="00963C8B" w:rsidRPr="00963C8B">
        <w:t>про</w:t>
      </w:r>
      <w:proofErr w:type="spellEnd"/>
      <w:r w:rsidR="00963C8B" w:rsidRPr="00963C8B">
        <w:t xml:space="preserve"> </w:t>
      </w:r>
      <w:proofErr w:type="spellStart"/>
      <w:r w:rsidR="00963C8B" w:rsidRPr="00963C8B">
        <w:t>те</w:t>
      </w:r>
      <w:proofErr w:type="spellEnd"/>
      <w:r w:rsidR="00963C8B" w:rsidRPr="00963C8B">
        <w:t xml:space="preserve">, </w:t>
      </w:r>
      <w:proofErr w:type="spellStart"/>
      <w:r w:rsidR="00963C8B" w:rsidRPr="00963C8B">
        <w:t>що</w:t>
      </w:r>
      <w:proofErr w:type="spellEnd"/>
      <w:r w:rsidR="00963C8B" w:rsidRPr="00963C8B">
        <w:t xml:space="preserve"> </w:t>
      </w:r>
      <w:proofErr w:type="spellStart"/>
      <w:r w:rsidR="00963C8B" w:rsidRPr="00963C8B">
        <w:t>люди</w:t>
      </w:r>
      <w:proofErr w:type="spellEnd"/>
      <w:r w:rsidR="00963C8B" w:rsidRPr="00963C8B">
        <w:t xml:space="preserve"> </w:t>
      </w:r>
      <w:proofErr w:type="spellStart"/>
      <w:r w:rsidR="00963C8B" w:rsidRPr="00963C8B">
        <w:t>ще</w:t>
      </w:r>
      <w:proofErr w:type="spellEnd"/>
      <w:r w:rsidR="00963C8B" w:rsidRPr="00963C8B">
        <w:t xml:space="preserve"> </w:t>
      </w:r>
      <w:proofErr w:type="spellStart"/>
      <w:r w:rsidR="00963C8B" w:rsidRPr="00963C8B">
        <w:t>не</w:t>
      </w:r>
      <w:proofErr w:type="spellEnd"/>
      <w:r w:rsidR="00963C8B" w:rsidRPr="00963C8B">
        <w:t xml:space="preserve"> </w:t>
      </w:r>
      <w:proofErr w:type="spellStart"/>
      <w:r w:rsidR="00963C8B" w:rsidRPr="00963C8B">
        <w:t>мають</w:t>
      </w:r>
      <w:proofErr w:type="spellEnd"/>
      <w:r w:rsidR="00963C8B" w:rsidRPr="00963C8B">
        <w:t xml:space="preserve"> </w:t>
      </w:r>
      <w:proofErr w:type="spellStart"/>
      <w:r w:rsidR="00963C8B" w:rsidRPr="00963C8B">
        <w:t>єдиного</w:t>
      </w:r>
      <w:proofErr w:type="spellEnd"/>
      <w:r w:rsidR="00963C8B" w:rsidRPr="00963C8B">
        <w:t xml:space="preserve"> </w:t>
      </w:r>
      <w:proofErr w:type="spellStart"/>
      <w:r w:rsidR="00963C8B" w:rsidRPr="00963C8B">
        <w:t>уявлення</w:t>
      </w:r>
      <w:proofErr w:type="spellEnd"/>
      <w:r w:rsidR="00963C8B" w:rsidRPr="00963C8B">
        <w:t xml:space="preserve"> </w:t>
      </w:r>
      <w:proofErr w:type="spellStart"/>
      <w:r w:rsidR="00963C8B" w:rsidRPr="00963C8B">
        <w:t>про</w:t>
      </w:r>
      <w:proofErr w:type="spellEnd"/>
      <w:r w:rsidR="00963C8B" w:rsidRPr="00963C8B">
        <w:t xml:space="preserve"> </w:t>
      </w:r>
      <w:proofErr w:type="spellStart"/>
      <w:r w:rsidR="00963C8B" w:rsidRPr="00963C8B">
        <w:t>те</w:t>
      </w:r>
      <w:proofErr w:type="spellEnd"/>
      <w:r w:rsidR="00963C8B" w:rsidRPr="00963C8B">
        <w:t xml:space="preserve">, </w:t>
      </w:r>
      <w:proofErr w:type="spellStart"/>
      <w:r w:rsidR="00963C8B" w:rsidRPr="00963C8B">
        <w:t>як</w:t>
      </w:r>
      <w:proofErr w:type="spellEnd"/>
      <w:r w:rsidR="00963C8B" w:rsidRPr="00963C8B">
        <w:t xml:space="preserve"> </w:t>
      </w:r>
      <w:proofErr w:type="spellStart"/>
      <w:r w:rsidR="00963C8B" w:rsidRPr="00963C8B">
        <w:t>повинні</w:t>
      </w:r>
      <w:proofErr w:type="spellEnd"/>
      <w:r w:rsidR="00963C8B" w:rsidRPr="00963C8B">
        <w:t xml:space="preserve"> </w:t>
      </w:r>
      <w:proofErr w:type="spellStart"/>
      <w:r w:rsidR="00963C8B" w:rsidRPr="00963C8B">
        <w:t>поводитися</w:t>
      </w:r>
      <w:proofErr w:type="spellEnd"/>
      <w:r w:rsidR="00963C8B" w:rsidRPr="00963C8B">
        <w:t xml:space="preserve"> </w:t>
      </w:r>
      <w:proofErr w:type="spellStart"/>
      <w:r w:rsidR="00963C8B" w:rsidRPr="00963C8B">
        <w:t>самокеровані</w:t>
      </w:r>
      <w:proofErr w:type="spellEnd"/>
      <w:r w:rsidR="00963C8B" w:rsidRPr="00963C8B">
        <w:t xml:space="preserve"> </w:t>
      </w:r>
      <w:proofErr w:type="spellStart"/>
      <w:r w:rsidR="00963C8B" w:rsidRPr="00963C8B">
        <w:t>автомобілі</w:t>
      </w:r>
      <w:proofErr w:type="spellEnd"/>
      <w:r w:rsidR="00963C8B" w:rsidRPr="00963C8B">
        <w:t xml:space="preserve"> і, </w:t>
      </w:r>
      <w:proofErr w:type="spellStart"/>
      <w:r w:rsidR="00963C8B" w:rsidRPr="00963C8B">
        <w:t>думаю</w:t>
      </w:r>
      <w:proofErr w:type="spellEnd"/>
      <w:r w:rsidR="00963C8B" w:rsidRPr="00963C8B">
        <w:t xml:space="preserve">, </w:t>
      </w:r>
      <w:proofErr w:type="spellStart"/>
      <w:r w:rsidR="00963C8B" w:rsidRPr="00963C8B">
        <w:t>роботи</w:t>
      </w:r>
      <w:proofErr w:type="spellEnd"/>
      <w:r w:rsidR="00963C8B" w:rsidRPr="00963C8B">
        <w:t xml:space="preserve"> </w:t>
      </w:r>
      <w:proofErr w:type="spellStart"/>
      <w:r w:rsidR="00963C8B" w:rsidRPr="00963C8B">
        <w:t>загалом</w:t>
      </w:r>
      <w:proofErr w:type="spellEnd"/>
      <w:r w:rsidR="00963C8B" w:rsidRPr="00963C8B">
        <w:t xml:space="preserve">, </w:t>
      </w:r>
      <w:proofErr w:type="spellStart"/>
      <w:r w:rsidR="00963C8B" w:rsidRPr="00963C8B">
        <w:t>та</w:t>
      </w:r>
      <w:proofErr w:type="spellEnd"/>
      <w:r w:rsidR="00963C8B" w:rsidRPr="00963C8B">
        <w:t xml:space="preserve"> </w:t>
      </w:r>
      <w:proofErr w:type="spellStart"/>
      <w:r w:rsidR="00963C8B" w:rsidRPr="00963C8B">
        <w:t>які</w:t>
      </w:r>
      <w:proofErr w:type="spellEnd"/>
      <w:r w:rsidR="00963C8B" w:rsidRPr="00963C8B">
        <w:t xml:space="preserve"> </w:t>
      </w:r>
      <w:proofErr w:type="spellStart"/>
      <w:r w:rsidR="00963C8B" w:rsidRPr="00963C8B">
        <w:t>етичні</w:t>
      </w:r>
      <w:proofErr w:type="spellEnd"/>
      <w:r w:rsidR="00963C8B" w:rsidRPr="00963C8B">
        <w:t xml:space="preserve"> </w:t>
      </w:r>
      <w:proofErr w:type="spellStart"/>
      <w:r w:rsidR="00963C8B" w:rsidRPr="00963C8B">
        <w:t>норми</w:t>
      </w:r>
      <w:proofErr w:type="spellEnd"/>
      <w:r w:rsidR="00963C8B" w:rsidRPr="00963C8B">
        <w:t xml:space="preserve"> </w:t>
      </w:r>
      <w:proofErr w:type="spellStart"/>
      <w:r w:rsidR="00963C8B" w:rsidRPr="00963C8B">
        <w:t>ми</w:t>
      </w:r>
      <w:proofErr w:type="spellEnd"/>
      <w:r w:rsidR="00963C8B" w:rsidRPr="00963C8B">
        <w:t xml:space="preserve"> </w:t>
      </w:r>
      <w:proofErr w:type="spellStart"/>
      <w:r w:rsidR="00963C8B" w:rsidRPr="00963C8B">
        <w:t>маємо</w:t>
      </w:r>
      <w:proofErr w:type="spellEnd"/>
      <w:r w:rsidR="00963C8B" w:rsidRPr="00963C8B">
        <w:t xml:space="preserve"> в </w:t>
      </w:r>
      <w:proofErr w:type="spellStart"/>
      <w:r w:rsidR="00963C8B" w:rsidRPr="00963C8B">
        <w:t>них</w:t>
      </w:r>
      <w:proofErr w:type="spellEnd"/>
      <w:r w:rsidR="00963C8B" w:rsidRPr="00963C8B">
        <w:t xml:space="preserve"> </w:t>
      </w:r>
      <w:proofErr w:type="spellStart"/>
      <w:r w:rsidR="00963C8B" w:rsidRPr="00963C8B">
        <w:t>закладати</w:t>
      </w:r>
      <w:proofErr w:type="spellEnd"/>
      <w:r w:rsidR="00963C8B" w:rsidRPr="00963C8B">
        <w:t xml:space="preserve">. </w:t>
      </w:r>
    </w:p>
    <w:p w14:paraId="6602F372" w14:textId="77777777" w:rsidR="00963C8B" w:rsidRDefault="00963C8B" w:rsidP="00963C8B">
      <w:pPr>
        <w:spacing w:line="360" w:lineRule="auto"/>
        <w:jc w:val="both"/>
        <w:rPr>
          <w:lang w:val="uk-UA"/>
        </w:rPr>
      </w:pPr>
      <w:r w:rsidRPr="00963C8B">
        <w:t xml:space="preserve">З </w:t>
      </w:r>
      <w:proofErr w:type="spellStart"/>
      <w:r w:rsidRPr="00963C8B">
        <w:t>одного</w:t>
      </w:r>
      <w:proofErr w:type="spellEnd"/>
      <w:r w:rsidRPr="00963C8B">
        <w:t xml:space="preserve"> </w:t>
      </w:r>
      <w:proofErr w:type="spellStart"/>
      <w:r w:rsidRPr="00963C8B">
        <w:t>боку</w:t>
      </w:r>
      <w:proofErr w:type="spellEnd"/>
      <w:r w:rsidRPr="00963C8B">
        <w:t xml:space="preserve">, </w:t>
      </w:r>
      <w:proofErr w:type="spellStart"/>
      <w:r w:rsidRPr="00963C8B">
        <w:t>коли</w:t>
      </w:r>
      <w:proofErr w:type="spellEnd"/>
      <w:r w:rsidRPr="00963C8B">
        <w:t xml:space="preserve"> </w:t>
      </w:r>
      <w:proofErr w:type="spellStart"/>
      <w:r w:rsidRPr="00963C8B">
        <w:t>людина</w:t>
      </w:r>
      <w:proofErr w:type="spellEnd"/>
      <w:r w:rsidRPr="00963C8B">
        <w:t xml:space="preserve"> </w:t>
      </w:r>
      <w:proofErr w:type="spellStart"/>
      <w:r w:rsidRPr="00963C8B">
        <w:t>оцінює</w:t>
      </w:r>
      <w:proofErr w:type="spellEnd"/>
      <w:r w:rsidRPr="00963C8B">
        <w:t xml:space="preserve"> </w:t>
      </w:r>
      <w:proofErr w:type="spellStart"/>
      <w:r w:rsidRPr="00963C8B">
        <w:t>чийсь</w:t>
      </w:r>
      <w:proofErr w:type="spellEnd"/>
      <w:r w:rsidRPr="00963C8B">
        <w:t xml:space="preserve"> </w:t>
      </w:r>
      <w:proofErr w:type="spellStart"/>
      <w:r w:rsidRPr="00963C8B">
        <w:t>вчинок</w:t>
      </w:r>
      <w:proofErr w:type="spellEnd"/>
      <w:r w:rsidRPr="00963C8B">
        <w:t xml:space="preserve">, </w:t>
      </w:r>
      <w:proofErr w:type="spellStart"/>
      <w:r w:rsidRPr="00963C8B">
        <w:t>вона</w:t>
      </w:r>
      <w:proofErr w:type="spellEnd"/>
      <w:r w:rsidRPr="00963C8B">
        <w:t xml:space="preserve"> </w:t>
      </w:r>
      <w:proofErr w:type="spellStart"/>
      <w:r w:rsidRPr="00963C8B">
        <w:t>враховує</w:t>
      </w:r>
      <w:proofErr w:type="spellEnd"/>
      <w:r w:rsidRPr="00963C8B">
        <w:t xml:space="preserve"> </w:t>
      </w:r>
      <w:proofErr w:type="spellStart"/>
      <w:r w:rsidRPr="00963C8B">
        <w:t>не</w:t>
      </w:r>
      <w:proofErr w:type="spellEnd"/>
      <w:r w:rsidRPr="00963C8B">
        <w:t xml:space="preserve"> </w:t>
      </w:r>
      <w:proofErr w:type="spellStart"/>
      <w:r w:rsidRPr="00963C8B">
        <w:t>тільки</w:t>
      </w:r>
      <w:proofErr w:type="spellEnd"/>
      <w:r w:rsidRPr="00963C8B">
        <w:t xml:space="preserve"> </w:t>
      </w:r>
      <w:proofErr w:type="spellStart"/>
      <w:r w:rsidRPr="00963C8B">
        <w:t>наслідки</w:t>
      </w:r>
      <w:proofErr w:type="spellEnd"/>
      <w:r w:rsidRPr="00963C8B">
        <w:t xml:space="preserve">, а й </w:t>
      </w:r>
      <w:proofErr w:type="spellStart"/>
      <w:r w:rsidRPr="00963C8B">
        <w:t>наміри</w:t>
      </w:r>
      <w:proofErr w:type="spellEnd"/>
      <w:r w:rsidRPr="00963C8B">
        <w:t xml:space="preserve">. </w:t>
      </w:r>
      <w:proofErr w:type="spellStart"/>
      <w:r w:rsidRPr="00963C8B">
        <w:t>Але</w:t>
      </w:r>
      <w:proofErr w:type="spellEnd"/>
      <w:r w:rsidRPr="00963C8B">
        <w:t xml:space="preserve">, </w:t>
      </w:r>
      <w:proofErr w:type="spellStart"/>
      <w:r w:rsidRPr="00963C8B">
        <w:t>за</w:t>
      </w:r>
      <w:proofErr w:type="spellEnd"/>
      <w:r w:rsidRPr="00963C8B">
        <w:t xml:space="preserve"> </w:t>
      </w:r>
      <w:proofErr w:type="spellStart"/>
      <w:r w:rsidRPr="00963C8B">
        <w:t>Едмондсом</w:t>
      </w:r>
      <w:proofErr w:type="spellEnd"/>
      <w:r w:rsidRPr="00963C8B">
        <w:t xml:space="preserve">, </w:t>
      </w:r>
      <w:proofErr w:type="spellStart"/>
      <w:r w:rsidRPr="00963C8B">
        <w:t>машина</w:t>
      </w:r>
      <w:proofErr w:type="spellEnd"/>
      <w:r w:rsidRPr="00963C8B">
        <w:t xml:space="preserve"> </w:t>
      </w:r>
      <w:proofErr w:type="spellStart"/>
      <w:r w:rsidRPr="00963C8B">
        <w:t>не</w:t>
      </w:r>
      <w:proofErr w:type="spellEnd"/>
      <w:r w:rsidRPr="00963C8B">
        <w:t xml:space="preserve"> </w:t>
      </w:r>
      <w:proofErr w:type="spellStart"/>
      <w:r w:rsidRPr="00963C8B">
        <w:t>має</w:t>
      </w:r>
      <w:proofErr w:type="spellEnd"/>
      <w:r w:rsidRPr="00963C8B">
        <w:t xml:space="preserve"> </w:t>
      </w:r>
      <w:proofErr w:type="spellStart"/>
      <w:r w:rsidRPr="00963C8B">
        <w:t>намірів</w:t>
      </w:r>
      <w:proofErr w:type="spellEnd"/>
      <w:r w:rsidRPr="00963C8B">
        <w:t xml:space="preserve"> у </w:t>
      </w:r>
      <w:proofErr w:type="spellStart"/>
      <w:r w:rsidRPr="00963C8B">
        <w:t>людському</w:t>
      </w:r>
      <w:proofErr w:type="spellEnd"/>
      <w:r w:rsidRPr="00963C8B">
        <w:t xml:space="preserve"> </w:t>
      </w:r>
      <w:proofErr w:type="spellStart"/>
      <w:r w:rsidRPr="00963C8B">
        <w:t>розумінні</w:t>
      </w:r>
      <w:proofErr w:type="spellEnd"/>
      <w:r w:rsidRPr="00963C8B">
        <w:t xml:space="preserve">, </w:t>
      </w:r>
      <w:proofErr w:type="spellStart"/>
      <w:r w:rsidRPr="00963C8B">
        <w:t>тому</w:t>
      </w:r>
      <w:proofErr w:type="spellEnd"/>
      <w:r w:rsidRPr="00963C8B">
        <w:t xml:space="preserve"> </w:t>
      </w:r>
      <w:proofErr w:type="spellStart"/>
      <w:r w:rsidRPr="00963C8B">
        <w:t>перенести</w:t>
      </w:r>
      <w:proofErr w:type="spellEnd"/>
      <w:r w:rsidRPr="00963C8B">
        <w:t xml:space="preserve"> </w:t>
      </w:r>
      <w:proofErr w:type="spellStart"/>
      <w:r w:rsidRPr="00963C8B">
        <w:t>на</w:t>
      </w:r>
      <w:proofErr w:type="spellEnd"/>
      <w:r w:rsidRPr="00963C8B">
        <w:t xml:space="preserve"> </w:t>
      </w:r>
      <w:proofErr w:type="spellStart"/>
      <w:r w:rsidRPr="00963C8B">
        <w:t>неї</w:t>
      </w:r>
      <w:proofErr w:type="spellEnd"/>
      <w:r w:rsidRPr="00963C8B">
        <w:t xml:space="preserve"> </w:t>
      </w:r>
      <w:proofErr w:type="spellStart"/>
      <w:r w:rsidRPr="00963C8B">
        <w:t>наші</w:t>
      </w:r>
      <w:proofErr w:type="spellEnd"/>
      <w:r w:rsidRPr="00963C8B">
        <w:t xml:space="preserve"> </w:t>
      </w:r>
      <w:proofErr w:type="spellStart"/>
      <w:r w:rsidRPr="00963C8B">
        <w:t>моральні</w:t>
      </w:r>
      <w:proofErr w:type="spellEnd"/>
      <w:r w:rsidRPr="00963C8B">
        <w:t xml:space="preserve"> </w:t>
      </w:r>
      <w:proofErr w:type="spellStart"/>
      <w:r w:rsidRPr="00963C8B">
        <w:t>оцінки</w:t>
      </w:r>
      <w:proofErr w:type="spellEnd"/>
      <w:r w:rsidRPr="00963C8B">
        <w:t xml:space="preserve"> </w:t>
      </w:r>
      <w:proofErr w:type="spellStart"/>
      <w:r w:rsidRPr="00963C8B">
        <w:t>не</w:t>
      </w:r>
      <w:proofErr w:type="spellEnd"/>
      <w:r w:rsidRPr="00963C8B">
        <w:t xml:space="preserve"> </w:t>
      </w:r>
      <w:proofErr w:type="spellStart"/>
      <w:r w:rsidRPr="00963C8B">
        <w:t>так</w:t>
      </w:r>
      <w:proofErr w:type="spellEnd"/>
      <w:r w:rsidRPr="00963C8B">
        <w:t xml:space="preserve"> </w:t>
      </w:r>
      <w:proofErr w:type="spellStart"/>
      <w:r w:rsidRPr="00963C8B">
        <w:t>просто</w:t>
      </w:r>
      <w:proofErr w:type="spellEnd"/>
      <w:r w:rsidRPr="00963C8B">
        <w:t xml:space="preserve">. </w:t>
      </w:r>
      <w:proofErr w:type="spellStart"/>
      <w:r w:rsidRPr="00963C8B">
        <w:t>Ми</w:t>
      </w:r>
      <w:proofErr w:type="spellEnd"/>
      <w:r w:rsidRPr="00963C8B">
        <w:t xml:space="preserve"> </w:t>
      </w:r>
      <w:proofErr w:type="spellStart"/>
      <w:r w:rsidRPr="00963C8B">
        <w:t>можемо</w:t>
      </w:r>
      <w:proofErr w:type="spellEnd"/>
      <w:r w:rsidRPr="00963C8B">
        <w:t xml:space="preserve"> </w:t>
      </w:r>
      <w:proofErr w:type="spellStart"/>
      <w:r w:rsidRPr="00963C8B">
        <w:t>закласти</w:t>
      </w:r>
      <w:proofErr w:type="spellEnd"/>
      <w:r w:rsidRPr="00963C8B">
        <w:t xml:space="preserve"> </w:t>
      </w:r>
      <w:proofErr w:type="spellStart"/>
      <w:r w:rsidRPr="00963C8B">
        <w:t>певні</w:t>
      </w:r>
      <w:proofErr w:type="spellEnd"/>
      <w:r w:rsidRPr="00963C8B">
        <w:t xml:space="preserve"> </w:t>
      </w:r>
      <w:proofErr w:type="spellStart"/>
      <w:r w:rsidRPr="00963C8B">
        <w:t>правила</w:t>
      </w:r>
      <w:proofErr w:type="spellEnd"/>
      <w:r w:rsidRPr="00963C8B">
        <w:t xml:space="preserve"> в </w:t>
      </w:r>
      <w:proofErr w:type="spellStart"/>
      <w:r w:rsidRPr="00963C8B">
        <w:t>програму</w:t>
      </w:r>
      <w:proofErr w:type="spellEnd"/>
      <w:r w:rsidRPr="00963C8B">
        <w:t xml:space="preserve">, </w:t>
      </w:r>
      <w:proofErr w:type="spellStart"/>
      <w:r w:rsidRPr="00963C8B">
        <w:t>але</w:t>
      </w:r>
      <w:proofErr w:type="spellEnd"/>
      <w:r w:rsidRPr="00963C8B">
        <w:t xml:space="preserve"> </w:t>
      </w:r>
      <w:proofErr w:type="spellStart"/>
      <w:r w:rsidRPr="00963C8B">
        <w:t>спочатку</w:t>
      </w:r>
      <w:proofErr w:type="spellEnd"/>
      <w:r w:rsidRPr="00963C8B">
        <w:t xml:space="preserve"> </w:t>
      </w:r>
      <w:proofErr w:type="spellStart"/>
      <w:r w:rsidRPr="00963C8B">
        <w:t>потрібно</w:t>
      </w:r>
      <w:proofErr w:type="spellEnd"/>
      <w:r w:rsidRPr="00963C8B">
        <w:t xml:space="preserve"> </w:t>
      </w:r>
      <w:proofErr w:type="spellStart"/>
      <w:r w:rsidRPr="00963C8B">
        <w:t>визначити</w:t>
      </w:r>
      <w:proofErr w:type="spellEnd"/>
      <w:r w:rsidRPr="00963C8B">
        <w:t xml:space="preserve">, </w:t>
      </w:r>
      <w:proofErr w:type="spellStart"/>
      <w:r w:rsidRPr="00963C8B">
        <w:t>які</w:t>
      </w:r>
      <w:proofErr w:type="spellEnd"/>
      <w:r w:rsidRPr="00963C8B">
        <w:t xml:space="preserve"> </w:t>
      </w:r>
      <w:proofErr w:type="spellStart"/>
      <w:r w:rsidRPr="00963C8B">
        <w:t>саме</w:t>
      </w:r>
      <w:proofErr w:type="spellEnd"/>
      <w:r w:rsidRPr="00963C8B">
        <w:t xml:space="preserve"> </w:t>
      </w:r>
      <w:proofErr w:type="spellStart"/>
      <w:r w:rsidRPr="00963C8B">
        <w:t>правила</w:t>
      </w:r>
      <w:proofErr w:type="spellEnd"/>
      <w:r w:rsidRPr="00963C8B">
        <w:t xml:space="preserve"> </w:t>
      </w:r>
      <w:proofErr w:type="spellStart"/>
      <w:r w:rsidRPr="00963C8B">
        <w:t>вважати</w:t>
      </w:r>
      <w:proofErr w:type="spellEnd"/>
      <w:r w:rsidRPr="00963C8B">
        <w:t xml:space="preserve"> </w:t>
      </w:r>
      <w:proofErr w:type="spellStart"/>
      <w:r w:rsidRPr="00963C8B">
        <w:t>правильними</w:t>
      </w:r>
      <w:proofErr w:type="spellEnd"/>
      <w:r w:rsidRPr="00963C8B">
        <w:t xml:space="preserve">. </w:t>
      </w:r>
    </w:p>
    <w:p w14:paraId="7E74F03D" w14:textId="77777777" w:rsidR="00963C8B" w:rsidRDefault="00963C8B" w:rsidP="00963C8B">
      <w:pPr>
        <w:spacing w:line="360" w:lineRule="auto"/>
        <w:jc w:val="both"/>
        <w:rPr>
          <w:lang w:val="uk-UA"/>
        </w:rPr>
      </w:pPr>
      <w:proofErr w:type="spellStart"/>
      <w:r w:rsidRPr="00963C8B">
        <w:t>Люди</w:t>
      </w:r>
      <w:proofErr w:type="spellEnd"/>
      <w:r w:rsidRPr="00963C8B">
        <w:t xml:space="preserve"> з </w:t>
      </w:r>
      <w:proofErr w:type="spellStart"/>
      <w:r w:rsidRPr="00963C8B">
        <w:t>різними</w:t>
      </w:r>
      <w:proofErr w:type="spellEnd"/>
      <w:r w:rsidRPr="00963C8B">
        <w:t xml:space="preserve"> </w:t>
      </w:r>
      <w:proofErr w:type="spellStart"/>
      <w:r w:rsidRPr="00963C8B">
        <w:t>поглядами</w:t>
      </w:r>
      <w:proofErr w:type="spellEnd"/>
      <w:r w:rsidRPr="00963C8B">
        <w:t xml:space="preserve">, </w:t>
      </w:r>
      <w:proofErr w:type="spellStart"/>
      <w:r w:rsidRPr="00963C8B">
        <w:t>наприклад</w:t>
      </w:r>
      <w:proofErr w:type="spellEnd"/>
      <w:r w:rsidRPr="00963C8B">
        <w:t xml:space="preserve"> </w:t>
      </w:r>
      <w:proofErr w:type="spellStart"/>
      <w:r w:rsidRPr="00963C8B">
        <w:t>деонтологи</w:t>
      </w:r>
      <w:proofErr w:type="spellEnd"/>
      <w:r w:rsidRPr="00963C8B">
        <w:t xml:space="preserve"> </w:t>
      </w:r>
      <w:proofErr w:type="spellStart"/>
      <w:r w:rsidRPr="00963C8B">
        <w:t>та</w:t>
      </w:r>
      <w:proofErr w:type="spellEnd"/>
      <w:r w:rsidRPr="00963C8B">
        <w:t xml:space="preserve"> </w:t>
      </w:r>
      <w:proofErr w:type="spellStart"/>
      <w:r w:rsidRPr="00963C8B">
        <w:t>утилітаристи</w:t>
      </w:r>
      <w:proofErr w:type="spellEnd"/>
      <w:r w:rsidRPr="00963C8B">
        <w:t xml:space="preserve">, </w:t>
      </w:r>
      <w:proofErr w:type="spellStart"/>
      <w:r w:rsidRPr="00963C8B">
        <w:t>можуть</w:t>
      </w:r>
      <w:proofErr w:type="spellEnd"/>
      <w:r w:rsidRPr="00963C8B">
        <w:t xml:space="preserve"> </w:t>
      </w:r>
      <w:proofErr w:type="spellStart"/>
      <w:r w:rsidRPr="00963C8B">
        <w:t>ухвалювати</w:t>
      </w:r>
      <w:proofErr w:type="spellEnd"/>
      <w:r w:rsidRPr="00963C8B">
        <w:t xml:space="preserve"> </w:t>
      </w:r>
      <w:proofErr w:type="spellStart"/>
      <w:r w:rsidRPr="00963C8B">
        <w:t>різні</w:t>
      </w:r>
      <w:proofErr w:type="spellEnd"/>
      <w:r w:rsidRPr="00963C8B">
        <w:t xml:space="preserve"> </w:t>
      </w:r>
      <w:proofErr w:type="spellStart"/>
      <w:r w:rsidRPr="00963C8B">
        <w:t>рішення</w:t>
      </w:r>
      <w:proofErr w:type="spellEnd"/>
      <w:r w:rsidRPr="00963C8B">
        <w:t xml:space="preserve"> в </w:t>
      </w:r>
      <w:proofErr w:type="spellStart"/>
      <w:r w:rsidRPr="00963C8B">
        <w:t>одній</w:t>
      </w:r>
      <w:proofErr w:type="spellEnd"/>
      <w:r w:rsidRPr="00963C8B">
        <w:t xml:space="preserve"> </w:t>
      </w:r>
      <w:proofErr w:type="spellStart"/>
      <w:r w:rsidRPr="00963C8B">
        <w:t>ситуації</w:t>
      </w:r>
      <w:proofErr w:type="spellEnd"/>
      <w:r w:rsidRPr="00963C8B">
        <w:t xml:space="preserve">. </w:t>
      </w:r>
      <w:proofErr w:type="spellStart"/>
      <w:r w:rsidRPr="00963C8B">
        <w:t>Утилітарист</w:t>
      </w:r>
      <w:proofErr w:type="spellEnd"/>
      <w:r w:rsidRPr="00963C8B">
        <w:t xml:space="preserve"> </w:t>
      </w:r>
      <w:proofErr w:type="spellStart"/>
      <w:r w:rsidRPr="00963C8B">
        <w:t>звертатиме</w:t>
      </w:r>
      <w:proofErr w:type="spellEnd"/>
      <w:r w:rsidRPr="00963C8B">
        <w:t xml:space="preserve"> </w:t>
      </w:r>
      <w:proofErr w:type="spellStart"/>
      <w:r w:rsidRPr="00963C8B">
        <w:t>увагу</w:t>
      </w:r>
      <w:proofErr w:type="spellEnd"/>
      <w:r w:rsidRPr="00963C8B">
        <w:t xml:space="preserve"> </w:t>
      </w:r>
      <w:proofErr w:type="spellStart"/>
      <w:r w:rsidRPr="00963C8B">
        <w:t>насамперед</w:t>
      </w:r>
      <w:proofErr w:type="spellEnd"/>
      <w:r w:rsidRPr="00963C8B">
        <w:t xml:space="preserve"> </w:t>
      </w:r>
      <w:proofErr w:type="spellStart"/>
      <w:r w:rsidRPr="00963C8B">
        <w:t>на</w:t>
      </w:r>
      <w:proofErr w:type="spellEnd"/>
      <w:r w:rsidRPr="00963C8B">
        <w:t xml:space="preserve"> </w:t>
      </w:r>
      <w:proofErr w:type="spellStart"/>
      <w:r w:rsidRPr="00963C8B">
        <w:t>результат</w:t>
      </w:r>
      <w:proofErr w:type="spellEnd"/>
      <w:r w:rsidRPr="00963C8B">
        <w:t xml:space="preserve">, </w:t>
      </w:r>
      <w:proofErr w:type="spellStart"/>
      <w:r w:rsidRPr="00963C8B">
        <w:t>тобто</w:t>
      </w:r>
      <w:proofErr w:type="spellEnd"/>
      <w:r w:rsidRPr="00963C8B">
        <w:t xml:space="preserve"> </w:t>
      </w:r>
      <w:proofErr w:type="spellStart"/>
      <w:r w:rsidRPr="00963C8B">
        <w:t>на</w:t>
      </w:r>
      <w:proofErr w:type="spellEnd"/>
      <w:r w:rsidRPr="00963C8B">
        <w:t xml:space="preserve"> </w:t>
      </w:r>
      <w:proofErr w:type="spellStart"/>
      <w:r w:rsidRPr="00963C8B">
        <w:t>те</w:t>
      </w:r>
      <w:proofErr w:type="spellEnd"/>
      <w:r w:rsidRPr="00963C8B">
        <w:t xml:space="preserve">, </w:t>
      </w:r>
      <w:proofErr w:type="spellStart"/>
      <w:r w:rsidRPr="00963C8B">
        <w:t>скільки</w:t>
      </w:r>
      <w:proofErr w:type="spellEnd"/>
      <w:r w:rsidRPr="00963C8B">
        <w:t xml:space="preserve"> </w:t>
      </w:r>
      <w:proofErr w:type="spellStart"/>
      <w:r w:rsidRPr="00963C8B">
        <w:t>людей</w:t>
      </w:r>
      <w:proofErr w:type="spellEnd"/>
      <w:r w:rsidRPr="00963C8B">
        <w:t xml:space="preserve"> </w:t>
      </w:r>
      <w:proofErr w:type="spellStart"/>
      <w:r w:rsidRPr="00963C8B">
        <w:t>буде</w:t>
      </w:r>
      <w:proofErr w:type="spellEnd"/>
      <w:r w:rsidRPr="00963C8B">
        <w:t xml:space="preserve"> </w:t>
      </w:r>
      <w:proofErr w:type="spellStart"/>
      <w:r w:rsidRPr="00963C8B">
        <w:t>врятовано</w:t>
      </w:r>
      <w:proofErr w:type="spellEnd"/>
      <w:r w:rsidRPr="00963C8B">
        <w:t xml:space="preserve">. </w:t>
      </w:r>
      <w:proofErr w:type="spellStart"/>
      <w:r w:rsidRPr="00963C8B">
        <w:t>Для</w:t>
      </w:r>
      <w:proofErr w:type="spellEnd"/>
      <w:r w:rsidRPr="00963C8B">
        <w:t xml:space="preserve"> </w:t>
      </w:r>
      <w:proofErr w:type="spellStart"/>
      <w:r w:rsidRPr="00963C8B">
        <w:t>деонтолога</w:t>
      </w:r>
      <w:proofErr w:type="spellEnd"/>
      <w:r w:rsidRPr="00963C8B">
        <w:t xml:space="preserve"> </w:t>
      </w:r>
      <w:proofErr w:type="spellStart"/>
      <w:r w:rsidRPr="00963C8B">
        <w:t>важливо</w:t>
      </w:r>
      <w:proofErr w:type="spellEnd"/>
      <w:r w:rsidRPr="00963C8B">
        <w:t xml:space="preserve"> </w:t>
      </w:r>
      <w:proofErr w:type="spellStart"/>
      <w:r w:rsidRPr="00963C8B">
        <w:t>також</w:t>
      </w:r>
      <w:proofErr w:type="spellEnd"/>
      <w:r w:rsidRPr="00963C8B">
        <w:t xml:space="preserve">, </w:t>
      </w:r>
      <w:proofErr w:type="spellStart"/>
      <w:r w:rsidRPr="00963C8B">
        <w:t>чи</w:t>
      </w:r>
      <w:proofErr w:type="spellEnd"/>
      <w:r w:rsidRPr="00963C8B">
        <w:t xml:space="preserve"> </w:t>
      </w:r>
      <w:proofErr w:type="spellStart"/>
      <w:r w:rsidRPr="00963C8B">
        <w:t>не</w:t>
      </w:r>
      <w:proofErr w:type="spellEnd"/>
      <w:r w:rsidRPr="00963C8B">
        <w:t xml:space="preserve"> </w:t>
      </w:r>
      <w:proofErr w:type="spellStart"/>
      <w:r w:rsidRPr="00963C8B">
        <w:t>використали</w:t>
      </w:r>
      <w:proofErr w:type="spellEnd"/>
      <w:r w:rsidRPr="00963C8B">
        <w:t xml:space="preserve"> </w:t>
      </w:r>
      <w:proofErr w:type="spellStart"/>
      <w:r w:rsidRPr="00963C8B">
        <w:t>одну</w:t>
      </w:r>
      <w:proofErr w:type="spellEnd"/>
      <w:r w:rsidRPr="00963C8B">
        <w:t xml:space="preserve"> </w:t>
      </w:r>
      <w:proofErr w:type="spellStart"/>
      <w:r w:rsidRPr="00963C8B">
        <w:t>людину</w:t>
      </w:r>
      <w:proofErr w:type="spellEnd"/>
      <w:r w:rsidRPr="00963C8B">
        <w:t xml:space="preserve"> </w:t>
      </w:r>
      <w:proofErr w:type="spellStart"/>
      <w:r w:rsidRPr="00963C8B">
        <w:t>лише</w:t>
      </w:r>
      <w:proofErr w:type="spellEnd"/>
      <w:r w:rsidRPr="00963C8B">
        <w:t xml:space="preserve"> </w:t>
      </w:r>
      <w:proofErr w:type="spellStart"/>
      <w:r w:rsidRPr="00963C8B">
        <w:t>як</w:t>
      </w:r>
      <w:proofErr w:type="spellEnd"/>
      <w:r w:rsidRPr="00963C8B">
        <w:t xml:space="preserve"> </w:t>
      </w:r>
      <w:proofErr w:type="spellStart"/>
      <w:r w:rsidRPr="00963C8B">
        <w:t>засіб</w:t>
      </w:r>
      <w:proofErr w:type="spellEnd"/>
      <w:r w:rsidRPr="00963C8B">
        <w:t xml:space="preserve"> </w:t>
      </w:r>
      <w:proofErr w:type="spellStart"/>
      <w:r w:rsidRPr="00963C8B">
        <w:t>для</w:t>
      </w:r>
      <w:proofErr w:type="spellEnd"/>
      <w:r w:rsidRPr="00963C8B">
        <w:t xml:space="preserve"> </w:t>
      </w:r>
      <w:proofErr w:type="spellStart"/>
      <w:r w:rsidRPr="00963C8B">
        <w:t>порятунку</w:t>
      </w:r>
      <w:proofErr w:type="spellEnd"/>
      <w:r w:rsidRPr="00963C8B">
        <w:t xml:space="preserve"> </w:t>
      </w:r>
      <w:proofErr w:type="spellStart"/>
      <w:r w:rsidRPr="00963C8B">
        <w:t>інших</w:t>
      </w:r>
      <w:proofErr w:type="spellEnd"/>
      <w:r w:rsidRPr="00963C8B">
        <w:t xml:space="preserve">. </w:t>
      </w:r>
      <w:proofErr w:type="spellStart"/>
      <w:r w:rsidRPr="00963C8B">
        <w:t>Кожен</w:t>
      </w:r>
      <w:proofErr w:type="spellEnd"/>
      <w:r w:rsidRPr="00963C8B">
        <w:t xml:space="preserve"> </w:t>
      </w:r>
      <w:proofErr w:type="spellStart"/>
      <w:r w:rsidRPr="00963C8B">
        <w:t>із</w:t>
      </w:r>
      <w:proofErr w:type="spellEnd"/>
      <w:r w:rsidRPr="00963C8B">
        <w:t xml:space="preserve"> </w:t>
      </w:r>
      <w:proofErr w:type="spellStart"/>
      <w:r w:rsidRPr="00963C8B">
        <w:t>них</w:t>
      </w:r>
      <w:proofErr w:type="spellEnd"/>
      <w:r w:rsidRPr="00963C8B">
        <w:t xml:space="preserve"> </w:t>
      </w:r>
      <w:proofErr w:type="spellStart"/>
      <w:r w:rsidRPr="00963C8B">
        <w:t>має</w:t>
      </w:r>
      <w:proofErr w:type="spellEnd"/>
      <w:r w:rsidRPr="00963C8B">
        <w:t xml:space="preserve"> </w:t>
      </w:r>
      <w:proofErr w:type="spellStart"/>
      <w:r w:rsidRPr="00963C8B">
        <w:t>свої</w:t>
      </w:r>
      <w:proofErr w:type="spellEnd"/>
      <w:r w:rsidRPr="00963C8B">
        <w:t xml:space="preserve"> </w:t>
      </w:r>
      <w:proofErr w:type="spellStart"/>
      <w:r w:rsidRPr="00963C8B">
        <w:t>аргументи</w:t>
      </w:r>
      <w:proofErr w:type="spellEnd"/>
      <w:r w:rsidRPr="00963C8B">
        <w:t xml:space="preserve"> й </w:t>
      </w:r>
      <w:proofErr w:type="spellStart"/>
      <w:r w:rsidRPr="00963C8B">
        <w:t>вважає</w:t>
      </w:r>
      <w:proofErr w:type="spellEnd"/>
      <w:r w:rsidRPr="00963C8B">
        <w:t xml:space="preserve"> </w:t>
      </w:r>
      <w:proofErr w:type="spellStart"/>
      <w:r w:rsidRPr="00963C8B">
        <w:t>свою</w:t>
      </w:r>
      <w:proofErr w:type="spellEnd"/>
      <w:r w:rsidRPr="00963C8B">
        <w:t xml:space="preserve"> </w:t>
      </w:r>
      <w:proofErr w:type="spellStart"/>
      <w:r w:rsidRPr="00963C8B">
        <w:t>позицію</w:t>
      </w:r>
      <w:proofErr w:type="spellEnd"/>
      <w:r w:rsidRPr="00963C8B">
        <w:t xml:space="preserve"> </w:t>
      </w:r>
      <w:proofErr w:type="spellStart"/>
      <w:r w:rsidRPr="00963C8B">
        <w:t>правильною</w:t>
      </w:r>
      <w:proofErr w:type="spellEnd"/>
      <w:r w:rsidRPr="00963C8B">
        <w:t xml:space="preserve">, </w:t>
      </w:r>
      <w:proofErr w:type="spellStart"/>
      <w:r w:rsidRPr="00963C8B">
        <w:t>тому</w:t>
      </w:r>
      <w:proofErr w:type="spellEnd"/>
      <w:r w:rsidRPr="00963C8B">
        <w:t xml:space="preserve"> </w:t>
      </w:r>
      <w:proofErr w:type="spellStart"/>
      <w:r w:rsidRPr="00963C8B">
        <w:t>спільне</w:t>
      </w:r>
      <w:proofErr w:type="spellEnd"/>
      <w:r w:rsidRPr="00963C8B">
        <w:t xml:space="preserve"> </w:t>
      </w:r>
      <w:proofErr w:type="spellStart"/>
      <w:r w:rsidRPr="00963C8B">
        <w:t>рішення</w:t>
      </w:r>
      <w:proofErr w:type="spellEnd"/>
      <w:r w:rsidRPr="00963C8B">
        <w:t xml:space="preserve"> </w:t>
      </w:r>
      <w:proofErr w:type="spellStart"/>
      <w:r w:rsidRPr="00963C8B">
        <w:t>досить</w:t>
      </w:r>
      <w:proofErr w:type="spellEnd"/>
      <w:r w:rsidRPr="00963C8B">
        <w:t xml:space="preserve"> </w:t>
      </w:r>
      <w:proofErr w:type="spellStart"/>
      <w:r w:rsidRPr="00963C8B">
        <w:t>важко</w:t>
      </w:r>
      <w:proofErr w:type="spellEnd"/>
      <w:r w:rsidRPr="00963C8B">
        <w:t xml:space="preserve"> </w:t>
      </w:r>
      <w:proofErr w:type="spellStart"/>
      <w:r w:rsidRPr="00963C8B">
        <w:t>отримати</w:t>
      </w:r>
      <w:proofErr w:type="spellEnd"/>
      <w:r w:rsidRPr="00963C8B">
        <w:t xml:space="preserve">. </w:t>
      </w:r>
    </w:p>
    <w:p w14:paraId="6C21F2A6" w14:textId="77777777" w:rsidR="00963C8B" w:rsidRDefault="00963C8B" w:rsidP="00963C8B">
      <w:pPr>
        <w:spacing w:line="360" w:lineRule="auto"/>
        <w:jc w:val="both"/>
        <w:rPr>
          <w:lang w:val="uk-UA"/>
        </w:rPr>
      </w:pPr>
      <w:proofErr w:type="spellStart"/>
      <w:r w:rsidRPr="00963C8B">
        <w:t>Також</w:t>
      </w:r>
      <w:proofErr w:type="spellEnd"/>
      <w:r w:rsidRPr="00963C8B">
        <w:t xml:space="preserve"> у </w:t>
      </w:r>
      <w:proofErr w:type="spellStart"/>
      <w:r w:rsidRPr="00963C8B">
        <w:t>тексті</w:t>
      </w:r>
      <w:proofErr w:type="spellEnd"/>
      <w:r w:rsidRPr="00963C8B">
        <w:t xml:space="preserve"> є </w:t>
      </w:r>
      <w:proofErr w:type="spellStart"/>
      <w:r w:rsidRPr="00963C8B">
        <w:t>приклад</w:t>
      </w:r>
      <w:proofErr w:type="spellEnd"/>
      <w:r w:rsidRPr="00963C8B">
        <w:t xml:space="preserve">, </w:t>
      </w:r>
      <w:proofErr w:type="spellStart"/>
      <w:r w:rsidRPr="00963C8B">
        <w:t>який</w:t>
      </w:r>
      <w:proofErr w:type="spellEnd"/>
      <w:r w:rsidRPr="00963C8B">
        <w:t xml:space="preserve"> </w:t>
      </w:r>
      <w:proofErr w:type="spellStart"/>
      <w:r w:rsidRPr="00963C8B">
        <w:t>показує</w:t>
      </w:r>
      <w:proofErr w:type="spellEnd"/>
      <w:r w:rsidRPr="00963C8B">
        <w:t xml:space="preserve">, </w:t>
      </w:r>
      <w:proofErr w:type="spellStart"/>
      <w:r w:rsidRPr="00963C8B">
        <w:t>що</w:t>
      </w:r>
      <w:proofErr w:type="spellEnd"/>
      <w:r w:rsidRPr="00963C8B">
        <w:t xml:space="preserve"> </w:t>
      </w:r>
      <w:proofErr w:type="spellStart"/>
      <w:r w:rsidRPr="00963C8B">
        <w:t>навіть</w:t>
      </w:r>
      <w:proofErr w:type="spellEnd"/>
      <w:r w:rsidRPr="00963C8B">
        <w:t xml:space="preserve"> </w:t>
      </w:r>
      <w:proofErr w:type="spellStart"/>
      <w:r w:rsidRPr="00963C8B">
        <w:t>одна</w:t>
      </w:r>
      <w:proofErr w:type="spellEnd"/>
      <w:r w:rsidRPr="00963C8B">
        <w:t xml:space="preserve"> </w:t>
      </w:r>
      <w:proofErr w:type="spellStart"/>
      <w:r w:rsidRPr="00963C8B">
        <w:t>людина</w:t>
      </w:r>
      <w:proofErr w:type="spellEnd"/>
      <w:r w:rsidRPr="00963C8B">
        <w:t xml:space="preserve"> </w:t>
      </w:r>
      <w:proofErr w:type="spellStart"/>
      <w:r w:rsidRPr="00963C8B">
        <w:t>не</w:t>
      </w:r>
      <w:proofErr w:type="spellEnd"/>
      <w:r w:rsidRPr="00963C8B">
        <w:t xml:space="preserve"> </w:t>
      </w:r>
      <w:proofErr w:type="spellStart"/>
      <w:r w:rsidRPr="00963C8B">
        <w:t>завжди</w:t>
      </w:r>
      <w:proofErr w:type="spellEnd"/>
      <w:r w:rsidRPr="00963C8B">
        <w:t xml:space="preserve"> </w:t>
      </w:r>
      <w:proofErr w:type="spellStart"/>
      <w:r w:rsidRPr="00963C8B">
        <w:t>послідовна</w:t>
      </w:r>
      <w:proofErr w:type="spellEnd"/>
      <w:r w:rsidRPr="00963C8B">
        <w:t xml:space="preserve"> у </w:t>
      </w:r>
      <w:proofErr w:type="spellStart"/>
      <w:r w:rsidRPr="00963C8B">
        <w:t>своїх</w:t>
      </w:r>
      <w:proofErr w:type="spellEnd"/>
      <w:r w:rsidRPr="00963C8B">
        <w:t xml:space="preserve"> </w:t>
      </w:r>
      <w:proofErr w:type="spellStart"/>
      <w:r w:rsidRPr="00963C8B">
        <w:t>поглядах</w:t>
      </w:r>
      <w:proofErr w:type="spellEnd"/>
      <w:r w:rsidRPr="00963C8B">
        <w:t xml:space="preserve">. </w:t>
      </w:r>
      <w:proofErr w:type="spellStart"/>
      <w:r w:rsidRPr="00963C8B">
        <w:t>Ми</w:t>
      </w:r>
      <w:proofErr w:type="spellEnd"/>
      <w:r w:rsidRPr="00963C8B">
        <w:t xml:space="preserve"> </w:t>
      </w:r>
      <w:proofErr w:type="spellStart"/>
      <w:r w:rsidRPr="00963C8B">
        <w:t>можемо</w:t>
      </w:r>
      <w:proofErr w:type="spellEnd"/>
      <w:r w:rsidRPr="00963C8B">
        <w:t xml:space="preserve"> </w:t>
      </w:r>
      <w:proofErr w:type="spellStart"/>
      <w:r w:rsidRPr="00963C8B">
        <w:t>погоджуватися</w:t>
      </w:r>
      <w:proofErr w:type="spellEnd"/>
      <w:r w:rsidRPr="00963C8B">
        <w:t xml:space="preserve">, </w:t>
      </w:r>
      <w:proofErr w:type="spellStart"/>
      <w:r w:rsidRPr="00963C8B">
        <w:t>щоб</w:t>
      </w:r>
      <w:proofErr w:type="spellEnd"/>
      <w:r w:rsidRPr="00963C8B">
        <w:t xml:space="preserve"> </w:t>
      </w:r>
      <w:proofErr w:type="spellStart"/>
      <w:r w:rsidRPr="00963C8B">
        <w:t>автомобіль</w:t>
      </w:r>
      <w:proofErr w:type="spellEnd"/>
      <w:r w:rsidRPr="00963C8B">
        <w:t xml:space="preserve"> </w:t>
      </w:r>
      <w:proofErr w:type="spellStart"/>
      <w:r w:rsidRPr="00963C8B">
        <w:t>пожертвував</w:t>
      </w:r>
      <w:proofErr w:type="spellEnd"/>
      <w:r w:rsidRPr="00963C8B">
        <w:t xml:space="preserve"> </w:t>
      </w:r>
      <w:proofErr w:type="spellStart"/>
      <w:r w:rsidRPr="00963C8B">
        <w:t>одним</w:t>
      </w:r>
      <w:proofErr w:type="spellEnd"/>
      <w:r w:rsidRPr="00963C8B">
        <w:t xml:space="preserve"> </w:t>
      </w:r>
      <w:proofErr w:type="spellStart"/>
      <w:r w:rsidRPr="00963C8B">
        <w:t>незнайомцем</w:t>
      </w:r>
      <w:proofErr w:type="spellEnd"/>
      <w:r w:rsidRPr="00963C8B">
        <w:t xml:space="preserve"> </w:t>
      </w:r>
      <w:proofErr w:type="spellStart"/>
      <w:r w:rsidRPr="00963C8B">
        <w:t>заради</w:t>
      </w:r>
      <w:proofErr w:type="spellEnd"/>
      <w:r w:rsidRPr="00963C8B">
        <w:t xml:space="preserve"> </w:t>
      </w:r>
      <w:proofErr w:type="spellStart"/>
      <w:r w:rsidRPr="00963C8B">
        <w:t>порятунку</w:t>
      </w:r>
      <w:proofErr w:type="spellEnd"/>
      <w:r w:rsidRPr="00963C8B">
        <w:t xml:space="preserve"> </w:t>
      </w:r>
      <w:proofErr w:type="spellStart"/>
      <w:r w:rsidRPr="00963C8B">
        <w:t>кількох</w:t>
      </w:r>
      <w:proofErr w:type="spellEnd"/>
      <w:r w:rsidRPr="00963C8B">
        <w:t xml:space="preserve"> </w:t>
      </w:r>
      <w:proofErr w:type="spellStart"/>
      <w:r w:rsidRPr="00963C8B">
        <w:t>інших</w:t>
      </w:r>
      <w:proofErr w:type="spellEnd"/>
      <w:r w:rsidRPr="00963C8B">
        <w:t xml:space="preserve">, </w:t>
      </w:r>
      <w:proofErr w:type="spellStart"/>
      <w:r w:rsidRPr="00963C8B">
        <w:t>але</w:t>
      </w:r>
      <w:proofErr w:type="spellEnd"/>
      <w:r w:rsidRPr="00963C8B">
        <w:t xml:space="preserve"> </w:t>
      </w:r>
      <w:proofErr w:type="spellStart"/>
      <w:r w:rsidRPr="00963C8B">
        <w:t>не</w:t>
      </w:r>
      <w:proofErr w:type="spellEnd"/>
      <w:r w:rsidRPr="00963C8B">
        <w:t xml:space="preserve"> </w:t>
      </w:r>
      <w:proofErr w:type="spellStart"/>
      <w:r w:rsidRPr="00963C8B">
        <w:t>хотіти</w:t>
      </w:r>
      <w:proofErr w:type="spellEnd"/>
      <w:r w:rsidRPr="00963C8B">
        <w:t xml:space="preserve"> </w:t>
      </w:r>
      <w:proofErr w:type="spellStart"/>
      <w:r w:rsidRPr="00963C8B">
        <w:t>купувати</w:t>
      </w:r>
      <w:proofErr w:type="spellEnd"/>
      <w:r w:rsidRPr="00963C8B">
        <w:t xml:space="preserve"> </w:t>
      </w:r>
      <w:proofErr w:type="spellStart"/>
      <w:r w:rsidRPr="00963C8B">
        <w:t>автомобіль</w:t>
      </w:r>
      <w:proofErr w:type="spellEnd"/>
      <w:r w:rsidRPr="00963C8B">
        <w:t xml:space="preserve">, </w:t>
      </w:r>
      <w:proofErr w:type="spellStart"/>
      <w:r w:rsidRPr="00963C8B">
        <w:t>який</w:t>
      </w:r>
      <w:proofErr w:type="spellEnd"/>
      <w:r w:rsidRPr="00963C8B">
        <w:t xml:space="preserve"> </w:t>
      </w:r>
      <w:proofErr w:type="spellStart"/>
      <w:r w:rsidRPr="00963C8B">
        <w:t>так</w:t>
      </w:r>
      <w:proofErr w:type="spellEnd"/>
      <w:r w:rsidRPr="00963C8B">
        <w:t xml:space="preserve"> </w:t>
      </w:r>
      <w:proofErr w:type="spellStart"/>
      <w:r w:rsidRPr="00963C8B">
        <w:t>само</w:t>
      </w:r>
      <w:proofErr w:type="spellEnd"/>
      <w:r w:rsidRPr="00963C8B">
        <w:t xml:space="preserve"> </w:t>
      </w:r>
      <w:proofErr w:type="spellStart"/>
      <w:r w:rsidRPr="00963C8B">
        <w:t>може</w:t>
      </w:r>
      <w:proofErr w:type="spellEnd"/>
      <w:r w:rsidRPr="00963C8B">
        <w:t xml:space="preserve"> </w:t>
      </w:r>
      <w:proofErr w:type="spellStart"/>
      <w:r w:rsidRPr="00963C8B">
        <w:t>пожертвувати</w:t>
      </w:r>
      <w:proofErr w:type="spellEnd"/>
      <w:r w:rsidRPr="00963C8B">
        <w:t xml:space="preserve"> </w:t>
      </w:r>
      <w:proofErr w:type="spellStart"/>
      <w:r w:rsidRPr="00963C8B">
        <w:t>нами</w:t>
      </w:r>
      <w:proofErr w:type="spellEnd"/>
      <w:r w:rsidRPr="00963C8B">
        <w:t xml:space="preserve">. </w:t>
      </w:r>
      <w:proofErr w:type="spellStart"/>
      <w:r w:rsidRPr="00963C8B">
        <w:t>Водночас</w:t>
      </w:r>
      <w:proofErr w:type="spellEnd"/>
      <w:r w:rsidRPr="00963C8B">
        <w:t xml:space="preserve"> </w:t>
      </w:r>
      <w:proofErr w:type="spellStart"/>
      <w:r w:rsidRPr="00963C8B">
        <w:t>автомобіль</w:t>
      </w:r>
      <w:proofErr w:type="spellEnd"/>
      <w:r w:rsidRPr="00963C8B">
        <w:t xml:space="preserve">, </w:t>
      </w:r>
      <w:proofErr w:type="spellStart"/>
      <w:r w:rsidRPr="00963C8B">
        <w:t>який</w:t>
      </w:r>
      <w:proofErr w:type="spellEnd"/>
      <w:r w:rsidRPr="00963C8B">
        <w:t xml:space="preserve"> </w:t>
      </w:r>
      <w:proofErr w:type="spellStart"/>
      <w:r w:rsidRPr="00963C8B">
        <w:t>заради</w:t>
      </w:r>
      <w:proofErr w:type="spellEnd"/>
      <w:r w:rsidRPr="00963C8B">
        <w:t xml:space="preserve"> </w:t>
      </w:r>
      <w:proofErr w:type="spellStart"/>
      <w:r w:rsidRPr="00963C8B">
        <w:t>свого</w:t>
      </w:r>
      <w:proofErr w:type="spellEnd"/>
      <w:r w:rsidRPr="00963C8B">
        <w:t xml:space="preserve"> </w:t>
      </w:r>
      <w:proofErr w:type="spellStart"/>
      <w:r w:rsidRPr="00963C8B">
        <w:t>пасажира</w:t>
      </w:r>
      <w:proofErr w:type="spellEnd"/>
      <w:r w:rsidRPr="00963C8B">
        <w:t xml:space="preserve"> </w:t>
      </w:r>
      <w:proofErr w:type="spellStart"/>
      <w:r w:rsidRPr="00963C8B">
        <w:t>готовий</w:t>
      </w:r>
      <w:proofErr w:type="spellEnd"/>
      <w:r w:rsidRPr="00963C8B">
        <w:t xml:space="preserve"> </w:t>
      </w:r>
      <w:proofErr w:type="spellStart"/>
      <w:r w:rsidRPr="00963C8B">
        <w:t>убити</w:t>
      </w:r>
      <w:proofErr w:type="spellEnd"/>
      <w:r w:rsidRPr="00963C8B">
        <w:t xml:space="preserve"> </w:t>
      </w:r>
      <w:proofErr w:type="spellStart"/>
      <w:r w:rsidRPr="00963C8B">
        <w:t>десятки</w:t>
      </w:r>
      <w:proofErr w:type="spellEnd"/>
      <w:r w:rsidRPr="00963C8B">
        <w:t xml:space="preserve"> </w:t>
      </w:r>
      <w:proofErr w:type="spellStart"/>
      <w:r w:rsidRPr="00963C8B">
        <w:t>людей</w:t>
      </w:r>
      <w:proofErr w:type="spellEnd"/>
      <w:r w:rsidRPr="00963C8B">
        <w:t xml:space="preserve">, </w:t>
      </w:r>
      <w:proofErr w:type="spellStart"/>
      <w:r w:rsidRPr="00963C8B">
        <w:t>теж</w:t>
      </w:r>
      <w:proofErr w:type="spellEnd"/>
      <w:r w:rsidRPr="00963C8B">
        <w:t xml:space="preserve"> </w:t>
      </w:r>
      <w:proofErr w:type="spellStart"/>
      <w:r w:rsidRPr="00963C8B">
        <w:t>викликав</w:t>
      </w:r>
      <w:proofErr w:type="spellEnd"/>
      <w:r w:rsidRPr="00963C8B">
        <w:t xml:space="preserve"> </w:t>
      </w:r>
      <w:proofErr w:type="spellStart"/>
      <w:r w:rsidRPr="00963C8B">
        <w:t>би</w:t>
      </w:r>
      <w:proofErr w:type="spellEnd"/>
      <w:r w:rsidRPr="00963C8B">
        <w:t xml:space="preserve"> </w:t>
      </w:r>
      <w:proofErr w:type="spellStart"/>
      <w:r w:rsidRPr="00963C8B">
        <w:t>обурення</w:t>
      </w:r>
      <w:proofErr w:type="spellEnd"/>
      <w:r w:rsidRPr="00963C8B">
        <w:t xml:space="preserve">. </w:t>
      </w:r>
      <w:proofErr w:type="spellStart"/>
      <w:r w:rsidRPr="00963C8B">
        <w:t>Тому</w:t>
      </w:r>
      <w:proofErr w:type="spellEnd"/>
      <w:r w:rsidRPr="00963C8B">
        <w:t xml:space="preserve"> я </w:t>
      </w:r>
      <w:proofErr w:type="spellStart"/>
      <w:r w:rsidRPr="00963C8B">
        <w:t>думаю</w:t>
      </w:r>
      <w:proofErr w:type="spellEnd"/>
      <w:r w:rsidRPr="00963C8B">
        <w:t xml:space="preserve">, </w:t>
      </w:r>
      <w:proofErr w:type="spellStart"/>
      <w:r w:rsidRPr="00963C8B">
        <w:t>що</w:t>
      </w:r>
      <w:proofErr w:type="spellEnd"/>
      <w:r w:rsidRPr="00963C8B">
        <w:t xml:space="preserve"> </w:t>
      </w:r>
      <w:proofErr w:type="spellStart"/>
      <w:r w:rsidRPr="00963C8B">
        <w:t>загального</w:t>
      </w:r>
      <w:proofErr w:type="spellEnd"/>
      <w:r w:rsidRPr="00963C8B">
        <w:t xml:space="preserve"> </w:t>
      </w:r>
      <w:proofErr w:type="spellStart"/>
      <w:r w:rsidRPr="00963C8B">
        <w:t>бажання</w:t>
      </w:r>
      <w:proofErr w:type="spellEnd"/>
      <w:r w:rsidRPr="00963C8B">
        <w:t xml:space="preserve"> </w:t>
      </w:r>
      <w:proofErr w:type="spellStart"/>
      <w:r w:rsidRPr="00963C8B">
        <w:t>зробити</w:t>
      </w:r>
      <w:proofErr w:type="spellEnd"/>
      <w:r w:rsidRPr="00963C8B">
        <w:t xml:space="preserve"> </w:t>
      </w:r>
      <w:proofErr w:type="spellStart"/>
      <w:r w:rsidRPr="00963C8B">
        <w:t>роботів</w:t>
      </w:r>
      <w:proofErr w:type="spellEnd"/>
      <w:r w:rsidRPr="00963C8B">
        <w:t xml:space="preserve"> </w:t>
      </w:r>
      <w:proofErr w:type="spellStart"/>
      <w:r w:rsidRPr="00963C8B">
        <w:t>безпечними</w:t>
      </w:r>
      <w:proofErr w:type="spellEnd"/>
      <w:r w:rsidRPr="00963C8B">
        <w:t xml:space="preserve"> </w:t>
      </w:r>
      <w:proofErr w:type="spellStart"/>
      <w:r w:rsidRPr="00963C8B">
        <w:t>недостатньо</w:t>
      </w:r>
      <w:proofErr w:type="spellEnd"/>
      <w:r w:rsidRPr="00963C8B">
        <w:t xml:space="preserve">. </w:t>
      </w:r>
      <w:proofErr w:type="spellStart"/>
      <w:r w:rsidRPr="00963C8B">
        <w:t>Потрібно</w:t>
      </w:r>
      <w:proofErr w:type="spellEnd"/>
      <w:r w:rsidRPr="00963C8B">
        <w:t xml:space="preserve"> </w:t>
      </w:r>
      <w:proofErr w:type="spellStart"/>
      <w:r w:rsidRPr="00963C8B">
        <w:t>ще</w:t>
      </w:r>
      <w:proofErr w:type="spellEnd"/>
      <w:r w:rsidRPr="00963C8B">
        <w:t xml:space="preserve"> </w:t>
      </w:r>
      <w:proofErr w:type="spellStart"/>
      <w:r w:rsidRPr="00963C8B">
        <w:t>домовитися</w:t>
      </w:r>
      <w:proofErr w:type="spellEnd"/>
      <w:r w:rsidRPr="00963C8B">
        <w:t xml:space="preserve">, </w:t>
      </w:r>
      <w:proofErr w:type="spellStart"/>
      <w:r w:rsidRPr="00963C8B">
        <w:t>як</w:t>
      </w:r>
      <w:proofErr w:type="spellEnd"/>
      <w:r w:rsidRPr="00963C8B">
        <w:t xml:space="preserve"> </w:t>
      </w:r>
      <w:proofErr w:type="spellStart"/>
      <w:r w:rsidRPr="00963C8B">
        <w:t>вони</w:t>
      </w:r>
      <w:proofErr w:type="spellEnd"/>
      <w:r w:rsidRPr="00963C8B">
        <w:t xml:space="preserve"> </w:t>
      </w:r>
      <w:proofErr w:type="spellStart"/>
      <w:r w:rsidRPr="00963C8B">
        <w:t>повинні</w:t>
      </w:r>
      <w:proofErr w:type="spellEnd"/>
      <w:r w:rsidRPr="00963C8B">
        <w:t xml:space="preserve"> </w:t>
      </w:r>
      <w:proofErr w:type="spellStart"/>
      <w:r w:rsidRPr="00963C8B">
        <w:t>діяти</w:t>
      </w:r>
      <w:proofErr w:type="spellEnd"/>
      <w:r w:rsidRPr="00963C8B">
        <w:t xml:space="preserve">, </w:t>
      </w:r>
      <w:proofErr w:type="spellStart"/>
      <w:r w:rsidRPr="00963C8B">
        <w:t>коли</w:t>
      </w:r>
      <w:proofErr w:type="spellEnd"/>
      <w:r w:rsidRPr="00963C8B">
        <w:t xml:space="preserve"> </w:t>
      </w:r>
      <w:proofErr w:type="spellStart"/>
      <w:r w:rsidRPr="00963C8B">
        <w:t>повністю</w:t>
      </w:r>
      <w:proofErr w:type="spellEnd"/>
      <w:r w:rsidRPr="00963C8B">
        <w:t xml:space="preserve"> </w:t>
      </w:r>
      <w:proofErr w:type="spellStart"/>
      <w:r w:rsidRPr="00963C8B">
        <w:t>уникнути</w:t>
      </w:r>
      <w:proofErr w:type="spellEnd"/>
      <w:r w:rsidRPr="00963C8B">
        <w:t xml:space="preserve"> </w:t>
      </w:r>
      <w:proofErr w:type="spellStart"/>
      <w:r w:rsidRPr="00963C8B">
        <w:t>шкоди</w:t>
      </w:r>
      <w:proofErr w:type="spellEnd"/>
      <w:r w:rsidRPr="00963C8B">
        <w:t xml:space="preserve"> </w:t>
      </w:r>
      <w:proofErr w:type="spellStart"/>
      <w:r w:rsidRPr="00963C8B">
        <w:t>неможливо</w:t>
      </w:r>
      <w:proofErr w:type="spellEnd"/>
      <w:r w:rsidRPr="00963C8B">
        <w:t xml:space="preserve">. </w:t>
      </w:r>
      <w:proofErr w:type="spellStart"/>
      <w:r w:rsidRPr="00963C8B">
        <w:t>Саме</w:t>
      </w:r>
      <w:proofErr w:type="spellEnd"/>
      <w:r w:rsidRPr="00963C8B">
        <w:t xml:space="preserve"> </w:t>
      </w:r>
      <w:proofErr w:type="spellStart"/>
      <w:r w:rsidRPr="00963C8B">
        <w:t>щодо</w:t>
      </w:r>
      <w:proofErr w:type="spellEnd"/>
      <w:r w:rsidRPr="00963C8B">
        <w:t xml:space="preserve"> </w:t>
      </w:r>
      <w:proofErr w:type="spellStart"/>
      <w:r w:rsidRPr="00963C8B">
        <w:t>цього</w:t>
      </w:r>
      <w:proofErr w:type="spellEnd"/>
      <w:r w:rsidRPr="00963C8B">
        <w:t xml:space="preserve"> </w:t>
      </w:r>
      <w:proofErr w:type="spellStart"/>
      <w:r w:rsidRPr="00963C8B">
        <w:t>люди</w:t>
      </w:r>
      <w:proofErr w:type="spellEnd"/>
      <w:r w:rsidRPr="00963C8B">
        <w:t xml:space="preserve"> </w:t>
      </w:r>
      <w:proofErr w:type="spellStart"/>
      <w:r w:rsidRPr="00963C8B">
        <w:t>поки</w:t>
      </w:r>
      <w:proofErr w:type="spellEnd"/>
      <w:r w:rsidRPr="00963C8B">
        <w:t xml:space="preserve"> </w:t>
      </w:r>
      <w:proofErr w:type="spellStart"/>
      <w:r w:rsidRPr="00963C8B">
        <w:t>не</w:t>
      </w:r>
      <w:proofErr w:type="spellEnd"/>
      <w:r w:rsidRPr="00963C8B">
        <w:t xml:space="preserve"> </w:t>
      </w:r>
      <w:proofErr w:type="spellStart"/>
      <w:r w:rsidRPr="00963C8B">
        <w:t>мають</w:t>
      </w:r>
      <w:proofErr w:type="spellEnd"/>
      <w:r w:rsidRPr="00963C8B">
        <w:t xml:space="preserve"> </w:t>
      </w:r>
      <w:proofErr w:type="spellStart"/>
      <w:r w:rsidRPr="00963C8B">
        <w:t>спільної</w:t>
      </w:r>
      <w:proofErr w:type="spellEnd"/>
      <w:r w:rsidRPr="00963C8B">
        <w:t xml:space="preserve"> </w:t>
      </w:r>
      <w:proofErr w:type="spellStart"/>
      <w:r w:rsidRPr="00963C8B">
        <w:t>думки</w:t>
      </w:r>
      <w:proofErr w:type="spellEnd"/>
      <w:r w:rsidRPr="00963C8B">
        <w:t>.</w:t>
      </w:r>
    </w:p>
    <w:p w14:paraId="781BC3CC" w14:textId="67315F4D" w:rsidR="00B74FDB" w:rsidRDefault="00000000" w:rsidP="00963C8B">
      <w:pPr>
        <w:spacing w:line="360" w:lineRule="auto"/>
        <w:jc w:val="both"/>
      </w:pPr>
      <w:proofErr w:type="spellStart"/>
      <w:r>
        <w:rPr>
          <w:b/>
        </w:rPr>
        <w:lastRenderedPageBreak/>
        <w:t>Питання</w:t>
      </w:r>
      <w:proofErr w:type="spellEnd"/>
      <w:r>
        <w:rPr>
          <w:b/>
        </w:rPr>
        <w:t xml:space="preserve"> 2. </w:t>
      </w:r>
      <w:proofErr w:type="spellStart"/>
      <w:r w:rsidR="00870F2E" w:rsidRPr="00870F2E">
        <w:rPr>
          <w:b/>
        </w:rPr>
        <w:t>Чи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можна</w:t>
      </w:r>
      <w:proofErr w:type="spellEnd"/>
      <w:r w:rsidR="00870F2E" w:rsidRPr="00870F2E">
        <w:rPr>
          <w:b/>
        </w:rPr>
        <w:t xml:space="preserve"> в </w:t>
      </w:r>
      <w:proofErr w:type="spellStart"/>
      <w:r w:rsidR="00870F2E" w:rsidRPr="00870F2E">
        <w:rPr>
          <w:b/>
        </w:rPr>
        <w:t>майбутньому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уникнути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передавання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штучному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інтелектові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права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вирішувати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щодо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людей</w:t>
      </w:r>
      <w:proofErr w:type="spellEnd"/>
      <w:r w:rsidR="00870F2E" w:rsidRPr="00870F2E">
        <w:rPr>
          <w:b/>
        </w:rPr>
        <w:t>?</w:t>
      </w:r>
    </w:p>
    <w:p w14:paraId="3276358D" w14:textId="77777777" w:rsidR="00963C8B" w:rsidRDefault="00000000" w:rsidP="00963C8B">
      <w:pPr>
        <w:spacing w:after="100" w:afterAutospacing="1" w:line="360" w:lineRule="auto"/>
        <w:jc w:val="both"/>
        <w:rPr>
          <w:lang w:val="uk-UA"/>
        </w:rPr>
      </w:pPr>
      <w:proofErr w:type="spellStart"/>
      <w:r>
        <w:t>Відповідь</w:t>
      </w:r>
      <w:proofErr w:type="spellEnd"/>
      <w:r>
        <w:t xml:space="preserve">: </w:t>
      </w:r>
      <w:r w:rsidR="009A7DAB">
        <w:rPr>
          <w:lang w:val="uk-UA"/>
        </w:rPr>
        <w:t xml:space="preserve"> </w:t>
      </w:r>
      <w:r w:rsidR="00963C8B" w:rsidRPr="00963C8B">
        <w:rPr>
          <w:lang w:val="uk-UA"/>
        </w:rPr>
        <w:t xml:space="preserve">Я думаю, що цього уникнути буде досить важко, тому що ШІ все більше входить у повсякденне життя людини. Наприклад, мені спадають на думку розпізнавання </w:t>
      </w:r>
      <w:proofErr w:type="spellStart"/>
      <w:r w:rsidR="00963C8B" w:rsidRPr="00963C8B">
        <w:rPr>
          <w:lang w:val="uk-UA"/>
        </w:rPr>
        <w:t>облич</w:t>
      </w:r>
      <w:proofErr w:type="spellEnd"/>
      <w:r w:rsidR="00963C8B" w:rsidRPr="00963C8B">
        <w:rPr>
          <w:lang w:val="uk-UA"/>
        </w:rPr>
        <w:t xml:space="preserve">, створення та симуляція зовнішнього вигляду людей. Але ці приклади ще не означають, що йому обов’язково потрібно довіряти рішення щодо життя і смерті. Вони лише показують, чому питання про межі його використання стає важливим. </w:t>
      </w:r>
    </w:p>
    <w:p w14:paraId="6CAEDC1E" w14:textId="77777777" w:rsidR="00963C8B" w:rsidRDefault="00963C8B" w:rsidP="00963C8B">
      <w:pPr>
        <w:spacing w:after="100" w:afterAutospacing="1" w:line="360" w:lineRule="auto"/>
        <w:jc w:val="both"/>
        <w:rPr>
          <w:lang w:val="uk-UA"/>
        </w:rPr>
      </w:pPr>
      <w:r w:rsidRPr="00963C8B">
        <w:rPr>
          <w:lang w:val="uk-UA"/>
        </w:rPr>
        <w:t xml:space="preserve">У тексті </w:t>
      </w:r>
      <w:proofErr w:type="spellStart"/>
      <w:r w:rsidRPr="00963C8B">
        <w:rPr>
          <w:lang w:val="uk-UA"/>
        </w:rPr>
        <w:t>Едмондс</w:t>
      </w:r>
      <w:proofErr w:type="spellEnd"/>
      <w:r w:rsidRPr="00963C8B">
        <w:rPr>
          <w:lang w:val="uk-UA"/>
        </w:rPr>
        <w:t xml:space="preserve"> наводить приклади, які безпосередньо стосуються рішень щодо людей. Це комп’ютерні системи, які можуть дозволяти або блокувати операції з кредитною карткою, а також системи керування літаками. У перспективі він розглядає роботів-лікарів, автономні автомобілі та військових роботів. Тут рішення машини вже може впливати на здоров’я та життя людини. </w:t>
      </w:r>
    </w:p>
    <w:p w14:paraId="1A335F3F" w14:textId="77777777" w:rsidR="00963C8B" w:rsidRDefault="00963C8B" w:rsidP="00963C8B">
      <w:pPr>
        <w:spacing w:after="100" w:afterAutospacing="1" w:line="360" w:lineRule="auto"/>
        <w:jc w:val="both"/>
        <w:rPr>
          <w:lang w:val="uk-UA"/>
        </w:rPr>
      </w:pPr>
      <w:r w:rsidRPr="00963C8B">
        <w:rPr>
          <w:lang w:val="uk-UA"/>
        </w:rPr>
        <w:t xml:space="preserve">Наприклад, якщо автономний автомобіль потрапить у небезпечну ситуацію, йому потрібно буде одразу обрати певну дію. Часу на те, щоб людина розглянула всі варіанти й дала команду, може не бути. Тому, передаючи автомобілю керування, ми передаємо йому й частину рішень щодо безпеки людей. </w:t>
      </w:r>
    </w:p>
    <w:p w14:paraId="320878AB" w14:textId="0B3F65DC" w:rsidR="009A7DAB" w:rsidRPr="009A7DAB" w:rsidRDefault="00963C8B" w:rsidP="00963C8B">
      <w:pPr>
        <w:spacing w:after="100" w:afterAutospacing="1" w:line="360" w:lineRule="auto"/>
        <w:jc w:val="both"/>
        <w:rPr>
          <w:lang w:val="uk-UA"/>
        </w:rPr>
      </w:pPr>
      <w:r w:rsidRPr="00963C8B">
        <w:rPr>
          <w:lang w:val="uk-UA"/>
        </w:rPr>
        <w:t xml:space="preserve">Можна покращувати техніку, щоб таких ситуацій було менше, але, як пояснює </w:t>
      </w:r>
      <w:proofErr w:type="spellStart"/>
      <w:r w:rsidRPr="00963C8B">
        <w:rPr>
          <w:lang w:val="uk-UA"/>
        </w:rPr>
        <w:t>Едмондс</w:t>
      </w:r>
      <w:proofErr w:type="spellEnd"/>
      <w:r w:rsidRPr="00963C8B">
        <w:rPr>
          <w:lang w:val="uk-UA"/>
        </w:rPr>
        <w:t>, повністю уникнути небезпеки не вдасться. Отже, якщо ми хочемо користуватися автономними системами, то майже неможливо зовсім не передавати їм рішень, які стосуються людей. Але я думаю, що це не означає, що ШІ повинен отримати необмежене право вирішувати за нас. Люди мають визначати правила та межі його використання. Навіть якщо конкретне рішення ухвалює машина, залишається відповідальність людей, які її створили та дозволили застосовувати.</w:t>
      </w:r>
    </w:p>
    <w:p w14:paraId="3A509FEA" w14:textId="21625EF8" w:rsidR="00B74FDB" w:rsidRDefault="00000000">
      <w:pPr>
        <w:jc w:val="both"/>
      </w:pPr>
      <w:proofErr w:type="spellStart"/>
      <w:r>
        <w:rPr>
          <w:b/>
        </w:rPr>
        <w:t>Питання</w:t>
      </w:r>
      <w:proofErr w:type="spellEnd"/>
      <w:r>
        <w:rPr>
          <w:b/>
        </w:rPr>
        <w:t xml:space="preserve"> 3. </w:t>
      </w:r>
      <w:proofErr w:type="spellStart"/>
      <w:r w:rsidR="00870F2E" w:rsidRPr="00870F2E">
        <w:rPr>
          <w:b/>
        </w:rPr>
        <w:t>Чому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Едмондс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упевнений</w:t>
      </w:r>
      <w:proofErr w:type="spellEnd"/>
      <w:r w:rsidR="00870F2E" w:rsidRPr="00870F2E">
        <w:rPr>
          <w:b/>
        </w:rPr>
        <w:t xml:space="preserve">, </w:t>
      </w:r>
      <w:proofErr w:type="spellStart"/>
      <w:r w:rsidR="00870F2E" w:rsidRPr="00870F2E">
        <w:rPr>
          <w:b/>
        </w:rPr>
        <w:t>що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програми</w:t>
      </w:r>
      <w:proofErr w:type="spellEnd"/>
      <w:r w:rsidR="00870F2E" w:rsidRPr="00870F2E">
        <w:rPr>
          <w:b/>
        </w:rPr>
        <w:t xml:space="preserve"> ШІ </w:t>
      </w:r>
      <w:proofErr w:type="spellStart"/>
      <w:r w:rsidR="00870F2E" w:rsidRPr="00870F2E">
        <w:rPr>
          <w:b/>
        </w:rPr>
        <w:t>спиратимуться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лише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на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утилітаризм</w:t>
      </w:r>
      <w:proofErr w:type="spellEnd"/>
      <w:r w:rsidR="00870F2E" w:rsidRPr="00870F2E">
        <w:rPr>
          <w:b/>
        </w:rPr>
        <w:t xml:space="preserve">. </w:t>
      </w:r>
      <w:proofErr w:type="spellStart"/>
      <w:r w:rsidR="00870F2E" w:rsidRPr="00870F2E">
        <w:rPr>
          <w:b/>
        </w:rPr>
        <w:t>Що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ми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втратимо</w:t>
      </w:r>
      <w:proofErr w:type="spellEnd"/>
      <w:r w:rsidR="00870F2E" w:rsidRPr="00870F2E">
        <w:rPr>
          <w:b/>
        </w:rPr>
        <w:t xml:space="preserve">, </w:t>
      </w:r>
      <w:proofErr w:type="spellStart"/>
      <w:r w:rsidR="00870F2E" w:rsidRPr="00870F2E">
        <w:rPr>
          <w:b/>
        </w:rPr>
        <w:t>відмовившись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від</w:t>
      </w:r>
      <w:proofErr w:type="spellEnd"/>
      <w:r w:rsidR="00870F2E" w:rsidRPr="00870F2E">
        <w:rPr>
          <w:b/>
        </w:rPr>
        <w:t xml:space="preserve"> </w:t>
      </w:r>
      <w:proofErr w:type="spellStart"/>
      <w:r w:rsidR="00870F2E" w:rsidRPr="00870F2E">
        <w:rPr>
          <w:b/>
        </w:rPr>
        <w:t>деонтологізму</w:t>
      </w:r>
      <w:proofErr w:type="spellEnd"/>
      <w:r w:rsidR="00870F2E" w:rsidRPr="00870F2E">
        <w:rPr>
          <w:b/>
        </w:rPr>
        <w:t>?</w:t>
      </w:r>
    </w:p>
    <w:p w14:paraId="659C5C6D" w14:textId="77777777" w:rsidR="00963C8B" w:rsidRDefault="00E04008" w:rsidP="00963C8B">
      <w:pPr>
        <w:jc w:val="both"/>
        <w:rPr>
          <w:lang w:val="uk-UA"/>
        </w:rPr>
      </w:pPr>
      <w:proofErr w:type="spellStart"/>
      <w:r>
        <w:t>Відповідь</w:t>
      </w:r>
      <w:proofErr w:type="spellEnd"/>
      <w:r>
        <w:t xml:space="preserve">: </w:t>
      </w:r>
      <w:r w:rsidR="009A7DAB">
        <w:rPr>
          <w:lang w:val="uk-UA"/>
        </w:rPr>
        <w:t xml:space="preserve"> </w:t>
      </w:r>
      <w:r w:rsidR="00963C8B" w:rsidRPr="00963C8B">
        <w:rPr>
          <w:lang w:val="uk-UA"/>
        </w:rPr>
        <w:t xml:space="preserve">Тому що ШІ, за поясненням </w:t>
      </w:r>
      <w:proofErr w:type="spellStart"/>
      <w:r w:rsidR="00963C8B" w:rsidRPr="00963C8B">
        <w:rPr>
          <w:lang w:val="uk-UA"/>
        </w:rPr>
        <w:t>Едмондса</w:t>
      </w:r>
      <w:proofErr w:type="spellEnd"/>
      <w:r w:rsidR="00963C8B" w:rsidRPr="00963C8B">
        <w:rPr>
          <w:lang w:val="uk-UA"/>
        </w:rPr>
        <w:t xml:space="preserve">, є програмою, яка не має власних свідомих намірів і бажань, як людина. Через це автор вважає, що для машини буде логічним правилом обирати дію, яка </w:t>
      </w:r>
      <w:proofErr w:type="spellStart"/>
      <w:r w:rsidR="00963C8B" w:rsidRPr="00963C8B">
        <w:rPr>
          <w:lang w:val="uk-UA"/>
        </w:rPr>
        <w:t>завдасть</w:t>
      </w:r>
      <w:proofErr w:type="spellEnd"/>
      <w:r w:rsidR="00963C8B" w:rsidRPr="00963C8B">
        <w:rPr>
          <w:lang w:val="uk-UA"/>
        </w:rPr>
        <w:t xml:space="preserve"> меншої шкоди та збереже більше життів. У розглянутих ситуаціях це відповідає утилітарному підходу. </w:t>
      </w:r>
    </w:p>
    <w:p w14:paraId="26AF5A5C" w14:textId="77777777" w:rsidR="00963C8B" w:rsidRDefault="00963C8B" w:rsidP="00963C8B">
      <w:pPr>
        <w:jc w:val="both"/>
        <w:rPr>
          <w:lang w:val="uk-UA"/>
        </w:rPr>
      </w:pPr>
      <w:r w:rsidRPr="00963C8B">
        <w:rPr>
          <w:lang w:val="uk-UA"/>
        </w:rPr>
        <w:t xml:space="preserve">Але тут справа не просто в тому, що ШІ діє </w:t>
      </w:r>
      <w:proofErr w:type="spellStart"/>
      <w:r w:rsidRPr="00963C8B">
        <w:rPr>
          <w:lang w:val="uk-UA"/>
        </w:rPr>
        <w:t>логічно</w:t>
      </w:r>
      <w:proofErr w:type="spellEnd"/>
      <w:r w:rsidRPr="00963C8B">
        <w:rPr>
          <w:lang w:val="uk-UA"/>
        </w:rPr>
        <w:t xml:space="preserve">, адже </w:t>
      </w:r>
      <w:proofErr w:type="spellStart"/>
      <w:r w:rsidRPr="00963C8B">
        <w:rPr>
          <w:lang w:val="uk-UA"/>
        </w:rPr>
        <w:t>деонтологи</w:t>
      </w:r>
      <w:proofErr w:type="spellEnd"/>
      <w:r w:rsidRPr="00963C8B">
        <w:rPr>
          <w:lang w:val="uk-UA"/>
        </w:rPr>
        <w:t xml:space="preserve"> теж можуть </w:t>
      </w:r>
      <w:proofErr w:type="spellStart"/>
      <w:r w:rsidRPr="00963C8B">
        <w:rPr>
          <w:lang w:val="uk-UA"/>
        </w:rPr>
        <w:t>логічно</w:t>
      </w:r>
      <w:proofErr w:type="spellEnd"/>
      <w:r w:rsidRPr="00963C8B">
        <w:rPr>
          <w:lang w:val="uk-UA"/>
        </w:rPr>
        <w:t xml:space="preserve"> пояснювати свою позицію. Головна думка </w:t>
      </w:r>
      <w:proofErr w:type="spellStart"/>
      <w:r w:rsidRPr="00963C8B">
        <w:rPr>
          <w:lang w:val="uk-UA"/>
        </w:rPr>
        <w:t>Едмондса</w:t>
      </w:r>
      <w:proofErr w:type="spellEnd"/>
      <w:r w:rsidRPr="00963C8B">
        <w:rPr>
          <w:lang w:val="uk-UA"/>
        </w:rPr>
        <w:t xml:space="preserve"> полягає в тому, що до машини складно </w:t>
      </w:r>
      <w:r w:rsidRPr="00963C8B">
        <w:rPr>
          <w:lang w:val="uk-UA"/>
        </w:rPr>
        <w:lastRenderedPageBreak/>
        <w:t xml:space="preserve">застосувати людське розрізнення між навмисним заподіянням шкоди та шкодою, яку передбачали, але не використовували як засіб досягнення мети. </w:t>
      </w:r>
    </w:p>
    <w:p w14:paraId="605E1C4F" w14:textId="77777777" w:rsidR="00963C8B" w:rsidRDefault="00963C8B" w:rsidP="00963C8B">
      <w:pPr>
        <w:jc w:val="both"/>
        <w:rPr>
          <w:lang w:val="uk-UA"/>
        </w:rPr>
      </w:pPr>
      <w:r w:rsidRPr="00963C8B">
        <w:rPr>
          <w:lang w:val="uk-UA"/>
        </w:rPr>
        <w:t xml:space="preserve">Наприклад, коли ми переводимо вагонетку на бічну колію, загибель людини на ній є передбаченим наслідком. Якби вона змогла втекти, п’ятеро людей усе одно були б урятовані. Але в ситуації з товстуном ми використовуємо його тіло, щоб зупинити вагонетку. Тобто без заподіяння шкоди цій людині наш спосіб порятунку інших не спрацює. </w:t>
      </w:r>
    </w:p>
    <w:p w14:paraId="11184859" w14:textId="302A4321" w:rsidR="00963C8B" w:rsidRDefault="00963C8B" w:rsidP="00963C8B">
      <w:pPr>
        <w:jc w:val="both"/>
        <w:rPr>
          <w:lang w:val="uk-UA"/>
        </w:rPr>
      </w:pPr>
      <w:r w:rsidRPr="00963C8B">
        <w:rPr>
          <w:lang w:val="uk-UA"/>
        </w:rPr>
        <w:t xml:space="preserve">Схожа ситуація виникає у прикладі з петлею. Якщо людина на колії втече, вагонетка проїде петлю й повернеться до п’ятьох людей. Тому тут вона також стає засобом їхнього порятунку. Для людини ця різниця має моральне значення, а машина, за </w:t>
      </w:r>
      <w:proofErr w:type="spellStart"/>
      <w:r w:rsidRPr="00963C8B">
        <w:rPr>
          <w:lang w:val="uk-UA"/>
        </w:rPr>
        <w:t>Едмондсом</w:t>
      </w:r>
      <w:proofErr w:type="spellEnd"/>
      <w:r w:rsidRPr="00963C8B">
        <w:rPr>
          <w:lang w:val="uk-UA"/>
        </w:rPr>
        <w:t>, не має свідомого наміру, який ми могли б оцінювати так само.</w:t>
      </w:r>
    </w:p>
    <w:p w14:paraId="25B26CD7" w14:textId="0671F6F8" w:rsidR="00963C8B" w:rsidRDefault="00963C8B" w:rsidP="00963C8B">
      <w:pPr>
        <w:jc w:val="both"/>
        <w:rPr>
          <w:lang w:val="uk-UA"/>
        </w:rPr>
      </w:pPr>
      <w:r w:rsidRPr="00963C8B">
        <w:rPr>
          <w:lang w:val="uk-UA"/>
        </w:rPr>
        <w:t xml:space="preserve">Щоб подивитися, як на таку ситуацію відповість ШІ, я задав запит </w:t>
      </w:r>
      <w:proofErr w:type="spellStart"/>
      <w:r w:rsidRPr="00963C8B">
        <w:rPr>
          <w:lang w:val="uk-UA"/>
        </w:rPr>
        <w:t>Gemini</w:t>
      </w:r>
      <w:proofErr w:type="spellEnd"/>
      <w:r w:rsidR="00333978">
        <w:rPr>
          <w:lang w:val="uk-UA"/>
        </w:rPr>
        <w:t xml:space="preserve"> (ШІ модель від гугла)</w:t>
      </w:r>
      <w:r w:rsidRPr="00963C8B">
        <w:rPr>
          <w:lang w:val="uk-UA"/>
        </w:rPr>
        <w:t>. Як можна побачити на моєму скріншоті, він обрав переведення стрілки, щоб урятувати п’ятьох ціною життя однієї людини. Він пояснив це тим, що загальна кількість загиблих буде меншою. Тобто в цій відповіді ШІ обрав саме утилітарне рішення.</w:t>
      </w:r>
    </w:p>
    <w:p w14:paraId="039B9FAA" w14:textId="278AC0EF" w:rsidR="009A7DAB" w:rsidRDefault="009A7DAB" w:rsidP="00963C8B">
      <w:pPr>
        <w:jc w:val="both"/>
        <w:rPr>
          <w:lang w:val="uk-UA"/>
        </w:rPr>
      </w:pPr>
      <w:r>
        <w:rPr>
          <w:lang w:val="uk-UA"/>
        </w:rPr>
        <w:br/>
      </w:r>
      <w:r w:rsidRPr="009A7DAB">
        <w:rPr>
          <w:noProof/>
          <w:lang w:val="uk-UA"/>
        </w:rPr>
        <w:drawing>
          <wp:inline distT="0" distB="0" distL="0" distR="0" wp14:anchorId="50968815" wp14:editId="317AB270">
            <wp:extent cx="6332855" cy="4769485"/>
            <wp:effectExtent l="0" t="0" r="0" b="0"/>
            <wp:docPr id="961652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52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7F2A" w14:textId="44134BF6" w:rsidR="009A7DAB" w:rsidRDefault="00931AD6" w:rsidP="00931AD6">
      <w:pPr>
        <w:jc w:val="both"/>
        <w:rPr>
          <w:lang w:val="uk-UA"/>
        </w:rPr>
      </w:pPr>
      <w:r w:rsidRPr="00931AD6">
        <w:rPr>
          <w:lang w:val="uk-UA"/>
        </w:rPr>
        <w:lastRenderedPageBreak/>
        <w:t xml:space="preserve">Цей приклад ілюструє думку </w:t>
      </w:r>
      <w:proofErr w:type="spellStart"/>
      <w:r w:rsidRPr="00931AD6">
        <w:rPr>
          <w:lang w:val="uk-UA"/>
        </w:rPr>
        <w:t>Едмондса</w:t>
      </w:r>
      <w:proofErr w:type="spellEnd"/>
      <w:r w:rsidRPr="00931AD6">
        <w:rPr>
          <w:lang w:val="uk-UA"/>
        </w:rPr>
        <w:t>, але не доводить, що будь-який ШІ завжди діятиме так само. На мою думку, відповідь може залежати від того, на яких матеріалах навчали модель і які правила для неї визначили. Тому зі</w:t>
      </w:r>
      <w:r>
        <w:rPr>
          <w:lang w:val="uk-UA"/>
        </w:rPr>
        <w:t xml:space="preserve"> </w:t>
      </w:r>
      <w:r w:rsidRPr="00931AD6">
        <w:rPr>
          <w:lang w:val="uk-UA"/>
        </w:rPr>
        <w:t xml:space="preserve">скріншота можна зробити висновок лише про те, що в цьому конкретному випадку </w:t>
      </w:r>
      <w:proofErr w:type="spellStart"/>
      <w:r w:rsidRPr="00931AD6">
        <w:rPr>
          <w:lang w:val="uk-UA"/>
        </w:rPr>
        <w:t>Gemini</w:t>
      </w:r>
      <w:proofErr w:type="spellEnd"/>
      <w:r w:rsidRPr="00931AD6">
        <w:rPr>
          <w:lang w:val="uk-UA"/>
        </w:rPr>
        <w:t xml:space="preserve"> використав утилітарне</w:t>
      </w:r>
      <w:r>
        <w:rPr>
          <w:lang w:val="uk-UA"/>
        </w:rPr>
        <w:t xml:space="preserve"> </w:t>
      </w:r>
      <w:r w:rsidRPr="00931AD6">
        <w:rPr>
          <w:lang w:val="uk-UA"/>
        </w:rPr>
        <w:t>пояснення.</w:t>
      </w:r>
    </w:p>
    <w:p w14:paraId="14B68CF2" w14:textId="790E45BA" w:rsidR="00963C8B" w:rsidRDefault="00963C8B" w:rsidP="00963C8B">
      <w:pPr>
        <w:jc w:val="both"/>
        <w:rPr>
          <w:lang w:val="uk-UA"/>
        </w:rPr>
      </w:pPr>
      <w:r w:rsidRPr="00963C8B">
        <w:rPr>
          <w:lang w:val="uk-UA"/>
        </w:rPr>
        <w:t xml:space="preserve">Відмовившись від </w:t>
      </w:r>
      <w:proofErr w:type="spellStart"/>
      <w:r w:rsidRPr="00963C8B">
        <w:rPr>
          <w:lang w:val="uk-UA"/>
        </w:rPr>
        <w:t>деонтологізму</w:t>
      </w:r>
      <w:proofErr w:type="spellEnd"/>
      <w:r w:rsidRPr="00963C8B">
        <w:rPr>
          <w:lang w:val="uk-UA"/>
        </w:rPr>
        <w:t>, ми втратимо важливе моральне обмеження: людину не можна використовувати лише</w:t>
      </w:r>
      <w:r>
        <w:rPr>
          <w:lang w:val="uk-UA"/>
        </w:rPr>
        <w:t xml:space="preserve"> </w:t>
      </w:r>
      <w:r w:rsidRPr="00963C8B">
        <w:rPr>
          <w:lang w:val="uk-UA"/>
        </w:rPr>
        <w:t>як засіб для досягнення мети, навіть якщо ця мета — порятунок інших. Тоді може вийти, що пожертвувати невинною</w:t>
      </w:r>
      <w:r>
        <w:rPr>
          <w:lang w:val="uk-UA"/>
        </w:rPr>
        <w:t xml:space="preserve"> </w:t>
      </w:r>
      <w:r w:rsidRPr="00963C8B">
        <w:rPr>
          <w:lang w:val="uk-UA"/>
        </w:rPr>
        <w:t>людиною дозволено тільки тому, що це дасть кращий загальний результат.</w:t>
      </w:r>
      <w:r>
        <w:rPr>
          <w:lang w:val="uk-UA"/>
        </w:rPr>
        <w:t xml:space="preserve"> </w:t>
      </w:r>
      <w:r w:rsidRPr="00963C8B">
        <w:rPr>
          <w:lang w:val="uk-UA"/>
        </w:rPr>
        <w:t>Також ми ризикуємо втратити важливість намірів під час оцінки вчинку. Тобто стане менш важливо, чи людині</w:t>
      </w:r>
      <w:r>
        <w:rPr>
          <w:lang w:val="uk-UA"/>
        </w:rPr>
        <w:t xml:space="preserve"> </w:t>
      </w:r>
      <w:r w:rsidRPr="00963C8B">
        <w:rPr>
          <w:lang w:val="uk-UA"/>
        </w:rPr>
        <w:t>навмисно завдали шкоди заради певної мети, чи ця шкода була небажаним побічним наслідком.</w:t>
      </w:r>
      <w:r>
        <w:rPr>
          <w:lang w:val="uk-UA"/>
        </w:rPr>
        <w:t xml:space="preserve"> </w:t>
      </w:r>
    </w:p>
    <w:p w14:paraId="16CD5583" w14:textId="55CCA557" w:rsidR="00963C8B" w:rsidRPr="009A7DAB" w:rsidRDefault="00931AD6" w:rsidP="00931AD6">
      <w:pPr>
        <w:jc w:val="both"/>
        <w:rPr>
          <w:lang w:val="uk-UA"/>
        </w:rPr>
      </w:pPr>
      <w:r w:rsidRPr="00931AD6">
        <w:rPr>
          <w:lang w:val="uk-UA"/>
        </w:rPr>
        <w:t xml:space="preserve">На мою думку, рятувати більшу кількість людей потрібно, але це не означає, що заради цього допустимо робити будь-що. Я також припускаю, що якби під час навчання </w:t>
      </w:r>
      <w:proofErr w:type="spellStart"/>
      <w:r w:rsidRPr="00931AD6">
        <w:rPr>
          <w:lang w:val="uk-UA"/>
        </w:rPr>
        <w:t>мовної</w:t>
      </w:r>
      <w:proofErr w:type="spellEnd"/>
      <w:r w:rsidRPr="00931AD6">
        <w:rPr>
          <w:lang w:val="uk-UA"/>
        </w:rPr>
        <w:t xml:space="preserve"> моделі більше уваги приділяли деонтологічним принципам, це могло б вплинути на її відповіді. Але сама перевага таких прикладів ще не гарантує певного рішення. Тому я не вважаю, що відповідь </w:t>
      </w:r>
      <w:proofErr w:type="spellStart"/>
      <w:r w:rsidRPr="00931AD6">
        <w:rPr>
          <w:lang w:val="uk-UA"/>
        </w:rPr>
        <w:t>Gemini</w:t>
      </w:r>
      <w:proofErr w:type="spellEnd"/>
      <w:r w:rsidRPr="00931AD6">
        <w:rPr>
          <w:lang w:val="uk-UA"/>
        </w:rPr>
        <w:t xml:space="preserve"> доводить неминучість утилітаризму для всіх автономних систем. Люди, які створюють ці системи, повинні думати не тільки про кількість урятованих, а й про допустимі способи</w:t>
      </w:r>
      <w:r>
        <w:rPr>
          <w:lang w:val="uk-UA"/>
        </w:rPr>
        <w:t xml:space="preserve"> </w:t>
      </w:r>
      <w:r w:rsidRPr="00931AD6">
        <w:rPr>
          <w:lang w:val="uk-UA"/>
        </w:rPr>
        <w:t>їхнього порятунку.</w:t>
      </w:r>
    </w:p>
    <w:sectPr w:rsidR="00963C8B" w:rsidRPr="009A7DA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635534">
    <w:abstractNumId w:val="8"/>
  </w:num>
  <w:num w:numId="2" w16cid:durableId="810248980">
    <w:abstractNumId w:val="6"/>
  </w:num>
  <w:num w:numId="3" w16cid:durableId="1985968482">
    <w:abstractNumId w:val="5"/>
  </w:num>
  <w:num w:numId="4" w16cid:durableId="581837225">
    <w:abstractNumId w:val="4"/>
  </w:num>
  <w:num w:numId="5" w16cid:durableId="2100564765">
    <w:abstractNumId w:val="7"/>
  </w:num>
  <w:num w:numId="6" w16cid:durableId="1342856850">
    <w:abstractNumId w:val="3"/>
  </w:num>
  <w:num w:numId="7" w16cid:durableId="1425615937">
    <w:abstractNumId w:val="2"/>
  </w:num>
  <w:num w:numId="8" w16cid:durableId="680281464">
    <w:abstractNumId w:val="1"/>
  </w:num>
  <w:num w:numId="9" w16cid:durableId="138067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328"/>
    <w:rsid w:val="00106607"/>
    <w:rsid w:val="0012448E"/>
    <w:rsid w:val="0015074B"/>
    <w:rsid w:val="0029639D"/>
    <w:rsid w:val="002E07CE"/>
    <w:rsid w:val="00326F90"/>
    <w:rsid w:val="00333978"/>
    <w:rsid w:val="005C5BBC"/>
    <w:rsid w:val="0065798E"/>
    <w:rsid w:val="00870F2E"/>
    <w:rsid w:val="00931AD6"/>
    <w:rsid w:val="00963C8B"/>
    <w:rsid w:val="009A7DAB"/>
    <w:rsid w:val="00AA1D8D"/>
    <w:rsid w:val="00B47730"/>
    <w:rsid w:val="00B74FDB"/>
    <w:rsid w:val="00CB0664"/>
    <w:rsid w:val="00E04008"/>
    <w:rsid w:val="00E914A6"/>
    <w:rsid w:val="00F50682"/>
    <w:rsid w:val="00FA40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232CB"/>
  <w14:defaultImageDpi w14:val="300"/>
  <w15:docId w15:val="{DE119DE3-B43E-4D64-B790-51F88FC4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4296</Words>
  <Characters>2450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olexandr koval</cp:lastModifiedBy>
  <cp:revision>9</cp:revision>
  <dcterms:created xsi:type="dcterms:W3CDTF">2013-12-23T23:15:00Z</dcterms:created>
  <dcterms:modified xsi:type="dcterms:W3CDTF">2026-09-24T22:14:00Z</dcterms:modified>
  <cp:category/>
</cp:coreProperties>
</file>