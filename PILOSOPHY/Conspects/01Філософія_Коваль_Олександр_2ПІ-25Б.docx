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F506" w14:textId="77777777" w:rsidR="007165DE" w:rsidRDefault="00000000">
      <w:pPr>
        <w:spacing w:after="40" w:line="360" w:lineRule="auto"/>
        <w:jc w:val="center"/>
      </w:pPr>
      <w:proofErr w:type="spellStart"/>
      <w:r>
        <w:rPr>
          <w:b/>
        </w:rPr>
        <w:t>Конспект</w:t>
      </w:r>
      <w:proofErr w:type="spellEnd"/>
      <w:r>
        <w:rPr>
          <w:b/>
        </w:rPr>
        <w:t xml:space="preserve"> № 01</w:t>
      </w:r>
    </w:p>
    <w:p w14:paraId="3C76A2F9" w14:textId="45C2B994" w:rsidR="007165DE" w:rsidRPr="00DB7425" w:rsidRDefault="00000000">
      <w:pPr>
        <w:spacing w:after="40" w:line="360" w:lineRule="auto"/>
        <w:jc w:val="center"/>
        <w:rPr>
          <w:lang w:val="uk-UA"/>
        </w:rPr>
      </w:pPr>
      <w:proofErr w:type="spellStart"/>
      <w:r>
        <w:t>Предмет</w:t>
      </w:r>
      <w:proofErr w:type="spellEnd"/>
      <w:r>
        <w:t xml:space="preserve">: </w:t>
      </w:r>
      <w:r w:rsidR="00DB7425">
        <w:rPr>
          <w:lang w:val="uk-UA"/>
        </w:rPr>
        <w:t>Філософія</w:t>
      </w:r>
    </w:p>
    <w:p w14:paraId="2E57025A" w14:textId="5D605A1B" w:rsidR="007165DE" w:rsidRPr="00BB66AE" w:rsidRDefault="00000000">
      <w:pPr>
        <w:spacing w:after="40" w:line="360" w:lineRule="auto"/>
        <w:jc w:val="center"/>
        <w:rPr>
          <w:lang w:val="uk-UA"/>
        </w:rPr>
      </w:pPr>
      <w:proofErr w:type="spellStart"/>
      <w:r>
        <w:t>Студент</w:t>
      </w:r>
      <w:proofErr w:type="spellEnd"/>
      <w:r>
        <w:t>:</w:t>
      </w:r>
      <w:r w:rsidR="00BB66AE">
        <w:t xml:space="preserve"> </w:t>
      </w:r>
      <w:r w:rsidR="00BB66AE">
        <w:rPr>
          <w:lang w:val="uk-UA"/>
        </w:rPr>
        <w:t>Олександр Коваль</w:t>
      </w:r>
    </w:p>
    <w:p w14:paraId="5B01FB07" w14:textId="2CD4ADC8" w:rsidR="007165DE" w:rsidRPr="00BB66AE" w:rsidRDefault="00000000">
      <w:pPr>
        <w:spacing w:after="240" w:line="360" w:lineRule="auto"/>
        <w:jc w:val="center"/>
        <w:rPr>
          <w:lang w:val="uk-UA"/>
        </w:rPr>
      </w:pPr>
      <w:proofErr w:type="spellStart"/>
      <w:r>
        <w:t>Група</w:t>
      </w:r>
      <w:proofErr w:type="spellEnd"/>
      <w:r>
        <w:t xml:space="preserve">: </w:t>
      </w:r>
      <w:r w:rsidR="00BB66AE">
        <w:rPr>
          <w:lang w:val="uk-UA"/>
        </w:rPr>
        <w:t>2ПІ-25Б</w:t>
      </w:r>
    </w:p>
    <w:p w14:paraId="76082E8E" w14:textId="77777777" w:rsidR="007165DE" w:rsidRDefault="00000000">
      <w:pPr>
        <w:spacing w:after="240" w:line="360" w:lineRule="auto"/>
        <w:jc w:val="center"/>
      </w:pPr>
      <w:proofErr w:type="spellStart"/>
      <w:r>
        <w:rPr>
          <w:b/>
        </w:rPr>
        <w:t>Семінар</w:t>
      </w:r>
      <w:proofErr w:type="spellEnd"/>
      <w:r>
        <w:rPr>
          <w:b/>
        </w:rPr>
        <w:t xml:space="preserve"> 1.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proofErr w:type="spellStart"/>
      <w:r>
        <w:rPr>
          <w:b/>
        </w:rPr>
        <w:t>Практичний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характер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світоглядних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питань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Як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пов'язані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моральні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міркування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технічним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прогресом</w:t>
      </w:r>
      <w:proofErr w:type="spellEnd"/>
      <w:r>
        <w:rPr>
          <w:b/>
        </w:rPr>
        <w:t>?»</w:t>
      </w:r>
    </w:p>
    <w:p w14:paraId="32EEF6D2" w14:textId="77777777" w:rsidR="007165DE" w:rsidRDefault="00000000">
      <w:pPr>
        <w:spacing w:after="80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1. </w:t>
      </w:r>
      <w:proofErr w:type="spellStart"/>
      <w:r>
        <w:rPr>
          <w:b/>
        </w:rPr>
        <w:t>Які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аргументи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навести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користь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обраного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розв'язання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проблеми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вагонетки</w:t>
      </w:r>
      <w:proofErr w:type="spellEnd"/>
      <w:r>
        <w:rPr>
          <w:b/>
        </w:rPr>
        <w:t>»?</w:t>
      </w:r>
    </w:p>
    <w:p w14:paraId="04F78F4A" w14:textId="2E4649A1" w:rsidR="000B1FC6" w:rsidRDefault="00000000" w:rsidP="000B1FC6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r w:rsidR="00DF493F" w:rsidRPr="00DF493F">
        <w:t xml:space="preserve">У </w:t>
      </w:r>
      <w:proofErr w:type="spellStart"/>
      <w:r w:rsidR="00DF493F" w:rsidRPr="00DF493F">
        <w:t>цій</w:t>
      </w:r>
      <w:proofErr w:type="spellEnd"/>
      <w:r w:rsidR="00DF493F" w:rsidRPr="00DF493F">
        <w:t xml:space="preserve"> </w:t>
      </w:r>
      <w:proofErr w:type="spellStart"/>
      <w:r w:rsidR="00DF493F" w:rsidRPr="00DF493F">
        <w:t>безальтернативній</w:t>
      </w:r>
      <w:proofErr w:type="spellEnd"/>
      <w:r w:rsidR="00DF493F" w:rsidRPr="00DF493F">
        <w:t xml:space="preserve"> </w:t>
      </w:r>
      <w:proofErr w:type="spellStart"/>
      <w:r w:rsidR="00DF493F" w:rsidRPr="00DF493F">
        <w:t>практичній</w:t>
      </w:r>
      <w:proofErr w:type="spellEnd"/>
      <w:r w:rsidR="00DF493F" w:rsidRPr="00DF493F">
        <w:t xml:space="preserve"> </w:t>
      </w:r>
      <w:proofErr w:type="spellStart"/>
      <w:r w:rsidR="00DF493F" w:rsidRPr="00DF493F">
        <w:t>ситуації</w:t>
      </w:r>
      <w:proofErr w:type="spellEnd"/>
      <w:r w:rsidR="00DF493F" w:rsidRPr="00DF493F">
        <w:t xml:space="preserve"> я </w:t>
      </w:r>
      <w:proofErr w:type="spellStart"/>
      <w:r w:rsidR="00DF493F" w:rsidRPr="00DF493F">
        <w:t>обираю</w:t>
      </w:r>
      <w:proofErr w:type="spellEnd"/>
      <w:r w:rsidR="00DF493F" w:rsidRPr="00DF493F">
        <w:t xml:space="preserve"> </w:t>
      </w:r>
      <w:proofErr w:type="spellStart"/>
      <w:r w:rsidR="00DF493F" w:rsidRPr="00DF493F">
        <w:t>варіант</w:t>
      </w:r>
      <w:proofErr w:type="spellEnd"/>
      <w:r w:rsidR="00DF493F" w:rsidRPr="00DF493F">
        <w:t xml:space="preserve"> (1) — </w:t>
      </w:r>
      <w:proofErr w:type="spellStart"/>
      <w:r w:rsidR="00DF493F" w:rsidRPr="00DF493F">
        <w:t>перевести</w:t>
      </w:r>
      <w:proofErr w:type="spellEnd"/>
      <w:r w:rsidR="00DF493F" w:rsidRPr="00DF493F">
        <w:t xml:space="preserve"> </w:t>
      </w:r>
      <w:proofErr w:type="spellStart"/>
      <w:r w:rsidR="00DF493F" w:rsidRPr="00DF493F">
        <w:t>важіль</w:t>
      </w:r>
      <w:proofErr w:type="spellEnd"/>
      <w:r w:rsidR="00DF493F" w:rsidRPr="00DF493F">
        <w:t xml:space="preserve"> і </w:t>
      </w:r>
      <w:proofErr w:type="spellStart"/>
      <w:r w:rsidR="00DF493F" w:rsidRPr="00DF493F">
        <w:t>змінити</w:t>
      </w:r>
      <w:proofErr w:type="spellEnd"/>
      <w:r w:rsidR="00DF493F" w:rsidRPr="00DF493F">
        <w:t xml:space="preserve"> </w:t>
      </w:r>
      <w:proofErr w:type="spellStart"/>
      <w:r w:rsidR="00DF493F" w:rsidRPr="00DF493F">
        <w:t>напрямок</w:t>
      </w:r>
      <w:proofErr w:type="spellEnd"/>
      <w:r w:rsidR="00DF493F" w:rsidRPr="00DF493F">
        <w:t xml:space="preserve"> </w:t>
      </w:r>
      <w:proofErr w:type="spellStart"/>
      <w:r w:rsidR="00DF493F" w:rsidRPr="00DF493F">
        <w:t>руху</w:t>
      </w:r>
      <w:proofErr w:type="spellEnd"/>
      <w:r w:rsidR="00DF493F" w:rsidRPr="00DF493F">
        <w:t xml:space="preserve"> </w:t>
      </w:r>
      <w:proofErr w:type="spellStart"/>
      <w:r w:rsidR="00DF493F" w:rsidRPr="00DF493F">
        <w:t>вагонетки</w:t>
      </w:r>
      <w:proofErr w:type="spellEnd"/>
      <w:r w:rsidR="00DF493F" w:rsidRPr="00DF493F">
        <w:t xml:space="preserve">. </w:t>
      </w:r>
      <w:proofErr w:type="spellStart"/>
      <w:r w:rsidR="00DF493F" w:rsidRPr="00DF493F">
        <w:t>Оскільки</w:t>
      </w:r>
      <w:proofErr w:type="spellEnd"/>
      <w:r w:rsidR="00DF493F" w:rsidRPr="00DF493F">
        <w:t xml:space="preserve"> </w:t>
      </w:r>
      <w:proofErr w:type="spellStart"/>
      <w:r w:rsidR="00DF493F" w:rsidRPr="00DF493F">
        <w:t>третього</w:t>
      </w:r>
      <w:proofErr w:type="spellEnd"/>
      <w:r w:rsidR="00DF493F" w:rsidRPr="00DF493F">
        <w:t xml:space="preserve"> </w:t>
      </w:r>
      <w:proofErr w:type="spellStart"/>
      <w:r w:rsidR="00DF493F" w:rsidRPr="00DF493F">
        <w:t>виходу</w:t>
      </w:r>
      <w:proofErr w:type="spellEnd"/>
      <w:r w:rsidR="00DF493F" w:rsidRPr="00DF493F">
        <w:t xml:space="preserve"> </w:t>
      </w:r>
      <w:proofErr w:type="spellStart"/>
      <w:r w:rsidR="00DF493F" w:rsidRPr="00DF493F">
        <w:t>тут</w:t>
      </w:r>
      <w:proofErr w:type="spellEnd"/>
      <w:r w:rsidR="00DF493F" w:rsidRPr="00DF493F">
        <w:t xml:space="preserve"> </w:t>
      </w:r>
      <w:proofErr w:type="spellStart"/>
      <w:r w:rsidR="00DF493F" w:rsidRPr="00DF493F">
        <w:t>немає</w:t>
      </w:r>
      <w:proofErr w:type="spellEnd"/>
      <w:r w:rsidR="00DF493F" w:rsidRPr="00DF493F">
        <w:t xml:space="preserve"> і </w:t>
      </w:r>
      <w:proofErr w:type="spellStart"/>
      <w:r w:rsidR="00DF493F" w:rsidRPr="00DF493F">
        <w:t>діяти</w:t>
      </w:r>
      <w:proofErr w:type="spellEnd"/>
      <w:r w:rsidR="00DF493F" w:rsidRPr="00DF493F">
        <w:t xml:space="preserve"> </w:t>
      </w:r>
      <w:proofErr w:type="spellStart"/>
      <w:r w:rsidR="00DF493F" w:rsidRPr="00DF493F">
        <w:t>доведеться</w:t>
      </w:r>
      <w:proofErr w:type="spellEnd"/>
      <w:r w:rsidR="00DF493F" w:rsidRPr="00DF493F">
        <w:t xml:space="preserve"> в </w:t>
      </w:r>
      <w:proofErr w:type="spellStart"/>
      <w:r w:rsidR="00DF493F" w:rsidRPr="00DF493F">
        <w:t>будь-якому</w:t>
      </w:r>
      <w:proofErr w:type="spellEnd"/>
      <w:r w:rsidR="00DF493F" w:rsidRPr="00DF493F">
        <w:t xml:space="preserve"> </w:t>
      </w:r>
      <w:proofErr w:type="spellStart"/>
      <w:r w:rsidR="00DF493F" w:rsidRPr="00DF493F">
        <w:t>разі</w:t>
      </w:r>
      <w:proofErr w:type="spellEnd"/>
      <w:r w:rsidR="00DF493F" w:rsidRPr="00DF493F">
        <w:t xml:space="preserve">, я </w:t>
      </w:r>
      <w:proofErr w:type="spellStart"/>
      <w:r w:rsidR="00DF493F" w:rsidRPr="00DF493F">
        <w:t>вважаю</w:t>
      </w:r>
      <w:proofErr w:type="spellEnd"/>
      <w:r w:rsidR="00DF493F" w:rsidRPr="00DF493F">
        <w:t xml:space="preserve"> </w:t>
      </w:r>
      <w:proofErr w:type="spellStart"/>
      <w:r w:rsidR="00DF493F" w:rsidRPr="00DF493F">
        <w:t>це</w:t>
      </w:r>
      <w:proofErr w:type="spellEnd"/>
      <w:r w:rsidR="00DF493F" w:rsidRPr="00DF493F">
        <w:t xml:space="preserve"> </w:t>
      </w:r>
      <w:proofErr w:type="spellStart"/>
      <w:r w:rsidR="00DF493F" w:rsidRPr="00DF493F">
        <w:t>рішення</w:t>
      </w:r>
      <w:proofErr w:type="spellEnd"/>
      <w:r w:rsidR="00DF493F" w:rsidRPr="00DF493F">
        <w:t xml:space="preserve"> </w:t>
      </w:r>
      <w:proofErr w:type="spellStart"/>
      <w:r w:rsidR="00DF493F" w:rsidRPr="00DF493F">
        <w:t>найбільш</w:t>
      </w:r>
      <w:proofErr w:type="spellEnd"/>
      <w:r w:rsidR="00DF493F" w:rsidRPr="00DF493F">
        <w:t xml:space="preserve"> </w:t>
      </w:r>
      <w:proofErr w:type="spellStart"/>
      <w:r w:rsidR="00DF493F" w:rsidRPr="00DF493F">
        <w:t>логічним</w:t>
      </w:r>
      <w:proofErr w:type="spellEnd"/>
      <w:r w:rsidR="00DF493F" w:rsidRPr="00DF493F">
        <w:t xml:space="preserve"> і </w:t>
      </w:r>
      <w:proofErr w:type="spellStart"/>
      <w:r w:rsidR="00DF493F" w:rsidRPr="00DF493F">
        <w:t>можу</w:t>
      </w:r>
      <w:proofErr w:type="spellEnd"/>
      <w:r w:rsidR="00DF493F" w:rsidRPr="00DF493F">
        <w:t xml:space="preserve"> </w:t>
      </w:r>
      <w:proofErr w:type="spellStart"/>
      <w:r w:rsidR="00DF493F" w:rsidRPr="00DF493F">
        <w:t>навести</w:t>
      </w:r>
      <w:proofErr w:type="spellEnd"/>
      <w:r w:rsidR="00DF493F" w:rsidRPr="00DF493F">
        <w:t xml:space="preserve"> </w:t>
      </w:r>
      <w:proofErr w:type="spellStart"/>
      <w:r w:rsidR="00DF493F" w:rsidRPr="00DF493F">
        <w:t>на</w:t>
      </w:r>
      <w:proofErr w:type="spellEnd"/>
      <w:r w:rsidR="00DF493F" w:rsidRPr="00DF493F">
        <w:t xml:space="preserve"> </w:t>
      </w:r>
      <w:proofErr w:type="spellStart"/>
      <w:r w:rsidR="00DF493F" w:rsidRPr="00DF493F">
        <w:t>його</w:t>
      </w:r>
      <w:proofErr w:type="spellEnd"/>
      <w:r w:rsidR="00DF493F" w:rsidRPr="00DF493F">
        <w:t xml:space="preserve"> </w:t>
      </w:r>
      <w:proofErr w:type="spellStart"/>
      <w:r w:rsidR="00DF493F" w:rsidRPr="00DF493F">
        <w:t>користь</w:t>
      </w:r>
      <w:proofErr w:type="spellEnd"/>
      <w:r w:rsidR="00DF493F" w:rsidRPr="00DF493F">
        <w:t xml:space="preserve"> </w:t>
      </w:r>
      <w:proofErr w:type="spellStart"/>
      <w:r w:rsidR="00DF493F" w:rsidRPr="00DF493F">
        <w:t>такі</w:t>
      </w:r>
      <w:proofErr w:type="spellEnd"/>
      <w:r w:rsidR="00DF493F" w:rsidRPr="00DF493F">
        <w:t xml:space="preserve"> </w:t>
      </w:r>
      <w:proofErr w:type="spellStart"/>
      <w:r w:rsidR="00DF493F" w:rsidRPr="00DF493F">
        <w:t>аргументи</w:t>
      </w:r>
      <w:proofErr w:type="spellEnd"/>
      <w:r w:rsidR="00DF493F" w:rsidRPr="00DF493F">
        <w:t>:</w:t>
      </w:r>
    </w:p>
    <w:p w14:paraId="723AD5DF" w14:textId="5C860D65" w:rsidR="000B1FC6" w:rsidRDefault="005B154C" w:rsidP="000B1FC6">
      <w:pPr>
        <w:pStyle w:val="ae"/>
        <w:numPr>
          <w:ilvl w:val="0"/>
          <w:numId w:val="10"/>
        </w:numPr>
        <w:spacing w:line="360" w:lineRule="auto"/>
        <w:jc w:val="both"/>
        <w:rPr>
          <w:lang w:val="uk-UA"/>
        </w:rPr>
      </w:pPr>
      <w:proofErr w:type="spellStart"/>
      <w:r w:rsidRPr="005B154C">
        <w:t>Якщо</w:t>
      </w:r>
      <w:proofErr w:type="spellEnd"/>
      <w:r w:rsidRPr="005B154C">
        <w:t xml:space="preserve"> я </w:t>
      </w:r>
      <w:proofErr w:type="spellStart"/>
      <w:r w:rsidRPr="005B154C">
        <w:t>не</w:t>
      </w:r>
      <w:proofErr w:type="spellEnd"/>
      <w:r w:rsidRPr="005B154C">
        <w:t xml:space="preserve"> </w:t>
      </w:r>
      <w:proofErr w:type="spellStart"/>
      <w:r w:rsidRPr="005B154C">
        <w:t>знаю</w:t>
      </w:r>
      <w:proofErr w:type="spellEnd"/>
      <w:r w:rsidRPr="005B154C">
        <w:t xml:space="preserve"> </w:t>
      </w:r>
      <w:proofErr w:type="spellStart"/>
      <w:r w:rsidRPr="005B154C">
        <w:t>жодну</w:t>
      </w:r>
      <w:proofErr w:type="spellEnd"/>
      <w:r w:rsidRPr="005B154C">
        <w:t xml:space="preserve"> </w:t>
      </w:r>
      <w:proofErr w:type="spellStart"/>
      <w:r w:rsidRPr="005B154C">
        <w:t>людину</w:t>
      </w:r>
      <w:proofErr w:type="spellEnd"/>
      <w:r w:rsidRPr="005B154C">
        <w:t xml:space="preserve"> </w:t>
      </w:r>
      <w:proofErr w:type="spellStart"/>
      <w:r w:rsidRPr="005B154C">
        <w:t>із</w:t>
      </w:r>
      <w:proofErr w:type="spellEnd"/>
      <w:r w:rsidRPr="005B154C">
        <w:t xml:space="preserve"> </w:t>
      </w:r>
      <w:proofErr w:type="spellStart"/>
      <w:r w:rsidRPr="005B154C">
        <w:t>тих</w:t>
      </w:r>
      <w:proofErr w:type="spellEnd"/>
      <w:r w:rsidRPr="005B154C">
        <w:t xml:space="preserve">, </w:t>
      </w:r>
      <w:proofErr w:type="spellStart"/>
      <w:r w:rsidRPr="005B154C">
        <w:t>що</w:t>
      </w:r>
      <w:proofErr w:type="spellEnd"/>
      <w:r w:rsidRPr="005B154C">
        <w:t xml:space="preserve"> </w:t>
      </w:r>
      <w:proofErr w:type="spellStart"/>
      <w:r w:rsidRPr="005B154C">
        <w:t>прив’язані</w:t>
      </w:r>
      <w:proofErr w:type="spellEnd"/>
      <w:r w:rsidRPr="005B154C">
        <w:t xml:space="preserve">, </w:t>
      </w:r>
      <w:proofErr w:type="spellStart"/>
      <w:r w:rsidRPr="005B154C">
        <w:t>то</w:t>
      </w:r>
      <w:proofErr w:type="spellEnd"/>
      <w:r w:rsidRPr="005B154C">
        <w:t xml:space="preserve"> </w:t>
      </w:r>
      <w:proofErr w:type="spellStart"/>
      <w:r w:rsidRPr="005B154C">
        <w:t>для</w:t>
      </w:r>
      <w:proofErr w:type="spellEnd"/>
      <w:r w:rsidRPr="005B154C">
        <w:t xml:space="preserve"> </w:t>
      </w:r>
      <w:proofErr w:type="spellStart"/>
      <w:r w:rsidRPr="005B154C">
        <w:t>мене</w:t>
      </w:r>
      <w:proofErr w:type="spellEnd"/>
      <w:r w:rsidRPr="005B154C">
        <w:t xml:space="preserve"> </w:t>
      </w:r>
      <w:proofErr w:type="spellStart"/>
      <w:r w:rsidRPr="005B154C">
        <w:t>логічно</w:t>
      </w:r>
      <w:proofErr w:type="spellEnd"/>
      <w:r w:rsidRPr="005B154C">
        <w:t xml:space="preserve"> </w:t>
      </w:r>
      <w:proofErr w:type="spellStart"/>
      <w:r w:rsidRPr="005B154C">
        <w:t>обрати</w:t>
      </w:r>
      <w:proofErr w:type="spellEnd"/>
      <w:r w:rsidRPr="005B154C">
        <w:t xml:space="preserve"> </w:t>
      </w:r>
      <w:proofErr w:type="spellStart"/>
      <w:r w:rsidRPr="005B154C">
        <w:t>врятувати</w:t>
      </w:r>
      <w:proofErr w:type="spellEnd"/>
      <w:r w:rsidRPr="005B154C">
        <w:t xml:space="preserve"> </w:t>
      </w:r>
      <w:proofErr w:type="spellStart"/>
      <w:r w:rsidRPr="005B154C">
        <w:t>більшість</w:t>
      </w:r>
      <w:proofErr w:type="spellEnd"/>
      <w:r w:rsidRPr="005B154C">
        <w:t xml:space="preserve">. </w:t>
      </w:r>
      <w:proofErr w:type="spellStart"/>
      <w:r w:rsidRPr="005B154C">
        <w:t>Життя</w:t>
      </w:r>
      <w:proofErr w:type="spellEnd"/>
      <w:r w:rsidRPr="005B154C">
        <w:t xml:space="preserve"> </w:t>
      </w:r>
      <w:proofErr w:type="spellStart"/>
      <w:r w:rsidRPr="005B154C">
        <w:t>п'ятьох</w:t>
      </w:r>
      <w:proofErr w:type="spellEnd"/>
      <w:r w:rsidRPr="005B154C">
        <w:t xml:space="preserve"> </w:t>
      </w:r>
      <w:proofErr w:type="spellStart"/>
      <w:r w:rsidRPr="005B154C">
        <w:t>людей</w:t>
      </w:r>
      <w:proofErr w:type="spellEnd"/>
      <w:r w:rsidRPr="005B154C">
        <w:t xml:space="preserve"> </w:t>
      </w:r>
      <w:proofErr w:type="spellStart"/>
      <w:r w:rsidRPr="005B154C">
        <w:t>об'єктивно</w:t>
      </w:r>
      <w:proofErr w:type="spellEnd"/>
      <w:r w:rsidRPr="005B154C">
        <w:t xml:space="preserve"> </w:t>
      </w:r>
      <w:proofErr w:type="spellStart"/>
      <w:r w:rsidRPr="005B154C">
        <w:t>важить</w:t>
      </w:r>
      <w:proofErr w:type="spellEnd"/>
      <w:r w:rsidRPr="005B154C">
        <w:t xml:space="preserve"> </w:t>
      </w:r>
      <w:proofErr w:type="spellStart"/>
      <w:r w:rsidRPr="005B154C">
        <w:t>більше</w:t>
      </w:r>
      <w:proofErr w:type="spellEnd"/>
      <w:r w:rsidRPr="005B154C">
        <w:t xml:space="preserve">, </w:t>
      </w:r>
      <w:proofErr w:type="spellStart"/>
      <w:r w:rsidRPr="005B154C">
        <w:t>ніж</w:t>
      </w:r>
      <w:proofErr w:type="spellEnd"/>
      <w:r w:rsidRPr="005B154C">
        <w:t xml:space="preserve"> </w:t>
      </w:r>
      <w:proofErr w:type="spellStart"/>
      <w:r w:rsidRPr="005B154C">
        <w:t>життя</w:t>
      </w:r>
      <w:proofErr w:type="spellEnd"/>
      <w:r w:rsidRPr="005B154C">
        <w:t xml:space="preserve"> </w:t>
      </w:r>
      <w:proofErr w:type="spellStart"/>
      <w:r w:rsidRPr="005B154C">
        <w:t>одного</w:t>
      </w:r>
      <w:proofErr w:type="spellEnd"/>
      <w:r w:rsidRPr="005B154C">
        <w:t xml:space="preserve">. </w:t>
      </w:r>
      <w:proofErr w:type="spellStart"/>
      <w:r w:rsidRPr="005B154C">
        <w:t>Моя</w:t>
      </w:r>
      <w:proofErr w:type="spellEnd"/>
      <w:r w:rsidRPr="005B154C">
        <w:t xml:space="preserve"> </w:t>
      </w:r>
      <w:proofErr w:type="spellStart"/>
      <w:r w:rsidRPr="005B154C">
        <w:t>дія</w:t>
      </w:r>
      <w:proofErr w:type="spellEnd"/>
      <w:r w:rsidRPr="005B154C">
        <w:t xml:space="preserve"> </w:t>
      </w:r>
      <w:proofErr w:type="spellStart"/>
      <w:r w:rsidRPr="005B154C">
        <w:t>спрямована</w:t>
      </w:r>
      <w:proofErr w:type="spellEnd"/>
      <w:r w:rsidRPr="005B154C">
        <w:t xml:space="preserve"> </w:t>
      </w:r>
      <w:proofErr w:type="spellStart"/>
      <w:r w:rsidRPr="005B154C">
        <w:t>на</w:t>
      </w:r>
      <w:proofErr w:type="spellEnd"/>
      <w:r w:rsidRPr="005B154C">
        <w:t xml:space="preserve"> </w:t>
      </w:r>
      <w:proofErr w:type="spellStart"/>
      <w:r w:rsidRPr="005B154C">
        <w:t>зменшення</w:t>
      </w:r>
      <w:proofErr w:type="spellEnd"/>
      <w:r w:rsidRPr="005B154C">
        <w:t xml:space="preserve"> </w:t>
      </w:r>
      <w:proofErr w:type="spellStart"/>
      <w:r w:rsidRPr="005B154C">
        <w:t>загальної</w:t>
      </w:r>
      <w:proofErr w:type="spellEnd"/>
      <w:r w:rsidRPr="005B154C">
        <w:t xml:space="preserve"> </w:t>
      </w:r>
      <w:proofErr w:type="spellStart"/>
      <w:r w:rsidRPr="005B154C">
        <w:t>кількості</w:t>
      </w:r>
      <w:proofErr w:type="spellEnd"/>
      <w:r w:rsidRPr="005B154C">
        <w:t xml:space="preserve"> </w:t>
      </w:r>
      <w:proofErr w:type="spellStart"/>
      <w:r w:rsidRPr="005B154C">
        <w:t>жертв</w:t>
      </w:r>
      <w:proofErr w:type="spellEnd"/>
      <w:r w:rsidRPr="005B154C">
        <w:t xml:space="preserve">, </w:t>
      </w:r>
      <w:proofErr w:type="spellStart"/>
      <w:r w:rsidRPr="005B154C">
        <w:t>що</w:t>
      </w:r>
      <w:proofErr w:type="spellEnd"/>
      <w:r w:rsidRPr="005B154C">
        <w:t xml:space="preserve"> є </w:t>
      </w:r>
      <w:proofErr w:type="spellStart"/>
      <w:r w:rsidRPr="005B154C">
        <w:t>єдиним</w:t>
      </w:r>
      <w:proofErr w:type="spellEnd"/>
      <w:r w:rsidRPr="005B154C">
        <w:t xml:space="preserve"> </w:t>
      </w:r>
      <w:proofErr w:type="spellStart"/>
      <w:r w:rsidRPr="005B154C">
        <w:t>розумним</w:t>
      </w:r>
      <w:proofErr w:type="spellEnd"/>
      <w:r w:rsidRPr="005B154C">
        <w:t xml:space="preserve"> </w:t>
      </w:r>
      <w:proofErr w:type="spellStart"/>
      <w:r w:rsidRPr="005B154C">
        <w:t>вибором</w:t>
      </w:r>
      <w:proofErr w:type="spellEnd"/>
      <w:r w:rsidRPr="005B154C">
        <w:t xml:space="preserve"> у </w:t>
      </w:r>
      <w:proofErr w:type="spellStart"/>
      <w:r w:rsidRPr="005B154C">
        <w:t>ситуації</w:t>
      </w:r>
      <w:proofErr w:type="spellEnd"/>
      <w:r w:rsidRPr="005B154C">
        <w:t xml:space="preserve">, </w:t>
      </w:r>
      <w:proofErr w:type="spellStart"/>
      <w:r w:rsidRPr="005B154C">
        <w:t>де</w:t>
      </w:r>
      <w:proofErr w:type="spellEnd"/>
      <w:r w:rsidRPr="005B154C">
        <w:t xml:space="preserve"> </w:t>
      </w:r>
      <w:proofErr w:type="spellStart"/>
      <w:r w:rsidRPr="005B154C">
        <w:t>хтось</w:t>
      </w:r>
      <w:proofErr w:type="spellEnd"/>
      <w:r w:rsidRPr="005B154C">
        <w:t xml:space="preserve"> </w:t>
      </w:r>
      <w:proofErr w:type="spellStart"/>
      <w:r w:rsidRPr="005B154C">
        <w:t>неминуче</w:t>
      </w:r>
      <w:proofErr w:type="spellEnd"/>
      <w:r w:rsidRPr="005B154C">
        <w:t xml:space="preserve"> </w:t>
      </w:r>
      <w:proofErr w:type="spellStart"/>
      <w:r w:rsidRPr="005B154C">
        <w:t>має</w:t>
      </w:r>
      <w:proofErr w:type="spellEnd"/>
      <w:r w:rsidRPr="005B154C">
        <w:t xml:space="preserve"> </w:t>
      </w:r>
      <w:proofErr w:type="spellStart"/>
      <w:r w:rsidRPr="005B154C">
        <w:t>загинути</w:t>
      </w:r>
      <w:proofErr w:type="spellEnd"/>
      <w:r w:rsidRPr="005B154C">
        <w:t>.</w:t>
      </w:r>
    </w:p>
    <w:p w14:paraId="27ADAA65" w14:textId="77777777" w:rsidR="005B154C" w:rsidRDefault="005B154C" w:rsidP="005B154C">
      <w:pPr>
        <w:pStyle w:val="ae"/>
        <w:numPr>
          <w:ilvl w:val="0"/>
          <w:numId w:val="10"/>
        </w:numPr>
      </w:pPr>
      <w:proofErr w:type="spellStart"/>
      <w:r>
        <w:t>Змінивши</w:t>
      </w:r>
      <w:proofErr w:type="spellEnd"/>
      <w:r>
        <w:t xml:space="preserve"> </w:t>
      </w:r>
      <w:proofErr w:type="spellStart"/>
      <w:r>
        <w:t>напрям</w:t>
      </w:r>
      <w:proofErr w:type="spellEnd"/>
      <w:r>
        <w:t xml:space="preserve">,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стаю</w:t>
      </w:r>
      <w:proofErr w:type="spellEnd"/>
      <w:r>
        <w:t xml:space="preserve"> </w:t>
      </w:r>
      <w:proofErr w:type="spellStart"/>
      <w:r>
        <w:t>навмисним</w:t>
      </w:r>
      <w:proofErr w:type="spellEnd"/>
      <w:r>
        <w:t xml:space="preserve"> </w:t>
      </w:r>
      <w:proofErr w:type="spellStart"/>
      <w:r>
        <w:t>убивцею</w:t>
      </w:r>
      <w:proofErr w:type="spellEnd"/>
      <w:r>
        <w:t xml:space="preserve">. Я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порятунок</w:t>
      </w:r>
      <w:proofErr w:type="spellEnd"/>
      <w:r>
        <w:t xml:space="preserve"> </w:t>
      </w:r>
      <w:proofErr w:type="spellStart"/>
      <w:r>
        <w:t>більшості</w:t>
      </w:r>
      <w:proofErr w:type="spellEnd"/>
      <w:r>
        <w:t xml:space="preserve">, а </w:t>
      </w:r>
      <w:proofErr w:type="spellStart"/>
      <w:r>
        <w:t>смерть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колії</w:t>
      </w:r>
      <w:proofErr w:type="spellEnd"/>
      <w:r>
        <w:t xml:space="preserve"> є </w:t>
      </w:r>
      <w:proofErr w:type="spellStart"/>
      <w:r>
        <w:t>трагічним</w:t>
      </w:r>
      <w:proofErr w:type="spellEnd"/>
      <w:r>
        <w:t xml:space="preserve"> </w:t>
      </w:r>
      <w:proofErr w:type="spellStart"/>
      <w:r>
        <w:t>передбачуваним</w:t>
      </w:r>
      <w:proofErr w:type="spellEnd"/>
      <w:r>
        <w:t xml:space="preserve"> </w:t>
      </w:r>
      <w:proofErr w:type="spellStart"/>
      <w:r>
        <w:t>наслідком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моїм</w:t>
      </w:r>
      <w:proofErr w:type="spellEnd"/>
      <w:r>
        <w:t xml:space="preserve"> </w:t>
      </w:r>
      <w:proofErr w:type="spellStart"/>
      <w:r>
        <w:t>наміром</w:t>
      </w:r>
      <w:proofErr w:type="spellEnd"/>
      <w:r>
        <w:t xml:space="preserve">.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перевівши</w:t>
      </w:r>
      <w:proofErr w:type="spellEnd"/>
      <w:r>
        <w:t xml:space="preserve"> </w:t>
      </w:r>
      <w:proofErr w:type="spellStart"/>
      <w:r>
        <w:t>потяг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колію</w:t>
      </w:r>
      <w:proofErr w:type="spellEnd"/>
      <w:r>
        <w:t xml:space="preserve">, я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можу</w:t>
      </w:r>
      <w:proofErr w:type="spellEnd"/>
      <w:r>
        <w:t xml:space="preserve"> </w:t>
      </w:r>
      <w:proofErr w:type="spellStart"/>
      <w:r>
        <w:t>сподіватися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</w:t>
      </w:r>
      <w:proofErr w:type="spellStart"/>
      <w:r>
        <w:t>залишиться</w:t>
      </w:r>
      <w:proofErr w:type="spellEnd"/>
      <w:r>
        <w:t xml:space="preserve"> </w:t>
      </w:r>
      <w:proofErr w:type="spellStart"/>
      <w:r>
        <w:t>бодай</w:t>
      </w:r>
      <w:proofErr w:type="spellEnd"/>
      <w:r>
        <w:t xml:space="preserve"> </w:t>
      </w:r>
      <w:proofErr w:type="spellStart"/>
      <w:r>
        <w:t>якийсь</w:t>
      </w:r>
      <w:proofErr w:type="spellEnd"/>
      <w:r>
        <w:t xml:space="preserve"> </w:t>
      </w:r>
      <w:proofErr w:type="spellStart"/>
      <w:r>
        <w:t>мізерний</w:t>
      </w:r>
      <w:proofErr w:type="spellEnd"/>
      <w:r>
        <w:t xml:space="preserve"> </w:t>
      </w:r>
      <w:proofErr w:type="spellStart"/>
      <w:r>
        <w:t>шанс</w:t>
      </w:r>
      <w:proofErr w:type="spellEnd"/>
      <w:r>
        <w:t xml:space="preserve"> </w:t>
      </w:r>
      <w:proofErr w:type="spellStart"/>
      <w:r>
        <w:t>врятуватися</w:t>
      </w:r>
      <w:proofErr w:type="spellEnd"/>
      <w:r>
        <w:t>.</w:t>
      </w:r>
    </w:p>
    <w:p w14:paraId="09E79EEF" w14:textId="17CB951B" w:rsidR="00485787" w:rsidRPr="005B154C" w:rsidRDefault="00485787">
      <w:pPr>
        <w:spacing w:line="360" w:lineRule="auto"/>
        <w:ind w:firstLine="709"/>
        <w:jc w:val="both"/>
        <w:rPr>
          <w:lang w:val="uk-UA"/>
        </w:rPr>
      </w:pPr>
      <w:r>
        <w:t xml:space="preserve">«Я </w:t>
      </w:r>
      <w:proofErr w:type="spellStart"/>
      <w:r>
        <w:t>врятував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п'ять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аніж</w:t>
      </w:r>
      <w:proofErr w:type="spellEnd"/>
      <w:r>
        <w:t xml:space="preserve"> </w:t>
      </w:r>
      <w:proofErr w:type="spellStart"/>
      <w:r>
        <w:t>убив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».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мою</w:t>
      </w:r>
      <w:proofErr w:type="spellEnd"/>
      <w:r>
        <w:t xml:space="preserve"> </w:t>
      </w:r>
      <w:proofErr w:type="spellStart"/>
      <w:r>
        <w:t>думку</w:t>
      </w:r>
      <w:proofErr w:type="spellEnd"/>
      <w:r>
        <w:t xml:space="preserve">, </w:t>
      </w:r>
      <w:proofErr w:type="spellStart"/>
      <w:r>
        <w:t>це</w:t>
      </w:r>
      <w:proofErr w:type="spellEnd"/>
      <w:r>
        <w:t xml:space="preserve"> є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правильним</w:t>
      </w:r>
      <w:proofErr w:type="spellEnd"/>
      <w:r>
        <w:t xml:space="preserve">.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матиму</w:t>
      </w:r>
      <w:proofErr w:type="spellEnd"/>
      <w:r>
        <w:t xml:space="preserve"> </w:t>
      </w:r>
      <w:proofErr w:type="spellStart"/>
      <w:r>
        <w:t>наміру</w:t>
      </w:r>
      <w:proofErr w:type="spellEnd"/>
      <w:r>
        <w:t xml:space="preserve"> </w:t>
      </w:r>
      <w:proofErr w:type="spellStart"/>
      <w:r>
        <w:t>вбити</w:t>
      </w:r>
      <w:proofErr w:type="spellEnd"/>
      <w:r>
        <w:t xml:space="preserve"> </w:t>
      </w:r>
      <w:proofErr w:type="spellStart"/>
      <w:r>
        <w:t>людину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є </w:t>
      </w:r>
      <w:proofErr w:type="spellStart"/>
      <w:r>
        <w:t>необхідною</w:t>
      </w:r>
      <w:proofErr w:type="spellEnd"/>
      <w:r>
        <w:t xml:space="preserve"> </w:t>
      </w:r>
      <w:proofErr w:type="spellStart"/>
      <w:r>
        <w:t>жертвою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–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правильно</w:t>
      </w:r>
      <w:proofErr w:type="spellEnd"/>
      <w:r w:rsidR="005B154C">
        <w:rPr>
          <w:lang w:val="uk-UA"/>
        </w:rPr>
        <w:t xml:space="preserve"> та так, що здається більш </w:t>
      </w:r>
      <w:proofErr w:type="spellStart"/>
      <w:r w:rsidR="005B154C">
        <w:rPr>
          <w:lang w:val="uk-UA"/>
        </w:rPr>
        <w:t>аргументованішим</w:t>
      </w:r>
      <w:proofErr w:type="spellEnd"/>
      <w:r w:rsidR="005B154C">
        <w:rPr>
          <w:lang w:val="uk-UA"/>
        </w:rPr>
        <w:t xml:space="preserve"> для мене. </w:t>
      </w:r>
    </w:p>
    <w:p w14:paraId="00FF3A64" w14:textId="77777777" w:rsidR="007165DE" w:rsidRDefault="00000000">
      <w:pPr>
        <w:spacing w:after="80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2. </w:t>
      </w:r>
      <w:proofErr w:type="spellStart"/>
      <w:r>
        <w:rPr>
          <w:b/>
        </w:rPr>
        <w:t>Як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утилітаризм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деонтологізм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тлумачать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товстуна</w:t>
      </w:r>
      <w:proofErr w:type="spellEnd"/>
      <w:r>
        <w:rPr>
          <w:b/>
        </w:rPr>
        <w:t xml:space="preserve"> (§ 3-5 з </w:t>
      </w:r>
      <w:proofErr w:type="spellStart"/>
      <w:r>
        <w:rPr>
          <w:b/>
        </w:rPr>
        <w:t>файлу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Автономні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автомобілі</w:t>
      </w:r>
      <w:proofErr w:type="spellEnd"/>
      <w:r>
        <w:rPr>
          <w:b/>
        </w:rPr>
        <w:t>»)?</w:t>
      </w:r>
    </w:p>
    <w:p w14:paraId="430F0246" w14:textId="52DC0EE1" w:rsidR="005B154C" w:rsidRDefault="00000000" w:rsidP="005B154C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proofErr w:type="spellStart"/>
      <w:r w:rsidR="005B154C" w:rsidRPr="005B154C">
        <w:t>Згідно</w:t>
      </w:r>
      <w:proofErr w:type="spellEnd"/>
      <w:r w:rsidR="005B154C" w:rsidRPr="005B154C">
        <w:t xml:space="preserve"> з </w:t>
      </w:r>
      <w:proofErr w:type="spellStart"/>
      <w:r w:rsidR="005B154C" w:rsidRPr="005B154C">
        <w:t>утилітаризмом</w:t>
      </w:r>
      <w:proofErr w:type="spellEnd"/>
      <w:r w:rsidR="005B154C" w:rsidRPr="005B154C">
        <w:t xml:space="preserve"> (</w:t>
      </w:r>
      <w:proofErr w:type="spellStart"/>
      <w:r w:rsidR="005B154C" w:rsidRPr="005B154C">
        <w:t>Джеремі</w:t>
      </w:r>
      <w:proofErr w:type="spellEnd"/>
      <w:r w:rsidR="005B154C" w:rsidRPr="005B154C">
        <w:t xml:space="preserve"> </w:t>
      </w:r>
      <w:proofErr w:type="spellStart"/>
      <w:r w:rsidR="005B154C" w:rsidRPr="005B154C">
        <w:t>Бентам</w:t>
      </w:r>
      <w:proofErr w:type="spellEnd"/>
      <w:r w:rsidR="005B154C" w:rsidRPr="005B154C">
        <w:t xml:space="preserve">, </w:t>
      </w:r>
      <w:proofErr w:type="spellStart"/>
      <w:r w:rsidR="005B154C" w:rsidRPr="005B154C">
        <w:t>Джон</w:t>
      </w:r>
      <w:proofErr w:type="spellEnd"/>
      <w:r w:rsidR="005B154C" w:rsidRPr="005B154C">
        <w:t xml:space="preserve"> </w:t>
      </w:r>
      <w:proofErr w:type="spellStart"/>
      <w:r w:rsidR="005B154C" w:rsidRPr="005B154C">
        <w:t>Стюарт</w:t>
      </w:r>
      <w:proofErr w:type="spellEnd"/>
      <w:r w:rsidR="005B154C" w:rsidRPr="005B154C">
        <w:t xml:space="preserve"> Мілль), </w:t>
      </w:r>
      <w:proofErr w:type="spellStart"/>
      <w:r w:rsidR="005B154C" w:rsidRPr="005B154C">
        <w:t>головне</w:t>
      </w:r>
      <w:proofErr w:type="spellEnd"/>
      <w:r w:rsidR="005B154C" w:rsidRPr="005B154C">
        <w:t xml:space="preserve"> — </w:t>
      </w:r>
      <w:proofErr w:type="spellStart"/>
      <w:r w:rsidR="005B154C" w:rsidRPr="005B154C">
        <w:t>це</w:t>
      </w:r>
      <w:proofErr w:type="spellEnd"/>
      <w:r w:rsidR="005B154C" w:rsidRPr="005B154C">
        <w:t xml:space="preserve"> </w:t>
      </w:r>
      <w:proofErr w:type="spellStart"/>
      <w:r w:rsidR="005B154C" w:rsidRPr="005B154C">
        <w:t>найкращий</w:t>
      </w:r>
      <w:proofErr w:type="spellEnd"/>
      <w:r w:rsidR="005B154C" w:rsidRPr="005B154C">
        <w:t xml:space="preserve"> </w:t>
      </w:r>
      <w:proofErr w:type="spellStart"/>
      <w:r w:rsidR="005B154C" w:rsidRPr="005B154C">
        <w:t>результат</w:t>
      </w:r>
      <w:proofErr w:type="spellEnd"/>
      <w:r w:rsidR="005B154C" w:rsidRPr="005B154C">
        <w:t xml:space="preserve">, </w:t>
      </w:r>
      <w:proofErr w:type="spellStart"/>
      <w:r w:rsidR="005B154C" w:rsidRPr="005B154C">
        <w:t>тобто</w:t>
      </w:r>
      <w:proofErr w:type="spellEnd"/>
      <w:r w:rsidR="005B154C" w:rsidRPr="005B154C">
        <w:t xml:space="preserve"> </w:t>
      </w:r>
      <w:proofErr w:type="spellStart"/>
      <w:r w:rsidR="005B154C" w:rsidRPr="005B154C">
        <w:t>максимальне</w:t>
      </w:r>
      <w:proofErr w:type="spellEnd"/>
      <w:r w:rsidR="005B154C" w:rsidRPr="005B154C">
        <w:t xml:space="preserve"> </w:t>
      </w:r>
      <w:proofErr w:type="spellStart"/>
      <w:r w:rsidR="005B154C" w:rsidRPr="005B154C">
        <w:t>щастя</w:t>
      </w:r>
      <w:proofErr w:type="spellEnd"/>
      <w:r w:rsidR="005B154C" w:rsidRPr="005B154C">
        <w:t xml:space="preserve"> </w:t>
      </w:r>
      <w:proofErr w:type="spellStart"/>
      <w:r w:rsidR="005B154C" w:rsidRPr="005B154C">
        <w:t>для</w:t>
      </w:r>
      <w:proofErr w:type="spellEnd"/>
      <w:r w:rsidR="005B154C" w:rsidRPr="005B154C">
        <w:t xml:space="preserve"> </w:t>
      </w:r>
      <w:proofErr w:type="spellStart"/>
      <w:r w:rsidR="005B154C" w:rsidRPr="005B154C">
        <w:t>максимальної</w:t>
      </w:r>
      <w:proofErr w:type="spellEnd"/>
      <w:r w:rsidR="005B154C" w:rsidRPr="005B154C">
        <w:t xml:space="preserve"> </w:t>
      </w:r>
      <w:proofErr w:type="spellStart"/>
      <w:r w:rsidR="005B154C" w:rsidRPr="005B154C">
        <w:t>кількості</w:t>
      </w:r>
      <w:proofErr w:type="spellEnd"/>
      <w:r w:rsidR="005B154C" w:rsidRPr="005B154C">
        <w:t xml:space="preserve"> </w:t>
      </w:r>
      <w:proofErr w:type="spellStart"/>
      <w:r w:rsidR="005B154C" w:rsidRPr="005B154C">
        <w:t>людей</w:t>
      </w:r>
      <w:proofErr w:type="spellEnd"/>
      <w:r w:rsidR="005B154C" w:rsidRPr="005B154C">
        <w:t xml:space="preserve">. </w:t>
      </w:r>
      <w:proofErr w:type="spellStart"/>
      <w:r w:rsidR="005B154C" w:rsidRPr="005B154C">
        <w:t>Оскільки</w:t>
      </w:r>
      <w:proofErr w:type="spellEnd"/>
      <w:r w:rsidR="005B154C" w:rsidRPr="005B154C">
        <w:t xml:space="preserve"> в </w:t>
      </w:r>
      <w:proofErr w:type="spellStart"/>
      <w:r w:rsidR="005B154C" w:rsidRPr="005B154C">
        <w:t>сценаріях</w:t>
      </w:r>
      <w:proofErr w:type="spellEnd"/>
      <w:r w:rsidR="005B154C" w:rsidRPr="005B154C">
        <w:t xml:space="preserve"> </w:t>
      </w:r>
      <w:proofErr w:type="spellStart"/>
      <w:r w:rsidR="005B154C" w:rsidRPr="005B154C">
        <w:t>зі</w:t>
      </w:r>
      <w:proofErr w:type="spellEnd"/>
      <w:r w:rsidR="005B154C" w:rsidRPr="005B154C">
        <w:t xml:space="preserve"> </w:t>
      </w:r>
      <w:proofErr w:type="spellStart"/>
      <w:r w:rsidR="005B154C" w:rsidRPr="005B154C">
        <w:t>стрілкою</w:t>
      </w:r>
      <w:proofErr w:type="spellEnd"/>
      <w:r w:rsidR="005B154C" w:rsidRPr="005B154C">
        <w:t xml:space="preserve"> </w:t>
      </w:r>
      <w:proofErr w:type="spellStart"/>
      <w:r w:rsidR="005B154C" w:rsidRPr="005B154C">
        <w:t>та</w:t>
      </w:r>
      <w:proofErr w:type="spellEnd"/>
      <w:r w:rsidR="005B154C" w:rsidRPr="005B154C">
        <w:t xml:space="preserve"> з </w:t>
      </w:r>
      <w:proofErr w:type="spellStart"/>
      <w:r w:rsidR="005B154C" w:rsidRPr="005B154C">
        <w:t>товстуном</w:t>
      </w:r>
      <w:proofErr w:type="spellEnd"/>
      <w:r w:rsidR="005B154C" w:rsidRPr="005B154C">
        <w:t xml:space="preserve"> </w:t>
      </w:r>
      <w:proofErr w:type="spellStart"/>
      <w:r w:rsidR="005B154C" w:rsidRPr="005B154C">
        <w:t>результат</w:t>
      </w:r>
      <w:proofErr w:type="spellEnd"/>
      <w:r w:rsidR="005B154C" w:rsidRPr="005B154C">
        <w:t xml:space="preserve"> </w:t>
      </w:r>
      <w:proofErr w:type="spellStart"/>
      <w:r w:rsidR="005B154C" w:rsidRPr="005B154C">
        <w:t>однаковий</w:t>
      </w:r>
      <w:proofErr w:type="spellEnd"/>
      <w:r w:rsidR="005B154C" w:rsidRPr="005B154C">
        <w:t xml:space="preserve"> — </w:t>
      </w:r>
      <w:proofErr w:type="spellStart"/>
      <w:r w:rsidR="005B154C" w:rsidRPr="005B154C">
        <w:t>порятунок</w:t>
      </w:r>
      <w:proofErr w:type="spellEnd"/>
      <w:r w:rsidR="005B154C" w:rsidRPr="005B154C">
        <w:t xml:space="preserve"> </w:t>
      </w:r>
      <w:proofErr w:type="spellStart"/>
      <w:r w:rsidR="005B154C" w:rsidRPr="005B154C">
        <w:t>п'яти</w:t>
      </w:r>
      <w:proofErr w:type="spellEnd"/>
      <w:r w:rsidR="005B154C" w:rsidRPr="005B154C">
        <w:t xml:space="preserve"> </w:t>
      </w:r>
      <w:proofErr w:type="spellStart"/>
      <w:r w:rsidR="005B154C" w:rsidRPr="005B154C">
        <w:t>життів</w:t>
      </w:r>
      <w:proofErr w:type="spellEnd"/>
      <w:r w:rsidR="005B154C" w:rsidRPr="005B154C">
        <w:t xml:space="preserve"> </w:t>
      </w:r>
      <w:proofErr w:type="spellStart"/>
      <w:r w:rsidR="005B154C" w:rsidRPr="005B154C">
        <w:t>ціною</w:t>
      </w:r>
      <w:proofErr w:type="spellEnd"/>
      <w:r w:rsidR="005B154C" w:rsidRPr="005B154C">
        <w:t xml:space="preserve"> </w:t>
      </w:r>
      <w:proofErr w:type="spellStart"/>
      <w:r w:rsidR="005B154C" w:rsidRPr="005B154C">
        <w:t>одного</w:t>
      </w:r>
      <w:proofErr w:type="spellEnd"/>
      <w:r w:rsidR="005B154C" w:rsidRPr="005B154C">
        <w:t xml:space="preserve">, </w:t>
      </w:r>
      <w:proofErr w:type="spellStart"/>
      <w:r w:rsidR="005B154C" w:rsidRPr="005B154C">
        <w:t>для</w:t>
      </w:r>
      <w:proofErr w:type="spellEnd"/>
      <w:r w:rsidR="005B154C" w:rsidRPr="005B154C">
        <w:t xml:space="preserve"> </w:t>
      </w:r>
      <w:proofErr w:type="spellStart"/>
      <w:r w:rsidR="005B154C" w:rsidRPr="005B154C">
        <w:t>утилітаристів</w:t>
      </w:r>
      <w:proofErr w:type="spellEnd"/>
      <w:r w:rsidR="005B154C" w:rsidRPr="005B154C">
        <w:t xml:space="preserve"> </w:t>
      </w:r>
      <w:proofErr w:type="spellStart"/>
      <w:r w:rsidR="005B154C" w:rsidRPr="005B154C">
        <w:t>ці</w:t>
      </w:r>
      <w:proofErr w:type="spellEnd"/>
      <w:r w:rsidR="005B154C" w:rsidRPr="005B154C">
        <w:t xml:space="preserve"> </w:t>
      </w:r>
      <w:proofErr w:type="spellStart"/>
      <w:r w:rsidR="005B154C" w:rsidRPr="005B154C">
        <w:t>ситуації</w:t>
      </w:r>
      <w:proofErr w:type="spellEnd"/>
      <w:r w:rsidR="005B154C" w:rsidRPr="005B154C">
        <w:t xml:space="preserve"> є </w:t>
      </w:r>
      <w:proofErr w:type="spellStart"/>
      <w:r w:rsidR="005B154C" w:rsidRPr="005B154C">
        <w:t>морально</w:t>
      </w:r>
      <w:proofErr w:type="spellEnd"/>
      <w:r w:rsidR="005B154C" w:rsidRPr="005B154C">
        <w:t xml:space="preserve"> </w:t>
      </w:r>
      <w:proofErr w:type="spellStart"/>
      <w:r w:rsidR="005B154C" w:rsidRPr="005B154C">
        <w:t>еквівалентними</w:t>
      </w:r>
      <w:proofErr w:type="spellEnd"/>
      <w:r w:rsidR="005B154C" w:rsidRPr="005B154C">
        <w:t xml:space="preserve">. </w:t>
      </w:r>
      <w:proofErr w:type="spellStart"/>
      <w:r w:rsidR="005B154C" w:rsidRPr="005B154C">
        <w:t>Тому</w:t>
      </w:r>
      <w:proofErr w:type="spellEnd"/>
      <w:r w:rsidR="005B154C" w:rsidRPr="005B154C">
        <w:t xml:space="preserve"> </w:t>
      </w:r>
      <w:proofErr w:type="spellStart"/>
      <w:r w:rsidR="005B154C" w:rsidRPr="005B154C">
        <w:t>штовхнути</w:t>
      </w:r>
      <w:proofErr w:type="spellEnd"/>
      <w:r w:rsidR="005B154C" w:rsidRPr="005B154C">
        <w:t xml:space="preserve"> </w:t>
      </w:r>
      <w:proofErr w:type="spellStart"/>
      <w:r w:rsidR="005B154C" w:rsidRPr="005B154C">
        <w:t>товстуна</w:t>
      </w:r>
      <w:proofErr w:type="spellEnd"/>
      <w:r w:rsidR="005B154C" w:rsidRPr="005B154C">
        <w:t xml:space="preserve"> </w:t>
      </w:r>
      <w:proofErr w:type="spellStart"/>
      <w:r w:rsidR="005B154C" w:rsidRPr="005B154C">
        <w:t>для</w:t>
      </w:r>
      <w:proofErr w:type="spellEnd"/>
      <w:r w:rsidR="005B154C" w:rsidRPr="005B154C">
        <w:t xml:space="preserve"> </w:t>
      </w:r>
      <w:proofErr w:type="spellStart"/>
      <w:r w:rsidR="005B154C" w:rsidRPr="005B154C">
        <w:t>них</w:t>
      </w:r>
      <w:proofErr w:type="spellEnd"/>
      <w:r w:rsidR="005B154C" w:rsidRPr="005B154C">
        <w:t xml:space="preserve"> </w:t>
      </w:r>
      <w:proofErr w:type="spellStart"/>
      <w:r w:rsidR="005B154C" w:rsidRPr="005B154C">
        <w:t>так</w:t>
      </w:r>
      <w:proofErr w:type="spellEnd"/>
      <w:r w:rsidR="005B154C" w:rsidRPr="005B154C">
        <w:t xml:space="preserve"> </w:t>
      </w:r>
      <w:proofErr w:type="spellStart"/>
      <w:r w:rsidR="005B154C" w:rsidRPr="005B154C">
        <w:t>само</w:t>
      </w:r>
      <w:proofErr w:type="spellEnd"/>
      <w:r w:rsidR="005B154C" w:rsidRPr="005B154C">
        <w:t xml:space="preserve"> </w:t>
      </w:r>
      <w:proofErr w:type="spellStart"/>
      <w:r w:rsidR="005B154C" w:rsidRPr="005B154C">
        <w:t>правильно</w:t>
      </w:r>
      <w:proofErr w:type="spellEnd"/>
      <w:r w:rsidR="005B154C" w:rsidRPr="005B154C">
        <w:t xml:space="preserve">, </w:t>
      </w:r>
      <w:proofErr w:type="spellStart"/>
      <w:r w:rsidR="005B154C" w:rsidRPr="005B154C">
        <w:t>як</w:t>
      </w:r>
      <w:proofErr w:type="spellEnd"/>
      <w:r w:rsidR="005B154C" w:rsidRPr="005B154C">
        <w:t xml:space="preserve"> і </w:t>
      </w:r>
      <w:proofErr w:type="spellStart"/>
      <w:r w:rsidR="005B154C" w:rsidRPr="005B154C">
        <w:t>перевести</w:t>
      </w:r>
      <w:proofErr w:type="spellEnd"/>
      <w:r w:rsidR="005B154C" w:rsidRPr="005B154C">
        <w:t xml:space="preserve"> </w:t>
      </w:r>
      <w:proofErr w:type="spellStart"/>
      <w:r w:rsidR="005B154C" w:rsidRPr="005B154C">
        <w:t>стрілку</w:t>
      </w:r>
      <w:proofErr w:type="spellEnd"/>
      <w:r w:rsidR="005B154C" w:rsidRPr="005B154C">
        <w:t>.</w:t>
      </w:r>
      <w:r w:rsidR="005B154C">
        <w:rPr>
          <w:lang w:val="uk-UA"/>
        </w:rPr>
        <w:t xml:space="preserve"> </w:t>
      </w:r>
      <w:proofErr w:type="spellStart"/>
      <w:r w:rsidR="005B154C" w:rsidRPr="005B154C">
        <w:t>Деонтологи</w:t>
      </w:r>
      <w:proofErr w:type="spellEnd"/>
      <w:r w:rsidR="005B154C" w:rsidRPr="005B154C">
        <w:t xml:space="preserve"> (</w:t>
      </w:r>
      <w:proofErr w:type="spellStart"/>
      <w:r w:rsidR="005B154C" w:rsidRPr="005B154C">
        <w:t>Імануель</w:t>
      </w:r>
      <w:proofErr w:type="spellEnd"/>
      <w:r w:rsidR="005B154C" w:rsidRPr="005B154C">
        <w:t xml:space="preserve"> </w:t>
      </w:r>
      <w:proofErr w:type="spellStart"/>
      <w:r w:rsidR="005B154C" w:rsidRPr="005B154C">
        <w:t>Кант</w:t>
      </w:r>
      <w:proofErr w:type="spellEnd"/>
      <w:r w:rsidR="005B154C" w:rsidRPr="005B154C">
        <w:t xml:space="preserve">), </w:t>
      </w:r>
      <w:proofErr w:type="spellStart"/>
      <w:r w:rsidR="005B154C" w:rsidRPr="005B154C">
        <w:t>навпаки</w:t>
      </w:r>
      <w:proofErr w:type="spellEnd"/>
      <w:r w:rsidR="005B154C" w:rsidRPr="005B154C">
        <w:t xml:space="preserve">, </w:t>
      </w:r>
      <w:proofErr w:type="spellStart"/>
      <w:r w:rsidR="005B154C" w:rsidRPr="005B154C">
        <w:lastRenderedPageBreak/>
        <w:t>наполягають</w:t>
      </w:r>
      <w:proofErr w:type="spellEnd"/>
      <w:r w:rsidR="005B154C" w:rsidRPr="005B154C">
        <w:t xml:space="preserve">, </w:t>
      </w:r>
      <w:proofErr w:type="spellStart"/>
      <w:r w:rsidR="005B154C" w:rsidRPr="005B154C">
        <w:t>що</w:t>
      </w:r>
      <w:proofErr w:type="spellEnd"/>
      <w:r w:rsidR="005B154C" w:rsidRPr="005B154C">
        <w:t xml:space="preserve"> </w:t>
      </w:r>
      <w:proofErr w:type="spellStart"/>
      <w:r w:rsidR="005B154C" w:rsidRPr="005B154C">
        <w:t>людину</w:t>
      </w:r>
      <w:proofErr w:type="spellEnd"/>
      <w:r w:rsidR="005B154C" w:rsidRPr="005B154C">
        <w:t xml:space="preserve"> </w:t>
      </w:r>
      <w:proofErr w:type="spellStart"/>
      <w:r w:rsidR="005B154C" w:rsidRPr="005B154C">
        <w:t>не</w:t>
      </w:r>
      <w:proofErr w:type="spellEnd"/>
      <w:r w:rsidR="005B154C" w:rsidRPr="005B154C">
        <w:t xml:space="preserve"> </w:t>
      </w:r>
      <w:proofErr w:type="spellStart"/>
      <w:r w:rsidR="005B154C" w:rsidRPr="005B154C">
        <w:t>можна</w:t>
      </w:r>
      <w:proofErr w:type="spellEnd"/>
      <w:r w:rsidR="005B154C" w:rsidRPr="005B154C">
        <w:t xml:space="preserve"> </w:t>
      </w:r>
      <w:proofErr w:type="spellStart"/>
      <w:r w:rsidR="005B154C" w:rsidRPr="005B154C">
        <w:t>використовувати</w:t>
      </w:r>
      <w:proofErr w:type="spellEnd"/>
      <w:r w:rsidR="005B154C" w:rsidRPr="005B154C">
        <w:t xml:space="preserve"> </w:t>
      </w:r>
      <w:proofErr w:type="spellStart"/>
      <w:r w:rsidR="005B154C" w:rsidRPr="005B154C">
        <w:t>лише</w:t>
      </w:r>
      <w:proofErr w:type="spellEnd"/>
      <w:r w:rsidR="005B154C" w:rsidRPr="005B154C">
        <w:t xml:space="preserve"> </w:t>
      </w:r>
      <w:proofErr w:type="spellStart"/>
      <w:r w:rsidR="005B154C" w:rsidRPr="005B154C">
        <w:t>як</w:t>
      </w:r>
      <w:proofErr w:type="spellEnd"/>
      <w:r w:rsidR="005B154C" w:rsidRPr="005B154C">
        <w:t xml:space="preserve"> </w:t>
      </w:r>
      <w:proofErr w:type="spellStart"/>
      <w:r w:rsidR="005B154C" w:rsidRPr="005B154C">
        <w:t>засіб</w:t>
      </w:r>
      <w:proofErr w:type="spellEnd"/>
      <w:r w:rsidR="005B154C" w:rsidRPr="005B154C">
        <w:t xml:space="preserve"> </w:t>
      </w:r>
      <w:proofErr w:type="spellStart"/>
      <w:r w:rsidR="005B154C" w:rsidRPr="005B154C">
        <w:t>для</w:t>
      </w:r>
      <w:proofErr w:type="spellEnd"/>
      <w:r w:rsidR="005B154C" w:rsidRPr="005B154C">
        <w:t xml:space="preserve"> </w:t>
      </w:r>
      <w:proofErr w:type="spellStart"/>
      <w:r w:rsidR="005B154C" w:rsidRPr="005B154C">
        <w:t>досягнення</w:t>
      </w:r>
      <w:proofErr w:type="spellEnd"/>
      <w:r w:rsidR="005B154C" w:rsidRPr="005B154C">
        <w:t xml:space="preserve"> </w:t>
      </w:r>
      <w:proofErr w:type="spellStart"/>
      <w:r w:rsidR="005B154C" w:rsidRPr="005B154C">
        <w:t>мети</w:t>
      </w:r>
      <w:proofErr w:type="spellEnd"/>
      <w:r w:rsidR="005B154C" w:rsidRPr="005B154C">
        <w:t xml:space="preserve">. З </w:t>
      </w:r>
      <w:proofErr w:type="spellStart"/>
      <w:r w:rsidR="005B154C" w:rsidRPr="005B154C">
        <w:t>їхнього</w:t>
      </w:r>
      <w:proofErr w:type="spellEnd"/>
      <w:r w:rsidR="005B154C" w:rsidRPr="005B154C">
        <w:t xml:space="preserve"> </w:t>
      </w:r>
      <w:proofErr w:type="spellStart"/>
      <w:r w:rsidR="005B154C" w:rsidRPr="005B154C">
        <w:t>погляду</w:t>
      </w:r>
      <w:proofErr w:type="spellEnd"/>
      <w:r w:rsidR="005B154C" w:rsidRPr="005B154C">
        <w:t xml:space="preserve">, </w:t>
      </w:r>
      <w:proofErr w:type="spellStart"/>
      <w:r w:rsidR="005B154C" w:rsidRPr="005B154C">
        <w:t>штовхати</w:t>
      </w:r>
      <w:proofErr w:type="spellEnd"/>
      <w:r w:rsidR="005B154C" w:rsidRPr="005B154C">
        <w:t xml:space="preserve"> </w:t>
      </w:r>
      <w:proofErr w:type="spellStart"/>
      <w:r w:rsidR="005B154C" w:rsidRPr="005B154C">
        <w:t>товстуна</w:t>
      </w:r>
      <w:proofErr w:type="spellEnd"/>
      <w:r w:rsidR="005B154C" w:rsidRPr="005B154C">
        <w:t xml:space="preserve"> </w:t>
      </w:r>
      <w:proofErr w:type="spellStart"/>
      <w:r w:rsidR="005B154C" w:rsidRPr="005B154C">
        <w:t>неправильно</w:t>
      </w:r>
      <w:proofErr w:type="spellEnd"/>
      <w:r w:rsidR="005B154C" w:rsidRPr="005B154C">
        <w:t xml:space="preserve">, </w:t>
      </w:r>
      <w:proofErr w:type="spellStart"/>
      <w:r w:rsidR="005B154C" w:rsidRPr="005B154C">
        <w:t>адже</w:t>
      </w:r>
      <w:proofErr w:type="spellEnd"/>
      <w:r w:rsidR="005B154C" w:rsidRPr="005B154C">
        <w:t xml:space="preserve"> </w:t>
      </w:r>
      <w:proofErr w:type="spellStart"/>
      <w:r w:rsidR="005B154C" w:rsidRPr="005B154C">
        <w:t>ми</w:t>
      </w:r>
      <w:proofErr w:type="spellEnd"/>
      <w:r w:rsidR="005B154C" w:rsidRPr="005B154C">
        <w:t xml:space="preserve"> </w:t>
      </w:r>
      <w:proofErr w:type="spellStart"/>
      <w:r w:rsidR="005B154C" w:rsidRPr="005B154C">
        <w:t>використовуємо</w:t>
      </w:r>
      <w:proofErr w:type="spellEnd"/>
      <w:r w:rsidR="005B154C" w:rsidRPr="005B154C">
        <w:t xml:space="preserve"> </w:t>
      </w:r>
      <w:proofErr w:type="spellStart"/>
      <w:r w:rsidR="005B154C" w:rsidRPr="005B154C">
        <w:t>його</w:t>
      </w:r>
      <w:proofErr w:type="spellEnd"/>
      <w:r w:rsidR="005B154C" w:rsidRPr="005B154C">
        <w:t xml:space="preserve"> </w:t>
      </w:r>
      <w:proofErr w:type="spellStart"/>
      <w:r w:rsidR="005B154C" w:rsidRPr="005B154C">
        <w:t>тіло</w:t>
      </w:r>
      <w:proofErr w:type="spellEnd"/>
      <w:r w:rsidR="005B154C" w:rsidRPr="005B154C">
        <w:t xml:space="preserve"> </w:t>
      </w:r>
      <w:proofErr w:type="spellStart"/>
      <w:r w:rsidR="005B154C" w:rsidRPr="005B154C">
        <w:t>як</w:t>
      </w:r>
      <w:proofErr w:type="spellEnd"/>
      <w:r w:rsidR="005B154C" w:rsidRPr="005B154C">
        <w:t xml:space="preserve"> </w:t>
      </w:r>
      <w:proofErr w:type="spellStart"/>
      <w:r w:rsidR="005B154C" w:rsidRPr="005B154C">
        <w:t>інструмент</w:t>
      </w:r>
      <w:proofErr w:type="spellEnd"/>
      <w:r w:rsidR="005B154C" w:rsidRPr="005B154C">
        <w:t xml:space="preserve"> </w:t>
      </w:r>
      <w:proofErr w:type="spellStart"/>
      <w:r w:rsidR="005B154C" w:rsidRPr="005B154C">
        <w:t>для</w:t>
      </w:r>
      <w:proofErr w:type="spellEnd"/>
      <w:r w:rsidR="005B154C" w:rsidRPr="005B154C">
        <w:t xml:space="preserve"> </w:t>
      </w:r>
      <w:proofErr w:type="spellStart"/>
      <w:r w:rsidR="005B154C" w:rsidRPr="005B154C">
        <w:t>зупинки</w:t>
      </w:r>
      <w:proofErr w:type="spellEnd"/>
      <w:r w:rsidR="005B154C" w:rsidRPr="005B154C">
        <w:t xml:space="preserve"> </w:t>
      </w:r>
      <w:proofErr w:type="spellStart"/>
      <w:r w:rsidR="005B154C" w:rsidRPr="005B154C">
        <w:t>потяга</w:t>
      </w:r>
      <w:proofErr w:type="spellEnd"/>
      <w:r w:rsidR="005B154C" w:rsidRPr="005B154C">
        <w:t>.</w:t>
      </w:r>
    </w:p>
    <w:p w14:paraId="61B7FF1D" w14:textId="77777777" w:rsidR="005B154C" w:rsidRPr="005B154C" w:rsidRDefault="005B154C" w:rsidP="005B154C">
      <w:pPr>
        <w:spacing w:line="360" w:lineRule="auto"/>
        <w:ind w:firstLine="709"/>
        <w:jc w:val="both"/>
        <w:rPr>
          <w:lang w:val="uk-UA"/>
        </w:rPr>
      </w:pPr>
    </w:p>
    <w:p w14:paraId="276DB57B" w14:textId="2EE9E3D8" w:rsidR="00D05248" w:rsidRDefault="00D05248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Ключова</w:t>
      </w:r>
      <w:proofErr w:type="spellEnd"/>
      <w:r>
        <w:t xml:space="preserve"> </w:t>
      </w:r>
      <w:proofErr w:type="spellStart"/>
      <w:r>
        <w:t>відмінність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випадками</w:t>
      </w:r>
      <w:proofErr w:type="spellEnd"/>
      <w:r>
        <w:t xml:space="preserve"> –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наміром</w:t>
      </w:r>
      <w:proofErr w:type="spellEnd"/>
      <w:r>
        <w:t xml:space="preserve"> і </w:t>
      </w:r>
      <w:proofErr w:type="spellStart"/>
      <w:r>
        <w:t>передбаченням</w:t>
      </w:r>
      <w:proofErr w:type="spellEnd"/>
      <w:r>
        <w:t xml:space="preserve">: у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стрілкою</w:t>
      </w:r>
      <w:proofErr w:type="spellEnd"/>
      <w:r>
        <w:t xml:space="preserve"> </w:t>
      </w:r>
      <w:proofErr w:type="spellStart"/>
      <w:r>
        <w:t>смерть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колії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передбачаємо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маємо</w:t>
      </w:r>
      <w:proofErr w:type="spellEnd"/>
      <w:r>
        <w:t xml:space="preserve"> </w:t>
      </w:r>
      <w:proofErr w:type="spellStart"/>
      <w:r>
        <w:t>наміру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вбивати</w:t>
      </w:r>
      <w:proofErr w:type="spellEnd"/>
      <w:r>
        <w:t xml:space="preserve">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випадку</w:t>
      </w:r>
      <w:proofErr w:type="spellEnd"/>
      <w:r>
        <w:t xml:space="preserve"> з </w:t>
      </w:r>
      <w:proofErr w:type="spellStart"/>
      <w:r>
        <w:t>товстуном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смерть</w:t>
      </w:r>
      <w:proofErr w:type="spellEnd"/>
      <w:r>
        <w:t xml:space="preserve"> є </w:t>
      </w:r>
      <w:proofErr w:type="spellStart"/>
      <w:r>
        <w:t>необхідною</w:t>
      </w:r>
      <w:proofErr w:type="spellEnd"/>
      <w:r>
        <w:t xml:space="preserve"> </w:t>
      </w:r>
      <w:proofErr w:type="spellStart"/>
      <w:r>
        <w:t>умовою</w:t>
      </w:r>
      <w:proofErr w:type="spellEnd"/>
      <w:r>
        <w:t xml:space="preserve"> </w:t>
      </w:r>
      <w:proofErr w:type="spellStart"/>
      <w:r>
        <w:t>порятунку</w:t>
      </w:r>
      <w:proofErr w:type="spellEnd"/>
      <w:r>
        <w:t xml:space="preserve"> –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використовуємо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засіб</w:t>
      </w:r>
      <w:proofErr w:type="spellEnd"/>
      <w:r>
        <w:t xml:space="preserve">. </w:t>
      </w:r>
      <w:proofErr w:type="spellStart"/>
      <w:r w:rsidR="005B154C" w:rsidRPr="005B154C">
        <w:t>Проте</w:t>
      </w:r>
      <w:proofErr w:type="spellEnd"/>
      <w:r w:rsidR="005B154C" w:rsidRPr="005B154C">
        <w:t xml:space="preserve">, </w:t>
      </w:r>
      <w:proofErr w:type="spellStart"/>
      <w:r w:rsidR="005B154C" w:rsidRPr="005B154C">
        <w:t>якщо</w:t>
      </w:r>
      <w:proofErr w:type="spellEnd"/>
      <w:r w:rsidR="005B154C" w:rsidRPr="005B154C">
        <w:t xml:space="preserve"> </w:t>
      </w:r>
      <w:proofErr w:type="spellStart"/>
      <w:r w:rsidR="005B154C" w:rsidRPr="005B154C">
        <w:t>проаналізувати</w:t>
      </w:r>
      <w:proofErr w:type="spellEnd"/>
      <w:r w:rsidR="005B154C" w:rsidRPr="005B154C">
        <w:t xml:space="preserve"> </w:t>
      </w:r>
      <w:proofErr w:type="spellStart"/>
      <w:r w:rsidR="005B154C" w:rsidRPr="005B154C">
        <w:t>мої</w:t>
      </w:r>
      <w:proofErr w:type="spellEnd"/>
      <w:r w:rsidR="005B154C" w:rsidRPr="005B154C">
        <w:t xml:space="preserve"> </w:t>
      </w:r>
      <w:proofErr w:type="spellStart"/>
      <w:r w:rsidR="005B154C" w:rsidRPr="005B154C">
        <w:t>наміри</w:t>
      </w:r>
      <w:proofErr w:type="spellEnd"/>
      <w:r w:rsidR="005B154C" w:rsidRPr="005B154C">
        <w:t xml:space="preserve">, </w:t>
      </w:r>
      <w:proofErr w:type="spellStart"/>
      <w:r w:rsidR="005B154C" w:rsidRPr="005B154C">
        <w:t>то</w:t>
      </w:r>
      <w:proofErr w:type="spellEnd"/>
      <w:r w:rsidR="005B154C" w:rsidRPr="005B154C">
        <w:t xml:space="preserve"> в </w:t>
      </w:r>
      <w:proofErr w:type="spellStart"/>
      <w:r w:rsidR="005B154C" w:rsidRPr="005B154C">
        <w:t>обох</w:t>
      </w:r>
      <w:proofErr w:type="spellEnd"/>
      <w:r w:rsidR="005B154C" w:rsidRPr="005B154C">
        <w:t xml:space="preserve"> </w:t>
      </w:r>
      <w:proofErr w:type="spellStart"/>
      <w:r w:rsidR="005B154C" w:rsidRPr="005B154C">
        <w:t>випадках</w:t>
      </w:r>
      <w:proofErr w:type="spellEnd"/>
      <w:r w:rsidR="005B154C" w:rsidRPr="005B154C">
        <w:t xml:space="preserve"> </w:t>
      </w:r>
      <w:proofErr w:type="spellStart"/>
      <w:r w:rsidR="005B154C" w:rsidRPr="005B154C">
        <w:t>вони</w:t>
      </w:r>
      <w:proofErr w:type="spellEnd"/>
      <w:r w:rsidR="005B154C" w:rsidRPr="005B154C">
        <w:t xml:space="preserve"> є </w:t>
      </w:r>
      <w:proofErr w:type="spellStart"/>
      <w:r w:rsidR="005B154C" w:rsidRPr="005B154C">
        <w:t>еквівалентними</w:t>
      </w:r>
      <w:proofErr w:type="spellEnd"/>
      <w:r w:rsidR="005B154C" w:rsidRPr="005B154C">
        <w:t xml:space="preserve">: я </w:t>
      </w:r>
      <w:proofErr w:type="spellStart"/>
      <w:r w:rsidR="005B154C" w:rsidRPr="005B154C">
        <w:t>хочу</w:t>
      </w:r>
      <w:proofErr w:type="spellEnd"/>
      <w:r w:rsidR="005B154C" w:rsidRPr="005B154C">
        <w:t xml:space="preserve"> </w:t>
      </w:r>
      <w:proofErr w:type="spellStart"/>
      <w:r w:rsidR="005B154C" w:rsidRPr="005B154C">
        <w:t>врятувати</w:t>
      </w:r>
      <w:proofErr w:type="spellEnd"/>
      <w:r w:rsidR="005B154C" w:rsidRPr="005B154C">
        <w:t xml:space="preserve"> </w:t>
      </w:r>
      <w:proofErr w:type="spellStart"/>
      <w:r w:rsidR="005B154C" w:rsidRPr="005B154C">
        <w:t>п'ятьох</w:t>
      </w:r>
      <w:proofErr w:type="spellEnd"/>
      <w:r w:rsidR="005B154C" w:rsidRPr="005B154C">
        <w:t xml:space="preserve"> </w:t>
      </w:r>
      <w:proofErr w:type="spellStart"/>
      <w:r w:rsidR="005B154C" w:rsidRPr="005B154C">
        <w:t>людей</w:t>
      </w:r>
      <w:proofErr w:type="spellEnd"/>
      <w:r w:rsidR="005B154C" w:rsidRPr="005B154C">
        <w:t xml:space="preserve">. </w:t>
      </w:r>
      <w:proofErr w:type="spellStart"/>
      <w:r w:rsidR="005B154C" w:rsidRPr="005B154C">
        <w:t>Коли</w:t>
      </w:r>
      <w:proofErr w:type="spellEnd"/>
      <w:r w:rsidR="005B154C" w:rsidRPr="005B154C">
        <w:t xml:space="preserve"> я </w:t>
      </w:r>
      <w:proofErr w:type="spellStart"/>
      <w:r w:rsidR="005B154C" w:rsidRPr="005B154C">
        <w:t>штовхаю</w:t>
      </w:r>
      <w:proofErr w:type="spellEnd"/>
      <w:r w:rsidR="005B154C" w:rsidRPr="005B154C">
        <w:t xml:space="preserve"> </w:t>
      </w:r>
      <w:proofErr w:type="spellStart"/>
      <w:r w:rsidR="005B154C" w:rsidRPr="005B154C">
        <w:t>товстуна</w:t>
      </w:r>
      <w:proofErr w:type="spellEnd"/>
      <w:r w:rsidR="005B154C" w:rsidRPr="005B154C">
        <w:t xml:space="preserve">, у </w:t>
      </w:r>
      <w:proofErr w:type="spellStart"/>
      <w:r w:rsidR="005B154C" w:rsidRPr="005B154C">
        <w:t>мене</w:t>
      </w:r>
      <w:proofErr w:type="spellEnd"/>
      <w:r w:rsidR="005B154C" w:rsidRPr="005B154C">
        <w:t xml:space="preserve"> </w:t>
      </w:r>
      <w:proofErr w:type="spellStart"/>
      <w:r w:rsidR="005B154C" w:rsidRPr="005B154C">
        <w:t>немає</w:t>
      </w:r>
      <w:proofErr w:type="spellEnd"/>
      <w:r w:rsidR="005B154C" w:rsidRPr="005B154C">
        <w:t xml:space="preserve"> </w:t>
      </w:r>
      <w:proofErr w:type="spellStart"/>
      <w:r w:rsidR="005B154C" w:rsidRPr="005B154C">
        <w:t>головного</w:t>
      </w:r>
      <w:proofErr w:type="spellEnd"/>
      <w:r w:rsidR="005B154C" w:rsidRPr="005B154C">
        <w:t xml:space="preserve"> </w:t>
      </w:r>
      <w:proofErr w:type="spellStart"/>
      <w:r w:rsidR="005B154C" w:rsidRPr="005B154C">
        <w:t>наміру</w:t>
      </w:r>
      <w:proofErr w:type="spellEnd"/>
      <w:r w:rsidR="005B154C" w:rsidRPr="005B154C">
        <w:t xml:space="preserve"> </w:t>
      </w:r>
      <w:proofErr w:type="spellStart"/>
      <w:r w:rsidR="005B154C" w:rsidRPr="005B154C">
        <w:t>вбити</w:t>
      </w:r>
      <w:proofErr w:type="spellEnd"/>
      <w:r w:rsidR="005B154C" w:rsidRPr="005B154C">
        <w:t xml:space="preserve"> </w:t>
      </w:r>
      <w:proofErr w:type="spellStart"/>
      <w:r w:rsidR="005B154C" w:rsidRPr="005B154C">
        <w:t>його</w:t>
      </w:r>
      <w:proofErr w:type="spellEnd"/>
      <w:r w:rsidR="005B154C" w:rsidRPr="005B154C">
        <w:t xml:space="preserve">. </w:t>
      </w:r>
      <w:proofErr w:type="spellStart"/>
      <w:r w:rsidR="005B154C" w:rsidRPr="005B154C">
        <w:t>Якби</w:t>
      </w:r>
      <w:proofErr w:type="spellEnd"/>
      <w:r w:rsidR="005B154C" w:rsidRPr="005B154C">
        <w:t xml:space="preserve"> </w:t>
      </w:r>
      <w:proofErr w:type="spellStart"/>
      <w:r w:rsidR="005B154C" w:rsidRPr="005B154C">
        <w:t>він</w:t>
      </w:r>
      <w:proofErr w:type="spellEnd"/>
      <w:r w:rsidR="005B154C" w:rsidRPr="005B154C">
        <w:t xml:space="preserve"> </w:t>
      </w:r>
      <w:proofErr w:type="spellStart"/>
      <w:r w:rsidR="005B154C" w:rsidRPr="005B154C">
        <w:t>упав</w:t>
      </w:r>
      <w:proofErr w:type="spellEnd"/>
      <w:r w:rsidR="005B154C" w:rsidRPr="005B154C">
        <w:t xml:space="preserve">, </w:t>
      </w:r>
      <w:proofErr w:type="spellStart"/>
      <w:r w:rsidR="005B154C" w:rsidRPr="005B154C">
        <w:t>зупинив</w:t>
      </w:r>
      <w:proofErr w:type="spellEnd"/>
      <w:r w:rsidR="005B154C" w:rsidRPr="005B154C">
        <w:t xml:space="preserve"> </w:t>
      </w:r>
      <w:proofErr w:type="spellStart"/>
      <w:r w:rsidR="005B154C" w:rsidRPr="005B154C">
        <w:t>вагонетку</w:t>
      </w:r>
      <w:proofErr w:type="spellEnd"/>
      <w:r w:rsidR="005B154C" w:rsidRPr="005B154C">
        <w:t xml:space="preserve"> і </w:t>
      </w:r>
      <w:proofErr w:type="spellStart"/>
      <w:r w:rsidR="005B154C" w:rsidRPr="005B154C">
        <w:t>якимось</w:t>
      </w:r>
      <w:proofErr w:type="spellEnd"/>
      <w:r w:rsidR="005B154C" w:rsidRPr="005B154C">
        <w:t xml:space="preserve"> </w:t>
      </w:r>
      <w:proofErr w:type="spellStart"/>
      <w:r w:rsidR="005B154C" w:rsidRPr="005B154C">
        <w:t>дивом</w:t>
      </w:r>
      <w:proofErr w:type="spellEnd"/>
      <w:r w:rsidR="005B154C" w:rsidRPr="005B154C">
        <w:t xml:space="preserve"> </w:t>
      </w:r>
      <w:proofErr w:type="spellStart"/>
      <w:r w:rsidR="005B154C" w:rsidRPr="005B154C">
        <w:t>вижив</w:t>
      </w:r>
      <w:proofErr w:type="spellEnd"/>
      <w:r w:rsidR="005B154C" w:rsidRPr="005B154C">
        <w:t xml:space="preserve">, я </w:t>
      </w:r>
      <w:proofErr w:type="spellStart"/>
      <w:r w:rsidR="005B154C" w:rsidRPr="005B154C">
        <w:t>був</w:t>
      </w:r>
      <w:proofErr w:type="spellEnd"/>
      <w:r w:rsidR="005B154C" w:rsidRPr="005B154C">
        <w:t xml:space="preserve"> </w:t>
      </w:r>
      <w:proofErr w:type="spellStart"/>
      <w:r w:rsidR="005B154C" w:rsidRPr="005B154C">
        <w:t>би</w:t>
      </w:r>
      <w:proofErr w:type="spellEnd"/>
      <w:r w:rsidR="005B154C" w:rsidRPr="005B154C">
        <w:t xml:space="preserve"> </w:t>
      </w:r>
      <w:proofErr w:type="spellStart"/>
      <w:r w:rsidR="005B154C" w:rsidRPr="005B154C">
        <w:t>повністю</w:t>
      </w:r>
      <w:proofErr w:type="spellEnd"/>
      <w:r w:rsidR="005B154C" w:rsidRPr="005B154C">
        <w:t xml:space="preserve"> </w:t>
      </w:r>
      <w:proofErr w:type="spellStart"/>
      <w:r w:rsidR="005B154C" w:rsidRPr="005B154C">
        <w:t>задоволений</w:t>
      </w:r>
      <w:proofErr w:type="spellEnd"/>
      <w:r w:rsidR="005B154C" w:rsidRPr="005B154C">
        <w:t xml:space="preserve">. </w:t>
      </w:r>
      <w:proofErr w:type="spellStart"/>
      <w:r w:rsidR="005B154C" w:rsidRPr="005B154C">
        <w:t>Його</w:t>
      </w:r>
      <w:proofErr w:type="spellEnd"/>
      <w:r w:rsidR="005B154C" w:rsidRPr="005B154C">
        <w:t xml:space="preserve"> </w:t>
      </w:r>
      <w:proofErr w:type="spellStart"/>
      <w:r w:rsidR="005B154C" w:rsidRPr="005B154C">
        <w:t>смерть</w:t>
      </w:r>
      <w:proofErr w:type="spellEnd"/>
      <w:r w:rsidR="005B154C" w:rsidRPr="005B154C">
        <w:t xml:space="preserve"> — </w:t>
      </w:r>
      <w:proofErr w:type="spellStart"/>
      <w:r w:rsidR="005B154C" w:rsidRPr="005B154C">
        <w:t>це</w:t>
      </w:r>
      <w:proofErr w:type="spellEnd"/>
      <w:r w:rsidR="005B154C" w:rsidRPr="005B154C">
        <w:t xml:space="preserve"> </w:t>
      </w:r>
      <w:proofErr w:type="spellStart"/>
      <w:r w:rsidR="005B154C" w:rsidRPr="005B154C">
        <w:t>не</w:t>
      </w:r>
      <w:proofErr w:type="spellEnd"/>
      <w:r w:rsidR="005B154C" w:rsidRPr="005B154C">
        <w:t xml:space="preserve"> </w:t>
      </w:r>
      <w:proofErr w:type="spellStart"/>
      <w:r w:rsidR="005B154C" w:rsidRPr="005B154C">
        <w:t>моя</w:t>
      </w:r>
      <w:proofErr w:type="spellEnd"/>
      <w:r w:rsidR="005B154C" w:rsidRPr="005B154C">
        <w:t xml:space="preserve"> </w:t>
      </w:r>
      <w:proofErr w:type="spellStart"/>
      <w:r w:rsidR="005B154C" w:rsidRPr="005B154C">
        <w:t>мета</w:t>
      </w:r>
      <w:proofErr w:type="spellEnd"/>
      <w:r w:rsidR="005B154C" w:rsidRPr="005B154C">
        <w:t xml:space="preserve"> і </w:t>
      </w:r>
      <w:proofErr w:type="spellStart"/>
      <w:r w:rsidR="005B154C" w:rsidRPr="005B154C">
        <w:t>не</w:t>
      </w:r>
      <w:proofErr w:type="spellEnd"/>
      <w:r w:rsidR="005B154C" w:rsidRPr="005B154C">
        <w:t xml:space="preserve"> </w:t>
      </w:r>
      <w:proofErr w:type="spellStart"/>
      <w:r w:rsidR="005B154C" w:rsidRPr="005B154C">
        <w:t>моє</w:t>
      </w:r>
      <w:proofErr w:type="spellEnd"/>
      <w:r w:rsidR="005B154C" w:rsidRPr="005B154C">
        <w:t xml:space="preserve"> </w:t>
      </w:r>
      <w:proofErr w:type="spellStart"/>
      <w:r w:rsidR="005B154C" w:rsidRPr="005B154C">
        <w:t>бажання</w:t>
      </w:r>
      <w:proofErr w:type="spellEnd"/>
      <w:r w:rsidR="005B154C" w:rsidRPr="005B154C">
        <w:t xml:space="preserve">, а </w:t>
      </w:r>
      <w:proofErr w:type="spellStart"/>
      <w:r w:rsidR="005B154C" w:rsidRPr="005B154C">
        <w:t>лише</w:t>
      </w:r>
      <w:proofErr w:type="spellEnd"/>
      <w:r w:rsidR="005B154C" w:rsidRPr="005B154C">
        <w:t xml:space="preserve"> </w:t>
      </w:r>
      <w:proofErr w:type="spellStart"/>
      <w:r w:rsidR="005B154C" w:rsidRPr="005B154C">
        <w:t>трагічна</w:t>
      </w:r>
      <w:proofErr w:type="spellEnd"/>
      <w:r w:rsidR="005B154C" w:rsidRPr="005B154C">
        <w:t xml:space="preserve"> </w:t>
      </w:r>
      <w:proofErr w:type="spellStart"/>
      <w:r w:rsidR="005B154C" w:rsidRPr="005B154C">
        <w:t>фізична</w:t>
      </w:r>
      <w:proofErr w:type="spellEnd"/>
      <w:r w:rsidR="005B154C" w:rsidRPr="005B154C">
        <w:t xml:space="preserve"> </w:t>
      </w:r>
      <w:proofErr w:type="spellStart"/>
      <w:r w:rsidR="005B154C" w:rsidRPr="005B154C">
        <w:t>умова</w:t>
      </w:r>
      <w:proofErr w:type="spellEnd"/>
      <w:r w:rsidR="005B154C" w:rsidRPr="005B154C">
        <w:t xml:space="preserve"> </w:t>
      </w:r>
      <w:proofErr w:type="spellStart"/>
      <w:r w:rsidR="005B154C" w:rsidRPr="005B154C">
        <w:t>порятунку</w:t>
      </w:r>
      <w:proofErr w:type="spellEnd"/>
      <w:r w:rsidR="005B154C" w:rsidRPr="005B154C">
        <w:t xml:space="preserve"> в </w:t>
      </w:r>
      <w:proofErr w:type="spellStart"/>
      <w:r w:rsidR="005B154C" w:rsidRPr="005B154C">
        <w:t>цих</w:t>
      </w:r>
      <w:proofErr w:type="spellEnd"/>
      <w:r w:rsidR="005B154C" w:rsidRPr="005B154C">
        <w:t xml:space="preserve"> </w:t>
      </w:r>
      <w:proofErr w:type="spellStart"/>
      <w:r w:rsidR="005B154C" w:rsidRPr="005B154C">
        <w:t>жорстких</w:t>
      </w:r>
      <w:proofErr w:type="spellEnd"/>
      <w:r w:rsidR="005B154C" w:rsidRPr="005B154C">
        <w:t xml:space="preserve"> </w:t>
      </w:r>
      <w:proofErr w:type="spellStart"/>
      <w:r w:rsidR="005B154C" w:rsidRPr="005B154C">
        <w:t>обставинах</w:t>
      </w:r>
      <w:proofErr w:type="spellEnd"/>
      <w:r w:rsidR="005B154C" w:rsidRPr="005B154C">
        <w:t xml:space="preserve">. </w:t>
      </w:r>
      <w:proofErr w:type="spellStart"/>
      <w:r w:rsidR="005B154C" w:rsidRPr="005B154C">
        <w:t>Тому</w:t>
      </w:r>
      <w:proofErr w:type="spellEnd"/>
      <w:r w:rsidR="005B154C" w:rsidRPr="005B154C">
        <w:t xml:space="preserve"> з </w:t>
      </w:r>
      <w:proofErr w:type="spellStart"/>
      <w:r w:rsidR="005B154C" w:rsidRPr="005B154C">
        <w:t>точки</w:t>
      </w:r>
      <w:proofErr w:type="spellEnd"/>
      <w:r w:rsidR="005B154C" w:rsidRPr="005B154C">
        <w:t xml:space="preserve"> </w:t>
      </w:r>
      <w:proofErr w:type="spellStart"/>
      <w:r w:rsidR="005B154C" w:rsidRPr="005B154C">
        <w:t>зору</w:t>
      </w:r>
      <w:proofErr w:type="spellEnd"/>
      <w:r w:rsidR="005B154C" w:rsidRPr="005B154C">
        <w:t xml:space="preserve"> </w:t>
      </w:r>
      <w:proofErr w:type="spellStart"/>
      <w:r w:rsidR="005B154C" w:rsidRPr="005B154C">
        <w:t>наміру</w:t>
      </w:r>
      <w:proofErr w:type="spellEnd"/>
      <w:r w:rsidR="005B154C" w:rsidRPr="005B154C">
        <w:t xml:space="preserve"> </w:t>
      </w:r>
      <w:proofErr w:type="spellStart"/>
      <w:r w:rsidR="005B154C" w:rsidRPr="005B154C">
        <w:t>ці</w:t>
      </w:r>
      <w:proofErr w:type="spellEnd"/>
      <w:r w:rsidR="005B154C" w:rsidRPr="005B154C">
        <w:t xml:space="preserve"> </w:t>
      </w:r>
      <w:proofErr w:type="spellStart"/>
      <w:r w:rsidR="005B154C" w:rsidRPr="005B154C">
        <w:t>два</w:t>
      </w:r>
      <w:proofErr w:type="spellEnd"/>
      <w:r w:rsidR="005B154C" w:rsidRPr="005B154C">
        <w:t xml:space="preserve"> </w:t>
      </w:r>
      <w:proofErr w:type="spellStart"/>
      <w:r w:rsidR="005B154C" w:rsidRPr="005B154C">
        <w:t>випадки</w:t>
      </w:r>
      <w:proofErr w:type="spellEnd"/>
      <w:r w:rsidR="005B154C" w:rsidRPr="005B154C">
        <w:t xml:space="preserve"> є </w:t>
      </w:r>
      <w:proofErr w:type="spellStart"/>
      <w:r w:rsidR="005B154C" w:rsidRPr="005B154C">
        <w:t>морально</w:t>
      </w:r>
      <w:proofErr w:type="spellEnd"/>
      <w:r w:rsidR="005B154C" w:rsidRPr="005B154C">
        <w:t xml:space="preserve"> </w:t>
      </w:r>
      <w:proofErr w:type="spellStart"/>
      <w:r w:rsidR="005B154C" w:rsidRPr="005B154C">
        <w:t>близькими</w:t>
      </w:r>
      <w:proofErr w:type="spellEnd"/>
      <w:r w:rsidR="005B154C" w:rsidRPr="005B154C">
        <w:t xml:space="preserve">, </w:t>
      </w:r>
      <w:proofErr w:type="spellStart"/>
      <w:r w:rsidR="005B154C" w:rsidRPr="005B154C">
        <w:t>адже</w:t>
      </w:r>
      <w:proofErr w:type="spellEnd"/>
      <w:r w:rsidR="005B154C" w:rsidRPr="005B154C">
        <w:t xml:space="preserve"> в </w:t>
      </w:r>
      <w:proofErr w:type="spellStart"/>
      <w:r w:rsidR="005B154C" w:rsidRPr="005B154C">
        <w:t>обох</w:t>
      </w:r>
      <w:proofErr w:type="spellEnd"/>
      <w:r w:rsidR="005B154C" w:rsidRPr="005B154C">
        <w:t xml:space="preserve"> </w:t>
      </w:r>
      <w:proofErr w:type="spellStart"/>
      <w:r w:rsidR="005B154C" w:rsidRPr="005B154C">
        <w:t>ситуаціях</w:t>
      </w:r>
      <w:proofErr w:type="spellEnd"/>
      <w:r w:rsidR="005B154C" w:rsidRPr="005B154C">
        <w:t xml:space="preserve"> я </w:t>
      </w:r>
      <w:proofErr w:type="spellStart"/>
      <w:r w:rsidR="005B154C" w:rsidRPr="005B154C">
        <w:t>прагну</w:t>
      </w:r>
      <w:proofErr w:type="spellEnd"/>
      <w:r w:rsidR="005B154C" w:rsidRPr="005B154C">
        <w:t xml:space="preserve"> </w:t>
      </w:r>
      <w:proofErr w:type="spellStart"/>
      <w:r w:rsidR="005B154C" w:rsidRPr="005B154C">
        <w:t>захистити</w:t>
      </w:r>
      <w:proofErr w:type="spellEnd"/>
      <w:r w:rsidR="005B154C" w:rsidRPr="005B154C">
        <w:t xml:space="preserve"> </w:t>
      </w:r>
      <w:proofErr w:type="spellStart"/>
      <w:r w:rsidR="005B154C" w:rsidRPr="005B154C">
        <w:t>життя</w:t>
      </w:r>
      <w:proofErr w:type="spellEnd"/>
      <w:r w:rsidR="005B154C" w:rsidRPr="005B154C">
        <w:t xml:space="preserve"> </w:t>
      </w:r>
      <w:proofErr w:type="spellStart"/>
      <w:r w:rsidR="005B154C" w:rsidRPr="005B154C">
        <w:t>більшості</w:t>
      </w:r>
      <w:proofErr w:type="spellEnd"/>
      <w:r w:rsidR="005B154C" w:rsidRPr="005B154C">
        <w:t xml:space="preserve"> й </w:t>
      </w:r>
      <w:proofErr w:type="spellStart"/>
      <w:r w:rsidR="005B154C" w:rsidRPr="005B154C">
        <w:t>не</w:t>
      </w:r>
      <w:proofErr w:type="spellEnd"/>
      <w:r w:rsidR="005B154C" w:rsidRPr="005B154C">
        <w:t xml:space="preserve"> </w:t>
      </w:r>
      <w:proofErr w:type="spellStart"/>
      <w:r w:rsidR="005B154C" w:rsidRPr="005B154C">
        <w:t>маю</w:t>
      </w:r>
      <w:proofErr w:type="spellEnd"/>
      <w:r w:rsidR="005B154C" w:rsidRPr="005B154C">
        <w:t xml:space="preserve"> </w:t>
      </w:r>
      <w:proofErr w:type="spellStart"/>
      <w:r w:rsidR="005B154C" w:rsidRPr="005B154C">
        <w:t>наміру</w:t>
      </w:r>
      <w:proofErr w:type="spellEnd"/>
      <w:r w:rsidR="005B154C" w:rsidRPr="005B154C">
        <w:t xml:space="preserve"> </w:t>
      </w:r>
      <w:proofErr w:type="spellStart"/>
      <w:r w:rsidR="005B154C" w:rsidRPr="005B154C">
        <w:t>вбивати</w:t>
      </w:r>
      <w:proofErr w:type="spellEnd"/>
      <w:r w:rsidR="005B154C" w:rsidRPr="005B154C">
        <w:t>.</w:t>
      </w:r>
    </w:p>
    <w:p w14:paraId="09F829B5" w14:textId="77777777" w:rsidR="007165DE" w:rsidRDefault="00000000">
      <w:pPr>
        <w:spacing w:after="80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3. </w:t>
      </w:r>
      <w:proofErr w:type="spellStart"/>
      <w:r>
        <w:rPr>
          <w:b/>
        </w:rPr>
        <w:t>Наведіть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приклади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неекстремальних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ситуацій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звичайного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життя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нагадують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ситуацію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проблеми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вагонетки</w:t>
      </w:r>
      <w:proofErr w:type="spellEnd"/>
      <w:r>
        <w:rPr>
          <w:b/>
        </w:rPr>
        <w:t xml:space="preserve">» (з </w:t>
      </w:r>
      <w:proofErr w:type="spellStart"/>
      <w:r>
        <w:rPr>
          <w:b/>
        </w:rPr>
        <w:t>власного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досвіду</w:t>
      </w:r>
      <w:proofErr w:type="spellEnd"/>
      <w:r>
        <w:rPr>
          <w:b/>
        </w:rPr>
        <w:t>).</w:t>
      </w:r>
    </w:p>
    <w:p w14:paraId="4D52C02B" w14:textId="2B22F60B" w:rsidR="00D05248" w:rsidRDefault="00000000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Я </w:t>
      </w:r>
      <w:proofErr w:type="spellStart"/>
      <w:r>
        <w:t>вважаю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вагонеткою</w:t>
      </w:r>
      <w:proofErr w:type="spellEnd"/>
      <w:r>
        <w:t xml:space="preserve"> </w:t>
      </w:r>
      <w:proofErr w:type="spellStart"/>
      <w:r>
        <w:t>схожий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приказку</w:t>
      </w:r>
      <w:proofErr w:type="spellEnd"/>
      <w:r>
        <w:t>: «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зол</w:t>
      </w:r>
      <w:proofErr w:type="spellEnd"/>
      <w:r>
        <w:t xml:space="preserve"> </w:t>
      </w:r>
      <w:proofErr w:type="spellStart"/>
      <w:r>
        <w:t>оберу</w:t>
      </w:r>
      <w:proofErr w:type="spellEnd"/>
      <w:r>
        <w:t xml:space="preserve"> </w:t>
      </w:r>
      <w:proofErr w:type="spellStart"/>
      <w:r>
        <w:t>найменше</w:t>
      </w:r>
      <w:proofErr w:type="spellEnd"/>
      <w:r>
        <w:t xml:space="preserve">», і я </w:t>
      </w:r>
      <w:proofErr w:type="spellStart"/>
      <w:r>
        <w:t>згоден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нею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в </w:t>
      </w:r>
      <w:proofErr w:type="spellStart"/>
      <w:r>
        <w:t>ситуаціях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прикладу</w:t>
      </w:r>
      <w:proofErr w:type="spellEnd"/>
      <w:r>
        <w:t xml:space="preserve">, я б </w:t>
      </w:r>
      <w:proofErr w:type="spellStart"/>
      <w:r>
        <w:t>змінив</w:t>
      </w:r>
      <w:proofErr w:type="spellEnd"/>
      <w:r>
        <w:t xml:space="preserve"> </w:t>
      </w:r>
      <w:proofErr w:type="spellStart"/>
      <w:r>
        <w:t>напрям</w:t>
      </w:r>
      <w:proofErr w:type="spellEnd"/>
      <w:r>
        <w:t>.</w:t>
      </w:r>
    </w:p>
    <w:p w14:paraId="498DE3C4" w14:textId="56B62B62" w:rsidR="00D05248" w:rsidRDefault="00D05248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Наприклад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уроках</w:t>
      </w:r>
      <w:proofErr w:type="spellEnd"/>
      <w:r>
        <w:t xml:space="preserve"> (</w:t>
      </w:r>
      <w:proofErr w:type="spellStart"/>
      <w:r>
        <w:t>парах</w:t>
      </w:r>
      <w:proofErr w:type="spellEnd"/>
      <w:r>
        <w:t xml:space="preserve">) </w:t>
      </w:r>
      <w:proofErr w:type="spellStart"/>
      <w:r>
        <w:t>або</w:t>
      </w:r>
      <w:proofErr w:type="spellEnd"/>
      <w:r>
        <w:t xml:space="preserve"> в </w:t>
      </w:r>
      <w:proofErr w:type="spellStart"/>
      <w:r>
        <w:t>життєвій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 є </w:t>
      </w:r>
      <w:proofErr w:type="spellStart"/>
      <w:r>
        <w:t>вибір</w:t>
      </w:r>
      <w:proofErr w:type="spellEnd"/>
      <w:r>
        <w:t xml:space="preserve"> –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горіхи</w:t>
      </w:r>
      <w:proofErr w:type="spellEnd"/>
      <w:r>
        <w:t xml:space="preserve"> і </w:t>
      </w:r>
      <w:proofErr w:type="spellStart"/>
      <w:r>
        <w:t>підставитися</w:t>
      </w:r>
      <w:proofErr w:type="spellEnd"/>
      <w:r>
        <w:t xml:space="preserve"> (</w:t>
      </w:r>
      <w:proofErr w:type="spellStart"/>
      <w:r>
        <w:t>знаючи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отримаєш</w:t>
      </w:r>
      <w:proofErr w:type="spellEnd"/>
      <w:r>
        <w:t xml:space="preserve"> </w:t>
      </w:r>
      <w:proofErr w:type="spellStart"/>
      <w:r>
        <w:t>набагато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отримав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вчинив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мою</w:t>
      </w:r>
      <w:proofErr w:type="spellEnd"/>
      <w:r>
        <w:t xml:space="preserve"> </w:t>
      </w:r>
      <w:proofErr w:type="spellStart"/>
      <w:r>
        <w:t>думку</w:t>
      </w:r>
      <w:proofErr w:type="spellEnd"/>
      <w:r>
        <w:t xml:space="preserve">, є </w:t>
      </w:r>
      <w:proofErr w:type="spellStart"/>
      <w:r>
        <w:t>аналогією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жертв</w:t>
      </w:r>
      <w:proofErr w:type="spellEnd"/>
      <w:r>
        <w:t xml:space="preserve">), – </w:t>
      </w:r>
      <w:proofErr w:type="spellStart"/>
      <w:r>
        <w:t>то</w:t>
      </w:r>
      <w:proofErr w:type="spellEnd"/>
      <w:r>
        <w:t xml:space="preserve"> я,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думаючи</w:t>
      </w:r>
      <w:proofErr w:type="spellEnd"/>
      <w:r>
        <w:t xml:space="preserve">, </w:t>
      </w:r>
      <w:proofErr w:type="spellStart"/>
      <w:r>
        <w:t>оберу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 </w:t>
      </w:r>
      <w:proofErr w:type="spellStart"/>
      <w:r>
        <w:t>правильнішим</w:t>
      </w:r>
      <w:proofErr w:type="spellEnd"/>
      <w:r>
        <w:t xml:space="preserve">. У </w:t>
      </w:r>
      <w:proofErr w:type="spellStart"/>
      <w:r>
        <w:t>моєму</w:t>
      </w:r>
      <w:proofErr w:type="spellEnd"/>
      <w:r>
        <w:t xml:space="preserve"> </w:t>
      </w:r>
      <w:proofErr w:type="spellStart"/>
      <w:r>
        <w:t>оточенні</w:t>
      </w:r>
      <w:proofErr w:type="spellEnd"/>
      <w:r>
        <w:t xml:space="preserve"> </w:t>
      </w:r>
      <w:proofErr w:type="spellStart"/>
      <w:r>
        <w:t>більшість</w:t>
      </w:r>
      <w:proofErr w:type="spellEnd"/>
      <w:r>
        <w:t xml:space="preserve"> </w:t>
      </w:r>
      <w:proofErr w:type="spellStart"/>
      <w:r>
        <w:t>чинить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і я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спостерігав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відношенню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вважаю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єдиним</w:t>
      </w:r>
      <w:proofErr w:type="spellEnd"/>
      <w:r>
        <w:t xml:space="preserve"> </w:t>
      </w:r>
      <w:proofErr w:type="spellStart"/>
      <w:r>
        <w:t>правильним</w:t>
      </w:r>
      <w:proofErr w:type="spellEnd"/>
      <w:r>
        <w:t xml:space="preserve"> </w:t>
      </w:r>
      <w:proofErr w:type="spellStart"/>
      <w:r>
        <w:t>варіантом</w:t>
      </w:r>
      <w:proofErr w:type="spellEnd"/>
      <w:r>
        <w:t>. (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зауважити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грають</w:t>
      </w:r>
      <w:proofErr w:type="spellEnd"/>
      <w:r>
        <w:t xml:space="preserve"> </w:t>
      </w:r>
      <w:proofErr w:type="spellStart"/>
      <w:r>
        <w:t>стосунки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відношенню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трапляється</w:t>
      </w:r>
      <w:proofErr w:type="spellEnd"/>
      <w:r>
        <w:t xml:space="preserve">: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кращі</w:t>
      </w:r>
      <w:proofErr w:type="spellEnd"/>
      <w:r>
        <w:t xml:space="preserve">,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більший</w:t>
      </w:r>
      <w:proofErr w:type="spellEnd"/>
      <w:r>
        <w:t xml:space="preserve"> </w:t>
      </w:r>
      <w:proofErr w:type="spellStart"/>
      <w:r>
        <w:t>відсоток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;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взяти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невідому</w:t>
      </w:r>
      <w:proofErr w:type="spellEnd"/>
      <w:r>
        <w:t xml:space="preserve"> </w:t>
      </w:r>
      <w:proofErr w:type="spellStart"/>
      <w:r>
        <w:t>людину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залежало</w:t>
      </w:r>
      <w:proofErr w:type="spellEnd"/>
      <w:r>
        <w:t xml:space="preserve"> б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тієї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>).</w:t>
      </w:r>
    </w:p>
    <w:p w14:paraId="4D1BEFC6" w14:textId="381F6B7B" w:rsidR="00D05248" w:rsidRDefault="00F96100">
      <w:pPr>
        <w:spacing w:line="360" w:lineRule="auto"/>
        <w:ind w:firstLine="709"/>
        <w:jc w:val="both"/>
        <w:rPr>
          <w:lang w:val="uk-UA"/>
        </w:rPr>
      </w:pPr>
      <w:proofErr w:type="spellStart"/>
      <w:r>
        <w:t>Також</w:t>
      </w:r>
      <w:proofErr w:type="spellEnd"/>
      <w:r>
        <w:t xml:space="preserve"> </w:t>
      </w:r>
      <w:proofErr w:type="spellStart"/>
      <w:r>
        <w:t>аналогією</w:t>
      </w:r>
      <w:proofErr w:type="spellEnd"/>
      <w:r>
        <w:t xml:space="preserve"> є </w:t>
      </w:r>
      <w:proofErr w:type="spellStart"/>
      <w:r>
        <w:t>робота</w:t>
      </w:r>
      <w:proofErr w:type="spellEnd"/>
      <w:r>
        <w:t xml:space="preserve"> в </w:t>
      </w:r>
      <w:proofErr w:type="spellStart"/>
      <w:r>
        <w:t>команді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оцінку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помітивши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якийсь</w:t>
      </w:r>
      <w:proofErr w:type="spellEnd"/>
      <w:r>
        <w:t xml:space="preserve"> </w:t>
      </w:r>
      <w:proofErr w:type="spellStart"/>
      <w:r>
        <w:t>учасник</w:t>
      </w:r>
      <w:proofErr w:type="spellEnd"/>
      <w:r>
        <w:t xml:space="preserve"> </w:t>
      </w:r>
      <w:proofErr w:type="spellStart"/>
      <w:r>
        <w:t>виконав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неякісно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 xml:space="preserve">, я б </w:t>
      </w:r>
      <w:proofErr w:type="spellStart"/>
      <w:r>
        <w:t>запропонував</w:t>
      </w:r>
      <w:proofErr w:type="spellEnd"/>
      <w:r>
        <w:t xml:space="preserve"> </w:t>
      </w:r>
      <w:proofErr w:type="spellStart"/>
      <w:r>
        <w:t>допомогу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переробив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(</w:t>
      </w:r>
      <w:proofErr w:type="spellStart"/>
      <w:r>
        <w:t>якби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), </w:t>
      </w:r>
      <w:proofErr w:type="spellStart"/>
      <w:r>
        <w:t>втративши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і </w:t>
      </w:r>
      <w:proofErr w:type="spellStart"/>
      <w:r>
        <w:t>сили</w:t>
      </w:r>
      <w:proofErr w:type="spellEnd"/>
      <w:r>
        <w:t xml:space="preserve">. </w:t>
      </w:r>
      <w:proofErr w:type="spellStart"/>
      <w:r>
        <w:t>Аналогією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бездіяльність</w:t>
      </w:r>
      <w:proofErr w:type="spellEnd"/>
      <w:r>
        <w:t xml:space="preserve"> є </w:t>
      </w:r>
      <w:proofErr w:type="spellStart"/>
      <w:r>
        <w:t>ризик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постраждає</w:t>
      </w:r>
      <w:proofErr w:type="spellEnd"/>
      <w:r>
        <w:t xml:space="preserve"> </w:t>
      </w:r>
      <w:proofErr w:type="spellStart"/>
      <w:r>
        <w:t>спільна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 xml:space="preserve"> </w:t>
      </w:r>
      <w:r>
        <w:lastRenderedPageBreak/>
        <w:t>(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спільна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), а </w:t>
      </w:r>
      <w:proofErr w:type="spellStart"/>
      <w:r>
        <w:t>аналогією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–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витратити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</w:t>
      </w:r>
      <w:proofErr w:type="spellStart"/>
      <w:r>
        <w:t>сили</w:t>
      </w:r>
      <w:proofErr w:type="spellEnd"/>
      <w:r>
        <w:t xml:space="preserve"> і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(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>).</w:t>
      </w:r>
    </w:p>
    <w:sectPr w:rsidR="00D0524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75D50"/>
    <w:multiLevelType w:val="hybridMultilevel"/>
    <w:tmpl w:val="AE5A2BA8"/>
    <w:lvl w:ilvl="0" w:tplc="55400958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200515">
    <w:abstractNumId w:val="8"/>
  </w:num>
  <w:num w:numId="2" w16cid:durableId="880167361">
    <w:abstractNumId w:val="6"/>
  </w:num>
  <w:num w:numId="3" w16cid:durableId="1950578691">
    <w:abstractNumId w:val="5"/>
  </w:num>
  <w:num w:numId="4" w16cid:durableId="1077941639">
    <w:abstractNumId w:val="4"/>
  </w:num>
  <w:num w:numId="5" w16cid:durableId="814183477">
    <w:abstractNumId w:val="7"/>
  </w:num>
  <w:num w:numId="6" w16cid:durableId="1465387083">
    <w:abstractNumId w:val="3"/>
  </w:num>
  <w:num w:numId="7" w16cid:durableId="1411270377">
    <w:abstractNumId w:val="2"/>
  </w:num>
  <w:num w:numId="8" w16cid:durableId="368992832">
    <w:abstractNumId w:val="1"/>
  </w:num>
  <w:num w:numId="9" w16cid:durableId="108013837">
    <w:abstractNumId w:val="0"/>
  </w:num>
  <w:num w:numId="10" w16cid:durableId="1610772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8DA"/>
    <w:rsid w:val="0006063C"/>
    <w:rsid w:val="000B1FC6"/>
    <w:rsid w:val="000F4122"/>
    <w:rsid w:val="0015074B"/>
    <w:rsid w:val="0029639D"/>
    <w:rsid w:val="002A2A02"/>
    <w:rsid w:val="00326F90"/>
    <w:rsid w:val="003B0FC0"/>
    <w:rsid w:val="00485787"/>
    <w:rsid w:val="004A5EC6"/>
    <w:rsid w:val="005B154C"/>
    <w:rsid w:val="007165DE"/>
    <w:rsid w:val="008A2CC1"/>
    <w:rsid w:val="008D1516"/>
    <w:rsid w:val="00907C33"/>
    <w:rsid w:val="00AA1D8D"/>
    <w:rsid w:val="00B47730"/>
    <w:rsid w:val="00BB66AE"/>
    <w:rsid w:val="00BF445E"/>
    <w:rsid w:val="00CB0664"/>
    <w:rsid w:val="00D05248"/>
    <w:rsid w:val="00D214B1"/>
    <w:rsid w:val="00DB7425"/>
    <w:rsid w:val="00DF493F"/>
    <w:rsid w:val="00E145F4"/>
    <w:rsid w:val="00F96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B33DD"/>
  <w14:defaultImageDpi w14:val="300"/>
  <w15:docId w15:val="{06165C59-0584-48CD-AF91-9A551D39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2885</Words>
  <Characters>1646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10</cp:revision>
  <dcterms:created xsi:type="dcterms:W3CDTF">2026-09-05T04:54:00Z</dcterms:created>
  <dcterms:modified xsi:type="dcterms:W3CDTF">2026-09-07T12:18:00Z</dcterms:modified>
  <cp:category/>
</cp:coreProperties>
</file>