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7DBA" w14:textId="775FA30F" w:rsidR="00B74FDB" w:rsidRPr="00E624C1" w:rsidRDefault="00000000">
      <w:pPr>
        <w:jc w:val="center"/>
        <w:rPr>
          <w:lang w:val="uk-UA"/>
        </w:rPr>
      </w:pPr>
      <w:proofErr w:type="spellStart"/>
      <w:r>
        <w:rPr>
          <w:b/>
        </w:rPr>
        <w:t>Конспект</w:t>
      </w:r>
      <w:proofErr w:type="spellEnd"/>
      <w:r>
        <w:rPr>
          <w:b/>
        </w:rPr>
        <w:t xml:space="preserve"> № </w:t>
      </w:r>
      <w:r w:rsidR="00FA403B">
        <w:rPr>
          <w:b/>
        </w:rPr>
        <w:t>1.</w:t>
      </w:r>
      <w:r w:rsidR="00E624C1">
        <w:rPr>
          <w:b/>
          <w:lang w:val="uk-UA"/>
        </w:rPr>
        <w:t>4</w:t>
      </w:r>
    </w:p>
    <w:p w14:paraId="1C6100FE" w14:textId="77777777" w:rsidR="00B74FDB" w:rsidRDefault="00000000">
      <w:pPr>
        <w:jc w:val="center"/>
      </w:pPr>
      <w:proofErr w:type="spellStart"/>
      <w:r>
        <w:t>Предмет</w:t>
      </w:r>
      <w:proofErr w:type="spellEnd"/>
      <w:r>
        <w:t xml:space="preserve">: </w:t>
      </w:r>
      <w:proofErr w:type="spellStart"/>
      <w:r>
        <w:t>Філософія</w:t>
      </w:r>
      <w:proofErr w:type="spellEnd"/>
    </w:p>
    <w:p w14:paraId="506FE17F" w14:textId="77777777" w:rsidR="00B74FDB" w:rsidRDefault="00000000">
      <w:pPr>
        <w:jc w:val="center"/>
      </w:pPr>
      <w:r>
        <w:t>Студент: Олександр Коваль</w:t>
      </w:r>
    </w:p>
    <w:p w14:paraId="6F2A9B14" w14:textId="77777777" w:rsidR="00B74FDB" w:rsidRDefault="00000000">
      <w:pPr>
        <w:jc w:val="center"/>
      </w:pPr>
      <w:r>
        <w:t>Група: 2ПІ-25Б</w:t>
      </w:r>
    </w:p>
    <w:p w14:paraId="508C3537" w14:textId="6B6030B4" w:rsidR="00B74FDB" w:rsidRDefault="00000000">
      <w:pPr>
        <w:jc w:val="center"/>
        <w:rPr>
          <w:b/>
          <w:lang w:val="uk-UA"/>
        </w:rPr>
      </w:pPr>
      <w:proofErr w:type="spellStart"/>
      <w:r>
        <w:rPr>
          <w:b/>
        </w:rPr>
        <w:t>Семінар</w:t>
      </w:r>
      <w:proofErr w:type="spellEnd"/>
      <w:r>
        <w:rPr>
          <w:b/>
        </w:rPr>
        <w:t xml:space="preserve"> </w:t>
      </w:r>
      <w:r w:rsidR="002E07CE">
        <w:rPr>
          <w:b/>
        </w:rPr>
        <w:t>1</w:t>
      </w:r>
      <w:r>
        <w:rPr>
          <w:b/>
        </w:rPr>
        <w:t xml:space="preserve">.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r w:rsidR="00931AD6">
        <w:rPr>
          <w:b/>
          <w:lang w:val="uk-UA"/>
        </w:rPr>
        <w:t>П</w:t>
      </w:r>
      <w:proofErr w:type="spellStart"/>
      <w:r w:rsidR="00931AD6" w:rsidRPr="00931AD6">
        <w:rPr>
          <w:b/>
        </w:rPr>
        <w:t>рактичний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характер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світоглядних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питань</w:t>
      </w:r>
      <w:proofErr w:type="spellEnd"/>
      <w:r w:rsidR="00931AD6" w:rsidRPr="00931AD6">
        <w:rPr>
          <w:b/>
        </w:rPr>
        <w:t xml:space="preserve">. </w:t>
      </w:r>
      <w:proofErr w:type="spellStart"/>
      <w:r w:rsidR="00931AD6" w:rsidRPr="00931AD6">
        <w:rPr>
          <w:b/>
        </w:rPr>
        <w:t>Як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пов’язані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моральні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міркування</w:t>
      </w:r>
      <w:proofErr w:type="spellEnd"/>
      <w:r w:rsidR="00931AD6" w:rsidRPr="00931AD6">
        <w:rPr>
          <w:b/>
        </w:rPr>
        <w:t xml:space="preserve"> з </w:t>
      </w:r>
      <w:proofErr w:type="spellStart"/>
      <w:r w:rsidR="00931AD6" w:rsidRPr="00931AD6">
        <w:rPr>
          <w:b/>
        </w:rPr>
        <w:t>технічним</w:t>
      </w:r>
      <w:proofErr w:type="spellEnd"/>
      <w:r w:rsidR="00931AD6" w:rsidRPr="00931AD6">
        <w:rPr>
          <w:b/>
        </w:rPr>
        <w:t xml:space="preserve"> </w:t>
      </w:r>
      <w:proofErr w:type="spellStart"/>
      <w:proofErr w:type="gramStart"/>
      <w:r w:rsidR="00931AD6" w:rsidRPr="00931AD6">
        <w:rPr>
          <w:b/>
        </w:rPr>
        <w:t>прогресом</w:t>
      </w:r>
      <w:proofErr w:type="spellEnd"/>
      <w:r w:rsidR="00931AD6" w:rsidRPr="00931AD6">
        <w:rPr>
          <w:b/>
        </w:rPr>
        <w:t>?</w:t>
      </w:r>
      <w:r>
        <w:rPr>
          <w:b/>
        </w:rPr>
        <w:t>»</w:t>
      </w:r>
      <w:proofErr w:type="gramEnd"/>
    </w:p>
    <w:p w14:paraId="12F7D738" w14:textId="308B89BA" w:rsidR="00931AD6" w:rsidRDefault="00931AD6" w:rsidP="00931AD6">
      <w:pPr>
        <w:jc w:val="center"/>
      </w:pPr>
      <w:proofErr w:type="spellStart"/>
      <w:r w:rsidRPr="00931AD6">
        <w:rPr>
          <w:b/>
        </w:rPr>
        <w:t>Заняття</w:t>
      </w:r>
      <w:proofErr w:type="spellEnd"/>
      <w:r>
        <w:rPr>
          <w:b/>
          <w:lang w:val="uk-UA"/>
        </w:rPr>
        <w:t xml:space="preserve"> </w:t>
      </w:r>
      <w:r>
        <w:rPr>
          <w:b/>
        </w:rPr>
        <w:t>1.</w:t>
      </w:r>
      <w:r w:rsidR="00E624C1">
        <w:rPr>
          <w:b/>
          <w:lang w:val="uk-UA"/>
        </w:rPr>
        <w:t>4</w:t>
      </w:r>
      <w:r>
        <w:rPr>
          <w:b/>
        </w:rPr>
        <w:t xml:space="preserve">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r w:rsidRPr="00931AD6">
        <w:t xml:space="preserve"> </w:t>
      </w:r>
      <w:proofErr w:type="spellStart"/>
      <w:r w:rsidR="00E624C1" w:rsidRPr="00E624C1">
        <w:rPr>
          <w:b/>
        </w:rPr>
        <w:t>Моральні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принципи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як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принципи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світогляду</w:t>
      </w:r>
      <w:proofErr w:type="spellEnd"/>
      <w:r w:rsidR="00E624C1" w:rsidRPr="00E624C1">
        <w:rPr>
          <w:b/>
        </w:rPr>
        <w:t xml:space="preserve">: </w:t>
      </w:r>
      <w:proofErr w:type="spellStart"/>
      <w:r w:rsidR="00E624C1" w:rsidRPr="00E624C1">
        <w:rPr>
          <w:b/>
        </w:rPr>
        <w:t>якими</w:t>
      </w:r>
      <w:proofErr w:type="spellEnd"/>
      <w:r w:rsidR="00E624C1" w:rsidRPr="00E624C1">
        <w:rPr>
          <w:b/>
        </w:rPr>
        <w:t xml:space="preserve"> є </w:t>
      </w:r>
      <w:proofErr w:type="spellStart"/>
      <w:r w:rsidR="00E624C1" w:rsidRPr="00E624C1">
        <w:rPr>
          <w:b/>
        </w:rPr>
        <w:t>їхні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властивості</w:t>
      </w:r>
      <w:proofErr w:type="spellEnd"/>
      <w:r w:rsidR="00E624C1" w:rsidRPr="00E624C1">
        <w:rPr>
          <w:b/>
        </w:rPr>
        <w:t xml:space="preserve"> (</w:t>
      </w:r>
      <w:proofErr w:type="spellStart"/>
      <w:r w:rsidR="00E624C1" w:rsidRPr="00E624C1">
        <w:rPr>
          <w:b/>
        </w:rPr>
        <w:t>на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прикладі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утилітаризму</w:t>
      </w:r>
      <w:proofErr w:type="spellEnd"/>
      <w:r w:rsidR="00E624C1" w:rsidRPr="00E624C1">
        <w:rPr>
          <w:b/>
        </w:rPr>
        <w:t>)</w:t>
      </w:r>
    </w:p>
    <w:p w14:paraId="2DE26F00" w14:textId="6403E627" w:rsidR="00B74FDB" w:rsidRDefault="00000000">
      <w:pPr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1. </w:t>
      </w:r>
      <w:proofErr w:type="spellStart"/>
      <w:r w:rsidR="00E624C1" w:rsidRPr="00E624C1">
        <w:rPr>
          <w:b/>
        </w:rPr>
        <w:t>Проблема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вагонетки</w:t>
      </w:r>
      <w:proofErr w:type="spellEnd"/>
      <w:r w:rsidR="00E624C1" w:rsidRPr="00E624C1">
        <w:rPr>
          <w:b/>
        </w:rPr>
        <w:t xml:space="preserve">: </w:t>
      </w:r>
      <w:proofErr w:type="spellStart"/>
      <w:r w:rsidR="00E624C1" w:rsidRPr="00E624C1">
        <w:rPr>
          <w:b/>
        </w:rPr>
        <w:t>утилітаристське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розв’язання</w:t>
      </w:r>
      <w:proofErr w:type="spellEnd"/>
    </w:p>
    <w:p w14:paraId="7750683F" w14:textId="77777777" w:rsidR="00CA78D3" w:rsidRDefault="00000000" w:rsidP="00CA78D3">
      <w:pPr>
        <w:spacing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</w:t>
      </w:r>
      <w:proofErr w:type="spellStart"/>
      <w:r w:rsidR="00CA78D3">
        <w:t>Переконаний</w:t>
      </w:r>
      <w:proofErr w:type="spellEnd"/>
      <w:r w:rsidR="00CA78D3">
        <w:t xml:space="preserve"> </w:t>
      </w:r>
      <w:proofErr w:type="spellStart"/>
      <w:r w:rsidR="00CA78D3">
        <w:t>утилітарист</w:t>
      </w:r>
      <w:proofErr w:type="spellEnd"/>
      <w:r w:rsidR="00CA78D3">
        <w:t xml:space="preserve"> у </w:t>
      </w:r>
      <w:proofErr w:type="spellStart"/>
      <w:r w:rsidR="00CA78D3">
        <w:t>ситуації</w:t>
      </w:r>
      <w:proofErr w:type="spellEnd"/>
      <w:r w:rsidR="00CA78D3">
        <w:t xml:space="preserve"> з </w:t>
      </w:r>
      <w:proofErr w:type="spellStart"/>
      <w:r w:rsidR="00CA78D3">
        <w:t>вагонеткою</w:t>
      </w:r>
      <w:proofErr w:type="spellEnd"/>
      <w:r w:rsidR="00CA78D3">
        <w:t xml:space="preserve"> </w:t>
      </w:r>
      <w:proofErr w:type="spellStart"/>
      <w:r w:rsidR="00CA78D3">
        <w:t>перевів</w:t>
      </w:r>
      <w:proofErr w:type="spellEnd"/>
      <w:r w:rsidR="00CA78D3">
        <w:t xml:space="preserve"> </w:t>
      </w:r>
      <w:proofErr w:type="spellStart"/>
      <w:r w:rsidR="00CA78D3">
        <w:t>би</w:t>
      </w:r>
      <w:proofErr w:type="spellEnd"/>
      <w:r w:rsidR="00CA78D3">
        <w:t xml:space="preserve"> </w:t>
      </w:r>
      <w:proofErr w:type="spellStart"/>
      <w:r w:rsidR="00CA78D3">
        <w:t>стрілку</w:t>
      </w:r>
      <w:proofErr w:type="spellEnd"/>
      <w:r w:rsidR="00CA78D3">
        <w:t xml:space="preserve"> </w:t>
      </w:r>
      <w:proofErr w:type="spellStart"/>
      <w:r w:rsidR="00CA78D3">
        <w:t>на</w:t>
      </w:r>
      <w:proofErr w:type="spellEnd"/>
      <w:r w:rsidR="00CA78D3">
        <w:t xml:space="preserve"> </w:t>
      </w:r>
      <w:proofErr w:type="spellStart"/>
      <w:r w:rsidR="00CA78D3">
        <w:t>бічну</w:t>
      </w:r>
      <w:proofErr w:type="spellEnd"/>
      <w:r w:rsidR="00CA78D3">
        <w:t xml:space="preserve"> </w:t>
      </w:r>
      <w:proofErr w:type="spellStart"/>
      <w:r w:rsidR="00CA78D3">
        <w:t>колію</w:t>
      </w:r>
      <w:proofErr w:type="spellEnd"/>
      <w:r w:rsidR="00CA78D3">
        <w:t xml:space="preserve">, </w:t>
      </w:r>
      <w:proofErr w:type="spellStart"/>
      <w:r w:rsidR="00CA78D3">
        <w:t>оскільки</w:t>
      </w:r>
      <w:proofErr w:type="spellEnd"/>
      <w:r w:rsidR="00CA78D3">
        <w:t xml:space="preserve"> </w:t>
      </w:r>
      <w:proofErr w:type="spellStart"/>
      <w:r w:rsidR="00CA78D3">
        <w:t>так</w:t>
      </w:r>
      <w:proofErr w:type="spellEnd"/>
      <w:r w:rsidR="00CA78D3">
        <w:t xml:space="preserve"> </w:t>
      </w:r>
      <w:proofErr w:type="spellStart"/>
      <w:r w:rsidR="00CA78D3">
        <w:t>він</w:t>
      </w:r>
      <w:proofErr w:type="spellEnd"/>
      <w:r w:rsidR="00CA78D3">
        <w:t xml:space="preserve"> </w:t>
      </w:r>
      <w:proofErr w:type="spellStart"/>
      <w:r w:rsidR="00CA78D3">
        <w:t>урятував</w:t>
      </w:r>
      <w:proofErr w:type="spellEnd"/>
      <w:r w:rsidR="00CA78D3">
        <w:t xml:space="preserve"> </w:t>
      </w:r>
      <w:proofErr w:type="spellStart"/>
      <w:r w:rsidR="00CA78D3">
        <w:t>би</w:t>
      </w:r>
      <w:proofErr w:type="spellEnd"/>
      <w:r w:rsidR="00CA78D3">
        <w:t xml:space="preserve"> </w:t>
      </w:r>
      <w:proofErr w:type="spellStart"/>
      <w:r w:rsidR="00CA78D3">
        <w:t>більше</w:t>
      </w:r>
      <w:proofErr w:type="spellEnd"/>
      <w:r w:rsidR="00CA78D3">
        <w:t xml:space="preserve"> </w:t>
      </w:r>
      <w:proofErr w:type="spellStart"/>
      <w:r w:rsidR="00CA78D3">
        <w:t>людських</w:t>
      </w:r>
      <w:proofErr w:type="spellEnd"/>
      <w:r w:rsidR="00CA78D3">
        <w:t xml:space="preserve"> </w:t>
      </w:r>
      <w:proofErr w:type="spellStart"/>
      <w:r w:rsidR="00CA78D3">
        <w:t>життів</w:t>
      </w:r>
      <w:proofErr w:type="spellEnd"/>
      <w:r w:rsidR="00CA78D3">
        <w:t xml:space="preserve">. </w:t>
      </w:r>
      <w:proofErr w:type="spellStart"/>
      <w:r w:rsidR="00CA78D3">
        <w:t>Якщо</w:t>
      </w:r>
      <w:proofErr w:type="spellEnd"/>
      <w:r w:rsidR="00CA78D3">
        <w:t xml:space="preserve"> </w:t>
      </w:r>
      <w:proofErr w:type="spellStart"/>
      <w:r w:rsidR="00CA78D3">
        <w:t>на</w:t>
      </w:r>
      <w:proofErr w:type="spellEnd"/>
      <w:r w:rsidR="00CA78D3">
        <w:t xml:space="preserve"> </w:t>
      </w:r>
      <w:proofErr w:type="spellStart"/>
      <w:r w:rsidR="00CA78D3">
        <w:t>основній</w:t>
      </w:r>
      <w:proofErr w:type="spellEnd"/>
      <w:r w:rsidR="00CA78D3">
        <w:t xml:space="preserve"> </w:t>
      </w:r>
      <w:proofErr w:type="spellStart"/>
      <w:r w:rsidR="00CA78D3">
        <w:t>колії</w:t>
      </w:r>
      <w:proofErr w:type="spellEnd"/>
      <w:r w:rsidR="00CA78D3">
        <w:t xml:space="preserve"> </w:t>
      </w:r>
      <w:proofErr w:type="spellStart"/>
      <w:r w:rsidR="00CA78D3">
        <w:t>перебувають</w:t>
      </w:r>
      <w:proofErr w:type="spellEnd"/>
      <w:r w:rsidR="00CA78D3">
        <w:t xml:space="preserve"> </w:t>
      </w:r>
      <w:proofErr w:type="spellStart"/>
      <w:r w:rsidR="00CA78D3">
        <w:t>п’ятеро</w:t>
      </w:r>
      <w:proofErr w:type="spellEnd"/>
      <w:r w:rsidR="00CA78D3">
        <w:t xml:space="preserve"> </w:t>
      </w:r>
      <w:proofErr w:type="spellStart"/>
      <w:r w:rsidR="00CA78D3">
        <w:t>людей</w:t>
      </w:r>
      <w:proofErr w:type="spellEnd"/>
      <w:r w:rsidR="00CA78D3">
        <w:t xml:space="preserve">, а </w:t>
      </w:r>
      <w:proofErr w:type="spellStart"/>
      <w:r w:rsidR="00CA78D3">
        <w:t>на</w:t>
      </w:r>
      <w:proofErr w:type="spellEnd"/>
      <w:r w:rsidR="00CA78D3">
        <w:t xml:space="preserve"> </w:t>
      </w:r>
      <w:proofErr w:type="spellStart"/>
      <w:r w:rsidR="00CA78D3">
        <w:t>бічній</w:t>
      </w:r>
      <w:proofErr w:type="spellEnd"/>
      <w:r w:rsidR="00CA78D3">
        <w:t xml:space="preserve"> </w:t>
      </w:r>
      <w:proofErr w:type="spellStart"/>
      <w:r w:rsidR="00CA78D3">
        <w:t>одна</w:t>
      </w:r>
      <w:proofErr w:type="spellEnd"/>
      <w:r w:rsidR="00CA78D3">
        <w:t xml:space="preserve"> </w:t>
      </w:r>
      <w:proofErr w:type="spellStart"/>
      <w:r w:rsidR="00CA78D3">
        <w:t>людина</w:t>
      </w:r>
      <w:proofErr w:type="spellEnd"/>
      <w:r w:rsidR="00CA78D3">
        <w:t xml:space="preserve">, </w:t>
      </w:r>
      <w:proofErr w:type="spellStart"/>
      <w:r w:rsidR="00CA78D3">
        <w:t>цей</w:t>
      </w:r>
      <w:proofErr w:type="spellEnd"/>
      <w:r w:rsidR="00CA78D3">
        <w:t xml:space="preserve"> </w:t>
      </w:r>
      <w:proofErr w:type="spellStart"/>
      <w:r w:rsidR="00CA78D3">
        <w:t>вибір</w:t>
      </w:r>
      <w:proofErr w:type="spellEnd"/>
      <w:r w:rsidR="00CA78D3">
        <w:t xml:space="preserve"> </w:t>
      </w:r>
      <w:proofErr w:type="spellStart"/>
      <w:r w:rsidR="00CA78D3">
        <w:t>зменшує</w:t>
      </w:r>
      <w:proofErr w:type="spellEnd"/>
      <w:r w:rsidR="00CA78D3">
        <w:t xml:space="preserve"> </w:t>
      </w:r>
      <w:proofErr w:type="spellStart"/>
      <w:r w:rsidR="00CA78D3">
        <w:t>кількість</w:t>
      </w:r>
      <w:proofErr w:type="spellEnd"/>
      <w:r w:rsidR="00CA78D3">
        <w:t xml:space="preserve"> </w:t>
      </w:r>
      <w:proofErr w:type="spellStart"/>
      <w:r w:rsidR="00CA78D3">
        <w:t>жертв</w:t>
      </w:r>
      <w:proofErr w:type="spellEnd"/>
      <w:r w:rsidR="00CA78D3">
        <w:t xml:space="preserve">. </w:t>
      </w:r>
      <w:proofErr w:type="spellStart"/>
      <w:r w:rsidR="00CA78D3">
        <w:t>Він</w:t>
      </w:r>
      <w:proofErr w:type="spellEnd"/>
      <w:r w:rsidR="00CA78D3">
        <w:t xml:space="preserve"> </w:t>
      </w:r>
      <w:proofErr w:type="spellStart"/>
      <w:r w:rsidR="00CA78D3">
        <w:t>відповідає</w:t>
      </w:r>
      <w:proofErr w:type="spellEnd"/>
      <w:r w:rsidR="00CA78D3">
        <w:t xml:space="preserve"> </w:t>
      </w:r>
      <w:proofErr w:type="spellStart"/>
      <w:r w:rsidR="00CA78D3">
        <w:t>головному</w:t>
      </w:r>
      <w:proofErr w:type="spellEnd"/>
      <w:r w:rsidR="00CA78D3">
        <w:t xml:space="preserve"> </w:t>
      </w:r>
      <w:proofErr w:type="spellStart"/>
      <w:r w:rsidR="00CA78D3">
        <w:t>принципу</w:t>
      </w:r>
      <w:proofErr w:type="spellEnd"/>
      <w:r w:rsidR="00CA78D3">
        <w:t xml:space="preserve"> </w:t>
      </w:r>
      <w:proofErr w:type="spellStart"/>
      <w:r w:rsidR="00CA78D3">
        <w:t>утилітаризму</w:t>
      </w:r>
      <w:proofErr w:type="spellEnd"/>
      <w:r w:rsidR="00CA78D3">
        <w:t xml:space="preserve">, </w:t>
      </w:r>
      <w:proofErr w:type="spellStart"/>
      <w:r w:rsidR="00CA78D3">
        <w:t>описаному</w:t>
      </w:r>
      <w:proofErr w:type="spellEnd"/>
      <w:r w:rsidR="00CA78D3">
        <w:t xml:space="preserve"> в </w:t>
      </w:r>
      <w:proofErr w:type="spellStart"/>
      <w:r w:rsidR="00CA78D3">
        <w:t>додатку</w:t>
      </w:r>
      <w:proofErr w:type="spellEnd"/>
      <w:r w:rsidR="00CA78D3">
        <w:t xml:space="preserve">: </w:t>
      </w:r>
      <w:proofErr w:type="spellStart"/>
      <w:r w:rsidR="00CA78D3">
        <w:t>оцінювати</w:t>
      </w:r>
      <w:proofErr w:type="spellEnd"/>
      <w:r w:rsidR="00CA78D3">
        <w:t xml:space="preserve"> </w:t>
      </w:r>
      <w:proofErr w:type="spellStart"/>
      <w:r w:rsidR="00CA78D3">
        <w:t>вчинки</w:t>
      </w:r>
      <w:proofErr w:type="spellEnd"/>
      <w:r w:rsidR="00CA78D3">
        <w:t xml:space="preserve"> </w:t>
      </w:r>
      <w:proofErr w:type="spellStart"/>
      <w:r w:rsidR="00CA78D3">
        <w:t>за</w:t>
      </w:r>
      <w:proofErr w:type="spellEnd"/>
      <w:r w:rsidR="00CA78D3">
        <w:t xml:space="preserve"> </w:t>
      </w:r>
      <w:proofErr w:type="spellStart"/>
      <w:r w:rsidR="00CA78D3">
        <w:t>їхніми</w:t>
      </w:r>
      <w:proofErr w:type="spellEnd"/>
      <w:r w:rsidR="00CA78D3">
        <w:t xml:space="preserve"> </w:t>
      </w:r>
      <w:proofErr w:type="spellStart"/>
      <w:r w:rsidR="00CA78D3">
        <w:t>наслідками</w:t>
      </w:r>
      <w:proofErr w:type="spellEnd"/>
      <w:r w:rsidR="00CA78D3">
        <w:t xml:space="preserve">, </w:t>
      </w:r>
      <w:proofErr w:type="spellStart"/>
      <w:r w:rsidR="00CA78D3">
        <w:t>прагнучи</w:t>
      </w:r>
      <w:proofErr w:type="spellEnd"/>
      <w:r w:rsidR="00CA78D3">
        <w:t xml:space="preserve"> </w:t>
      </w:r>
      <w:proofErr w:type="spellStart"/>
      <w:r w:rsidR="00CA78D3">
        <w:t>найбільшого</w:t>
      </w:r>
      <w:proofErr w:type="spellEnd"/>
      <w:r w:rsidR="00CA78D3">
        <w:t xml:space="preserve"> </w:t>
      </w:r>
      <w:proofErr w:type="spellStart"/>
      <w:r w:rsidR="00CA78D3">
        <w:t>щастя</w:t>
      </w:r>
      <w:proofErr w:type="spellEnd"/>
      <w:r w:rsidR="00CA78D3">
        <w:t xml:space="preserve"> </w:t>
      </w:r>
      <w:proofErr w:type="spellStart"/>
      <w:r w:rsidR="00CA78D3">
        <w:t>для</w:t>
      </w:r>
      <w:proofErr w:type="spellEnd"/>
      <w:r w:rsidR="00CA78D3">
        <w:t xml:space="preserve"> </w:t>
      </w:r>
      <w:proofErr w:type="spellStart"/>
      <w:r w:rsidR="00CA78D3">
        <w:t>найбільшої</w:t>
      </w:r>
      <w:proofErr w:type="spellEnd"/>
      <w:r w:rsidR="00CA78D3">
        <w:t xml:space="preserve"> </w:t>
      </w:r>
      <w:proofErr w:type="spellStart"/>
      <w:r w:rsidR="00CA78D3">
        <w:t>кількості</w:t>
      </w:r>
      <w:proofErr w:type="spellEnd"/>
      <w:r w:rsidR="00CA78D3">
        <w:t xml:space="preserve"> </w:t>
      </w:r>
      <w:proofErr w:type="spellStart"/>
      <w:r w:rsidR="00CA78D3">
        <w:t>людей</w:t>
      </w:r>
      <w:proofErr w:type="spellEnd"/>
      <w:r w:rsidR="00CA78D3">
        <w:t xml:space="preserve"> </w:t>
      </w:r>
      <w:proofErr w:type="spellStart"/>
      <w:r w:rsidR="00CA78D3">
        <w:t>та</w:t>
      </w:r>
      <w:proofErr w:type="spellEnd"/>
      <w:r w:rsidR="00CA78D3">
        <w:t xml:space="preserve"> </w:t>
      </w:r>
      <w:proofErr w:type="spellStart"/>
      <w:r w:rsidR="00CA78D3">
        <w:t>зменшення</w:t>
      </w:r>
      <w:proofErr w:type="spellEnd"/>
      <w:r w:rsidR="00CA78D3">
        <w:t xml:space="preserve"> </w:t>
      </w:r>
      <w:proofErr w:type="spellStart"/>
      <w:r w:rsidR="00CA78D3">
        <w:t>страждань</w:t>
      </w:r>
      <w:proofErr w:type="spellEnd"/>
      <w:r w:rsidR="00CA78D3">
        <w:t xml:space="preserve">. </w:t>
      </w:r>
      <w:proofErr w:type="spellStart"/>
      <w:r w:rsidR="00CA78D3">
        <w:t>Важливо</w:t>
      </w:r>
      <w:proofErr w:type="spellEnd"/>
      <w:r w:rsidR="00CA78D3">
        <w:t xml:space="preserve">, </w:t>
      </w:r>
      <w:proofErr w:type="spellStart"/>
      <w:r w:rsidR="00CA78D3">
        <w:t>що</w:t>
      </w:r>
      <w:proofErr w:type="spellEnd"/>
      <w:r w:rsidR="00CA78D3">
        <w:t xml:space="preserve"> в </w:t>
      </w:r>
      <w:proofErr w:type="spellStart"/>
      <w:r w:rsidR="00CA78D3">
        <w:t>умовах</w:t>
      </w:r>
      <w:proofErr w:type="spellEnd"/>
      <w:r w:rsidR="00CA78D3">
        <w:t xml:space="preserve"> </w:t>
      </w:r>
      <w:proofErr w:type="spellStart"/>
      <w:r w:rsidR="00CA78D3">
        <w:t>цієї</w:t>
      </w:r>
      <w:proofErr w:type="spellEnd"/>
      <w:r w:rsidR="00CA78D3">
        <w:t xml:space="preserve"> </w:t>
      </w:r>
      <w:proofErr w:type="spellStart"/>
      <w:r w:rsidR="00CA78D3">
        <w:t>задачі</w:t>
      </w:r>
      <w:proofErr w:type="spellEnd"/>
      <w:r w:rsidR="00CA78D3">
        <w:t xml:space="preserve"> </w:t>
      </w:r>
      <w:proofErr w:type="spellStart"/>
      <w:r w:rsidR="00CA78D3">
        <w:t>іншого</w:t>
      </w:r>
      <w:proofErr w:type="spellEnd"/>
      <w:r w:rsidR="00CA78D3">
        <w:t xml:space="preserve"> </w:t>
      </w:r>
      <w:proofErr w:type="spellStart"/>
      <w:r w:rsidR="00CA78D3">
        <w:t>способу</w:t>
      </w:r>
      <w:proofErr w:type="spellEnd"/>
      <w:r w:rsidR="00CA78D3">
        <w:t xml:space="preserve"> </w:t>
      </w:r>
      <w:proofErr w:type="spellStart"/>
      <w:r w:rsidR="00CA78D3">
        <w:t>порятунку</w:t>
      </w:r>
      <w:proofErr w:type="spellEnd"/>
      <w:r w:rsidR="00CA78D3">
        <w:t xml:space="preserve"> </w:t>
      </w:r>
      <w:proofErr w:type="spellStart"/>
      <w:r w:rsidR="00CA78D3">
        <w:t>немає</w:t>
      </w:r>
      <w:proofErr w:type="spellEnd"/>
      <w:r w:rsidR="00CA78D3">
        <w:t xml:space="preserve">, а </w:t>
      </w:r>
      <w:proofErr w:type="spellStart"/>
      <w:r w:rsidR="00CA78D3">
        <w:t>наслідки</w:t>
      </w:r>
      <w:proofErr w:type="spellEnd"/>
      <w:r w:rsidR="00CA78D3">
        <w:t xml:space="preserve"> </w:t>
      </w:r>
      <w:proofErr w:type="spellStart"/>
      <w:r w:rsidR="00CA78D3">
        <w:t>обох</w:t>
      </w:r>
      <w:proofErr w:type="spellEnd"/>
      <w:r w:rsidR="00CA78D3">
        <w:t xml:space="preserve"> </w:t>
      </w:r>
      <w:proofErr w:type="spellStart"/>
      <w:r w:rsidR="00CA78D3">
        <w:t>рішень</w:t>
      </w:r>
      <w:proofErr w:type="spellEnd"/>
      <w:r w:rsidR="00CA78D3">
        <w:t xml:space="preserve"> </w:t>
      </w:r>
      <w:proofErr w:type="spellStart"/>
      <w:r w:rsidR="00CA78D3">
        <w:t>відомі</w:t>
      </w:r>
      <w:proofErr w:type="spellEnd"/>
      <w:r w:rsidR="00CA78D3">
        <w:t>.</w:t>
      </w:r>
    </w:p>
    <w:p w14:paraId="62BC3B7C" w14:textId="77777777" w:rsidR="00CA78D3" w:rsidRDefault="00CA78D3" w:rsidP="00CA78D3">
      <w:pPr>
        <w:spacing w:line="360" w:lineRule="auto"/>
        <w:jc w:val="both"/>
        <w:rPr>
          <w:lang w:val="uk-UA"/>
        </w:rPr>
      </w:pPr>
      <w:proofErr w:type="spellStart"/>
      <w:r>
        <w:t>Виділяючи</w:t>
      </w:r>
      <w:proofErr w:type="spellEnd"/>
      <w:r>
        <w:t xml:space="preserve"> </w:t>
      </w:r>
      <w:proofErr w:type="spellStart"/>
      <w:r>
        <w:t>загальні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з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 xml:space="preserve">,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звернути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</w:t>
      </w:r>
      <w:proofErr w:type="spellStart"/>
      <w:r>
        <w:t>здається</w:t>
      </w:r>
      <w:proofErr w:type="spellEnd"/>
      <w:r>
        <w:t xml:space="preserve"> </w:t>
      </w:r>
      <w:proofErr w:type="spellStart"/>
      <w:r>
        <w:t>цілком</w:t>
      </w:r>
      <w:proofErr w:type="spellEnd"/>
      <w:r>
        <w:t xml:space="preserve"> </w:t>
      </w:r>
      <w:proofErr w:type="spellStart"/>
      <w:r>
        <w:t>очевидним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переконаному</w:t>
      </w:r>
      <w:proofErr w:type="spellEnd"/>
      <w:r>
        <w:t xml:space="preserve"> </w:t>
      </w:r>
      <w:proofErr w:type="spellStart"/>
      <w:r>
        <w:t>утилітаристові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перевести</w:t>
      </w:r>
      <w:proofErr w:type="spellEnd"/>
      <w:r>
        <w:t xml:space="preserve"> </w:t>
      </w:r>
      <w:proofErr w:type="spellStart"/>
      <w:r>
        <w:t>стрілку</w:t>
      </w:r>
      <w:proofErr w:type="spellEnd"/>
      <w:r>
        <w:t xml:space="preserve"> </w:t>
      </w:r>
      <w:proofErr w:type="spellStart"/>
      <w:r>
        <w:t>могло</w:t>
      </w:r>
      <w:proofErr w:type="spellEnd"/>
      <w:r>
        <w:t xml:space="preserve"> б </w:t>
      </w:r>
      <w:proofErr w:type="spellStart"/>
      <w:r>
        <w:t>здаватися</w:t>
      </w:r>
      <w:proofErr w:type="spellEnd"/>
      <w:r>
        <w:t xml:space="preserve"> </w:t>
      </w:r>
      <w:proofErr w:type="spellStart"/>
      <w:r>
        <w:t>настільки</w:t>
      </w:r>
      <w:proofErr w:type="spellEnd"/>
      <w:r>
        <w:t xml:space="preserve"> </w:t>
      </w:r>
      <w:proofErr w:type="spellStart"/>
      <w:r>
        <w:t>ясним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ухвалив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,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розглядаючи</w:t>
      </w:r>
      <w:proofErr w:type="spellEnd"/>
      <w:r>
        <w:t xml:space="preserve"> </w:t>
      </w:r>
      <w:proofErr w:type="spellStart"/>
      <w:r>
        <w:t>іншого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означає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утилітарист</w:t>
      </w:r>
      <w:proofErr w:type="spellEnd"/>
      <w:r>
        <w:t xml:space="preserve"> </w:t>
      </w:r>
      <w:proofErr w:type="spellStart"/>
      <w:r>
        <w:t>обов’язково</w:t>
      </w:r>
      <w:proofErr w:type="spellEnd"/>
      <w:r>
        <w:t xml:space="preserve"> </w:t>
      </w:r>
      <w:proofErr w:type="spellStart"/>
      <w:r>
        <w:t>діятиме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вагань</w:t>
      </w:r>
      <w:proofErr w:type="spellEnd"/>
      <w:r>
        <w:t xml:space="preserve">; </w:t>
      </w:r>
      <w:proofErr w:type="spellStart"/>
      <w:r>
        <w:t>радше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задає</w:t>
      </w:r>
      <w:proofErr w:type="spellEnd"/>
      <w:r>
        <w:t xml:space="preserve"> </w:t>
      </w:r>
      <w:proofErr w:type="spellStart"/>
      <w:r>
        <w:t>напрям</w:t>
      </w:r>
      <w:proofErr w:type="spellEnd"/>
      <w:r>
        <w:t xml:space="preserve"> </w:t>
      </w:r>
      <w:proofErr w:type="spellStart"/>
      <w:r>
        <w:t>міркування</w:t>
      </w:r>
      <w:proofErr w:type="spellEnd"/>
      <w:r>
        <w:t xml:space="preserve">.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формулюємо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,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зрозуміло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ґрунтується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і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сторони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залишатися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увагою</w:t>
      </w:r>
      <w:proofErr w:type="spellEnd"/>
      <w:r>
        <w:t>.</w:t>
      </w:r>
    </w:p>
    <w:p w14:paraId="6A42F4F6" w14:textId="77777777" w:rsidR="00CA78D3" w:rsidRDefault="00CA78D3" w:rsidP="00CA78D3">
      <w:pPr>
        <w:spacing w:line="360" w:lineRule="auto"/>
        <w:jc w:val="both"/>
        <w:rPr>
          <w:lang w:val="uk-UA"/>
        </w:rPr>
      </w:pPr>
      <w:r>
        <w:t xml:space="preserve">Після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повернутися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конкретної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проаналізувати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з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зору</w:t>
      </w:r>
      <w:proofErr w:type="spellEnd"/>
      <w:r>
        <w:t xml:space="preserve">, </w:t>
      </w:r>
      <w:proofErr w:type="spellStart"/>
      <w:r>
        <w:t>залишивши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роздумів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моральними</w:t>
      </w:r>
      <w:proofErr w:type="spellEnd"/>
      <w:r>
        <w:t xml:space="preserve">, </w:t>
      </w:r>
      <w:proofErr w:type="spellStart"/>
      <w:r>
        <w:t>логічними</w:t>
      </w:r>
      <w:proofErr w:type="spellEnd"/>
      <w:r>
        <w:t xml:space="preserve"> й </w:t>
      </w:r>
      <w:proofErr w:type="spellStart"/>
      <w:r>
        <w:t>філософськими</w:t>
      </w:r>
      <w:proofErr w:type="spellEnd"/>
      <w:r>
        <w:t xml:space="preserve"> </w:t>
      </w:r>
      <w:proofErr w:type="spellStart"/>
      <w:r>
        <w:t>аспектами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поставити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учасника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бічній</w:t>
      </w:r>
      <w:proofErr w:type="spellEnd"/>
      <w:r>
        <w:t xml:space="preserve"> </w:t>
      </w:r>
      <w:proofErr w:type="spellStart"/>
      <w:r>
        <w:t>колії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переводить</w:t>
      </w:r>
      <w:proofErr w:type="spellEnd"/>
      <w:r>
        <w:t xml:space="preserve"> </w:t>
      </w:r>
      <w:proofErr w:type="spellStart"/>
      <w:r>
        <w:t>стрілку</w:t>
      </w:r>
      <w:proofErr w:type="spellEnd"/>
      <w:r>
        <w:t xml:space="preserve">,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перестає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підрахунком</w:t>
      </w:r>
      <w:proofErr w:type="spellEnd"/>
      <w:r>
        <w:t xml:space="preserve"> </w:t>
      </w:r>
      <w:proofErr w:type="spellStart"/>
      <w:r>
        <w:t>урятованих</w:t>
      </w:r>
      <w:proofErr w:type="spellEnd"/>
      <w:r>
        <w:t xml:space="preserve"> </w:t>
      </w:r>
      <w:proofErr w:type="spellStart"/>
      <w:r>
        <w:t>життів</w:t>
      </w:r>
      <w:proofErr w:type="spellEnd"/>
      <w:r>
        <w:t xml:space="preserve">.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починаємо</w:t>
      </w:r>
      <w:proofErr w:type="spellEnd"/>
      <w:r>
        <w:t xml:space="preserve"> </w:t>
      </w:r>
      <w:proofErr w:type="spellStart"/>
      <w:r>
        <w:t>замислюватися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відповідальністю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і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 </w:t>
      </w:r>
      <w:proofErr w:type="spellStart"/>
      <w:r>
        <w:t>допустити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рефлексія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зрозуміти</w:t>
      </w:r>
      <w:proofErr w:type="spellEnd"/>
      <w:r>
        <w:t xml:space="preserve">, </w:t>
      </w:r>
      <w:proofErr w:type="spellStart"/>
      <w:r>
        <w:t>ким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є </w:t>
      </w:r>
      <w:proofErr w:type="spellStart"/>
      <w:r>
        <w:t>насправді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цінуємо</w:t>
      </w:r>
      <w:proofErr w:type="spellEnd"/>
      <w:r>
        <w:t xml:space="preserve"> і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узгоджуються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переконання</w:t>
      </w:r>
      <w:proofErr w:type="spellEnd"/>
      <w:r>
        <w:t xml:space="preserve"> з </w:t>
      </w:r>
      <w:proofErr w:type="spellStart"/>
      <w:r>
        <w:t>рішеннями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 </w:t>
      </w:r>
      <w:proofErr w:type="spellStart"/>
      <w:r>
        <w:t>прийняти</w:t>
      </w:r>
      <w:proofErr w:type="spellEnd"/>
      <w:r>
        <w:t>.</w:t>
      </w:r>
    </w:p>
    <w:p w14:paraId="25BC774E" w14:textId="77777777" w:rsidR="00CA78D3" w:rsidRDefault="00CA78D3" w:rsidP="00CA78D3">
      <w:pPr>
        <w:spacing w:line="360" w:lineRule="auto"/>
        <w:jc w:val="both"/>
        <w:rPr>
          <w:lang w:val="uk-UA"/>
        </w:rPr>
      </w:pPr>
      <w:proofErr w:type="spellStart"/>
      <w:r>
        <w:lastRenderedPageBreak/>
        <w:t>На</w:t>
      </w:r>
      <w:proofErr w:type="spellEnd"/>
      <w:r>
        <w:t xml:space="preserve"> </w:t>
      </w:r>
      <w:proofErr w:type="spellStart"/>
      <w:r>
        <w:t>мою</w:t>
      </w:r>
      <w:proofErr w:type="spellEnd"/>
      <w:r>
        <w:t xml:space="preserve"> </w:t>
      </w:r>
      <w:proofErr w:type="spellStart"/>
      <w:r>
        <w:t>думку</w:t>
      </w:r>
      <w:proofErr w:type="spellEnd"/>
      <w:r>
        <w:t xml:space="preserve">,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зобов’язані</w:t>
      </w:r>
      <w:proofErr w:type="spellEnd"/>
      <w:r>
        <w:t xml:space="preserve"> </w:t>
      </w:r>
      <w:proofErr w:type="spellStart"/>
      <w:r>
        <w:t>безумовно</w:t>
      </w:r>
      <w:proofErr w:type="spellEnd"/>
      <w:r>
        <w:t xml:space="preserve"> </w:t>
      </w:r>
      <w:proofErr w:type="spellStart"/>
      <w:r>
        <w:t>дотримуватися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принципів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колись</w:t>
      </w:r>
      <w:proofErr w:type="spellEnd"/>
      <w:r>
        <w:t xml:space="preserve"> </w:t>
      </w:r>
      <w:proofErr w:type="spellStart"/>
      <w:r>
        <w:t>прийняли</w:t>
      </w:r>
      <w:proofErr w:type="spellEnd"/>
      <w:r>
        <w:t xml:space="preserve">, </w:t>
      </w:r>
      <w:proofErr w:type="spellStart"/>
      <w:r>
        <w:t>хоча</w:t>
      </w:r>
      <w:proofErr w:type="spellEnd"/>
      <w:r>
        <w:t xml:space="preserve"> </w:t>
      </w:r>
      <w:proofErr w:type="spellStart"/>
      <w:r>
        <w:t>прагнення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послідовними</w:t>
      </w:r>
      <w:proofErr w:type="spellEnd"/>
      <w:r>
        <w:t xml:space="preserve"> є </w:t>
      </w:r>
      <w:proofErr w:type="spellStart"/>
      <w:r>
        <w:t>природною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схильністю</w:t>
      </w:r>
      <w:proofErr w:type="spellEnd"/>
      <w:r>
        <w:t xml:space="preserve">. У </w:t>
      </w:r>
      <w:proofErr w:type="spellStart"/>
      <w:r>
        <w:t>прочитаній</w:t>
      </w:r>
      <w:proofErr w:type="spellEnd"/>
      <w:r>
        <w:t xml:space="preserve"> </w:t>
      </w:r>
      <w:proofErr w:type="spellStart"/>
      <w:r>
        <w:t>мною</w:t>
      </w:r>
      <w:proofErr w:type="spellEnd"/>
      <w:r>
        <w:t xml:space="preserve"> </w:t>
      </w:r>
      <w:proofErr w:type="spellStart"/>
      <w:r>
        <w:t>книзі</w:t>
      </w:r>
      <w:proofErr w:type="spellEnd"/>
      <w:r>
        <w:t xml:space="preserve"> </w:t>
      </w:r>
      <w:proofErr w:type="spellStart"/>
      <w:r>
        <w:t>Роберта</w:t>
      </w:r>
      <w:proofErr w:type="spellEnd"/>
      <w:r>
        <w:t xml:space="preserve"> </w:t>
      </w:r>
      <w:proofErr w:type="spellStart"/>
      <w:r>
        <w:t>Чалдіні</w:t>
      </w:r>
      <w:proofErr w:type="spellEnd"/>
      <w:r>
        <w:t xml:space="preserve"> «</w:t>
      </w:r>
      <w:proofErr w:type="spellStart"/>
      <w:r>
        <w:t>Психологія</w:t>
      </w:r>
      <w:proofErr w:type="spellEnd"/>
      <w:r>
        <w:t xml:space="preserve"> </w:t>
      </w:r>
      <w:proofErr w:type="spellStart"/>
      <w:r>
        <w:t>впливу</w:t>
      </w:r>
      <w:proofErr w:type="spellEnd"/>
      <w:r>
        <w:t xml:space="preserve">» </w:t>
      </w:r>
      <w:proofErr w:type="spellStart"/>
      <w:r>
        <w:t>описано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зобов’язання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: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певного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висловленої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прагне</w:t>
      </w:r>
      <w:proofErr w:type="spellEnd"/>
      <w:r>
        <w:t xml:space="preserve"> </w:t>
      </w:r>
      <w:proofErr w:type="spellStart"/>
      <w:r>
        <w:t>узгоджувати</w:t>
      </w:r>
      <w:proofErr w:type="spellEnd"/>
      <w:r>
        <w:t xml:space="preserve"> з </w:t>
      </w:r>
      <w:proofErr w:type="spellStart"/>
      <w:r>
        <w:t>ними</w:t>
      </w:r>
      <w:proofErr w:type="spellEnd"/>
      <w:r>
        <w:t xml:space="preserve"> </w:t>
      </w:r>
      <w:proofErr w:type="spellStart"/>
      <w:r>
        <w:t>подальшу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образ</w:t>
      </w:r>
      <w:proofErr w:type="spellEnd"/>
      <w:r>
        <w:t xml:space="preserve"> у </w:t>
      </w:r>
      <w:proofErr w:type="spellStart"/>
      <w:r>
        <w:t>власних</w:t>
      </w:r>
      <w:proofErr w:type="spellEnd"/>
      <w:r>
        <w:t xml:space="preserve"> </w:t>
      </w:r>
      <w:proofErr w:type="spellStart"/>
      <w:r>
        <w:t>очах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в </w:t>
      </w:r>
      <w:proofErr w:type="spellStart"/>
      <w:r>
        <w:t>очах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.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схильність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діяти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й </w:t>
      </w:r>
      <w:proofErr w:type="spellStart"/>
      <w:r>
        <w:t>використовуватися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маніпуляції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собі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є </w:t>
      </w:r>
      <w:proofErr w:type="spellStart"/>
      <w:r>
        <w:t>маніпуляцією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позбавляє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>.</w:t>
      </w:r>
    </w:p>
    <w:p w14:paraId="4A39C16E" w14:textId="77777777" w:rsidR="00CA78D3" w:rsidRDefault="00CA78D3" w:rsidP="00CA78D3">
      <w:pPr>
        <w:spacing w:line="360" w:lineRule="auto"/>
        <w:jc w:val="both"/>
        <w:rPr>
          <w:lang w:val="uk-UA"/>
        </w:rPr>
      </w:pPr>
      <w:proofErr w:type="spellStart"/>
      <w:r>
        <w:t>Чалдіні</w:t>
      </w:r>
      <w:proofErr w:type="spellEnd"/>
      <w:r>
        <w:t xml:space="preserve"> </w:t>
      </w:r>
      <w:proofErr w:type="spellStart"/>
      <w:r>
        <w:t>ілюструє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дослідженням</w:t>
      </w:r>
      <w:proofErr w:type="spellEnd"/>
      <w:r>
        <w:t xml:space="preserve"> </w:t>
      </w:r>
      <w:proofErr w:type="spellStart"/>
      <w:r>
        <w:t>Джонатана</w:t>
      </w:r>
      <w:proofErr w:type="spellEnd"/>
      <w:r>
        <w:t xml:space="preserve"> </w:t>
      </w:r>
      <w:proofErr w:type="spellStart"/>
      <w:r>
        <w:t>Фрідмана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Скотта</w:t>
      </w:r>
      <w:proofErr w:type="spellEnd"/>
      <w:r>
        <w:t xml:space="preserve"> Фрейзера. </w:t>
      </w:r>
      <w:proofErr w:type="spellStart"/>
      <w:r>
        <w:t>Мешканців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просили</w:t>
      </w:r>
      <w:proofErr w:type="spellEnd"/>
      <w:r>
        <w:t xml:space="preserve"> </w:t>
      </w:r>
      <w:proofErr w:type="spellStart"/>
      <w:r>
        <w:t>розмістити</w:t>
      </w:r>
      <w:proofErr w:type="spellEnd"/>
      <w:r>
        <w:t xml:space="preserve"> </w:t>
      </w:r>
      <w:proofErr w:type="spellStart"/>
      <w:r>
        <w:t>невелику</w:t>
      </w:r>
      <w:proofErr w:type="spellEnd"/>
      <w:r>
        <w:t xml:space="preserve"> </w:t>
      </w:r>
      <w:proofErr w:type="spellStart"/>
      <w:r>
        <w:t>табличку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закликом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безпечного</w:t>
      </w:r>
      <w:proofErr w:type="spellEnd"/>
      <w:r>
        <w:t xml:space="preserve"> </w:t>
      </w:r>
      <w:proofErr w:type="spellStart"/>
      <w:r>
        <w:t>водіння</w:t>
      </w:r>
      <w:proofErr w:type="spellEnd"/>
      <w:r>
        <w:t xml:space="preserve">. </w:t>
      </w:r>
      <w:proofErr w:type="spellStart"/>
      <w:r>
        <w:t>Приблизно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тижні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зверталися</w:t>
      </w:r>
      <w:proofErr w:type="spellEnd"/>
      <w:r>
        <w:t xml:space="preserve"> з </w:t>
      </w:r>
      <w:proofErr w:type="spellStart"/>
      <w:r>
        <w:t>набагато</w:t>
      </w:r>
      <w:proofErr w:type="spellEnd"/>
      <w:r>
        <w:t xml:space="preserve"> </w:t>
      </w:r>
      <w:proofErr w:type="spellStart"/>
      <w:r>
        <w:t>більшим</w:t>
      </w:r>
      <w:proofErr w:type="spellEnd"/>
      <w:r>
        <w:t xml:space="preserve"> </w:t>
      </w:r>
      <w:proofErr w:type="spellStart"/>
      <w:r>
        <w:t>проханням</w:t>
      </w:r>
      <w:proofErr w:type="spellEnd"/>
      <w:r>
        <w:t xml:space="preserve">: </w:t>
      </w:r>
      <w:proofErr w:type="spellStart"/>
      <w:r>
        <w:t>дозволити</w:t>
      </w:r>
      <w:proofErr w:type="spellEnd"/>
      <w:r>
        <w:t xml:space="preserve"> </w:t>
      </w:r>
      <w:proofErr w:type="spellStart"/>
      <w:r>
        <w:t>встановити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будинком</w:t>
      </w:r>
      <w:proofErr w:type="spellEnd"/>
      <w:r>
        <w:t xml:space="preserve"> </w:t>
      </w:r>
      <w:proofErr w:type="spellStart"/>
      <w:r>
        <w:t>великий</w:t>
      </w:r>
      <w:proofErr w:type="spellEnd"/>
      <w:r>
        <w:t xml:space="preserve">, </w:t>
      </w:r>
      <w:proofErr w:type="spellStart"/>
      <w:r>
        <w:t>непривабливий</w:t>
      </w:r>
      <w:proofErr w:type="spellEnd"/>
      <w:r>
        <w:t xml:space="preserve"> </w:t>
      </w:r>
      <w:proofErr w:type="spellStart"/>
      <w:r>
        <w:t>щит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написом</w:t>
      </w:r>
      <w:proofErr w:type="spellEnd"/>
      <w:r>
        <w:t xml:space="preserve"> «</w:t>
      </w:r>
      <w:proofErr w:type="spellStart"/>
      <w:r>
        <w:t>Водіть</w:t>
      </w:r>
      <w:proofErr w:type="spellEnd"/>
      <w:r>
        <w:t xml:space="preserve"> </w:t>
      </w:r>
      <w:proofErr w:type="spellStart"/>
      <w:r>
        <w:t>обережно</w:t>
      </w:r>
      <w:proofErr w:type="spellEnd"/>
      <w:r>
        <w:t xml:space="preserve">». </w:t>
      </w:r>
      <w:proofErr w:type="spellStart"/>
      <w:r>
        <w:t>Група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зверталися</w:t>
      </w:r>
      <w:proofErr w:type="spellEnd"/>
      <w:r>
        <w:t xml:space="preserve"> з </w:t>
      </w:r>
      <w:proofErr w:type="spellStart"/>
      <w:r>
        <w:t>маленьким</w:t>
      </w:r>
      <w:proofErr w:type="spellEnd"/>
      <w:r>
        <w:t xml:space="preserve"> </w:t>
      </w:r>
      <w:proofErr w:type="spellStart"/>
      <w:r>
        <w:t>проханням</w:t>
      </w:r>
      <w:proofErr w:type="spellEnd"/>
      <w:r>
        <w:t xml:space="preserve">,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частіше</w:t>
      </w:r>
      <w:proofErr w:type="spellEnd"/>
      <w:r>
        <w:t xml:space="preserve"> </w:t>
      </w:r>
      <w:proofErr w:type="spellStart"/>
      <w:r>
        <w:t>погоджувалася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велике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ті</w:t>
      </w:r>
      <w:proofErr w:type="spellEnd"/>
      <w:r>
        <w:t xml:space="preserve">, </w:t>
      </w:r>
      <w:proofErr w:type="spellStart"/>
      <w:r>
        <w:t>кого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просили</w:t>
      </w:r>
      <w:proofErr w:type="spellEnd"/>
      <w:r>
        <w:t xml:space="preserve"> </w:t>
      </w:r>
      <w:proofErr w:type="spellStart"/>
      <w:r>
        <w:t>встановити</w:t>
      </w:r>
      <w:proofErr w:type="spellEnd"/>
      <w:r>
        <w:t xml:space="preserve"> </w:t>
      </w:r>
      <w:proofErr w:type="spellStart"/>
      <w:r>
        <w:t>щит</w:t>
      </w:r>
      <w:proofErr w:type="spellEnd"/>
      <w:r>
        <w:t xml:space="preserve">. У </w:t>
      </w:r>
      <w:proofErr w:type="spellStart"/>
      <w:r>
        <w:t>поясненні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перша</w:t>
      </w:r>
      <w:proofErr w:type="spellEnd"/>
      <w:r>
        <w:t xml:space="preserve"> </w:t>
      </w:r>
      <w:proofErr w:type="spellStart"/>
      <w:r>
        <w:t>згода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уявлення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людину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дбає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безпеку</w:t>
      </w:r>
      <w:proofErr w:type="spellEnd"/>
      <w:r>
        <w:t xml:space="preserve">, а </w:t>
      </w:r>
      <w:proofErr w:type="spellStart"/>
      <w:r>
        <w:t>наступна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образ</w:t>
      </w:r>
      <w:proofErr w:type="spellEnd"/>
      <w:r>
        <w:t xml:space="preserve">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прийом</w:t>
      </w:r>
      <w:proofErr w:type="spellEnd"/>
      <w:r>
        <w:t xml:space="preserve"> </w:t>
      </w:r>
      <w:proofErr w:type="spellStart"/>
      <w:r>
        <w:t>називають</w:t>
      </w:r>
      <w:proofErr w:type="spellEnd"/>
      <w:r>
        <w:t xml:space="preserve"> «</w:t>
      </w:r>
      <w:proofErr w:type="spellStart"/>
      <w:r>
        <w:t>нога</w:t>
      </w:r>
      <w:proofErr w:type="spellEnd"/>
      <w:r>
        <w:t xml:space="preserve"> у </w:t>
      </w:r>
      <w:proofErr w:type="spellStart"/>
      <w:r>
        <w:t>дверях</w:t>
      </w:r>
      <w:proofErr w:type="spellEnd"/>
      <w:r>
        <w:t>».</w:t>
      </w:r>
    </w:p>
    <w:p w14:paraId="24BE677D" w14:textId="77777777" w:rsidR="00CA78D3" w:rsidRDefault="00CA78D3" w:rsidP="00CA78D3">
      <w:pPr>
        <w:spacing w:line="360" w:lineRule="auto"/>
        <w:jc w:val="both"/>
        <w:rPr>
          <w:lang w:val="uk-UA"/>
        </w:rPr>
      </w:pPr>
      <w:proofErr w:type="spellStart"/>
      <w:r>
        <w:t>Цей</w:t>
      </w:r>
      <w:proofErr w:type="spellEnd"/>
      <w:r>
        <w:t xml:space="preserve"> </w:t>
      </w:r>
      <w:proofErr w:type="spellStart"/>
      <w:r>
        <w:t>приклад</w:t>
      </w:r>
      <w:proofErr w:type="spellEnd"/>
      <w:r>
        <w:t xml:space="preserve"> </w:t>
      </w:r>
      <w:proofErr w:type="spellStart"/>
      <w:r>
        <w:t>пояснює</w:t>
      </w:r>
      <w:proofErr w:type="spellEnd"/>
      <w:r>
        <w:t xml:space="preserve">,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буває</w:t>
      </w:r>
      <w:proofErr w:type="spellEnd"/>
      <w:r>
        <w:t xml:space="preserve"> </w:t>
      </w:r>
      <w:proofErr w:type="spellStart"/>
      <w:r>
        <w:t>простіше</w:t>
      </w:r>
      <w:proofErr w:type="spellEnd"/>
      <w:r>
        <w:t xml:space="preserve"> </w:t>
      </w:r>
      <w:proofErr w:type="spellStart"/>
      <w:r>
        <w:t>продовжувати</w:t>
      </w:r>
      <w:proofErr w:type="spellEnd"/>
      <w:r>
        <w:t xml:space="preserve"> </w:t>
      </w:r>
      <w:proofErr w:type="spellStart"/>
      <w:r>
        <w:t>діяти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прийнятим</w:t>
      </w:r>
      <w:proofErr w:type="spellEnd"/>
      <w:r>
        <w:t xml:space="preserve"> </w:t>
      </w:r>
      <w:proofErr w:type="spellStart"/>
      <w:r>
        <w:t>принципом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заново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в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психологічне</w:t>
      </w:r>
      <w:proofErr w:type="spellEnd"/>
      <w:r>
        <w:t xml:space="preserve"> </w:t>
      </w:r>
      <w:proofErr w:type="spellStart"/>
      <w:r>
        <w:t>прагнення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доводить</w:t>
      </w:r>
      <w:proofErr w:type="spellEnd"/>
      <w:r>
        <w:t xml:space="preserve"> </w:t>
      </w:r>
      <w:proofErr w:type="spellStart"/>
      <w:r>
        <w:t>правильності</w:t>
      </w:r>
      <w:proofErr w:type="spellEnd"/>
      <w:r>
        <w:t xml:space="preserve"> </w:t>
      </w:r>
      <w:proofErr w:type="spellStart"/>
      <w:r>
        <w:t>принципу</w:t>
      </w:r>
      <w:proofErr w:type="spellEnd"/>
      <w:r>
        <w:t xml:space="preserve">. </w:t>
      </w:r>
      <w:proofErr w:type="spellStart"/>
      <w:r>
        <w:t>Усвідомивши</w:t>
      </w:r>
      <w:proofErr w:type="spellEnd"/>
      <w:r>
        <w:t xml:space="preserve"> </w:t>
      </w:r>
      <w:proofErr w:type="spellStart"/>
      <w:r>
        <w:t>цю</w:t>
      </w:r>
      <w:proofErr w:type="spellEnd"/>
      <w:r>
        <w:t xml:space="preserve"> </w:t>
      </w:r>
      <w:proofErr w:type="spellStart"/>
      <w:r>
        <w:t>схильність</w:t>
      </w:r>
      <w:proofErr w:type="spellEnd"/>
      <w:r>
        <w:t xml:space="preserve">,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запитати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зберігаємо</w:t>
      </w:r>
      <w:proofErr w:type="spellEnd"/>
      <w:r>
        <w:t xml:space="preserve"> </w:t>
      </w:r>
      <w:proofErr w:type="spellStart"/>
      <w:r>
        <w:t>переконання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досі</w:t>
      </w:r>
      <w:proofErr w:type="spellEnd"/>
      <w:r>
        <w:t xml:space="preserve"> </w:t>
      </w:r>
      <w:proofErr w:type="spellStart"/>
      <w:r>
        <w:t>вважаємо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обґрунтованим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хочемо</w:t>
      </w:r>
      <w:proofErr w:type="spellEnd"/>
      <w:r>
        <w:t xml:space="preserve"> </w:t>
      </w:r>
      <w:proofErr w:type="spellStart"/>
      <w:r>
        <w:t>суперечити</w:t>
      </w:r>
      <w:proofErr w:type="spellEnd"/>
      <w:r>
        <w:t xml:space="preserve"> </w:t>
      </w:r>
      <w:proofErr w:type="spellStart"/>
      <w:r>
        <w:t>своєму</w:t>
      </w:r>
      <w:proofErr w:type="spellEnd"/>
      <w:r>
        <w:t xml:space="preserve"> </w:t>
      </w:r>
      <w:proofErr w:type="spellStart"/>
      <w:r>
        <w:t>попередньому</w:t>
      </w:r>
      <w:proofErr w:type="spellEnd"/>
      <w:r>
        <w:t xml:space="preserve"> </w:t>
      </w:r>
      <w:proofErr w:type="spellStart"/>
      <w:r>
        <w:t>рішенню</w:t>
      </w:r>
      <w:proofErr w:type="spellEnd"/>
      <w:r>
        <w:t>.</w:t>
      </w:r>
    </w:p>
    <w:p w14:paraId="605D70AB" w14:textId="3794E7AC" w:rsidR="00E624C1" w:rsidRPr="008F0946" w:rsidRDefault="00CA78D3" w:rsidP="00CA78D3">
      <w:pPr>
        <w:spacing w:line="360" w:lineRule="auto"/>
        <w:jc w:val="both"/>
        <w:rPr>
          <w:lang w:val="uk-UA"/>
        </w:rPr>
      </w:pPr>
      <w:proofErr w:type="spellStart"/>
      <w:r>
        <w:t>Повертаючись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повинні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дотримуватися</w:t>
      </w:r>
      <w:proofErr w:type="spellEnd"/>
      <w:r>
        <w:t xml:space="preserve"> </w:t>
      </w:r>
      <w:proofErr w:type="spellStart"/>
      <w:r>
        <w:t>принципу</w:t>
      </w:r>
      <w:proofErr w:type="spellEnd"/>
      <w:r>
        <w:t xml:space="preserve"> </w:t>
      </w:r>
      <w:proofErr w:type="spellStart"/>
      <w:r>
        <w:t>утилітаризму</w:t>
      </w:r>
      <w:proofErr w:type="spellEnd"/>
      <w:r>
        <w:t xml:space="preserve">, я </w:t>
      </w:r>
      <w:proofErr w:type="spellStart"/>
      <w:r>
        <w:t>вважаю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наше</w:t>
      </w:r>
      <w:proofErr w:type="spellEnd"/>
      <w:r>
        <w:t xml:space="preserve"> </w:t>
      </w:r>
      <w:proofErr w:type="spellStart"/>
      <w:r>
        <w:t>ставлення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світосприйняття</w:t>
      </w:r>
      <w:proofErr w:type="spellEnd"/>
      <w:r>
        <w:t xml:space="preserve"> й </w:t>
      </w:r>
      <w:proofErr w:type="spellStart"/>
      <w:r>
        <w:t>світогляду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конкретному</w:t>
      </w:r>
      <w:proofErr w:type="spellEnd"/>
      <w:r>
        <w:t xml:space="preserve">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,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, </w:t>
      </w:r>
      <w:proofErr w:type="spellStart"/>
      <w:r>
        <w:t>переконань</w:t>
      </w:r>
      <w:proofErr w:type="spellEnd"/>
      <w:r>
        <w:t xml:space="preserve"> і </w:t>
      </w:r>
      <w:proofErr w:type="spellStart"/>
      <w:r>
        <w:t>релігійних</w:t>
      </w:r>
      <w:proofErr w:type="spellEnd"/>
      <w:r>
        <w:t xml:space="preserve"> </w:t>
      </w:r>
      <w:proofErr w:type="spellStart"/>
      <w:r>
        <w:t>поглядів</w:t>
      </w:r>
      <w:proofErr w:type="spellEnd"/>
      <w:r>
        <w:t xml:space="preserve">. </w:t>
      </w:r>
      <w:proofErr w:type="spellStart"/>
      <w:r>
        <w:t>Настрій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впливати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собі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морально</w:t>
      </w:r>
      <w:proofErr w:type="spellEnd"/>
      <w:r>
        <w:t xml:space="preserve"> </w:t>
      </w:r>
      <w:proofErr w:type="spellStart"/>
      <w:r>
        <w:t>обґрунтованим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й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визнаємо</w:t>
      </w:r>
      <w:proofErr w:type="spellEnd"/>
      <w:r>
        <w:t xml:space="preserve"> </w:t>
      </w:r>
      <w:proofErr w:type="spellStart"/>
      <w:r>
        <w:t>утилітаризм</w:t>
      </w:r>
      <w:proofErr w:type="spellEnd"/>
      <w:r>
        <w:t xml:space="preserve"> </w:t>
      </w:r>
      <w:proofErr w:type="spellStart"/>
      <w:r>
        <w:t>своїм</w:t>
      </w:r>
      <w:proofErr w:type="spellEnd"/>
      <w:r>
        <w:t xml:space="preserve"> </w:t>
      </w:r>
      <w:proofErr w:type="spellStart"/>
      <w:r>
        <w:t>основним</w:t>
      </w:r>
      <w:proofErr w:type="spellEnd"/>
      <w:r>
        <w:t xml:space="preserve"> </w:t>
      </w:r>
      <w:proofErr w:type="spellStart"/>
      <w:r>
        <w:t>принципом</w:t>
      </w:r>
      <w:proofErr w:type="spellEnd"/>
      <w:r>
        <w:t xml:space="preserve">, </w:t>
      </w:r>
      <w:proofErr w:type="spellStart"/>
      <w:r>
        <w:t>природно</w:t>
      </w:r>
      <w:proofErr w:type="spellEnd"/>
      <w:r>
        <w:t xml:space="preserve"> </w:t>
      </w:r>
      <w:proofErr w:type="spellStart"/>
      <w:r>
        <w:t>очікувати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вчинки</w:t>
      </w:r>
      <w:proofErr w:type="spellEnd"/>
      <w:r>
        <w:t xml:space="preserve"> </w:t>
      </w:r>
      <w:proofErr w:type="spellStart"/>
      <w:r>
        <w:t>відповідатимуть</w:t>
      </w:r>
      <w:proofErr w:type="spellEnd"/>
      <w:r>
        <w:t xml:space="preserve"> </w:t>
      </w:r>
      <w:proofErr w:type="spellStart"/>
      <w:r>
        <w:t>йому</w:t>
      </w:r>
      <w:proofErr w:type="spellEnd"/>
      <w:r>
        <w:t xml:space="preserve">. </w:t>
      </w:r>
      <w:proofErr w:type="spellStart"/>
      <w:r>
        <w:t>Водночас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досвід</w:t>
      </w:r>
      <w:proofErr w:type="spellEnd"/>
      <w:r>
        <w:t xml:space="preserve"> і </w:t>
      </w:r>
      <w:proofErr w:type="spellStart"/>
      <w:r>
        <w:t>роздуми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переконання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вважаю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прийнятий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назавжди</w:t>
      </w:r>
      <w:proofErr w:type="spellEnd"/>
      <w:r>
        <w:t xml:space="preserve">: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усвідомлювати</w:t>
      </w:r>
      <w:proofErr w:type="spellEnd"/>
      <w:r>
        <w:t xml:space="preserve">,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дотримуємося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переглядаємо</w:t>
      </w:r>
      <w:proofErr w:type="spellEnd"/>
      <w:r>
        <w:t xml:space="preserve">, і </w:t>
      </w:r>
      <w:proofErr w:type="spellStart"/>
      <w:r>
        <w:t>брати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>.</w:t>
      </w:r>
    </w:p>
    <w:p w14:paraId="6C21F2A6" w14:textId="50A05561" w:rsidR="00963C8B" w:rsidRDefault="00963C8B" w:rsidP="00963C8B">
      <w:pPr>
        <w:spacing w:line="360" w:lineRule="auto"/>
        <w:jc w:val="both"/>
        <w:rPr>
          <w:lang w:val="uk-UA"/>
        </w:rPr>
      </w:pPr>
    </w:p>
    <w:p w14:paraId="7D6ADAAD" w14:textId="77777777" w:rsidR="00CA78D3" w:rsidRDefault="00CA78D3" w:rsidP="00963C8B">
      <w:pPr>
        <w:spacing w:line="360" w:lineRule="auto"/>
        <w:jc w:val="both"/>
        <w:rPr>
          <w:lang w:val="uk-UA"/>
        </w:rPr>
      </w:pPr>
    </w:p>
    <w:p w14:paraId="781BC3CC" w14:textId="6839ACAD" w:rsidR="00B74FDB" w:rsidRDefault="00000000" w:rsidP="00963C8B">
      <w:pPr>
        <w:spacing w:line="360" w:lineRule="auto"/>
        <w:jc w:val="both"/>
      </w:pPr>
      <w:proofErr w:type="spellStart"/>
      <w:r>
        <w:rPr>
          <w:b/>
        </w:rPr>
        <w:lastRenderedPageBreak/>
        <w:t>Питання</w:t>
      </w:r>
      <w:proofErr w:type="spellEnd"/>
      <w:r>
        <w:rPr>
          <w:b/>
        </w:rPr>
        <w:t xml:space="preserve"> 2. </w:t>
      </w:r>
      <w:r w:rsidR="00E624C1" w:rsidRPr="00E624C1">
        <w:rPr>
          <w:b/>
        </w:rPr>
        <w:t xml:space="preserve">У </w:t>
      </w:r>
      <w:proofErr w:type="spellStart"/>
      <w:r w:rsidR="00E624C1" w:rsidRPr="00E624C1">
        <w:rPr>
          <w:b/>
        </w:rPr>
        <w:t>чому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полягають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вразливі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місця</w:t>
      </w:r>
      <w:proofErr w:type="spellEnd"/>
      <w:r w:rsidR="00E624C1" w:rsidRPr="00E624C1">
        <w:rPr>
          <w:b/>
        </w:rPr>
        <w:t xml:space="preserve"> </w:t>
      </w:r>
      <w:proofErr w:type="spellStart"/>
      <w:r w:rsidR="00E624C1" w:rsidRPr="00E624C1">
        <w:rPr>
          <w:b/>
        </w:rPr>
        <w:t>утилітаризму</w:t>
      </w:r>
      <w:proofErr w:type="spellEnd"/>
      <w:r w:rsidR="00E624C1" w:rsidRPr="00E624C1">
        <w:rPr>
          <w:b/>
        </w:rPr>
        <w:t>?</w:t>
      </w:r>
    </w:p>
    <w:p w14:paraId="7C30970B" w14:textId="77777777" w:rsidR="00CA78D3" w:rsidRPr="009A7DAB" w:rsidRDefault="00000000" w:rsidP="00CA78D3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 w:rsidR="00CA78D3">
        <w:rPr>
          <w:lang w:val="uk-UA"/>
        </w:rPr>
        <w:t xml:space="preserve">: </w:t>
      </w:r>
      <w:proofErr w:type="spellStart"/>
      <w:r w:rsidR="00CA78D3">
        <w:t>Хоча</w:t>
      </w:r>
      <w:proofErr w:type="spellEnd"/>
      <w:r w:rsidR="00CA78D3">
        <w:t xml:space="preserve"> я </w:t>
      </w:r>
      <w:proofErr w:type="spellStart"/>
      <w:r w:rsidR="00CA78D3">
        <w:t>сам</w:t>
      </w:r>
      <w:proofErr w:type="spellEnd"/>
      <w:r w:rsidR="00CA78D3">
        <w:t xml:space="preserve"> </w:t>
      </w:r>
      <w:proofErr w:type="spellStart"/>
      <w:r w:rsidR="00CA78D3">
        <w:t>вважаю</w:t>
      </w:r>
      <w:proofErr w:type="spellEnd"/>
      <w:r w:rsidR="00CA78D3">
        <w:t xml:space="preserve"> </w:t>
      </w:r>
      <w:proofErr w:type="spellStart"/>
      <w:r w:rsidR="00CA78D3">
        <w:t>себе</w:t>
      </w:r>
      <w:proofErr w:type="spellEnd"/>
      <w:r w:rsidR="00CA78D3">
        <w:t xml:space="preserve"> </w:t>
      </w:r>
      <w:proofErr w:type="spellStart"/>
      <w:r w:rsidR="00CA78D3">
        <w:t>доволі</w:t>
      </w:r>
      <w:proofErr w:type="spellEnd"/>
      <w:r w:rsidR="00CA78D3">
        <w:t xml:space="preserve"> </w:t>
      </w:r>
      <w:proofErr w:type="spellStart"/>
      <w:r w:rsidR="00CA78D3">
        <w:t>переконаним</w:t>
      </w:r>
      <w:proofErr w:type="spellEnd"/>
      <w:r w:rsidR="00CA78D3">
        <w:t xml:space="preserve"> </w:t>
      </w:r>
      <w:proofErr w:type="spellStart"/>
      <w:r w:rsidR="00CA78D3">
        <w:t>утилітаристом</w:t>
      </w:r>
      <w:proofErr w:type="spellEnd"/>
      <w:r w:rsidR="00CA78D3">
        <w:t xml:space="preserve">, у </w:t>
      </w:r>
      <w:proofErr w:type="spellStart"/>
      <w:r w:rsidR="00CA78D3">
        <w:t>цій</w:t>
      </w:r>
      <w:proofErr w:type="spellEnd"/>
      <w:r w:rsidR="00CA78D3">
        <w:t xml:space="preserve"> </w:t>
      </w:r>
      <w:proofErr w:type="spellStart"/>
      <w:r w:rsidR="00CA78D3">
        <w:t>позиції</w:t>
      </w:r>
      <w:proofErr w:type="spellEnd"/>
      <w:r w:rsidR="00CA78D3">
        <w:t xml:space="preserve"> </w:t>
      </w:r>
      <w:proofErr w:type="spellStart"/>
      <w:r w:rsidR="00CA78D3">
        <w:t>бачу</w:t>
      </w:r>
      <w:proofErr w:type="spellEnd"/>
      <w:r w:rsidR="00CA78D3">
        <w:t xml:space="preserve"> </w:t>
      </w:r>
      <w:proofErr w:type="spellStart"/>
      <w:r w:rsidR="00CA78D3">
        <w:t>вразливі</w:t>
      </w:r>
      <w:proofErr w:type="spellEnd"/>
      <w:r w:rsidR="00CA78D3">
        <w:t xml:space="preserve"> </w:t>
      </w:r>
      <w:proofErr w:type="spellStart"/>
      <w:r w:rsidR="00CA78D3">
        <w:t>місця</w:t>
      </w:r>
      <w:proofErr w:type="spellEnd"/>
      <w:r w:rsidR="00CA78D3">
        <w:t xml:space="preserve">. </w:t>
      </w:r>
      <w:proofErr w:type="spellStart"/>
      <w:r w:rsidR="00CA78D3">
        <w:t>Прагнення</w:t>
      </w:r>
      <w:proofErr w:type="spellEnd"/>
      <w:r w:rsidR="00CA78D3">
        <w:t xml:space="preserve"> </w:t>
      </w:r>
      <w:proofErr w:type="spellStart"/>
      <w:r w:rsidR="00CA78D3">
        <w:t>врятувати</w:t>
      </w:r>
      <w:proofErr w:type="spellEnd"/>
      <w:r w:rsidR="00CA78D3">
        <w:t xml:space="preserve"> </w:t>
      </w:r>
      <w:proofErr w:type="spellStart"/>
      <w:r w:rsidR="00CA78D3">
        <w:t>більше</w:t>
      </w:r>
      <w:proofErr w:type="spellEnd"/>
      <w:r w:rsidR="00CA78D3">
        <w:t xml:space="preserve"> </w:t>
      </w:r>
      <w:proofErr w:type="spellStart"/>
      <w:r w:rsidR="00CA78D3">
        <w:t>людей</w:t>
      </w:r>
      <w:proofErr w:type="spellEnd"/>
      <w:r w:rsidR="00CA78D3">
        <w:t xml:space="preserve"> і </w:t>
      </w:r>
      <w:proofErr w:type="spellStart"/>
      <w:r w:rsidR="00CA78D3">
        <w:t>зменшити</w:t>
      </w:r>
      <w:proofErr w:type="spellEnd"/>
      <w:r w:rsidR="00CA78D3">
        <w:t xml:space="preserve"> </w:t>
      </w:r>
      <w:proofErr w:type="spellStart"/>
      <w:r w:rsidR="00CA78D3">
        <w:t>страждання</w:t>
      </w:r>
      <w:proofErr w:type="spellEnd"/>
      <w:r w:rsidR="00CA78D3">
        <w:t xml:space="preserve"> </w:t>
      </w:r>
      <w:proofErr w:type="spellStart"/>
      <w:r w:rsidR="00CA78D3">
        <w:t>мені</w:t>
      </w:r>
      <w:proofErr w:type="spellEnd"/>
      <w:r w:rsidR="00CA78D3">
        <w:t xml:space="preserve"> </w:t>
      </w:r>
      <w:proofErr w:type="spellStart"/>
      <w:r w:rsidR="00CA78D3">
        <w:t>близьке</w:t>
      </w:r>
      <w:proofErr w:type="spellEnd"/>
      <w:r w:rsidR="00CA78D3">
        <w:t xml:space="preserve">, </w:t>
      </w:r>
      <w:proofErr w:type="spellStart"/>
      <w:r w:rsidR="00CA78D3">
        <w:t>але</w:t>
      </w:r>
      <w:proofErr w:type="spellEnd"/>
      <w:r w:rsidR="00CA78D3">
        <w:t xml:space="preserve"> я </w:t>
      </w:r>
      <w:proofErr w:type="spellStart"/>
      <w:r w:rsidR="00CA78D3">
        <w:t>сумніваюся</w:t>
      </w:r>
      <w:proofErr w:type="spellEnd"/>
      <w:r w:rsidR="00CA78D3">
        <w:t xml:space="preserve">, </w:t>
      </w:r>
      <w:proofErr w:type="spellStart"/>
      <w:r w:rsidR="00CA78D3">
        <w:t>що</w:t>
      </w:r>
      <w:proofErr w:type="spellEnd"/>
      <w:r w:rsidR="00CA78D3">
        <w:t xml:space="preserve"> </w:t>
      </w:r>
      <w:proofErr w:type="spellStart"/>
      <w:r w:rsidR="00CA78D3">
        <w:t>загальна</w:t>
      </w:r>
      <w:proofErr w:type="spellEnd"/>
      <w:r w:rsidR="00CA78D3">
        <w:t xml:space="preserve"> </w:t>
      </w:r>
      <w:proofErr w:type="spellStart"/>
      <w:r w:rsidR="00CA78D3">
        <w:t>користь</w:t>
      </w:r>
      <w:proofErr w:type="spellEnd"/>
      <w:r w:rsidR="00CA78D3">
        <w:t xml:space="preserve"> </w:t>
      </w:r>
      <w:proofErr w:type="spellStart"/>
      <w:r w:rsidR="00CA78D3">
        <w:t>може</w:t>
      </w:r>
      <w:proofErr w:type="spellEnd"/>
      <w:r w:rsidR="00CA78D3">
        <w:t xml:space="preserve"> </w:t>
      </w:r>
      <w:proofErr w:type="spellStart"/>
      <w:r w:rsidR="00CA78D3">
        <w:t>пояснити</w:t>
      </w:r>
      <w:proofErr w:type="spellEnd"/>
      <w:r w:rsidR="00CA78D3">
        <w:t xml:space="preserve"> </w:t>
      </w:r>
      <w:proofErr w:type="spellStart"/>
      <w:r w:rsidR="00CA78D3">
        <w:t>всю</w:t>
      </w:r>
      <w:proofErr w:type="spellEnd"/>
      <w:r w:rsidR="00CA78D3">
        <w:t xml:space="preserve"> </w:t>
      </w:r>
      <w:proofErr w:type="spellStart"/>
      <w:r w:rsidR="00CA78D3">
        <w:t>складність</w:t>
      </w:r>
      <w:proofErr w:type="spellEnd"/>
      <w:r w:rsidR="00CA78D3">
        <w:t xml:space="preserve"> </w:t>
      </w:r>
      <w:proofErr w:type="spellStart"/>
      <w:r w:rsidR="00CA78D3">
        <w:t>людського</w:t>
      </w:r>
      <w:proofErr w:type="spellEnd"/>
      <w:r w:rsidR="00CA78D3">
        <w:t xml:space="preserve"> </w:t>
      </w:r>
      <w:proofErr w:type="spellStart"/>
      <w:r w:rsidR="00CA78D3">
        <w:t>життя</w:t>
      </w:r>
      <w:proofErr w:type="spellEnd"/>
      <w:r w:rsidR="00CA78D3">
        <w:t>.</w:t>
      </w:r>
    </w:p>
    <w:p w14:paraId="320878AB" w14:textId="6F1F71B0" w:rsidR="009A7DAB" w:rsidRDefault="00CA78D3" w:rsidP="00CA78D3">
      <w:pPr>
        <w:spacing w:after="100" w:afterAutospacing="1" w:line="360" w:lineRule="auto"/>
        <w:jc w:val="both"/>
        <w:rPr>
          <w:lang w:val="uk-UA"/>
        </w:rPr>
      </w:pPr>
      <w:r>
        <w:t xml:space="preserve">У </w:t>
      </w:r>
      <w:proofErr w:type="spellStart"/>
      <w:r>
        <w:t>критиці</w:t>
      </w:r>
      <w:proofErr w:type="spellEnd"/>
      <w:r>
        <w:t xml:space="preserve"> з </w:t>
      </w:r>
      <w:proofErr w:type="spellStart"/>
      <w:r>
        <w:t>додатка</w:t>
      </w:r>
      <w:proofErr w:type="spellEnd"/>
      <w:r>
        <w:t xml:space="preserve"> </w:t>
      </w:r>
      <w:proofErr w:type="spellStart"/>
      <w:r>
        <w:t>наголошено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приємність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єдиною</w:t>
      </w:r>
      <w:proofErr w:type="spellEnd"/>
      <w:r>
        <w:t xml:space="preserve"> </w:t>
      </w:r>
      <w:proofErr w:type="spellStart"/>
      <w:r>
        <w:t>міркою</w:t>
      </w:r>
      <w:proofErr w:type="spellEnd"/>
      <w:r>
        <w:t xml:space="preserve"> </w:t>
      </w:r>
      <w:proofErr w:type="spellStart"/>
      <w:r>
        <w:t>морального</w:t>
      </w:r>
      <w:proofErr w:type="spellEnd"/>
      <w:r>
        <w:t xml:space="preserve"> </w:t>
      </w:r>
      <w:proofErr w:type="spellStart"/>
      <w:r>
        <w:t>добра</w:t>
      </w:r>
      <w:proofErr w:type="spellEnd"/>
      <w:r>
        <w:t xml:space="preserve">: </w:t>
      </w:r>
      <w:proofErr w:type="spellStart"/>
      <w:r>
        <w:t>добрий</w:t>
      </w:r>
      <w:proofErr w:type="spellEnd"/>
      <w:r>
        <w:t xml:space="preserve"> </w:t>
      </w:r>
      <w:proofErr w:type="spellStart"/>
      <w:r>
        <w:t>учинок</w:t>
      </w:r>
      <w:proofErr w:type="spellEnd"/>
      <w:r>
        <w:t xml:space="preserve"> </w:t>
      </w:r>
      <w:proofErr w:type="spellStart"/>
      <w:r>
        <w:t>іноді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відмови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задоволення</w:t>
      </w:r>
      <w:proofErr w:type="spellEnd"/>
      <w:r>
        <w:t xml:space="preserve">. Я </w:t>
      </w:r>
      <w:proofErr w:type="spellStart"/>
      <w:r>
        <w:t>погоджуюся</w:t>
      </w:r>
      <w:proofErr w:type="spellEnd"/>
      <w:r>
        <w:t xml:space="preserve"> з </w:t>
      </w:r>
      <w:proofErr w:type="spellStart"/>
      <w:r>
        <w:t>цією</w:t>
      </w:r>
      <w:proofErr w:type="spellEnd"/>
      <w:r>
        <w:t xml:space="preserve"> </w:t>
      </w:r>
      <w:proofErr w:type="spellStart"/>
      <w:r>
        <w:t>думкою</w:t>
      </w:r>
      <w:proofErr w:type="spellEnd"/>
      <w:r>
        <w:t xml:space="preserve">, </w:t>
      </w:r>
      <w:proofErr w:type="spellStart"/>
      <w:r>
        <w:t>хоча</w:t>
      </w:r>
      <w:proofErr w:type="spellEnd"/>
      <w:r>
        <w:t xml:space="preserve"> </w:t>
      </w:r>
      <w:proofErr w:type="spellStart"/>
      <w:r>
        <w:t>утилітарист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обрати</w:t>
      </w:r>
      <w:proofErr w:type="spellEnd"/>
      <w:r>
        <w:t xml:space="preserve"> </w:t>
      </w:r>
      <w:proofErr w:type="spellStart"/>
      <w:r>
        <w:t>неприємну</w:t>
      </w:r>
      <w:proofErr w:type="spellEnd"/>
      <w:r>
        <w:t xml:space="preserve"> </w:t>
      </w:r>
      <w:proofErr w:type="spellStart"/>
      <w:r>
        <w:t>дію</w:t>
      </w:r>
      <w:proofErr w:type="spellEnd"/>
      <w:r>
        <w:t xml:space="preserve">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кращих</w:t>
      </w:r>
      <w:proofErr w:type="spellEnd"/>
      <w:r>
        <w:t xml:space="preserve"> </w:t>
      </w:r>
      <w:proofErr w:type="spellStart"/>
      <w:r>
        <w:t>наслідків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 </w:t>
      </w:r>
      <w:proofErr w:type="spellStart"/>
      <w:r>
        <w:t>головне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в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щастя</w:t>
      </w:r>
      <w:proofErr w:type="spellEnd"/>
      <w:r>
        <w:t xml:space="preserve"> й </w:t>
      </w:r>
      <w:proofErr w:type="spellStart"/>
      <w:r>
        <w:t>страждань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оцінити</w:t>
      </w:r>
      <w:proofErr w:type="spellEnd"/>
      <w:r>
        <w:t xml:space="preserve"> </w:t>
      </w:r>
      <w:proofErr w:type="spellStart"/>
      <w:r>
        <w:t>вчинок</w:t>
      </w:r>
      <w:proofErr w:type="spellEnd"/>
      <w:r>
        <w:t xml:space="preserve">. </w:t>
      </w:r>
      <w:proofErr w:type="spellStart"/>
      <w:r>
        <w:t>Звідси</w:t>
      </w:r>
      <w:proofErr w:type="spellEnd"/>
      <w:r>
        <w:t xml:space="preserve"> </w:t>
      </w:r>
      <w:proofErr w:type="spellStart"/>
      <w:r>
        <w:t>випливають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аргументи</w:t>
      </w:r>
      <w:proofErr w:type="spellEnd"/>
      <w:r>
        <w:t>.</w:t>
      </w:r>
    </w:p>
    <w:p w14:paraId="1CF2C3F5" w14:textId="3C08D641" w:rsidR="00CA78D3" w:rsidRPr="00CA78D3" w:rsidRDefault="00CA78D3" w:rsidP="00CA78D3">
      <w:pPr>
        <w:keepLines/>
        <w:spacing w:after="100" w:afterAutospacing="1" w:line="360" w:lineRule="auto"/>
        <w:jc w:val="both"/>
        <w:rPr>
          <w:lang w:val="uk-UA"/>
        </w:rPr>
      </w:pPr>
      <w:r>
        <w:rPr>
          <w:lang w:val="uk-UA"/>
        </w:rPr>
        <w:t xml:space="preserve">1. </w:t>
      </w:r>
      <w:proofErr w:type="spellStart"/>
      <w:r>
        <w:t>Мій</w:t>
      </w:r>
      <w:proofErr w:type="spellEnd"/>
      <w:r>
        <w:t xml:space="preserve"> </w:t>
      </w:r>
      <w:proofErr w:type="spellStart"/>
      <w:r>
        <w:t>перший</w:t>
      </w:r>
      <w:proofErr w:type="spellEnd"/>
      <w:r>
        <w:t xml:space="preserve"> </w:t>
      </w:r>
      <w:proofErr w:type="spellStart"/>
      <w:r>
        <w:t>аргумент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утилітаризму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в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реальному</w:t>
      </w:r>
      <w:proofErr w:type="spellEnd"/>
      <w:r>
        <w:t xml:space="preserve"> </w:t>
      </w:r>
      <w:proofErr w:type="spellStart"/>
      <w:r>
        <w:t>житті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знаємо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наслідків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. У </w:t>
      </w:r>
      <w:proofErr w:type="spellStart"/>
      <w:r>
        <w:t>задачі</w:t>
      </w:r>
      <w:proofErr w:type="spellEnd"/>
      <w:r>
        <w:t xml:space="preserve"> з </w:t>
      </w:r>
      <w:proofErr w:type="spellStart"/>
      <w:r>
        <w:t>вагонеткою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повідомляють</w:t>
      </w:r>
      <w:proofErr w:type="spellEnd"/>
      <w:r>
        <w:t xml:space="preserve">,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 </w:t>
      </w:r>
      <w:proofErr w:type="spellStart"/>
      <w:r>
        <w:t>загине</w:t>
      </w:r>
      <w:proofErr w:type="spellEnd"/>
      <w:r>
        <w:t xml:space="preserve"> в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утилітаристське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здається</w:t>
      </w:r>
      <w:proofErr w:type="spellEnd"/>
      <w:r>
        <w:t xml:space="preserve"> </w:t>
      </w:r>
      <w:proofErr w:type="spellStart"/>
      <w:r>
        <w:t>очевидним</w:t>
      </w:r>
      <w:proofErr w:type="spellEnd"/>
      <w:r>
        <w:t xml:space="preserve">. </w:t>
      </w:r>
      <w:proofErr w:type="spellStart"/>
      <w:r>
        <w:t>Але</w:t>
      </w:r>
      <w:proofErr w:type="spellEnd"/>
      <w:r>
        <w:t xml:space="preserve"> в </w:t>
      </w:r>
      <w:proofErr w:type="spellStart"/>
      <w:r>
        <w:t>житті</w:t>
      </w:r>
      <w:proofErr w:type="spellEnd"/>
      <w:r>
        <w:t xml:space="preserve"> </w:t>
      </w:r>
      <w:proofErr w:type="spellStart"/>
      <w:r>
        <w:t>ніхто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точного</w:t>
      </w:r>
      <w:proofErr w:type="spellEnd"/>
      <w:r>
        <w:t xml:space="preserve">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майбутнього</w:t>
      </w:r>
      <w:proofErr w:type="spellEnd"/>
      <w:r>
        <w:t xml:space="preserve">.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припускаємо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певний</w:t>
      </w:r>
      <w:proofErr w:type="spellEnd"/>
      <w:r>
        <w:t xml:space="preserve"> </w:t>
      </w:r>
      <w:proofErr w:type="spellStart"/>
      <w:r>
        <w:t>учинок</w:t>
      </w:r>
      <w:proofErr w:type="spellEnd"/>
      <w:r>
        <w:t xml:space="preserve"> </w:t>
      </w:r>
      <w:proofErr w:type="spellStart"/>
      <w:r>
        <w:t>принесе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користі</w:t>
      </w:r>
      <w:proofErr w:type="spellEnd"/>
      <w:r>
        <w:t xml:space="preserve">, </w:t>
      </w:r>
      <w:proofErr w:type="spellStart"/>
      <w:r>
        <w:t>спираючись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доступну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,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досвід</w:t>
      </w:r>
      <w:proofErr w:type="spellEnd"/>
      <w:r>
        <w:t xml:space="preserve"> і </w:t>
      </w:r>
      <w:proofErr w:type="spellStart"/>
      <w:r>
        <w:t>уявлення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усе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відбутися</w:t>
      </w:r>
      <w:proofErr w:type="spellEnd"/>
      <w:r>
        <w:t>.</w:t>
      </w:r>
    </w:p>
    <w:p w14:paraId="28545D48" w14:textId="77777777" w:rsidR="00CA78D3" w:rsidRPr="009A7DAB" w:rsidRDefault="00CA78D3" w:rsidP="00CA78D3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Мене</w:t>
      </w:r>
      <w:proofErr w:type="spellEnd"/>
      <w:r>
        <w:t xml:space="preserve"> </w:t>
      </w:r>
      <w:proofErr w:type="spellStart"/>
      <w:r>
        <w:t>непокоїть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завдати</w:t>
      </w:r>
      <w:proofErr w:type="spellEnd"/>
      <w:r>
        <w:t xml:space="preserve"> </w:t>
      </w:r>
      <w:proofErr w:type="spellStart"/>
      <w:r>
        <w:t>реальної</w:t>
      </w:r>
      <w:proofErr w:type="spellEnd"/>
      <w:r>
        <w:t xml:space="preserve"> </w:t>
      </w:r>
      <w:proofErr w:type="spellStart"/>
      <w:r>
        <w:t>шкоди</w:t>
      </w:r>
      <w:proofErr w:type="spellEnd"/>
      <w:r>
        <w:t xml:space="preserve">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користі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зрештою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настане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погодитися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зазнала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очікуємо</w:t>
      </w:r>
      <w:proofErr w:type="spellEnd"/>
      <w:r>
        <w:t xml:space="preserve"> </w:t>
      </w:r>
      <w:proofErr w:type="spellStart"/>
      <w:r>
        <w:t>кращого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багатьох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наш</w:t>
      </w:r>
      <w:proofErr w:type="spellEnd"/>
      <w:r>
        <w:t xml:space="preserve"> </w:t>
      </w:r>
      <w:proofErr w:type="spellStart"/>
      <w:r>
        <w:t>прогноз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виявитися</w:t>
      </w:r>
      <w:proofErr w:type="spellEnd"/>
      <w:r>
        <w:t xml:space="preserve"> </w:t>
      </w:r>
      <w:proofErr w:type="spellStart"/>
      <w:r>
        <w:t>помилковим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врахувати</w:t>
      </w:r>
      <w:proofErr w:type="spellEnd"/>
      <w:r>
        <w:t xml:space="preserve"> </w:t>
      </w:r>
      <w:proofErr w:type="spellStart"/>
      <w:r>
        <w:t>чогось</w:t>
      </w:r>
      <w:proofErr w:type="spellEnd"/>
      <w:r>
        <w:t xml:space="preserve"> </w:t>
      </w:r>
      <w:proofErr w:type="spellStart"/>
      <w:r>
        <w:t>важливого</w:t>
      </w:r>
      <w:proofErr w:type="spellEnd"/>
      <w:r>
        <w:t xml:space="preserve">.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постраждала</w:t>
      </w:r>
      <w:proofErr w:type="spellEnd"/>
      <w:r>
        <w:t xml:space="preserve">, а </w:t>
      </w:r>
      <w:proofErr w:type="spellStart"/>
      <w:r>
        <w:t>благо</w:t>
      </w:r>
      <w:proofErr w:type="spellEnd"/>
      <w:r>
        <w:t xml:space="preserve">,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пояснювали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, </w:t>
      </w:r>
      <w:proofErr w:type="spellStart"/>
      <w:r>
        <w:t>залишилося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припущенням</w:t>
      </w:r>
      <w:proofErr w:type="spellEnd"/>
      <w:r>
        <w:t xml:space="preserve">.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ж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досягнута</w:t>
      </w:r>
      <w:proofErr w:type="spellEnd"/>
      <w:r>
        <w:t xml:space="preserve"> </w:t>
      </w:r>
      <w:proofErr w:type="spellStart"/>
      <w:r>
        <w:t>користь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супроводжуватися</w:t>
      </w:r>
      <w:proofErr w:type="spellEnd"/>
      <w:r>
        <w:t xml:space="preserve"> </w:t>
      </w:r>
      <w:proofErr w:type="spellStart"/>
      <w:r>
        <w:t>наслідками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передбачили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важлива</w:t>
      </w:r>
      <w:proofErr w:type="spellEnd"/>
      <w:r>
        <w:t xml:space="preserve">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справді</w:t>
      </w:r>
      <w:proofErr w:type="spellEnd"/>
      <w:r>
        <w:t xml:space="preserve"> </w:t>
      </w:r>
      <w:proofErr w:type="spellStart"/>
      <w:r>
        <w:t>знаємо</w:t>
      </w:r>
      <w:proofErr w:type="spellEnd"/>
      <w:r>
        <w:t xml:space="preserve">, і </w:t>
      </w:r>
      <w:proofErr w:type="spellStart"/>
      <w:r>
        <w:t>тим</w:t>
      </w:r>
      <w:proofErr w:type="spellEnd"/>
      <w:r>
        <w:t xml:space="preserve">, у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хочемо</w:t>
      </w:r>
      <w:proofErr w:type="spellEnd"/>
      <w:r>
        <w:t xml:space="preserve"> </w:t>
      </w:r>
      <w:proofErr w:type="spellStart"/>
      <w:r>
        <w:t>вірити</w:t>
      </w:r>
      <w:proofErr w:type="spellEnd"/>
      <w:r>
        <w:t>.</w:t>
      </w:r>
    </w:p>
    <w:p w14:paraId="478B4D60" w14:textId="77777777" w:rsidR="00CA78D3" w:rsidRPr="009A7DAB" w:rsidRDefault="00CA78D3" w:rsidP="00CA78D3">
      <w:pPr>
        <w:spacing w:after="100" w:afterAutospacing="1" w:line="360" w:lineRule="auto"/>
        <w:jc w:val="both"/>
        <w:rPr>
          <w:lang w:val="uk-UA"/>
        </w:rPr>
      </w:pPr>
      <w:r>
        <w:t xml:space="preserve">Я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вважаю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думати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наслідки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, </w:t>
      </w:r>
      <w:proofErr w:type="spellStart"/>
      <w:r>
        <w:t>адже</w:t>
      </w:r>
      <w:proofErr w:type="spellEnd"/>
      <w:r>
        <w:t xml:space="preserve"> </w:t>
      </w:r>
      <w:proofErr w:type="spellStart"/>
      <w:r>
        <w:t>байдужість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теж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завдати</w:t>
      </w:r>
      <w:proofErr w:type="spellEnd"/>
      <w:r>
        <w:t xml:space="preserve"> </w:t>
      </w:r>
      <w:proofErr w:type="spellStart"/>
      <w:r>
        <w:t>шкоди</w:t>
      </w:r>
      <w:proofErr w:type="spellEnd"/>
      <w:r>
        <w:t xml:space="preserve">. </w:t>
      </w:r>
      <w:proofErr w:type="spellStart"/>
      <w:r>
        <w:t>Однак</w:t>
      </w:r>
      <w:proofErr w:type="spellEnd"/>
      <w:r>
        <w:t xml:space="preserve"> </w:t>
      </w:r>
      <w:proofErr w:type="spellStart"/>
      <w:r>
        <w:t>прогноз</w:t>
      </w:r>
      <w:proofErr w:type="spellEnd"/>
      <w:r>
        <w:t xml:space="preserve">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користі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здається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достатньою</w:t>
      </w:r>
      <w:proofErr w:type="spellEnd"/>
      <w:r>
        <w:t xml:space="preserve"> </w:t>
      </w:r>
      <w:proofErr w:type="spellStart"/>
      <w:r>
        <w:t>підставою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, </w:t>
      </w:r>
      <w:proofErr w:type="spellStart"/>
      <w:r>
        <w:t>особливо</w:t>
      </w:r>
      <w:proofErr w:type="spellEnd"/>
      <w:r>
        <w:t xml:space="preserve">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незворотні</w:t>
      </w:r>
      <w:proofErr w:type="spellEnd"/>
      <w:r>
        <w:t xml:space="preserve">. </w:t>
      </w:r>
      <w:proofErr w:type="spellStart"/>
      <w:r>
        <w:t>Варто</w:t>
      </w:r>
      <w:proofErr w:type="spellEnd"/>
      <w:r>
        <w:t xml:space="preserve"> </w:t>
      </w:r>
      <w:proofErr w:type="spellStart"/>
      <w:r>
        <w:t>запитати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, </w:t>
      </w:r>
      <w:proofErr w:type="spellStart"/>
      <w:r>
        <w:t>наскільки</w:t>
      </w:r>
      <w:proofErr w:type="spellEnd"/>
      <w:r>
        <w:t xml:space="preserve"> </w:t>
      </w:r>
      <w:proofErr w:type="spellStart"/>
      <w:r>
        <w:t>ймовірний</w:t>
      </w:r>
      <w:proofErr w:type="spellEnd"/>
      <w:r>
        <w:t xml:space="preserve"> </w:t>
      </w:r>
      <w:proofErr w:type="spellStart"/>
      <w:r>
        <w:t>очікуваний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і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постраждає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помилимося</w:t>
      </w:r>
      <w:proofErr w:type="spellEnd"/>
      <w:r>
        <w:t xml:space="preserve">.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передбачати</w:t>
      </w:r>
      <w:proofErr w:type="spellEnd"/>
      <w:r>
        <w:t xml:space="preserve"> </w:t>
      </w:r>
      <w:proofErr w:type="spellStart"/>
      <w:r>
        <w:t>майбутнє</w:t>
      </w:r>
      <w:proofErr w:type="spellEnd"/>
      <w:r>
        <w:t xml:space="preserve"> </w:t>
      </w:r>
      <w:proofErr w:type="spellStart"/>
      <w:r>
        <w:t>обмежена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впевненість</w:t>
      </w:r>
      <w:proofErr w:type="spellEnd"/>
      <w:r>
        <w:t xml:space="preserve"> у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звільняти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сумнівів</w:t>
      </w:r>
      <w:proofErr w:type="spellEnd"/>
      <w:r>
        <w:t xml:space="preserve"> і </w:t>
      </w:r>
      <w:proofErr w:type="spellStart"/>
      <w:r>
        <w:t>відповідальності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людину</w:t>
      </w:r>
      <w:proofErr w:type="spellEnd"/>
      <w:r>
        <w:t>.</w:t>
      </w:r>
    </w:p>
    <w:p w14:paraId="549F4D43" w14:textId="4253143F" w:rsidR="00CA78D3" w:rsidRPr="009A7DAB" w:rsidRDefault="00CA78D3" w:rsidP="00CA78D3">
      <w:pPr>
        <w:keepLines/>
        <w:spacing w:after="100" w:afterAutospacing="1" w:line="360" w:lineRule="auto"/>
        <w:jc w:val="both"/>
        <w:rPr>
          <w:lang w:val="uk-UA"/>
        </w:rPr>
      </w:pPr>
      <w:r>
        <w:rPr>
          <w:lang w:val="uk-UA"/>
        </w:rPr>
        <w:lastRenderedPageBreak/>
        <w:t>2.</w:t>
      </w:r>
      <w:r w:rsidRPr="00CA78D3">
        <w:t xml:space="preserve"> </w:t>
      </w:r>
      <w:proofErr w:type="spellStart"/>
      <w:r>
        <w:t>Мій</w:t>
      </w:r>
      <w:proofErr w:type="spellEnd"/>
      <w:r>
        <w:t xml:space="preserve">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аргумент</w:t>
      </w:r>
      <w:proofErr w:type="spellEnd"/>
      <w:r>
        <w:t xml:space="preserve"> </w:t>
      </w:r>
      <w:proofErr w:type="spellStart"/>
      <w:r>
        <w:t>пов’язаний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змінитися</w:t>
      </w:r>
      <w:proofErr w:type="spellEnd"/>
      <w:r>
        <w:t xml:space="preserve"> </w:t>
      </w:r>
      <w:proofErr w:type="spellStart"/>
      <w:r>
        <w:t>наше</w:t>
      </w:r>
      <w:proofErr w:type="spellEnd"/>
      <w:r>
        <w:t xml:space="preserve"> </w:t>
      </w:r>
      <w:proofErr w:type="spellStart"/>
      <w:r>
        <w:t>мислення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впливом</w:t>
      </w:r>
      <w:proofErr w:type="spellEnd"/>
      <w:r>
        <w:t xml:space="preserve"> </w:t>
      </w:r>
      <w:proofErr w:type="spellStart"/>
      <w:r>
        <w:t>штучного</w:t>
      </w:r>
      <w:proofErr w:type="spellEnd"/>
      <w:r>
        <w:t xml:space="preserve"> </w:t>
      </w:r>
      <w:proofErr w:type="spellStart"/>
      <w:r>
        <w:t>інтелекту</w:t>
      </w:r>
      <w:proofErr w:type="spellEnd"/>
      <w:r>
        <w:t xml:space="preserve">. Я </w:t>
      </w:r>
      <w:proofErr w:type="spellStart"/>
      <w:r>
        <w:t>припускаю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поступово</w:t>
      </w:r>
      <w:proofErr w:type="spellEnd"/>
      <w:r>
        <w:t xml:space="preserve"> </w:t>
      </w:r>
      <w:proofErr w:type="spellStart"/>
      <w:r>
        <w:t>звикатимуть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, у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головним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найкращого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.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порівнює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 й </w:t>
      </w:r>
      <w:proofErr w:type="spellStart"/>
      <w:r>
        <w:t>пропонує</w:t>
      </w:r>
      <w:proofErr w:type="spellEnd"/>
      <w:r>
        <w:t xml:space="preserve"> </w:t>
      </w:r>
      <w:proofErr w:type="spellStart"/>
      <w:r>
        <w:t>найвигідніший</w:t>
      </w:r>
      <w:proofErr w:type="spellEnd"/>
      <w:r>
        <w:t xml:space="preserve">,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почати</w:t>
      </w:r>
      <w:proofErr w:type="spellEnd"/>
      <w:r>
        <w:t xml:space="preserve"> </w:t>
      </w:r>
      <w:proofErr w:type="spellStart"/>
      <w:r>
        <w:t>довіряти</w:t>
      </w:r>
      <w:proofErr w:type="spellEnd"/>
      <w:r>
        <w:t xml:space="preserve"> </w:t>
      </w:r>
      <w:proofErr w:type="spellStart"/>
      <w:r>
        <w:t>їй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власним</w:t>
      </w:r>
      <w:proofErr w:type="spellEnd"/>
      <w:r>
        <w:t xml:space="preserve"> </w:t>
      </w:r>
      <w:proofErr w:type="spellStart"/>
      <w:r>
        <w:t>роздумам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найвигіднішим</w:t>
      </w:r>
      <w:proofErr w:type="spellEnd"/>
      <w:r>
        <w:t xml:space="preserve"> </w:t>
      </w:r>
      <w:proofErr w:type="spellStart"/>
      <w:r>
        <w:t>вважатиметься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найбільше</w:t>
      </w:r>
      <w:proofErr w:type="spellEnd"/>
      <w:r>
        <w:t xml:space="preserve"> </w:t>
      </w:r>
      <w:proofErr w:type="spellStart"/>
      <w:r>
        <w:t>загальне</w:t>
      </w:r>
      <w:proofErr w:type="spellEnd"/>
      <w:r>
        <w:t xml:space="preserve"> </w:t>
      </w:r>
      <w:proofErr w:type="spellStart"/>
      <w:r>
        <w:t>благо</w:t>
      </w:r>
      <w:proofErr w:type="spellEnd"/>
      <w:r>
        <w:t xml:space="preserve">,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непомітно</w:t>
      </w:r>
      <w:proofErr w:type="spellEnd"/>
      <w:r>
        <w:t xml:space="preserve"> </w:t>
      </w:r>
      <w:proofErr w:type="spellStart"/>
      <w:r>
        <w:t>наблизитися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утилітаризму</w:t>
      </w:r>
      <w:proofErr w:type="spellEnd"/>
      <w:r>
        <w:t xml:space="preserve"> «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мозку</w:t>
      </w:r>
      <w:proofErr w:type="spellEnd"/>
      <w:r>
        <w:t xml:space="preserve"> </w:t>
      </w:r>
      <w:proofErr w:type="spellStart"/>
      <w:r>
        <w:t>кісток</w:t>
      </w:r>
      <w:proofErr w:type="spellEnd"/>
      <w:r>
        <w:t xml:space="preserve">». </w:t>
      </w:r>
      <w:proofErr w:type="spellStart"/>
      <w:r>
        <w:t>Водночас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факт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означає</w:t>
      </w:r>
      <w:proofErr w:type="spellEnd"/>
      <w:r>
        <w:t xml:space="preserve"> </w:t>
      </w:r>
      <w:proofErr w:type="spellStart"/>
      <w:r>
        <w:t>утилітаризму</w:t>
      </w:r>
      <w:proofErr w:type="spellEnd"/>
      <w:r>
        <w:t xml:space="preserve">: </w:t>
      </w:r>
      <w:proofErr w:type="spellStart"/>
      <w:r>
        <w:t>важливо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намагається</w:t>
      </w:r>
      <w:proofErr w:type="spellEnd"/>
      <w:r>
        <w:t xml:space="preserve"> </w:t>
      </w:r>
      <w:proofErr w:type="spellStart"/>
      <w:r>
        <w:t>досягти</w:t>
      </w:r>
      <w:proofErr w:type="spellEnd"/>
      <w:r>
        <w:t>.</w:t>
      </w:r>
    </w:p>
    <w:p w14:paraId="7E63F168" w14:textId="77777777" w:rsidR="00CA78D3" w:rsidRPr="009A7DAB" w:rsidRDefault="00CA78D3" w:rsidP="00CA78D3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 </w:t>
      </w:r>
      <w:proofErr w:type="spellStart"/>
      <w:r>
        <w:t>небезпека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в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зручність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поступово</w:t>
      </w:r>
      <w:proofErr w:type="spellEnd"/>
      <w:r>
        <w:t xml:space="preserve"> </w:t>
      </w:r>
      <w:proofErr w:type="spellStart"/>
      <w:r>
        <w:t>витісняти</w:t>
      </w:r>
      <w:proofErr w:type="spellEnd"/>
      <w:r>
        <w:t xml:space="preserve"> </w:t>
      </w:r>
      <w:proofErr w:type="spellStart"/>
      <w:r>
        <w:t>бажання</w:t>
      </w:r>
      <w:proofErr w:type="spellEnd"/>
      <w:r>
        <w:t xml:space="preserve"> </w:t>
      </w:r>
      <w:proofErr w:type="spellStart"/>
      <w:r>
        <w:t>вирішувати</w:t>
      </w:r>
      <w:proofErr w:type="spellEnd"/>
      <w:r>
        <w:t xml:space="preserve"> </w:t>
      </w:r>
      <w:proofErr w:type="spellStart"/>
      <w:r>
        <w:t>самому</w:t>
      </w:r>
      <w:proofErr w:type="spellEnd"/>
      <w:r>
        <w:t xml:space="preserve">.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погоджуємося</w:t>
      </w:r>
      <w:proofErr w:type="spellEnd"/>
      <w:r>
        <w:t xml:space="preserve"> з </w:t>
      </w:r>
      <w:proofErr w:type="spellStart"/>
      <w:r>
        <w:t>рекомендацією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економить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, а </w:t>
      </w:r>
      <w:proofErr w:type="spellStart"/>
      <w:r>
        <w:t>згодом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перестати</w:t>
      </w:r>
      <w:proofErr w:type="spellEnd"/>
      <w:r>
        <w:t xml:space="preserve"> </w:t>
      </w:r>
      <w:proofErr w:type="spellStart"/>
      <w:r>
        <w:t>запитувати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,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насправді</w:t>
      </w:r>
      <w:proofErr w:type="spellEnd"/>
      <w:r>
        <w:t xml:space="preserve"> </w:t>
      </w:r>
      <w:proofErr w:type="spellStart"/>
      <w:r>
        <w:t>хочемо</w:t>
      </w:r>
      <w:proofErr w:type="spellEnd"/>
      <w:r>
        <w:t xml:space="preserve">. У </w:t>
      </w:r>
      <w:proofErr w:type="spellStart"/>
      <w:r>
        <w:t>такому</w:t>
      </w:r>
      <w:proofErr w:type="spellEnd"/>
      <w:r>
        <w:t xml:space="preserve"> </w:t>
      </w:r>
      <w:proofErr w:type="spellStart"/>
      <w:r>
        <w:t>житті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спонтанності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особистих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, </w:t>
      </w:r>
      <w:proofErr w:type="spellStart"/>
      <w:r>
        <w:t>цінність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складно</w:t>
      </w:r>
      <w:proofErr w:type="spellEnd"/>
      <w:r>
        <w:t xml:space="preserve"> </w:t>
      </w:r>
      <w:proofErr w:type="spellStart"/>
      <w:r>
        <w:t>пояснити</w:t>
      </w:r>
      <w:proofErr w:type="spellEnd"/>
      <w:r>
        <w:t xml:space="preserve"> </w:t>
      </w:r>
      <w:proofErr w:type="spellStart"/>
      <w:r>
        <w:t>загальною</w:t>
      </w:r>
      <w:proofErr w:type="spellEnd"/>
      <w:r>
        <w:t xml:space="preserve"> </w:t>
      </w:r>
      <w:proofErr w:type="spellStart"/>
      <w:r>
        <w:t>користю</w:t>
      </w:r>
      <w:proofErr w:type="spellEnd"/>
      <w:r>
        <w:t xml:space="preserve">. </w:t>
      </w:r>
      <w:proofErr w:type="spellStart"/>
      <w:r>
        <w:t>Звичайно</w:t>
      </w:r>
      <w:proofErr w:type="spellEnd"/>
      <w:r>
        <w:t xml:space="preserve">, </w:t>
      </w:r>
      <w:proofErr w:type="spellStart"/>
      <w:r>
        <w:t>зменшення</w:t>
      </w:r>
      <w:proofErr w:type="spellEnd"/>
      <w:r>
        <w:t xml:space="preserve"> </w:t>
      </w:r>
      <w:proofErr w:type="spellStart"/>
      <w:r>
        <w:t>необдуманих</w:t>
      </w:r>
      <w:proofErr w:type="spellEnd"/>
      <w:r>
        <w:t xml:space="preserve"> </w:t>
      </w:r>
      <w:proofErr w:type="spellStart"/>
      <w:r>
        <w:t>учинків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корисним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хотів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втратити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обирати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шлях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інший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</w:t>
      </w:r>
      <w:proofErr w:type="spellStart"/>
      <w:r>
        <w:t>здається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раціональним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корисним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>.</w:t>
      </w:r>
    </w:p>
    <w:p w14:paraId="16CD5583" w14:textId="2BEE2F68" w:rsidR="00963C8B" w:rsidRPr="00CA78D3" w:rsidRDefault="00CA78D3" w:rsidP="00CA78D3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Саме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 я </w:t>
      </w:r>
      <w:proofErr w:type="spellStart"/>
      <w:r>
        <w:t>хотів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насолоджуватися</w:t>
      </w:r>
      <w:proofErr w:type="spellEnd"/>
      <w:r>
        <w:t xml:space="preserve"> </w:t>
      </w:r>
      <w:proofErr w:type="spellStart"/>
      <w:r>
        <w:t>свободою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й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звикати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приймати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.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залишати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собою</w:t>
      </w:r>
      <w:proofErr w:type="spellEnd"/>
      <w:r>
        <w:t xml:space="preserve"> </w:t>
      </w:r>
      <w:proofErr w:type="spellStart"/>
      <w:r>
        <w:t>право</w:t>
      </w:r>
      <w:proofErr w:type="spellEnd"/>
      <w:r>
        <w:t xml:space="preserve"> </w:t>
      </w:r>
      <w:proofErr w:type="spellStart"/>
      <w:r>
        <w:t>подумати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погодитися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обрати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особисто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. Я </w:t>
      </w:r>
      <w:proofErr w:type="spellStart"/>
      <w:r>
        <w:t>побоююся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тягарем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свобода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непомітно</w:t>
      </w:r>
      <w:proofErr w:type="spellEnd"/>
      <w:r>
        <w:t xml:space="preserve"> </w:t>
      </w:r>
      <w:proofErr w:type="spellStart"/>
      <w:r>
        <w:t>обмінюватися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зручність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можливий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неминучий</w:t>
      </w:r>
      <w:proofErr w:type="spellEnd"/>
      <w:r>
        <w:t xml:space="preserve"> </w:t>
      </w:r>
      <w:proofErr w:type="spellStart"/>
      <w:r>
        <w:t>наслідок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 xml:space="preserve"> ШІ: 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залежатиме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самих</w:t>
      </w:r>
      <w:proofErr w:type="spellEnd"/>
      <w:r>
        <w:t xml:space="preserve">.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побоювання</w:t>
      </w:r>
      <w:proofErr w:type="spellEnd"/>
      <w:r>
        <w:t xml:space="preserve"> </w:t>
      </w:r>
      <w:proofErr w:type="spellStart"/>
      <w:r>
        <w:t>змушує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 </w:t>
      </w:r>
      <w:proofErr w:type="spellStart"/>
      <w:r>
        <w:t>сумніватися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варто</w:t>
      </w:r>
      <w:proofErr w:type="spellEnd"/>
      <w:r>
        <w:t xml:space="preserve"> </w:t>
      </w:r>
      <w:proofErr w:type="spellStart"/>
      <w:r>
        <w:t>підпорядковувати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людський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вимозі</w:t>
      </w:r>
      <w:proofErr w:type="spellEnd"/>
      <w:r>
        <w:t xml:space="preserve"> </w:t>
      </w:r>
      <w:proofErr w:type="spellStart"/>
      <w:r>
        <w:t>максимальної</w:t>
      </w:r>
      <w:proofErr w:type="spellEnd"/>
      <w:r>
        <w:t xml:space="preserve">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користі</w:t>
      </w:r>
      <w:proofErr w:type="spellEnd"/>
      <w:r>
        <w:t>.</w:t>
      </w:r>
    </w:p>
    <w:sectPr w:rsidR="00963C8B" w:rsidRPr="00CA78D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17FFE"/>
    <w:multiLevelType w:val="hybridMultilevel"/>
    <w:tmpl w:val="6F5EFA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C50BA"/>
    <w:multiLevelType w:val="hybridMultilevel"/>
    <w:tmpl w:val="807C765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605BE"/>
    <w:multiLevelType w:val="hybridMultilevel"/>
    <w:tmpl w:val="6A48EDD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635534">
    <w:abstractNumId w:val="8"/>
  </w:num>
  <w:num w:numId="2" w16cid:durableId="810248980">
    <w:abstractNumId w:val="6"/>
  </w:num>
  <w:num w:numId="3" w16cid:durableId="1985968482">
    <w:abstractNumId w:val="5"/>
  </w:num>
  <w:num w:numId="4" w16cid:durableId="581837225">
    <w:abstractNumId w:val="4"/>
  </w:num>
  <w:num w:numId="5" w16cid:durableId="2100564765">
    <w:abstractNumId w:val="7"/>
  </w:num>
  <w:num w:numId="6" w16cid:durableId="1342856850">
    <w:abstractNumId w:val="3"/>
  </w:num>
  <w:num w:numId="7" w16cid:durableId="1425615937">
    <w:abstractNumId w:val="2"/>
  </w:num>
  <w:num w:numId="8" w16cid:durableId="680281464">
    <w:abstractNumId w:val="1"/>
  </w:num>
  <w:num w:numId="9" w16cid:durableId="1380670628">
    <w:abstractNumId w:val="0"/>
  </w:num>
  <w:num w:numId="10" w16cid:durableId="884098136">
    <w:abstractNumId w:val="11"/>
  </w:num>
  <w:num w:numId="11" w16cid:durableId="1485272800">
    <w:abstractNumId w:val="9"/>
  </w:num>
  <w:num w:numId="12" w16cid:durableId="17236016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328"/>
    <w:rsid w:val="00106607"/>
    <w:rsid w:val="0012448E"/>
    <w:rsid w:val="0015074B"/>
    <w:rsid w:val="0029639D"/>
    <w:rsid w:val="002E07CE"/>
    <w:rsid w:val="00326F90"/>
    <w:rsid w:val="00333978"/>
    <w:rsid w:val="005C5BBC"/>
    <w:rsid w:val="0065798E"/>
    <w:rsid w:val="00870F2E"/>
    <w:rsid w:val="008F0946"/>
    <w:rsid w:val="00927990"/>
    <w:rsid w:val="00931AD6"/>
    <w:rsid w:val="00963C8B"/>
    <w:rsid w:val="009A7DAB"/>
    <w:rsid w:val="00AA1D8D"/>
    <w:rsid w:val="00B24BA3"/>
    <w:rsid w:val="00B47730"/>
    <w:rsid w:val="00B74FDB"/>
    <w:rsid w:val="00CA78D3"/>
    <w:rsid w:val="00CB0664"/>
    <w:rsid w:val="00CB58CB"/>
    <w:rsid w:val="00E04008"/>
    <w:rsid w:val="00E624C1"/>
    <w:rsid w:val="00E914A6"/>
    <w:rsid w:val="00F50682"/>
    <w:rsid w:val="00FA4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232CB"/>
  <w14:defaultImageDpi w14:val="300"/>
  <w15:docId w15:val="{DE119DE3-B43E-4D64-B790-51F88FC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1171</Words>
  <Characters>7172</Characters>
  <Application>Microsoft Office Word</Application>
  <DocSecurity>0</DocSecurity>
  <Lines>107</Lines>
  <Paragraphs>29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3</cp:revision>
  <dcterms:created xsi:type="dcterms:W3CDTF">2026-10-01T17:45:00Z</dcterms:created>
  <dcterms:modified xsi:type="dcterms:W3CDTF">2026-10-01T18:42:00Z</dcterms:modified>
  <cp:category/>
</cp:coreProperties>
</file>