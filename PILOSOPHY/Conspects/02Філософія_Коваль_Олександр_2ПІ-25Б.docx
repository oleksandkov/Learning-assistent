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F506" w14:textId="3AB781CC" w:rsidR="007165DE" w:rsidRDefault="00000000">
      <w:pPr>
        <w:spacing w:after="40" w:line="360" w:lineRule="auto"/>
        <w:jc w:val="center"/>
      </w:pPr>
      <w:proofErr w:type="spellStart"/>
      <w:r>
        <w:rPr>
          <w:b/>
        </w:rPr>
        <w:t>Конспект</w:t>
      </w:r>
      <w:proofErr w:type="spellEnd"/>
      <w:r>
        <w:rPr>
          <w:b/>
        </w:rPr>
        <w:t xml:space="preserve"> № 0</w:t>
      </w:r>
      <w:r w:rsidR="00C04CE8">
        <w:rPr>
          <w:b/>
        </w:rPr>
        <w:t>2</w:t>
      </w:r>
    </w:p>
    <w:p w14:paraId="3C76A2F9" w14:textId="45C2B994" w:rsidR="007165DE" w:rsidRPr="00DB7425" w:rsidRDefault="00000000">
      <w:pPr>
        <w:spacing w:after="40" w:line="360" w:lineRule="auto"/>
        <w:jc w:val="center"/>
        <w:rPr>
          <w:lang w:val="uk-UA"/>
        </w:rPr>
      </w:pPr>
      <w:proofErr w:type="spellStart"/>
      <w:r>
        <w:t>Предмет</w:t>
      </w:r>
      <w:proofErr w:type="spellEnd"/>
      <w:r>
        <w:t xml:space="preserve">: </w:t>
      </w:r>
      <w:r w:rsidR="00DB7425">
        <w:rPr>
          <w:lang w:val="uk-UA"/>
        </w:rPr>
        <w:t>Філософія</w:t>
      </w:r>
    </w:p>
    <w:p w14:paraId="2E57025A" w14:textId="5D605A1B" w:rsidR="007165DE" w:rsidRPr="00BB66AE" w:rsidRDefault="00000000">
      <w:pPr>
        <w:spacing w:after="40" w:line="360" w:lineRule="auto"/>
        <w:jc w:val="center"/>
        <w:rPr>
          <w:lang w:val="uk-UA"/>
        </w:rPr>
      </w:pPr>
      <w:proofErr w:type="spellStart"/>
      <w:r>
        <w:t>Студент</w:t>
      </w:r>
      <w:proofErr w:type="spellEnd"/>
      <w:r>
        <w:t>:</w:t>
      </w:r>
      <w:r w:rsidR="00BB66AE">
        <w:t xml:space="preserve"> </w:t>
      </w:r>
      <w:r w:rsidR="00BB66AE">
        <w:rPr>
          <w:lang w:val="uk-UA"/>
        </w:rPr>
        <w:t>Олександр Коваль</w:t>
      </w:r>
    </w:p>
    <w:p w14:paraId="5B01FB07" w14:textId="2CD4ADC8" w:rsidR="007165DE" w:rsidRPr="00BB66AE" w:rsidRDefault="00000000">
      <w:pPr>
        <w:spacing w:after="240" w:line="360" w:lineRule="auto"/>
        <w:jc w:val="center"/>
        <w:rPr>
          <w:lang w:val="uk-UA"/>
        </w:rPr>
      </w:pPr>
      <w:proofErr w:type="spellStart"/>
      <w:r>
        <w:t>Група</w:t>
      </w:r>
      <w:proofErr w:type="spellEnd"/>
      <w:r>
        <w:t xml:space="preserve">: </w:t>
      </w:r>
      <w:r w:rsidR="00BB66AE">
        <w:rPr>
          <w:lang w:val="uk-UA"/>
        </w:rPr>
        <w:t>2ПІ-25Б</w:t>
      </w:r>
    </w:p>
    <w:p w14:paraId="716A29B7" w14:textId="457B335C" w:rsidR="00533422" w:rsidRPr="00533422" w:rsidRDefault="00000000" w:rsidP="00533422">
      <w:pPr>
        <w:spacing w:after="240" w:line="360" w:lineRule="auto"/>
        <w:jc w:val="center"/>
        <w:rPr>
          <w:b/>
        </w:rPr>
      </w:pPr>
      <w:proofErr w:type="spellStart"/>
      <w:r>
        <w:rPr>
          <w:b/>
        </w:rPr>
        <w:t>Семінар</w:t>
      </w:r>
      <w:proofErr w:type="spellEnd"/>
      <w:r>
        <w:rPr>
          <w:b/>
        </w:rPr>
        <w:t xml:space="preserve"> </w:t>
      </w:r>
      <w:r w:rsidR="008402EE">
        <w:rPr>
          <w:b/>
          <w:lang w:val="uk-UA"/>
        </w:rPr>
        <w:t>2</w:t>
      </w:r>
      <w:r>
        <w:rPr>
          <w:b/>
        </w:rPr>
        <w:t xml:space="preserve">. </w:t>
      </w:r>
      <w:proofErr w:type="spellStart"/>
      <w:r>
        <w:rPr>
          <w:b/>
        </w:rPr>
        <w:t>Тема</w:t>
      </w:r>
      <w:proofErr w:type="spellEnd"/>
      <w:r>
        <w:rPr>
          <w:b/>
        </w:rPr>
        <w:t>: «</w:t>
      </w:r>
      <w:proofErr w:type="spellStart"/>
      <w:r w:rsidR="00533422" w:rsidRPr="00533422">
        <w:rPr>
          <w:b/>
        </w:rPr>
        <w:t>Проблема</w:t>
      </w:r>
      <w:proofErr w:type="spellEnd"/>
      <w:r w:rsidR="00533422" w:rsidRPr="00533422">
        <w:rPr>
          <w:b/>
        </w:rPr>
        <w:t xml:space="preserve"> </w:t>
      </w:r>
      <w:proofErr w:type="spellStart"/>
      <w:r w:rsidR="00533422" w:rsidRPr="00533422">
        <w:rPr>
          <w:b/>
        </w:rPr>
        <w:t>вагонетки</w:t>
      </w:r>
      <w:proofErr w:type="spellEnd"/>
      <w:r w:rsidR="00533422" w:rsidRPr="00533422">
        <w:rPr>
          <w:b/>
        </w:rPr>
        <w:t xml:space="preserve"> і </w:t>
      </w:r>
      <w:proofErr w:type="spellStart"/>
      <w:r w:rsidR="00533422" w:rsidRPr="00533422">
        <w:rPr>
          <w:b/>
        </w:rPr>
        <w:t>етичні</w:t>
      </w:r>
      <w:proofErr w:type="spellEnd"/>
      <w:r w:rsidR="00533422" w:rsidRPr="00533422">
        <w:rPr>
          <w:b/>
        </w:rPr>
        <w:t xml:space="preserve"> </w:t>
      </w:r>
      <w:proofErr w:type="spellStart"/>
      <w:r w:rsidR="00533422" w:rsidRPr="00533422">
        <w:rPr>
          <w:b/>
        </w:rPr>
        <w:t>норми</w:t>
      </w:r>
      <w:proofErr w:type="spellEnd"/>
      <w:r w:rsidR="00533422" w:rsidRPr="00533422">
        <w:rPr>
          <w:b/>
        </w:rPr>
        <w:t xml:space="preserve">, </w:t>
      </w:r>
      <w:proofErr w:type="spellStart"/>
      <w:r w:rsidR="00533422" w:rsidRPr="00533422">
        <w:rPr>
          <w:b/>
        </w:rPr>
        <w:t>що</w:t>
      </w:r>
      <w:proofErr w:type="spellEnd"/>
      <w:r w:rsidR="00533422" w:rsidRPr="00533422">
        <w:rPr>
          <w:b/>
        </w:rPr>
        <w:t xml:space="preserve"> </w:t>
      </w:r>
      <w:proofErr w:type="spellStart"/>
      <w:r w:rsidR="00533422" w:rsidRPr="00533422">
        <w:rPr>
          <w:b/>
        </w:rPr>
        <w:t>складуть</w:t>
      </w:r>
      <w:proofErr w:type="spellEnd"/>
      <w:r w:rsidR="00533422" w:rsidRPr="00533422">
        <w:rPr>
          <w:b/>
        </w:rPr>
        <w:t xml:space="preserve"> </w:t>
      </w:r>
      <w:proofErr w:type="spellStart"/>
      <w:r w:rsidR="00533422" w:rsidRPr="00533422">
        <w:rPr>
          <w:b/>
        </w:rPr>
        <w:t>основу</w:t>
      </w:r>
      <w:proofErr w:type="spellEnd"/>
      <w:r w:rsidR="00533422" w:rsidRPr="00533422">
        <w:rPr>
          <w:b/>
        </w:rPr>
        <w:t xml:space="preserve"> </w:t>
      </w:r>
      <w:proofErr w:type="spellStart"/>
      <w:r w:rsidR="00533422" w:rsidRPr="00533422">
        <w:rPr>
          <w:b/>
        </w:rPr>
        <w:t>алгоритмів</w:t>
      </w:r>
      <w:proofErr w:type="spellEnd"/>
      <w:r w:rsidR="00533422" w:rsidRPr="00533422">
        <w:rPr>
          <w:b/>
        </w:rPr>
        <w:t xml:space="preserve"> </w:t>
      </w:r>
      <w:proofErr w:type="spellStart"/>
      <w:r w:rsidR="00533422" w:rsidRPr="00533422">
        <w:rPr>
          <w:b/>
        </w:rPr>
        <w:t>для</w:t>
      </w:r>
      <w:proofErr w:type="spellEnd"/>
    </w:p>
    <w:p w14:paraId="76082E8E" w14:textId="10CF3BCF" w:rsidR="007165DE" w:rsidRDefault="00533422" w:rsidP="00533422">
      <w:pPr>
        <w:spacing w:after="240" w:line="360" w:lineRule="auto"/>
        <w:jc w:val="center"/>
      </w:pPr>
      <w:proofErr w:type="spellStart"/>
      <w:r w:rsidRPr="00533422">
        <w:rPr>
          <w:b/>
        </w:rPr>
        <w:t>самокерованих</w:t>
      </w:r>
      <w:proofErr w:type="spellEnd"/>
      <w:r w:rsidRPr="00533422">
        <w:rPr>
          <w:b/>
        </w:rPr>
        <w:t xml:space="preserve"> </w:t>
      </w:r>
      <w:proofErr w:type="spellStart"/>
      <w:r w:rsidRPr="00533422">
        <w:rPr>
          <w:b/>
        </w:rPr>
        <w:t>автомобілів</w:t>
      </w:r>
      <w:proofErr w:type="spellEnd"/>
      <w:r>
        <w:rPr>
          <w:b/>
        </w:rPr>
        <w:t>?»</w:t>
      </w:r>
    </w:p>
    <w:p w14:paraId="32EEF6D2" w14:textId="6141A40D" w:rsidR="007165DE" w:rsidRDefault="00000000">
      <w:pPr>
        <w:spacing w:after="80" w:line="360" w:lineRule="auto"/>
        <w:jc w:val="both"/>
      </w:pPr>
      <w:proofErr w:type="spellStart"/>
      <w:r>
        <w:rPr>
          <w:b/>
        </w:rPr>
        <w:t>Питання</w:t>
      </w:r>
      <w:proofErr w:type="spellEnd"/>
      <w:r>
        <w:rPr>
          <w:b/>
        </w:rPr>
        <w:t xml:space="preserve"> 1. </w:t>
      </w:r>
      <w:proofErr w:type="spellStart"/>
      <w:r w:rsidR="008F4E13" w:rsidRPr="008F4E13">
        <w:rPr>
          <w:b/>
        </w:rPr>
        <w:t>Чому</w:t>
      </w:r>
      <w:proofErr w:type="spellEnd"/>
      <w:r w:rsidR="008F4E13" w:rsidRPr="008F4E13">
        <w:rPr>
          <w:b/>
        </w:rPr>
        <w:t xml:space="preserve"> </w:t>
      </w:r>
      <w:proofErr w:type="spellStart"/>
      <w:r w:rsidR="008F4E13" w:rsidRPr="008F4E13">
        <w:rPr>
          <w:b/>
        </w:rPr>
        <w:t>люди</w:t>
      </w:r>
      <w:proofErr w:type="spellEnd"/>
      <w:r w:rsidR="008F4E13" w:rsidRPr="008F4E13">
        <w:rPr>
          <w:b/>
        </w:rPr>
        <w:t xml:space="preserve"> </w:t>
      </w:r>
      <w:proofErr w:type="spellStart"/>
      <w:r w:rsidR="008F4E13" w:rsidRPr="008F4E13">
        <w:rPr>
          <w:b/>
        </w:rPr>
        <w:t>ухвалюють</w:t>
      </w:r>
      <w:proofErr w:type="spellEnd"/>
      <w:r w:rsidR="008F4E13" w:rsidRPr="008F4E13">
        <w:rPr>
          <w:b/>
        </w:rPr>
        <w:t xml:space="preserve"> </w:t>
      </w:r>
      <w:proofErr w:type="spellStart"/>
      <w:r w:rsidR="008F4E13" w:rsidRPr="008F4E13">
        <w:rPr>
          <w:b/>
        </w:rPr>
        <w:t>різні</w:t>
      </w:r>
      <w:proofErr w:type="spellEnd"/>
      <w:r w:rsidR="008F4E13" w:rsidRPr="008F4E13">
        <w:rPr>
          <w:b/>
        </w:rPr>
        <w:t xml:space="preserve"> </w:t>
      </w:r>
      <w:proofErr w:type="spellStart"/>
      <w:r w:rsidR="008F4E13" w:rsidRPr="008F4E13">
        <w:rPr>
          <w:b/>
        </w:rPr>
        <w:t>етичні</w:t>
      </w:r>
      <w:proofErr w:type="spellEnd"/>
      <w:r w:rsidR="008F4E13" w:rsidRPr="008F4E13">
        <w:rPr>
          <w:b/>
        </w:rPr>
        <w:t xml:space="preserve"> </w:t>
      </w:r>
      <w:proofErr w:type="spellStart"/>
      <w:r w:rsidR="008F4E13" w:rsidRPr="008F4E13">
        <w:rPr>
          <w:b/>
        </w:rPr>
        <w:t>рішення</w:t>
      </w:r>
      <w:proofErr w:type="spellEnd"/>
      <w:r w:rsidR="008F4E13" w:rsidRPr="008F4E13">
        <w:rPr>
          <w:b/>
        </w:rPr>
        <w:t xml:space="preserve"> в </w:t>
      </w:r>
      <w:proofErr w:type="spellStart"/>
      <w:r w:rsidR="008F4E13" w:rsidRPr="008F4E13">
        <w:rPr>
          <w:b/>
        </w:rPr>
        <w:t>ситуації</w:t>
      </w:r>
      <w:proofErr w:type="spellEnd"/>
      <w:r w:rsidR="008F4E13" w:rsidRPr="008F4E13">
        <w:rPr>
          <w:b/>
        </w:rPr>
        <w:t xml:space="preserve"> </w:t>
      </w:r>
      <w:proofErr w:type="spellStart"/>
      <w:r w:rsidR="008F4E13" w:rsidRPr="008F4E13">
        <w:rPr>
          <w:b/>
        </w:rPr>
        <w:t>вагонетки</w:t>
      </w:r>
      <w:proofErr w:type="spellEnd"/>
      <w:r w:rsidR="008F4E13" w:rsidRPr="008F4E13">
        <w:rPr>
          <w:b/>
        </w:rPr>
        <w:t xml:space="preserve"> і в </w:t>
      </w:r>
      <w:proofErr w:type="spellStart"/>
      <w:r w:rsidR="008F4E13" w:rsidRPr="008F4E13">
        <w:rPr>
          <w:b/>
        </w:rPr>
        <w:t>ситуації</w:t>
      </w:r>
      <w:proofErr w:type="spellEnd"/>
      <w:r w:rsidR="008F4E13" w:rsidRPr="008F4E13">
        <w:rPr>
          <w:b/>
        </w:rPr>
        <w:t xml:space="preserve"> з </w:t>
      </w:r>
      <w:proofErr w:type="spellStart"/>
      <w:r w:rsidR="008F4E13" w:rsidRPr="008F4E13">
        <w:rPr>
          <w:b/>
        </w:rPr>
        <w:t>товстуном</w:t>
      </w:r>
      <w:proofErr w:type="spellEnd"/>
      <w:r>
        <w:rPr>
          <w:b/>
        </w:rPr>
        <w:t>?</w:t>
      </w:r>
    </w:p>
    <w:p w14:paraId="39E834BF" w14:textId="77777777" w:rsidR="008402EE" w:rsidRPr="008402EE" w:rsidRDefault="00000000" w:rsidP="008402EE">
      <w:pPr>
        <w:spacing w:line="360" w:lineRule="auto"/>
        <w:ind w:firstLine="709"/>
        <w:jc w:val="both"/>
      </w:pPr>
      <w:proofErr w:type="spellStart"/>
      <w:r>
        <w:t>Відповідь</w:t>
      </w:r>
      <w:proofErr w:type="spellEnd"/>
      <w:r>
        <w:t xml:space="preserve">: </w:t>
      </w:r>
      <w:proofErr w:type="spellStart"/>
      <w:r w:rsidR="008402EE" w:rsidRPr="008402EE">
        <w:t>Люди</w:t>
      </w:r>
      <w:proofErr w:type="spellEnd"/>
      <w:r w:rsidR="008402EE" w:rsidRPr="008402EE">
        <w:t xml:space="preserve"> </w:t>
      </w:r>
      <w:proofErr w:type="spellStart"/>
      <w:r w:rsidR="008402EE" w:rsidRPr="008402EE">
        <w:t>ухвалюють</w:t>
      </w:r>
      <w:proofErr w:type="spellEnd"/>
      <w:r w:rsidR="008402EE" w:rsidRPr="008402EE">
        <w:t xml:space="preserve"> </w:t>
      </w:r>
      <w:proofErr w:type="spellStart"/>
      <w:r w:rsidR="008402EE" w:rsidRPr="008402EE">
        <w:t>різні</w:t>
      </w:r>
      <w:proofErr w:type="spellEnd"/>
      <w:r w:rsidR="008402EE" w:rsidRPr="008402EE">
        <w:t xml:space="preserve"> </w:t>
      </w:r>
      <w:proofErr w:type="spellStart"/>
      <w:r w:rsidR="008402EE" w:rsidRPr="008402EE">
        <w:t>рішення</w:t>
      </w:r>
      <w:proofErr w:type="spellEnd"/>
      <w:r w:rsidR="008402EE" w:rsidRPr="008402EE">
        <w:t xml:space="preserve"> </w:t>
      </w:r>
      <w:proofErr w:type="spellStart"/>
      <w:r w:rsidR="008402EE" w:rsidRPr="008402EE">
        <w:t>через</w:t>
      </w:r>
      <w:proofErr w:type="spellEnd"/>
      <w:r w:rsidR="008402EE" w:rsidRPr="008402EE">
        <w:t xml:space="preserve"> </w:t>
      </w:r>
      <w:proofErr w:type="spellStart"/>
      <w:r w:rsidR="008402EE" w:rsidRPr="008402EE">
        <w:t>різні</w:t>
      </w:r>
      <w:proofErr w:type="spellEnd"/>
      <w:r w:rsidR="008402EE" w:rsidRPr="008402EE">
        <w:t xml:space="preserve"> </w:t>
      </w:r>
      <w:proofErr w:type="spellStart"/>
      <w:r w:rsidR="008402EE" w:rsidRPr="008402EE">
        <w:t>наміри</w:t>
      </w:r>
      <w:proofErr w:type="spellEnd"/>
      <w:r w:rsidR="008402EE" w:rsidRPr="008402EE">
        <w:t xml:space="preserve"> в </w:t>
      </w:r>
      <w:proofErr w:type="spellStart"/>
      <w:r w:rsidR="008402EE" w:rsidRPr="008402EE">
        <w:t>схожих</w:t>
      </w:r>
      <w:proofErr w:type="spellEnd"/>
      <w:r w:rsidR="008402EE" w:rsidRPr="008402EE">
        <w:t xml:space="preserve"> </w:t>
      </w:r>
      <w:proofErr w:type="spellStart"/>
      <w:r w:rsidR="008402EE" w:rsidRPr="008402EE">
        <w:t>ситуаціях</w:t>
      </w:r>
      <w:proofErr w:type="spellEnd"/>
      <w:r w:rsidR="008402EE" w:rsidRPr="008402EE">
        <w:t xml:space="preserve">. У </w:t>
      </w:r>
      <w:proofErr w:type="spellStart"/>
      <w:r w:rsidR="008402EE" w:rsidRPr="008402EE">
        <w:t>ситуації</w:t>
      </w:r>
      <w:proofErr w:type="spellEnd"/>
      <w:r w:rsidR="008402EE" w:rsidRPr="008402EE">
        <w:t xml:space="preserve"> </w:t>
      </w:r>
      <w:proofErr w:type="spellStart"/>
      <w:r w:rsidR="008402EE" w:rsidRPr="008402EE">
        <w:t>із</w:t>
      </w:r>
      <w:proofErr w:type="spellEnd"/>
      <w:r w:rsidR="008402EE" w:rsidRPr="008402EE">
        <w:t xml:space="preserve"> </w:t>
      </w:r>
      <w:proofErr w:type="spellStart"/>
      <w:r w:rsidR="008402EE" w:rsidRPr="008402EE">
        <w:t>вагонеткою</w:t>
      </w:r>
      <w:proofErr w:type="spellEnd"/>
      <w:r w:rsidR="008402EE" w:rsidRPr="008402EE">
        <w:t xml:space="preserve"> </w:t>
      </w:r>
      <w:proofErr w:type="spellStart"/>
      <w:r w:rsidR="008402EE" w:rsidRPr="008402EE">
        <w:t>нам</w:t>
      </w:r>
      <w:proofErr w:type="spellEnd"/>
      <w:r w:rsidR="008402EE" w:rsidRPr="008402EE">
        <w:t xml:space="preserve"> </w:t>
      </w:r>
      <w:proofErr w:type="spellStart"/>
      <w:r w:rsidR="008402EE" w:rsidRPr="008402EE">
        <w:t>достатньо</w:t>
      </w:r>
      <w:proofErr w:type="spellEnd"/>
      <w:r w:rsidR="008402EE" w:rsidRPr="008402EE">
        <w:t xml:space="preserve"> </w:t>
      </w:r>
      <w:proofErr w:type="spellStart"/>
      <w:r w:rsidR="008402EE" w:rsidRPr="008402EE">
        <w:t>переключити</w:t>
      </w:r>
      <w:proofErr w:type="spellEnd"/>
      <w:r w:rsidR="008402EE" w:rsidRPr="008402EE">
        <w:t xml:space="preserve"> </w:t>
      </w:r>
      <w:proofErr w:type="spellStart"/>
      <w:r w:rsidR="008402EE" w:rsidRPr="008402EE">
        <w:t>стрілку</w:t>
      </w:r>
      <w:proofErr w:type="spellEnd"/>
      <w:r w:rsidR="008402EE" w:rsidRPr="008402EE">
        <w:t xml:space="preserve">, </w:t>
      </w:r>
      <w:proofErr w:type="spellStart"/>
      <w:r w:rsidR="008402EE" w:rsidRPr="008402EE">
        <w:t>щоб</w:t>
      </w:r>
      <w:proofErr w:type="spellEnd"/>
      <w:r w:rsidR="008402EE" w:rsidRPr="008402EE">
        <w:t xml:space="preserve"> </w:t>
      </w:r>
      <w:proofErr w:type="spellStart"/>
      <w:r w:rsidR="008402EE" w:rsidRPr="008402EE">
        <w:t>потяг</w:t>
      </w:r>
      <w:proofErr w:type="spellEnd"/>
      <w:r w:rsidR="008402EE" w:rsidRPr="008402EE">
        <w:t xml:space="preserve"> </w:t>
      </w:r>
      <w:proofErr w:type="spellStart"/>
      <w:r w:rsidR="008402EE" w:rsidRPr="008402EE">
        <w:t>змінив</w:t>
      </w:r>
      <w:proofErr w:type="spellEnd"/>
      <w:r w:rsidR="008402EE" w:rsidRPr="008402EE">
        <w:t xml:space="preserve"> </w:t>
      </w:r>
      <w:proofErr w:type="spellStart"/>
      <w:r w:rsidR="008402EE" w:rsidRPr="008402EE">
        <w:t>напрямок</w:t>
      </w:r>
      <w:proofErr w:type="spellEnd"/>
      <w:r w:rsidR="008402EE" w:rsidRPr="008402EE">
        <w:t xml:space="preserve">, і </w:t>
      </w:r>
      <w:proofErr w:type="spellStart"/>
      <w:r w:rsidR="008402EE" w:rsidRPr="008402EE">
        <w:t>цього</w:t>
      </w:r>
      <w:proofErr w:type="spellEnd"/>
      <w:r w:rsidR="008402EE" w:rsidRPr="008402EE">
        <w:t xml:space="preserve"> </w:t>
      </w:r>
      <w:proofErr w:type="spellStart"/>
      <w:r w:rsidR="008402EE" w:rsidRPr="008402EE">
        <w:t>вже</w:t>
      </w:r>
      <w:proofErr w:type="spellEnd"/>
      <w:r w:rsidR="008402EE" w:rsidRPr="008402EE">
        <w:t xml:space="preserve"> </w:t>
      </w:r>
      <w:proofErr w:type="spellStart"/>
      <w:r w:rsidR="008402EE" w:rsidRPr="008402EE">
        <w:t>буде</w:t>
      </w:r>
      <w:proofErr w:type="spellEnd"/>
      <w:r w:rsidR="008402EE" w:rsidRPr="008402EE">
        <w:t xml:space="preserve"> </w:t>
      </w:r>
      <w:proofErr w:type="spellStart"/>
      <w:r w:rsidR="008402EE" w:rsidRPr="008402EE">
        <w:t>достатньо</w:t>
      </w:r>
      <w:proofErr w:type="spellEnd"/>
      <w:r w:rsidR="008402EE" w:rsidRPr="008402EE">
        <w:t xml:space="preserve">, </w:t>
      </w:r>
      <w:proofErr w:type="spellStart"/>
      <w:r w:rsidR="008402EE" w:rsidRPr="008402EE">
        <w:t>щоб</w:t>
      </w:r>
      <w:proofErr w:type="spellEnd"/>
      <w:r w:rsidR="008402EE" w:rsidRPr="008402EE">
        <w:t xml:space="preserve"> </w:t>
      </w:r>
      <w:proofErr w:type="spellStart"/>
      <w:r w:rsidR="008402EE" w:rsidRPr="008402EE">
        <w:t>урятувати</w:t>
      </w:r>
      <w:proofErr w:type="spellEnd"/>
      <w:r w:rsidR="008402EE" w:rsidRPr="008402EE">
        <w:t xml:space="preserve"> </w:t>
      </w:r>
      <w:proofErr w:type="spellStart"/>
      <w:r w:rsidR="008402EE" w:rsidRPr="008402EE">
        <w:t>п'ятьох</w:t>
      </w:r>
      <w:proofErr w:type="spellEnd"/>
      <w:r w:rsidR="008402EE" w:rsidRPr="008402EE">
        <w:t xml:space="preserve"> </w:t>
      </w:r>
      <w:proofErr w:type="spellStart"/>
      <w:r w:rsidR="008402EE" w:rsidRPr="008402EE">
        <w:t>людей</w:t>
      </w:r>
      <w:proofErr w:type="spellEnd"/>
      <w:r w:rsidR="008402EE" w:rsidRPr="008402EE">
        <w:t xml:space="preserve">. У </w:t>
      </w:r>
      <w:proofErr w:type="spellStart"/>
      <w:r w:rsidR="008402EE" w:rsidRPr="008402EE">
        <w:t>цій</w:t>
      </w:r>
      <w:proofErr w:type="spellEnd"/>
      <w:r w:rsidR="008402EE" w:rsidRPr="008402EE">
        <w:t xml:space="preserve"> </w:t>
      </w:r>
      <w:proofErr w:type="spellStart"/>
      <w:r w:rsidR="008402EE" w:rsidRPr="008402EE">
        <w:t>ситуації</w:t>
      </w:r>
      <w:proofErr w:type="spellEnd"/>
      <w:r w:rsidR="008402EE" w:rsidRPr="008402EE">
        <w:t xml:space="preserve"> </w:t>
      </w:r>
      <w:proofErr w:type="spellStart"/>
      <w:r w:rsidR="008402EE" w:rsidRPr="008402EE">
        <w:t>ми</w:t>
      </w:r>
      <w:proofErr w:type="spellEnd"/>
      <w:r w:rsidR="008402EE" w:rsidRPr="008402EE">
        <w:t xml:space="preserve"> </w:t>
      </w:r>
      <w:proofErr w:type="spellStart"/>
      <w:r w:rsidR="008402EE" w:rsidRPr="008402EE">
        <w:t>не</w:t>
      </w:r>
      <w:proofErr w:type="spellEnd"/>
      <w:r w:rsidR="008402EE" w:rsidRPr="008402EE">
        <w:t xml:space="preserve"> </w:t>
      </w:r>
      <w:proofErr w:type="spellStart"/>
      <w:r w:rsidR="008402EE" w:rsidRPr="008402EE">
        <w:t>маємо</w:t>
      </w:r>
      <w:proofErr w:type="spellEnd"/>
      <w:r w:rsidR="008402EE" w:rsidRPr="008402EE">
        <w:t xml:space="preserve"> </w:t>
      </w:r>
      <w:proofErr w:type="spellStart"/>
      <w:r w:rsidR="008402EE" w:rsidRPr="008402EE">
        <w:t>наміру</w:t>
      </w:r>
      <w:proofErr w:type="spellEnd"/>
      <w:r w:rsidR="008402EE" w:rsidRPr="008402EE">
        <w:t xml:space="preserve"> </w:t>
      </w:r>
      <w:proofErr w:type="spellStart"/>
      <w:r w:rsidR="008402EE" w:rsidRPr="008402EE">
        <w:t>вбити</w:t>
      </w:r>
      <w:proofErr w:type="spellEnd"/>
      <w:r w:rsidR="008402EE" w:rsidRPr="008402EE">
        <w:t xml:space="preserve"> </w:t>
      </w:r>
      <w:proofErr w:type="spellStart"/>
      <w:r w:rsidR="008402EE" w:rsidRPr="008402EE">
        <w:t>чи</w:t>
      </w:r>
      <w:proofErr w:type="spellEnd"/>
      <w:r w:rsidR="008402EE" w:rsidRPr="008402EE">
        <w:t xml:space="preserve"> </w:t>
      </w:r>
      <w:proofErr w:type="spellStart"/>
      <w:r w:rsidR="008402EE" w:rsidRPr="008402EE">
        <w:t>пожертвувати</w:t>
      </w:r>
      <w:proofErr w:type="spellEnd"/>
      <w:r w:rsidR="008402EE" w:rsidRPr="008402EE">
        <w:t xml:space="preserve"> </w:t>
      </w:r>
      <w:proofErr w:type="spellStart"/>
      <w:r w:rsidR="008402EE" w:rsidRPr="008402EE">
        <w:t>людиною</w:t>
      </w:r>
      <w:proofErr w:type="spellEnd"/>
      <w:r w:rsidR="008402EE" w:rsidRPr="008402EE">
        <w:t xml:space="preserve"> </w:t>
      </w:r>
      <w:proofErr w:type="spellStart"/>
      <w:r w:rsidR="008402EE" w:rsidRPr="008402EE">
        <w:t>на</w:t>
      </w:r>
      <w:proofErr w:type="spellEnd"/>
      <w:r w:rsidR="008402EE" w:rsidRPr="008402EE">
        <w:t xml:space="preserve"> </w:t>
      </w:r>
      <w:proofErr w:type="spellStart"/>
      <w:r w:rsidR="008402EE" w:rsidRPr="008402EE">
        <w:t>бічній</w:t>
      </w:r>
      <w:proofErr w:type="spellEnd"/>
      <w:r w:rsidR="008402EE" w:rsidRPr="008402EE">
        <w:t xml:space="preserve"> </w:t>
      </w:r>
      <w:proofErr w:type="spellStart"/>
      <w:r w:rsidR="008402EE" w:rsidRPr="008402EE">
        <w:t>колії</w:t>
      </w:r>
      <w:proofErr w:type="spellEnd"/>
      <w:r w:rsidR="008402EE" w:rsidRPr="008402EE">
        <w:t xml:space="preserve">: </w:t>
      </w:r>
      <w:proofErr w:type="spellStart"/>
      <w:r w:rsidR="008402EE" w:rsidRPr="008402EE">
        <w:t>гіпотетично</w:t>
      </w:r>
      <w:proofErr w:type="spellEnd"/>
      <w:r w:rsidR="008402EE" w:rsidRPr="008402EE">
        <w:t xml:space="preserve">, </w:t>
      </w:r>
      <w:proofErr w:type="spellStart"/>
      <w:r w:rsidR="008402EE" w:rsidRPr="008402EE">
        <w:t>якби</w:t>
      </w:r>
      <w:proofErr w:type="spellEnd"/>
      <w:r w:rsidR="008402EE" w:rsidRPr="008402EE">
        <w:t xml:space="preserve"> </w:t>
      </w:r>
      <w:proofErr w:type="spellStart"/>
      <w:r w:rsidR="008402EE" w:rsidRPr="008402EE">
        <w:t>та</w:t>
      </w:r>
      <w:proofErr w:type="spellEnd"/>
      <w:r w:rsidR="008402EE" w:rsidRPr="008402EE">
        <w:t xml:space="preserve"> </w:t>
      </w:r>
      <w:proofErr w:type="spellStart"/>
      <w:r w:rsidR="008402EE" w:rsidRPr="008402EE">
        <w:t>людина</w:t>
      </w:r>
      <w:proofErr w:type="spellEnd"/>
      <w:r w:rsidR="008402EE" w:rsidRPr="008402EE">
        <w:t xml:space="preserve"> </w:t>
      </w:r>
      <w:proofErr w:type="spellStart"/>
      <w:r w:rsidR="008402EE" w:rsidRPr="008402EE">
        <w:t>змогла</w:t>
      </w:r>
      <w:proofErr w:type="spellEnd"/>
      <w:r w:rsidR="008402EE" w:rsidRPr="008402EE">
        <w:t xml:space="preserve"> </w:t>
      </w:r>
      <w:proofErr w:type="spellStart"/>
      <w:r w:rsidR="008402EE" w:rsidRPr="008402EE">
        <w:t>втекти</w:t>
      </w:r>
      <w:proofErr w:type="spellEnd"/>
      <w:r w:rsidR="008402EE" w:rsidRPr="008402EE">
        <w:t xml:space="preserve"> з </w:t>
      </w:r>
      <w:proofErr w:type="spellStart"/>
      <w:r w:rsidR="008402EE" w:rsidRPr="008402EE">
        <w:t>рейок</w:t>
      </w:r>
      <w:proofErr w:type="spellEnd"/>
      <w:r w:rsidR="008402EE" w:rsidRPr="008402EE">
        <w:t xml:space="preserve"> </w:t>
      </w:r>
      <w:proofErr w:type="spellStart"/>
      <w:r w:rsidR="008402EE" w:rsidRPr="008402EE">
        <w:t>або</w:t>
      </w:r>
      <w:proofErr w:type="spellEnd"/>
      <w:r w:rsidR="008402EE" w:rsidRPr="008402EE">
        <w:t xml:space="preserve"> </w:t>
      </w:r>
      <w:proofErr w:type="spellStart"/>
      <w:r w:rsidR="008402EE" w:rsidRPr="008402EE">
        <w:t>ми</w:t>
      </w:r>
      <w:proofErr w:type="spellEnd"/>
      <w:r w:rsidR="008402EE" w:rsidRPr="008402EE">
        <w:t xml:space="preserve"> </w:t>
      </w:r>
      <w:proofErr w:type="spellStart"/>
      <w:r w:rsidR="008402EE" w:rsidRPr="008402EE">
        <w:t>могли</w:t>
      </w:r>
      <w:proofErr w:type="spellEnd"/>
      <w:r w:rsidR="008402EE" w:rsidRPr="008402EE">
        <w:t xml:space="preserve"> б </w:t>
      </w:r>
      <w:proofErr w:type="spellStart"/>
      <w:r w:rsidR="008402EE" w:rsidRPr="008402EE">
        <w:t>їй</w:t>
      </w:r>
      <w:proofErr w:type="spellEnd"/>
      <w:r w:rsidR="008402EE" w:rsidRPr="008402EE">
        <w:t xml:space="preserve"> у </w:t>
      </w:r>
      <w:proofErr w:type="spellStart"/>
      <w:r w:rsidR="008402EE" w:rsidRPr="008402EE">
        <w:t>цьому</w:t>
      </w:r>
      <w:proofErr w:type="spellEnd"/>
      <w:r w:rsidR="008402EE" w:rsidRPr="008402EE">
        <w:t xml:space="preserve"> </w:t>
      </w:r>
      <w:proofErr w:type="spellStart"/>
      <w:r w:rsidR="008402EE" w:rsidRPr="008402EE">
        <w:t>допомогти</w:t>
      </w:r>
      <w:proofErr w:type="spellEnd"/>
      <w:r w:rsidR="008402EE" w:rsidRPr="008402EE">
        <w:t xml:space="preserve">, </w:t>
      </w:r>
      <w:proofErr w:type="spellStart"/>
      <w:r w:rsidR="008402EE" w:rsidRPr="008402EE">
        <w:t>більшість</w:t>
      </w:r>
      <w:proofErr w:type="spellEnd"/>
      <w:r w:rsidR="008402EE" w:rsidRPr="008402EE">
        <w:t xml:space="preserve"> </w:t>
      </w:r>
      <w:proofErr w:type="spellStart"/>
      <w:r w:rsidR="008402EE" w:rsidRPr="008402EE">
        <w:t>людей</w:t>
      </w:r>
      <w:proofErr w:type="spellEnd"/>
      <w:r w:rsidR="008402EE" w:rsidRPr="008402EE">
        <w:t xml:space="preserve"> </w:t>
      </w:r>
      <w:proofErr w:type="spellStart"/>
      <w:r w:rsidR="008402EE" w:rsidRPr="008402EE">
        <w:t>саме</w:t>
      </w:r>
      <w:proofErr w:type="spellEnd"/>
      <w:r w:rsidR="008402EE" w:rsidRPr="008402EE">
        <w:t xml:space="preserve"> </w:t>
      </w:r>
      <w:proofErr w:type="spellStart"/>
      <w:r w:rsidR="008402EE" w:rsidRPr="008402EE">
        <w:t>так</w:t>
      </w:r>
      <w:proofErr w:type="spellEnd"/>
      <w:r w:rsidR="008402EE" w:rsidRPr="008402EE">
        <w:t xml:space="preserve"> і </w:t>
      </w:r>
      <w:proofErr w:type="spellStart"/>
      <w:r w:rsidR="008402EE" w:rsidRPr="008402EE">
        <w:t>зробили</w:t>
      </w:r>
      <w:proofErr w:type="spellEnd"/>
      <w:r w:rsidR="008402EE" w:rsidRPr="008402EE">
        <w:t xml:space="preserve"> б. </w:t>
      </w:r>
      <w:proofErr w:type="spellStart"/>
      <w:r w:rsidR="008402EE" w:rsidRPr="008402EE">
        <w:t>Смерть</w:t>
      </w:r>
      <w:proofErr w:type="spellEnd"/>
      <w:r w:rsidR="008402EE" w:rsidRPr="008402EE">
        <w:t xml:space="preserve"> </w:t>
      </w:r>
      <w:proofErr w:type="spellStart"/>
      <w:r w:rsidR="008402EE" w:rsidRPr="008402EE">
        <w:t>людини</w:t>
      </w:r>
      <w:proofErr w:type="spellEnd"/>
      <w:r w:rsidR="008402EE" w:rsidRPr="008402EE">
        <w:t xml:space="preserve"> </w:t>
      </w:r>
      <w:proofErr w:type="spellStart"/>
      <w:r w:rsidR="008402EE" w:rsidRPr="008402EE">
        <w:t>на</w:t>
      </w:r>
      <w:proofErr w:type="spellEnd"/>
      <w:r w:rsidR="008402EE" w:rsidRPr="008402EE">
        <w:t xml:space="preserve"> </w:t>
      </w:r>
      <w:proofErr w:type="spellStart"/>
      <w:r w:rsidR="008402EE" w:rsidRPr="008402EE">
        <w:t>бічній</w:t>
      </w:r>
      <w:proofErr w:type="spellEnd"/>
      <w:r w:rsidR="008402EE" w:rsidRPr="008402EE">
        <w:t xml:space="preserve"> </w:t>
      </w:r>
      <w:proofErr w:type="spellStart"/>
      <w:r w:rsidR="008402EE" w:rsidRPr="008402EE">
        <w:t>колії</w:t>
      </w:r>
      <w:proofErr w:type="spellEnd"/>
      <w:r w:rsidR="008402EE" w:rsidRPr="008402EE">
        <w:t xml:space="preserve"> — </w:t>
      </w:r>
      <w:proofErr w:type="spellStart"/>
      <w:r w:rsidR="008402EE" w:rsidRPr="008402EE">
        <w:t>лише</w:t>
      </w:r>
      <w:proofErr w:type="spellEnd"/>
      <w:r w:rsidR="008402EE" w:rsidRPr="008402EE">
        <w:t xml:space="preserve"> </w:t>
      </w:r>
      <w:proofErr w:type="spellStart"/>
      <w:r w:rsidR="008402EE" w:rsidRPr="008402EE">
        <w:t>передбачуваний</w:t>
      </w:r>
      <w:proofErr w:type="spellEnd"/>
      <w:r w:rsidR="008402EE" w:rsidRPr="008402EE">
        <w:t xml:space="preserve"> </w:t>
      </w:r>
      <w:proofErr w:type="spellStart"/>
      <w:r w:rsidR="008402EE" w:rsidRPr="008402EE">
        <w:t>наслідок</w:t>
      </w:r>
      <w:proofErr w:type="spellEnd"/>
      <w:r w:rsidR="008402EE" w:rsidRPr="008402EE">
        <w:t xml:space="preserve"> </w:t>
      </w:r>
      <w:proofErr w:type="spellStart"/>
      <w:r w:rsidR="008402EE" w:rsidRPr="008402EE">
        <w:t>нашого</w:t>
      </w:r>
      <w:proofErr w:type="spellEnd"/>
      <w:r w:rsidR="008402EE" w:rsidRPr="008402EE">
        <w:t xml:space="preserve"> </w:t>
      </w:r>
      <w:proofErr w:type="spellStart"/>
      <w:r w:rsidR="008402EE" w:rsidRPr="008402EE">
        <w:t>вибору</w:t>
      </w:r>
      <w:proofErr w:type="spellEnd"/>
      <w:r w:rsidR="008402EE" w:rsidRPr="008402EE">
        <w:t xml:space="preserve">, а </w:t>
      </w:r>
      <w:proofErr w:type="spellStart"/>
      <w:r w:rsidR="008402EE" w:rsidRPr="008402EE">
        <w:t>не</w:t>
      </w:r>
      <w:proofErr w:type="spellEnd"/>
      <w:r w:rsidR="008402EE" w:rsidRPr="008402EE">
        <w:t xml:space="preserve"> </w:t>
      </w:r>
      <w:proofErr w:type="spellStart"/>
      <w:r w:rsidR="008402EE" w:rsidRPr="008402EE">
        <w:t>його</w:t>
      </w:r>
      <w:proofErr w:type="spellEnd"/>
      <w:r w:rsidR="008402EE" w:rsidRPr="008402EE">
        <w:t xml:space="preserve"> </w:t>
      </w:r>
      <w:proofErr w:type="spellStart"/>
      <w:r w:rsidR="008402EE" w:rsidRPr="008402EE">
        <w:t>мета</w:t>
      </w:r>
      <w:proofErr w:type="spellEnd"/>
      <w:r w:rsidR="008402EE" w:rsidRPr="008402EE">
        <w:t>.</w:t>
      </w:r>
    </w:p>
    <w:p w14:paraId="1C3C6612" w14:textId="77777777" w:rsidR="008402EE" w:rsidRPr="008402EE" w:rsidRDefault="008402EE" w:rsidP="008402EE">
      <w:pPr>
        <w:spacing w:line="360" w:lineRule="auto"/>
        <w:ind w:firstLine="709"/>
        <w:jc w:val="both"/>
      </w:pPr>
      <w:r w:rsidRPr="008402EE">
        <w:t xml:space="preserve">У </w:t>
      </w:r>
      <w:proofErr w:type="spellStart"/>
      <w:r w:rsidRPr="008402EE">
        <w:t>ситуації</w:t>
      </w:r>
      <w:proofErr w:type="spellEnd"/>
      <w:r w:rsidRPr="008402EE">
        <w:t xml:space="preserve"> </w:t>
      </w:r>
      <w:proofErr w:type="spellStart"/>
      <w:r w:rsidRPr="008402EE">
        <w:t>із</w:t>
      </w:r>
      <w:proofErr w:type="spellEnd"/>
      <w:r w:rsidRPr="008402EE">
        <w:t xml:space="preserve"> </w:t>
      </w:r>
      <w:proofErr w:type="spellStart"/>
      <w:r w:rsidRPr="008402EE">
        <w:t>товстуном</w:t>
      </w:r>
      <w:proofErr w:type="spellEnd"/>
      <w:r w:rsidRPr="008402EE">
        <w:t xml:space="preserve"> </w:t>
      </w:r>
      <w:proofErr w:type="spellStart"/>
      <w:r w:rsidRPr="008402EE">
        <w:t>усе</w:t>
      </w:r>
      <w:proofErr w:type="spellEnd"/>
      <w:r w:rsidRPr="008402EE">
        <w:t xml:space="preserve"> </w:t>
      </w:r>
      <w:proofErr w:type="spellStart"/>
      <w:r w:rsidRPr="008402EE">
        <w:t>складніше</w:t>
      </w:r>
      <w:proofErr w:type="spellEnd"/>
      <w:r w:rsidRPr="008402EE">
        <w:t xml:space="preserve">. </w:t>
      </w:r>
      <w:proofErr w:type="spellStart"/>
      <w:r w:rsidRPr="008402EE">
        <w:t>Щоб</w:t>
      </w:r>
      <w:proofErr w:type="spellEnd"/>
      <w:r w:rsidRPr="008402EE">
        <w:t xml:space="preserve"> </w:t>
      </w:r>
      <w:proofErr w:type="spellStart"/>
      <w:r w:rsidRPr="008402EE">
        <w:t>зупинити</w:t>
      </w:r>
      <w:proofErr w:type="spellEnd"/>
      <w:r w:rsidRPr="008402EE">
        <w:t xml:space="preserve"> </w:t>
      </w:r>
      <w:proofErr w:type="spellStart"/>
      <w:r w:rsidRPr="008402EE">
        <w:t>потяг</w:t>
      </w:r>
      <w:proofErr w:type="spellEnd"/>
      <w:r w:rsidRPr="008402EE">
        <w:t xml:space="preserve">, </w:t>
      </w:r>
      <w:proofErr w:type="spellStart"/>
      <w:r w:rsidRPr="008402EE">
        <w:t>згідно</w:t>
      </w:r>
      <w:proofErr w:type="spellEnd"/>
      <w:r w:rsidRPr="008402EE">
        <w:t xml:space="preserve"> з </w:t>
      </w:r>
      <w:proofErr w:type="spellStart"/>
      <w:r w:rsidRPr="008402EE">
        <w:t>умовою</w:t>
      </w:r>
      <w:proofErr w:type="spellEnd"/>
      <w:r w:rsidRPr="008402EE">
        <w:t xml:space="preserve">, </w:t>
      </w:r>
      <w:proofErr w:type="spellStart"/>
      <w:r w:rsidRPr="008402EE">
        <w:t>ми</w:t>
      </w:r>
      <w:proofErr w:type="spellEnd"/>
      <w:r w:rsidRPr="008402EE">
        <w:t xml:space="preserve"> </w:t>
      </w:r>
      <w:proofErr w:type="spellStart"/>
      <w:r w:rsidRPr="008402EE">
        <w:t>можемо</w:t>
      </w:r>
      <w:proofErr w:type="spellEnd"/>
      <w:r w:rsidRPr="008402EE">
        <w:t xml:space="preserve"> </w:t>
      </w:r>
      <w:proofErr w:type="spellStart"/>
      <w:r w:rsidRPr="008402EE">
        <w:t>лише</w:t>
      </w:r>
      <w:proofErr w:type="spellEnd"/>
      <w:r w:rsidRPr="008402EE">
        <w:t xml:space="preserve"> </w:t>
      </w:r>
      <w:proofErr w:type="spellStart"/>
      <w:r w:rsidRPr="008402EE">
        <w:t>скинути</w:t>
      </w:r>
      <w:proofErr w:type="spellEnd"/>
      <w:r w:rsidRPr="008402EE">
        <w:t xml:space="preserve"> </w:t>
      </w:r>
      <w:proofErr w:type="spellStart"/>
      <w:r w:rsidRPr="008402EE">
        <w:t>товстуна</w:t>
      </w:r>
      <w:proofErr w:type="spellEnd"/>
      <w:r w:rsidRPr="008402EE">
        <w:t xml:space="preserve"> </w:t>
      </w:r>
      <w:proofErr w:type="spellStart"/>
      <w:r w:rsidRPr="008402EE">
        <w:t>на</w:t>
      </w:r>
      <w:proofErr w:type="spellEnd"/>
      <w:r w:rsidRPr="008402EE">
        <w:t xml:space="preserve"> </w:t>
      </w:r>
      <w:proofErr w:type="spellStart"/>
      <w:r w:rsidRPr="008402EE">
        <w:t>колії</w:t>
      </w:r>
      <w:proofErr w:type="spellEnd"/>
      <w:r w:rsidRPr="008402EE">
        <w:t xml:space="preserve">, </w:t>
      </w:r>
      <w:proofErr w:type="spellStart"/>
      <w:r w:rsidRPr="008402EE">
        <w:t>щоб</w:t>
      </w:r>
      <w:proofErr w:type="spellEnd"/>
      <w:r w:rsidRPr="008402EE">
        <w:t xml:space="preserve"> </w:t>
      </w:r>
      <w:proofErr w:type="spellStart"/>
      <w:r w:rsidRPr="008402EE">
        <w:t>його</w:t>
      </w:r>
      <w:proofErr w:type="spellEnd"/>
      <w:r w:rsidRPr="008402EE">
        <w:t xml:space="preserve"> </w:t>
      </w:r>
      <w:proofErr w:type="spellStart"/>
      <w:r w:rsidRPr="008402EE">
        <w:t>тіло</w:t>
      </w:r>
      <w:proofErr w:type="spellEnd"/>
      <w:r w:rsidRPr="008402EE">
        <w:t xml:space="preserve"> </w:t>
      </w:r>
      <w:proofErr w:type="spellStart"/>
      <w:r w:rsidRPr="008402EE">
        <w:t>зупинило</w:t>
      </w:r>
      <w:proofErr w:type="spellEnd"/>
      <w:r w:rsidRPr="008402EE">
        <w:t xml:space="preserve"> </w:t>
      </w:r>
      <w:proofErr w:type="spellStart"/>
      <w:r w:rsidRPr="008402EE">
        <w:t>потяг</w:t>
      </w:r>
      <w:proofErr w:type="spellEnd"/>
      <w:r w:rsidRPr="008402EE">
        <w:t xml:space="preserve">. У </w:t>
      </w:r>
      <w:proofErr w:type="spellStart"/>
      <w:r w:rsidRPr="008402EE">
        <w:t>цій</w:t>
      </w:r>
      <w:proofErr w:type="spellEnd"/>
      <w:r w:rsidRPr="008402EE">
        <w:t xml:space="preserve"> </w:t>
      </w:r>
      <w:proofErr w:type="spellStart"/>
      <w:r w:rsidRPr="008402EE">
        <w:t>ситуації</w:t>
      </w:r>
      <w:proofErr w:type="spellEnd"/>
      <w:r w:rsidRPr="008402EE">
        <w:t xml:space="preserve"> </w:t>
      </w:r>
      <w:proofErr w:type="spellStart"/>
      <w:r w:rsidRPr="008402EE">
        <w:t>товстун</w:t>
      </w:r>
      <w:proofErr w:type="spellEnd"/>
      <w:r w:rsidRPr="008402EE">
        <w:t xml:space="preserve"> </w:t>
      </w:r>
      <w:proofErr w:type="spellStart"/>
      <w:r w:rsidRPr="008402EE">
        <w:t>використовується</w:t>
      </w:r>
      <w:proofErr w:type="spellEnd"/>
      <w:r w:rsidRPr="008402EE">
        <w:t xml:space="preserve"> </w:t>
      </w:r>
      <w:proofErr w:type="spellStart"/>
      <w:r w:rsidRPr="008402EE">
        <w:t>як</w:t>
      </w:r>
      <w:proofErr w:type="spellEnd"/>
      <w:r w:rsidRPr="008402EE">
        <w:t xml:space="preserve"> </w:t>
      </w:r>
      <w:proofErr w:type="spellStart"/>
      <w:r w:rsidRPr="008402EE">
        <w:t>засіб</w:t>
      </w:r>
      <w:proofErr w:type="spellEnd"/>
      <w:r w:rsidRPr="008402EE">
        <w:t xml:space="preserve">, і </w:t>
      </w:r>
      <w:proofErr w:type="spellStart"/>
      <w:r w:rsidRPr="008402EE">
        <w:t>якщо</w:t>
      </w:r>
      <w:proofErr w:type="spellEnd"/>
      <w:r w:rsidRPr="008402EE">
        <w:t xml:space="preserve"> </w:t>
      </w:r>
      <w:proofErr w:type="spellStart"/>
      <w:r w:rsidRPr="008402EE">
        <w:t>ми</w:t>
      </w:r>
      <w:proofErr w:type="spellEnd"/>
      <w:r w:rsidRPr="008402EE">
        <w:t xml:space="preserve"> </w:t>
      </w:r>
      <w:proofErr w:type="spellStart"/>
      <w:r w:rsidRPr="008402EE">
        <w:t>наважимось</w:t>
      </w:r>
      <w:proofErr w:type="spellEnd"/>
      <w:r w:rsidRPr="008402EE">
        <w:t xml:space="preserve"> </w:t>
      </w:r>
      <w:proofErr w:type="spellStart"/>
      <w:r w:rsidRPr="008402EE">
        <w:t>це</w:t>
      </w:r>
      <w:proofErr w:type="spellEnd"/>
      <w:r w:rsidRPr="008402EE">
        <w:t xml:space="preserve"> </w:t>
      </w:r>
      <w:proofErr w:type="spellStart"/>
      <w:r w:rsidRPr="008402EE">
        <w:t>зробити</w:t>
      </w:r>
      <w:proofErr w:type="spellEnd"/>
      <w:r w:rsidRPr="008402EE">
        <w:t xml:space="preserve">, </w:t>
      </w:r>
      <w:proofErr w:type="spellStart"/>
      <w:r w:rsidRPr="008402EE">
        <w:t>нас</w:t>
      </w:r>
      <w:proofErr w:type="spellEnd"/>
      <w:r w:rsidRPr="008402EE">
        <w:t xml:space="preserve"> </w:t>
      </w:r>
      <w:proofErr w:type="spellStart"/>
      <w:r w:rsidRPr="008402EE">
        <w:t>не</w:t>
      </w:r>
      <w:proofErr w:type="spellEnd"/>
      <w:r w:rsidRPr="008402EE">
        <w:t xml:space="preserve"> </w:t>
      </w:r>
      <w:proofErr w:type="spellStart"/>
      <w:r w:rsidRPr="008402EE">
        <w:t>влаштує</w:t>
      </w:r>
      <w:proofErr w:type="spellEnd"/>
      <w:r w:rsidRPr="008402EE">
        <w:t xml:space="preserve"> </w:t>
      </w:r>
      <w:proofErr w:type="spellStart"/>
      <w:r w:rsidRPr="008402EE">
        <w:t>варіант</w:t>
      </w:r>
      <w:proofErr w:type="spellEnd"/>
      <w:r w:rsidRPr="008402EE">
        <w:t xml:space="preserve">, </w:t>
      </w:r>
      <w:proofErr w:type="spellStart"/>
      <w:r w:rsidRPr="008402EE">
        <w:t>що</w:t>
      </w:r>
      <w:proofErr w:type="spellEnd"/>
      <w:r w:rsidRPr="008402EE">
        <w:t xml:space="preserve"> </w:t>
      </w:r>
      <w:proofErr w:type="spellStart"/>
      <w:r w:rsidRPr="008402EE">
        <w:t>після</w:t>
      </w:r>
      <w:proofErr w:type="spellEnd"/>
      <w:r w:rsidRPr="008402EE">
        <w:t xml:space="preserve"> </w:t>
      </w:r>
      <w:proofErr w:type="spellStart"/>
      <w:r w:rsidRPr="008402EE">
        <w:t>падіння</w:t>
      </w:r>
      <w:proofErr w:type="spellEnd"/>
      <w:r w:rsidRPr="008402EE">
        <w:t xml:space="preserve"> </w:t>
      </w:r>
      <w:proofErr w:type="spellStart"/>
      <w:r w:rsidRPr="008402EE">
        <w:t>він</w:t>
      </w:r>
      <w:proofErr w:type="spellEnd"/>
      <w:r w:rsidRPr="008402EE">
        <w:t xml:space="preserve"> </w:t>
      </w:r>
      <w:proofErr w:type="spellStart"/>
      <w:r w:rsidRPr="008402EE">
        <w:t>підніметься</w:t>
      </w:r>
      <w:proofErr w:type="spellEnd"/>
      <w:r w:rsidRPr="008402EE">
        <w:t xml:space="preserve"> й </w:t>
      </w:r>
      <w:proofErr w:type="spellStart"/>
      <w:r w:rsidRPr="008402EE">
        <w:t>піде</w:t>
      </w:r>
      <w:proofErr w:type="spellEnd"/>
      <w:r w:rsidRPr="008402EE">
        <w:t xml:space="preserve"> </w:t>
      </w:r>
      <w:proofErr w:type="spellStart"/>
      <w:r w:rsidRPr="008402EE">
        <w:t>собі</w:t>
      </w:r>
      <w:proofErr w:type="spellEnd"/>
      <w:r w:rsidRPr="008402EE">
        <w:t xml:space="preserve">: </w:t>
      </w:r>
      <w:proofErr w:type="spellStart"/>
      <w:r w:rsidRPr="008402EE">
        <w:t>ми</w:t>
      </w:r>
      <w:proofErr w:type="spellEnd"/>
      <w:r w:rsidRPr="008402EE">
        <w:t xml:space="preserve"> </w:t>
      </w:r>
      <w:proofErr w:type="spellStart"/>
      <w:r w:rsidRPr="008402EE">
        <w:t>маємо</w:t>
      </w:r>
      <w:proofErr w:type="spellEnd"/>
      <w:r w:rsidRPr="008402EE">
        <w:t xml:space="preserve"> </w:t>
      </w:r>
      <w:proofErr w:type="spellStart"/>
      <w:r w:rsidRPr="008402EE">
        <w:t>намір</w:t>
      </w:r>
      <w:proofErr w:type="spellEnd"/>
      <w:r w:rsidRPr="008402EE">
        <w:t xml:space="preserve"> </w:t>
      </w:r>
      <w:proofErr w:type="spellStart"/>
      <w:r w:rsidRPr="008402EE">
        <w:t>пожертвувати</w:t>
      </w:r>
      <w:proofErr w:type="spellEnd"/>
      <w:r w:rsidRPr="008402EE">
        <w:t xml:space="preserve"> </w:t>
      </w:r>
      <w:proofErr w:type="spellStart"/>
      <w:r w:rsidRPr="008402EE">
        <w:t>товстуном</w:t>
      </w:r>
      <w:proofErr w:type="spellEnd"/>
      <w:r w:rsidRPr="008402EE">
        <w:t xml:space="preserve">, </w:t>
      </w:r>
      <w:proofErr w:type="spellStart"/>
      <w:r w:rsidRPr="008402EE">
        <w:t>тобто</w:t>
      </w:r>
      <w:proofErr w:type="spellEnd"/>
      <w:r w:rsidRPr="008402EE">
        <w:t xml:space="preserve"> </w:t>
      </w:r>
      <w:proofErr w:type="spellStart"/>
      <w:r w:rsidRPr="008402EE">
        <w:t>маємо</w:t>
      </w:r>
      <w:proofErr w:type="spellEnd"/>
      <w:r w:rsidRPr="008402EE">
        <w:t xml:space="preserve"> </w:t>
      </w:r>
      <w:proofErr w:type="spellStart"/>
      <w:r w:rsidRPr="008402EE">
        <w:t>намір</w:t>
      </w:r>
      <w:proofErr w:type="spellEnd"/>
      <w:r w:rsidRPr="008402EE">
        <w:t xml:space="preserve"> </w:t>
      </w:r>
      <w:proofErr w:type="spellStart"/>
      <w:r w:rsidRPr="008402EE">
        <w:t>заподіяти</w:t>
      </w:r>
      <w:proofErr w:type="spellEnd"/>
      <w:r w:rsidRPr="008402EE">
        <w:t xml:space="preserve"> </w:t>
      </w:r>
      <w:proofErr w:type="spellStart"/>
      <w:r w:rsidRPr="008402EE">
        <w:t>йому</w:t>
      </w:r>
      <w:proofErr w:type="spellEnd"/>
      <w:r w:rsidRPr="008402EE">
        <w:t xml:space="preserve"> </w:t>
      </w:r>
      <w:proofErr w:type="spellStart"/>
      <w:r w:rsidRPr="008402EE">
        <w:t>шкоду</w:t>
      </w:r>
      <w:proofErr w:type="spellEnd"/>
      <w:r w:rsidRPr="008402EE">
        <w:t xml:space="preserve">, і </w:t>
      </w:r>
      <w:proofErr w:type="spellStart"/>
      <w:r w:rsidRPr="008402EE">
        <w:t>тільки</w:t>
      </w:r>
      <w:proofErr w:type="spellEnd"/>
      <w:r w:rsidRPr="008402EE">
        <w:t xml:space="preserve"> </w:t>
      </w:r>
      <w:proofErr w:type="spellStart"/>
      <w:r w:rsidRPr="008402EE">
        <w:t>за</w:t>
      </w:r>
      <w:proofErr w:type="spellEnd"/>
      <w:r w:rsidRPr="008402EE">
        <w:t xml:space="preserve"> </w:t>
      </w:r>
      <w:proofErr w:type="spellStart"/>
      <w:r w:rsidRPr="008402EE">
        <w:t>цієї</w:t>
      </w:r>
      <w:proofErr w:type="spellEnd"/>
      <w:r w:rsidRPr="008402EE">
        <w:t xml:space="preserve"> </w:t>
      </w:r>
      <w:proofErr w:type="spellStart"/>
      <w:r w:rsidRPr="008402EE">
        <w:t>умови</w:t>
      </w:r>
      <w:proofErr w:type="spellEnd"/>
      <w:r w:rsidRPr="008402EE">
        <w:t xml:space="preserve"> </w:t>
      </w:r>
      <w:proofErr w:type="spellStart"/>
      <w:r w:rsidRPr="008402EE">
        <w:t>врятуються</w:t>
      </w:r>
      <w:proofErr w:type="spellEnd"/>
      <w:r w:rsidRPr="008402EE">
        <w:t xml:space="preserve"> </w:t>
      </w:r>
      <w:proofErr w:type="spellStart"/>
      <w:r w:rsidRPr="008402EE">
        <w:t>інші</w:t>
      </w:r>
      <w:proofErr w:type="spellEnd"/>
      <w:r w:rsidRPr="008402EE">
        <w:t xml:space="preserve"> </w:t>
      </w:r>
      <w:proofErr w:type="spellStart"/>
      <w:r w:rsidRPr="008402EE">
        <w:t>люди</w:t>
      </w:r>
      <w:proofErr w:type="spellEnd"/>
      <w:r w:rsidRPr="008402EE">
        <w:t xml:space="preserve">. </w:t>
      </w:r>
      <w:proofErr w:type="spellStart"/>
      <w:r w:rsidRPr="008402EE">
        <w:t>Якби</w:t>
      </w:r>
      <w:proofErr w:type="spellEnd"/>
      <w:r w:rsidRPr="008402EE">
        <w:t xml:space="preserve"> </w:t>
      </w:r>
      <w:proofErr w:type="spellStart"/>
      <w:r w:rsidRPr="008402EE">
        <w:t>товстун</w:t>
      </w:r>
      <w:proofErr w:type="spellEnd"/>
      <w:r w:rsidRPr="008402EE">
        <w:t xml:space="preserve"> </w:t>
      </w:r>
      <w:proofErr w:type="spellStart"/>
      <w:r w:rsidRPr="008402EE">
        <w:t>утік</w:t>
      </w:r>
      <w:proofErr w:type="spellEnd"/>
      <w:r w:rsidRPr="008402EE">
        <w:t xml:space="preserve">, </w:t>
      </w:r>
      <w:proofErr w:type="spellStart"/>
      <w:r w:rsidRPr="008402EE">
        <w:t>потяг</w:t>
      </w:r>
      <w:proofErr w:type="spellEnd"/>
      <w:r w:rsidRPr="008402EE">
        <w:t xml:space="preserve"> </w:t>
      </w:r>
      <w:proofErr w:type="spellStart"/>
      <w:r w:rsidRPr="008402EE">
        <w:t>поїхав</w:t>
      </w:r>
      <w:proofErr w:type="spellEnd"/>
      <w:r w:rsidRPr="008402EE">
        <w:t xml:space="preserve"> </w:t>
      </w:r>
      <w:proofErr w:type="spellStart"/>
      <w:r w:rsidRPr="008402EE">
        <w:t>би</w:t>
      </w:r>
      <w:proofErr w:type="spellEnd"/>
      <w:r w:rsidRPr="008402EE">
        <w:t xml:space="preserve"> </w:t>
      </w:r>
      <w:proofErr w:type="spellStart"/>
      <w:r w:rsidRPr="008402EE">
        <w:t>далі</w:t>
      </w:r>
      <w:proofErr w:type="spellEnd"/>
      <w:r w:rsidRPr="008402EE">
        <w:t xml:space="preserve"> й </w:t>
      </w:r>
      <w:proofErr w:type="spellStart"/>
      <w:r w:rsidRPr="008402EE">
        <w:t>розчавив</w:t>
      </w:r>
      <w:proofErr w:type="spellEnd"/>
      <w:r w:rsidRPr="008402EE">
        <w:t xml:space="preserve"> </w:t>
      </w:r>
      <w:proofErr w:type="spellStart"/>
      <w:r w:rsidRPr="008402EE">
        <w:t>п'ятьох</w:t>
      </w:r>
      <w:proofErr w:type="spellEnd"/>
      <w:r w:rsidRPr="008402EE">
        <w:t xml:space="preserve"> </w:t>
      </w:r>
      <w:proofErr w:type="spellStart"/>
      <w:r w:rsidRPr="008402EE">
        <w:t>людей</w:t>
      </w:r>
      <w:proofErr w:type="spellEnd"/>
      <w:r w:rsidRPr="008402EE">
        <w:t xml:space="preserve"> </w:t>
      </w:r>
      <w:proofErr w:type="spellStart"/>
      <w:r w:rsidRPr="008402EE">
        <w:t>на</w:t>
      </w:r>
      <w:proofErr w:type="spellEnd"/>
      <w:r w:rsidRPr="008402EE">
        <w:t xml:space="preserve"> </w:t>
      </w:r>
      <w:proofErr w:type="spellStart"/>
      <w:r w:rsidRPr="008402EE">
        <w:t>коліях</w:t>
      </w:r>
      <w:proofErr w:type="spellEnd"/>
      <w:r w:rsidRPr="008402EE">
        <w:t>.</w:t>
      </w:r>
    </w:p>
    <w:p w14:paraId="54247C7B" w14:textId="77777777" w:rsidR="008402EE" w:rsidRPr="008402EE" w:rsidRDefault="008402EE" w:rsidP="008402EE">
      <w:pPr>
        <w:spacing w:line="360" w:lineRule="auto"/>
        <w:ind w:firstLine="709"/>
        <w:jc w:val="both"/>
      </w:pPr>
      <w:proofErr w:type="spellStart"/>
      <w:r w:rsidRPr="008402EE">
        <w:t>Отже</w:t>
      </w:r>
      <w:proofErr w:type="spellEnd"/>
      <w:r w:rsidRPr="008402EE">
        <w:t xml:space="preserve">, </w:t>
      </w:r>
      <w:proofErr w:type="spellStart"/>
      <w:r w:rsidRPr="008402EE">
        <w:t>розглядаючи</w:t>
      </w:r>
      <w:proofErr w:type="spellEnd"/>
      <w:r w:rsidRPr="008402EE">
        <w:t xml:space="preserve"> </w:t>
      </w:r>
      <w:proofErr w:type="spellStart"/>
      <w:r w:rsidRPr="008402EE">
        <w:t>ці</w:t>
      </w:r>
      <w:proofErr w:type="spellEnd"/>
      <w:r w:rsidRPr="008402EE">
        <w:t xml:space="preserve"> </w:t>
      </w:r>
      <w:proofErr w:type="spellStart"/>
      <w:r w:rsidRPr="008402EE">
        <w:t>дві</w:t>
      </w:r>
      <w:proofErr w:type="spellEnd"/>
      <w:r w:rsidRPr="008402EE">
        <w:t xml:space="preserve"> </w:t>
      </w:r>
      <w:proofErr w:type="spellStart"/>
      <w:r w:rsidRPr="008402EE">
        <w:t>на</w:t>
      </w:r>
      <w:proofErr w:type="spellEnd"/>
      <w:r w:rsidRPr="008402EE">
        <w:t xml:space="preserve"> </w:t>
      </w:r>
      <w:proofErr w:type="spellStart"/>
      <w:r w:rsidRPr="008402EE">
        <w:t>перший</w:t>
      </w:r>
      <w:proofErr w:type="spellEnd"/>
      <w:r w:rsidRPr="008402EE">
        <w:t xml:space="preserve"> </w:t>
      </w:r>
      <w:proofErr w:type="spellStart"/>
      <w:r w:rsidRPr="008402EE">
        <w:t>погляд</w:t>
      </w:r>
      <w:proofErr w:type="spellEnd"/>
      <w:r w:rsidRPr="008402EE">
        <w:t xml:space="preserve"> </w:t>
      </w:r>
      <w:proofErr w:type="spellStart"/>
      <w:r w:rsidRPr="008402EE">
        <w:t>схожі</w:t>
      </w:r>
      <w:proofErr w:type="spellEnd"/>
      <w:r w:rsidRPr="008402EE">
        <w:t xml:space="preserve"> </w:t>
      </w:r>
      <w:proofErr w:type="spellStart"/>
      <w:r w:rsidRPr="008402EE">
        <w:t>ситуації</w:t>
      </w:r>
      <w:proofErr w:type="spellEnd"/>
      <w:r w:rsidRPr="008402EE">
        <w:t xml:space="preserve">, </w:t>
      </w:r>
      <w:proofErr w:type="spellStart"/>
      <w:r w:rsidRPr="008402EE">
        <w:t>ми</w:t>
      </w:r>
      <w:proofErr w:type="spellEnd"/>
      <w:r w:rsidRPr="008402EE">
        <w:t xml:space="preserve"> </w:t>
      </w:r>
      <w:proofErr w:type="spellStart"/>
      <w:r w:rsidRPr="008402EE">
        <w:t>бачимо</w:t>
      </w:r>
      <w:proofErr w:type="spellEnd"/>
      <w:r w:rsidRPr="008402EE">
        <w:t xml:space="preserve">, </w:t>
      </w:r>
      <w:proofErr w:type="spellStart"/>
      <w:r w:rsidRPr="008402EE">
        <w:t>що</w:t>
      </w:r>
      <w:proofErr w:type="spellEnd"/>
      <w:r w:rsidRPr="008402EE">
        <w:t xml:space="preserve"> </w:t>
      </w:r>
      <w:proofErr w:type="spellStart"/>
      <w:r w:rsidRPr="008402EE">
        <w:t>наміри</w:t>
      </w:r>
      <w:proofErr w:type="spellEnd"/>
      <w:r w:rsidRPr="008402EE">
        <w:t xml:space="preserve"> в </w:t>
      </w:r>
      <w:proofErr w:type="spellStart"/>
      <w:r w:rsidRPr="008402EE">
        <w:t>них</w:t>
      </w:r>
      <w:proofErr w:type="spellEnd"/>
      <w:r w:rsidRPr="008402EE">
        <w:t xml:space="preserve"> </w:t>
      </w:r>
      <w:proofErr w:type="spellStart"/>
      <w:r w:rsidRPr="008402EE">
        <w:t>різні</w:t>
      </w:r>
      <w:proofErr w:type="spellEnd"/>
      <w:r w:rsidRPr="008402EE">
        <w:t xml:space="preserve">. У </w:t>
      </w:r>
      <w:proofErr w:type="spellStart"/>
      <w:r w:rsidRPr="008402EE">
        <w:t>першому</w:t>
      </w:r>
      <w:proofErr w:type="spellEnd"/>
      <w:r w:rsidRPr="008402EE">
        <w:t xml:space="preserve"> </w:t>
      </w:r>
      <w:proofErr w:type="spellStart"/>
      <w:r w:rsidRPr="008402EE">
        <w:t>випадку</w:t>
      </w:r>
      <w:proofErr w:type="spellEnd"/>
      <w:r w:rsidRPr="008402EE">
        <w:t xml:space="preserve"> </w:t>
      </w:r>
      <w:proofErr w:type="spellStart"/>
      <w:r w:rsidRPr="008402EE">
        <w:t>ми</w:t>
      </w:r>
      <w:proofErr w:type="spellEnd"/>
      <w:r w:rsidRPr="008402EE">
        <w:t xml:space="preserve"> </w:t>
      </w:r>
      <w:proofErr w:type="spellStart"/>
      <w:r w:rsidRPr="008402EE">
        <w:t>не</w:t>
      </w:r>
      <w:proofErr w:type="spellEnd"/>
      <w:r w:rsidRPr="008402EE">
        <w:t xml:space="preserve"> </w:t>
      </w:r>
      <w:proofErr w:type="spellStart"/>
      <w:r w:rsidRPr="008402EE">
        <w:t>проти</w:t>
      </w:r>
      <w:proofErr w:type="spellEnd"/>
      <w:r w:rsidRPr="008402EE">
        <w:t xml:space="preserve"> </w:t>
      </w:r>
      <w:proofErr w:type="spellStart"/>
      <w:r w:rsidRPr="008402EE">
        <w:t>того</w:t>
      </w:r>
      <w:proofErr w:type="spellEnd"/>
      <w:r w:rsidRPr="008402EE">
        <w:t xml:space="preserve">, </w:t>
      </w:r>
      <w:proofErr w:type="spellStart"/>
      <w:r w:rsidRPr="008402EE">
        <w:t>щоб</w:t>
      </w:r>
      <w:proofErr w:type="spellEnd"/>
      <w:r w:rsidRPr="008402EE">
        <w:t xml:space="preserve"> </w:t>
      </w:r>
      <w:proofErr w:type="spellStart"/>
      <w:r w:rsidRPr="008402EE">
        <w:t>людина</w:t>
      </w:r>
      <w:proofErr w:type="spellEnd"/>
      <w:r w:rsidRPr="008402EE">
        <w:t xml:space="preserve"> </w:t>
      </w:r>
      <w:proofErr w:type="spellStart"/>
      <w:r w:rsidRPr="008402EE">
        <w:t>якимось</w:t>
      </w:r>
      <w:proofErr w:type="spellEnd"/>
      <w:r w:rsidRPr="008402EE">
        <w:t xml:space="preserve"> </w:t>
      </w:r>
      <w:proofErr w:type="spellStart"/>
      <w:r w:rsidRPr="008402EE">
        <w:t>чином</w:t>
      </w:r>
      <w:proofErr w:type="spellEnd"/>
      <w:r w:rsidRPr="008402EE">
        <w:t xml:space="preserve"> </w:t>
      </w:r>
      <w:proofErr w:type="spellStart"/>
      <w:r w:rsidRPr="008402EE">
        <w:t>урятувалася</w:t>
      </w:r>
      <w:proofErr w:type="spellEnd"/>
      <w:r w:rsidRPr="008402EE">
        <w:t xml:space="preserve"> </w:t>
      </w:r>
      <w:proofErr w:type="spellStart"/>
      <w:r w:rsidRPr="008402EE">
        <w:t>після</w:t>
      </w:r>
      <w:proofErr w:type="spellEnd"/>
      <w:r w:rsidRPr="008402EE">
        <w:t xml:space="preserve"> </w:t>
      </w:r>
      <w:proofErr w:type="spellStart"/>
      <w:r w:rsidRPr="008402EE">
        <w:t>нашого</w:t>
      </w:r>
      <w:proofErr w:type="spellEnd"/>
      <w:r w:rsidRPr="008402EE">
        <w:t xml:space="preserve"> </w:t>
      </w:r>
      <w:proofErr w:type="spellStart"/>
      <w:r w:rsidRPr="008402EE">
        <w:t>рішення</w:t>
      </w:r>
      <w:proofErr w:type="spellEnd"/>
      <w:r w:rsidRPr="008402EE">
        <w:t xml:space="preserve">; у </w:t>
      </w:r>
      <w:proofErr w:type="spellStart"/>
      <w:r w:rsidRPr="008402EE">
        <w:t>другому</w:t>
      </w:r>
      <w:proofErr w:type="spellEnd"/>
      <w:r w:rsidRPr="008402EE">
        <w:t xml:space="preserve"> — </w:t>
      </w:r>
      <w:proofErr w:type="spellStart"/>
      <w:r w:rsidRPr="008402EE">
        <w:t>ми</w:t>
      </w:r>
      <w:proofErr w:type="spellEnd"/>
      <w:r w:rsidRPr="008402EE">
        <w:t xml:space="preserve"> </w:t>
      </w:r>
      <w:proofErr w:type="spellStart"/>
      <w:r w:rsidRPr="008402EE">
        <w:t>маємо</w:t>
      </w:r>
      <w:proofErr w:type="spellEnd"/>
      <w:r w:rsidRPr="008402EE">
        <w:t xml:space="preserve"> </w:t>
      </w:r>
      <w:proofErr w:type="spellStart"/>
      <w:r w:rsidRPr="008402EE">
        <w:t>намір</w:t>
      </w:r>
      <w:proofErr w:type="spellEnd"/>
      <w:r w:rsidRPr="008402EE">
        <w:t xml:space="preserve"> </w:t>
      </w:r>
      <w:proofErr w:type="spellStart"/>
      <w:r w:rsidRPr="008402EE">
        <w:t>заподіяти</w:t>
      </w:r>
      <w:proofErr w:type="spellEnd"/>
      <w:r w:rsidRPr="008402EE">
        <w:t xml:space="preserve"> </w:t>
      </w:r>
      <w:proofErr w:type="spellStart"/>
      <w:r w:rsidRPr="008402EE">
        <w:t>шкоду</w:t>
      </w:r>
      <w:proofErr w:type="spellEnd"/>
      <w:r w:rsidRPr="008402EE">
        <w:t xml:space="preserve"> </w:t>
      </w:r>
      <w:proofErr w:type="spellStart"/>
      <w:r w:rsidRPr="008402EE">
        <w:t>товстуну</w:t>
      </w:r>
      <w:proofErr w:type="spellEnd"/>
      <w:r w:rsidRPr="008402EE">
        <w:t xml:space="preserve"> </w:t>
      </w:r>
      <w:proofErr w:type="spellStart"/>
      <w:r w:rsidRPr="008402EE">
        <w:t>заради</w:t>
      </w:r>
      <w:proofErr w:type="spellEnd"/>
      <w:r w:rsidRPr="008402EE">
        <w:t xml:space="preserve"> </w:t>
      </w:r>
      <w:proofErr w:type="spellStart"/>
      <w:r w:rsidRPr="008402EE">
        <w:t>спасіння</w:t>
      </w:r>
      <w:proofErr w:type="spellEnd"/>
      <w:r w:rsidRPr="008402EE">
        <w:t xml:space="preserve"> </w:t>
      </w:r>
      <w:proofErr w:type="spellStart"/>
      <w:r w:rsidRPr="008402EE">
        <w:t>людей</w:t>
      </w:r>
      <w:proofErr w:type="spellEnd"/>
      <w:r w:rsidRPr="008402EE">
        <w:t xml:space="preserve">. </w:t>
      </w:r>
      <w:proofErr w:type="spellStart"/>
      <w:r w:rsidRPr="008402EE">
        <w:t>Тому</w:t>
      </w:r>
      <w:proofErr w:type="spellEnd"/>
      <w:r w:rsidRPr="008402EE">
        <w:t xml:space="preserve"> </w:t>
      </w:r>
      <w:proofErr w:type="spellStart"/>
      <w:r w:rsidRPr="008402EE">
        <w:t>більшості</w:t>
      </w:r>
      <w:proofErr w:type="spellEnd"/>
      <w:r w:rsidRPr="008402EE">
        <w:t xml:space="preserve"> </w:t>
      </w:r>
      <w:proofErr w:type="spellStart"/>
      <w:r w:rsidRPr="008402EE">
        <w:t>людей</w:t>
      </w:r>
      <w:proofErr w:type="spellEnd"/>
      <w:r w:rsidRPr="008402EE">
        <w:t xml:space="preserve">, </w:t>
      </w:r>
      <w:proofErr w:type="spellStart"/>
      <w:r w:rsidRPr="008402EE">
        <w:t>які</w:t>
      </w:r>
      <w:proofErr w:type="spellEnd"/>
      <w:r w:rsidRPr="008402EE">
        <w:t xml:space="preserve"> в </w:t>
      </w:r>
      <w:proofErr w:type="spellStart"/>
      <w:r w:rsidRPr="008402EE">
        <w:t>першій</w:t>
      </w:r>
      <w:proofErr w:type="spellEnd"/>
      <w:r w:rsidRPr="008402EE">
        <w:t xml:space="preserve"> </w:t>
      </w:r>
      <w:proofErr w:type="spellStart"/>
      <w:r w:rsidRPr="008402EE">
        <w:t>ситуації</w:t>
      </w:r>
      <w:proofErr w:type="spellEnd"/>
      <w:r w:rsidRPr="008402EE">
        <w:t xml:space="preserve"> </w:t>
      </w:r>
      <w:proofErr w:type="spellStart"/>
      <w:r w:rsidRPr="008402EE">
        <w:t>обрали</w:t>
      </w:r>
      <w:proofErr w:type="spellEnd"/>
      <w:r w:rsidRPr="008402EE">
        <w:t xml:space="preserve"> б </w:t>
      </w:r>
      <w:proofErr w:type="spellStart"/>
      <w:r w:rsidRPr="008402EE">
        <w:t>перевести</w:t>
      </w:r>
      <w:proofErr w:type="spellEnd"/>
      <w:r w:rsidRPr="008402EE">
        <w:t xml:space="preserve"> </w:t>
      </w:r>
      <w:proofErr w:type="spellStart"/>
      <w:r w:rsidRPr="008402EE">
        <w:t>стрілку</w:t>
      </w:r>
      <w:proofErr w:type="spellEnd"/>
      <w:r w:rsidRPr="008402EE">
        <w:t xml:space="preserve">, </w:t>
      </w:r>
      <w:proofErr w:type="spellStart"/>
      <w:r w:rsidRPr="008402EE">
        <w:t>набагато</w:t>
      </w:r>
      <w:proofErr w:type="spellEnd"/>
      <w:r w:rsidRPr="008402EE">
        <w:t xml:space="preserve"> </w:t>
      </w:r>
      <w:proofErr w:type="spellStart"/>
      <w:r w:rsidRPr="008402EE">
        <w:t>важче</w:t>
      </w:r>
      <w:proofErr w:type="spellEnd"/>
      <w:r w:rsidRPr="008402EE">
        <w:t xml:space="preserve"> </w:t>
      </w:r>
      <w:proofErr w:type="spellStart"/>
      <w:r w:rsidRPr="008402EE">
        <w:t>обрати</w:t>
      </w:r>
      <w:proofErr w:type="spellEnd"/>
      <w:r w:rsidRPr="008402EE">
        <w:t xml:space="preserve"> </w:t>
      </w:r>
      <w:proofErr w:type="spellStart"/>
      <w:r w:rsidRPr="008402EE">
        <w:t>скинути</w:t>
      </w:r>
      <w:proofErr w:type="spellEnd"/>
      <w:r w:rsidRPr="008402EE">
        <w:t xml:space="preserve"> </w:t>
      </w:r>
      <w:proofErr w:type="spellStart"/>
      <w:r w:rsidRPr="008402EE">
        <w:t>товстуна</w:t>
      </w:r>
      <w:proofErr w:type="spellEnd"/>
      <w:r w:rsidRPr="008402EE">
        <w:t xml:space="preserve">. </w:t>
      </w:r>
      <w:proofErr w:type="spellStart"/>
      <w:r w:rsidRPr="008402EE">
        <w:t>Це</w:t>
      </w:r>
      <w:proofErr w:type="spellEnd"/>
      <w:r w:rsidRPr="008402EE">
        <w:t xml:space="preserve"> </w:t>
      </w:r>
      <w:proofErr w:type="spellStart"/>
      <w:r w:rsidRPr="008402EE">
        <w:t>підтверджують</w:t>
      </w:r>
      <w:proofErr w:type="spellEnd"/>
      <w:r w:rsidRPr="008402EE">
        <w:t xml:space="preserve"> і </w:t>
      </w:r>
      <w:proofErr w:type="spellStart"/>
      <w:r w:rsidRPr="008402EE">
        <w:t>масові</w:t>
      </w:r>
      <w:proofErr w:type="spellEnd"/>
      <w:r w:rsidRPr="008402EE">
        <w:t xml:space="preserve"> </w:t>
      </w:r>
      <w:proofErr w:type="spellStart"/>
      <w:r w:rsidRPr="008402EE">
        <w:t>опитування</w:t>
      </w:r>
      <w:proofErr w:type="spellEnd"/>
      <w:r w:rsidRPr="008402EE">
        <w:t xml:space="preserve">: у </w:t>
      </w:r>
      <w:proofErr w:type="spellStart"/>
      <w:r w:rsidRPr="008402EE">
        <w:t>сценарії</w:t>
      </w:r>
      <w:proofErr w:type="spellEnd"/>
      <w:r w:rsidRPr="008402EE">
        <w:t xml:space="preserve"> </w:t>
      </w:r>
      <w:proofErr w:type="spellStart"/>
      <w:r w:rsidRPr="008402EE">
        <w:t>зі</w:t>
      </w:r>
      <w:proofErr w:type="spellEnd"/>
      <w:r w:rsidRPr="008402EE">
        <w:t xml:space="preserve"> </w:t>
      </w:r>
      <w:proofErr w:type="spellStart"/>
      <w:r w:rsidRPr="008402EE">
        <w:t>стрілкою</w:t>
      </w:r>
      <w:proofErr w:type="spellEnd"/>
      <w:r w:rsidRPr="008402EE">
        <w:t xml:space="preserve"> </w:t>
      </w:r>
      <w:proofErr w:type="spellStart"/>
      <w:r w:rsidRPr="008402EE">
        <w:t>до</w:t>
      </w:r>
      <w:proofErr w:type="spellEnd"/>
      <w:r w:rsidRPr="008402EE">
        <w:t xml:space="preserve"> 90 % </w:t>
      </w:r>
      <w:proofErr w:type="spellStart"/>
      <w:r w:rsidRPr="008402EE">
        <w:t>аудиторії</w:t>
      </w:r>
      <w:proofErr w:type="spellEnd"/>
      <w:r w:rsidRPr="008402EE">
        <w:t xml:space="preserve"> </w:t>
      </w:r>
      <w:proofErr w:type="spellStart"/>
      <w:r w:rsidRPr="008402EE">
        <w:t>вважає</w:t>
      </w:r>
      <w:proofErr w:type="spellEnd"/>
      <w:r w:rsidRPr="008402EE">
        <w:t xml:space="preserve"> </w:t>
      </w:r>
      <w:proofErr w:type="spellStart"/>
      <w:r w:rsidRPr="008402EE">
        <w:t>правильним</w:t>
      </w:r>
      <w:proofErr w:type="spellEnd"/>
      <w:r w:rsidRPr="008402EE">
        <w:t xml:space="preserve"> </w:t>
      </w:r>
      <w:proofErr w:type="spellStart"/>
      <w:r w:rsidRPr="008402EE">
        <w:t>урятувати</w:t>
      </w:r>
      <w:proofErr w:type="spellEnd"/>
      <w:r w:rsidRPr="008402EE">
        <w:t xml:space="preserve"> </w:t>
      </w:r>
      <w:proofErr w:type="spellStart"/>
      <w:r w:rsidRPr="008402EE">
        <w:t>п'ять</w:t>
      </w:r>
      <w:proofErr w:type="spellEnd"/>
      <w:r w:rsidRPr="008402EE">
        <w:t xml:space="preserve"> </w:t>
      </w:r>
      <w:proofErr w:type="spellStart"/>
      <w:r w:rsidRPr="008402EE">
        <w:t>життів</w:t>
      </w:r>
      <w:proofErr w:type="spellEnd"/>
      <w:r w:rsidRPr="008402EE">
        <w:t xml:space="preserve"> </w:t>
      </w:r>
      <w:proofErr w:type="spellStart"/>
      <w:r w:rsidRPr="008402EE">
        <w:t>ціною</w:t>
      </w:r>
      <w:proofErr w:type="spellEnd"/>
      <w:r w:rsidRPr="008402EE">
        <w:t xml:space="preserve"> </w:t>
      </w:r>
      <w:proofErr w:type="spellStart"/>
      <w:r w:rsidRPr="008402EE">
        <w:t>одного</w:t>
      </w:r>
      <w:proofErr w:type="spellEnd"/>
      <w:r w:rsidRPr="008402EE">
        <w:t xml:space="preserve">, а у </w:t>
      </w:r>
      <w:proofErr w:type="spellStart"/>
      <w:r w:rsidRPr="008402EE">
        <w:t>сценарії</w:t>
      </w:r>
      <w:proofErr w:type="spellEnd"/>
      <w:r w:rsidRPr="008402EE">
        <w:t xml:space="preserve"> з </w:t>
      </w:r>
      <w:proofErr w:type="spellStart"/>
      <w:r w:rsidRPr="008402EE">
        <w:t>товстуном</w:t>
      </w:r>
      <w:proofErr w:type="spellEnd"/>
      <w:r w:rsidRPr="008402EE">
        <w:t xml:space="preserve"> </w:t>
      </w:r>
      <w:proofErr w:type="spellStart"/>
      <w:r w:rsidRPr="008402EE">
        <w:t>переважна</w:t>
      </w:r>
      <w:proofErr w:type="spellEnd"/>
      <w:r w:rsidRPr="008402EE">
        <w:t xml:space="preserve"> </w:t>
      </w:r>
      <w:proofErr w:type="spellStart"/>
      <w:r w:rsidRPr="008402EE">
        <w:t>більшість</w:t>
      </w:r>
      <w:proofErr w:type="spellEnd"/>
      <w:r w:rsidRPr="008402EE">
        <w:t xml:space="preserve"> </w:t>
      </w:r>
      <w:proofErr w:type="spellStart"/>
      <w:r w:rsidRPr="008402EE">
        <w:t>відмовляється</w:t>
      </w:r>
      <w:proofErr w:type="spellEnd"/>
      <w:r w:rsidRPr="008402EE">
        <w:t xml:space="preserve"> </w:t>
      </w:r>
      <w:proofErr w:type="spellStart"/>
      <w:r w:rsidRPr="008402EE">
        <w:t>його</w:t>
      </w:r>
      <w:proofErr w:type="spellEnd"/>
      <w:r w:rsidRPr="008402EE">
        <w:t xml:space="preserve"> </w:t>
      </w:r>
      <w:proofErr w:type="spellStart"/>
      <w:r w:rsidRPr="008402EE">
        <w:t>скидати</w:t>
      </w:r>
      <w:proofErr w:type="spellEnd"/>
      <w:r w:rsidRPr="008402EE">
        <w:t xml:space="preserve">. </w:t>
      </w:r>
    </w:p>
    <w:p w14:paraId="00FF3A64" w14:textId="16C86084" w:rsidR="007165DE" w:rsidRDefault="00000000" w:rsidP="008402EE">
      <w:pPr>
        <w:spacing w:line="360" w:lineRule="auto"/>
        <w:ind w:firstLine="709"/>
        <w:jc w:val="both"/>
      </w:pPr>
      <w:proofErr w:type="spellStart"/>
      <w:r>
        <w:rPr>
          <w:b/>
        </w:rPr>
        <w:t>Питання</w:t>
      </w:r>
      <w:proofErr w:type="spellEnd"/>
      <w:r>
        <w:rPr>
          <w:b/>
        </w:rPr>
        <w:t xml:space="preserve"> 2. </w:t>
      </w:r>
      <w:r w:rsidR="001E13AC" w:rsidRPr="001E13AC">
        <w:rPr>
          <w:b/>
        </w:rPr>
        <w:t xml:space="preserve">У </w:t>
      </w:r>
      <w:proofErr w:type="spellStart"/>
      <w:r w:rsidR="001E13AC" w:rsidRPr="001E13AC">
        <w:rPr>
          <w:b/>
        </w:rPr>
        <w:t>чому</w:t>
      </w:r>
      <w:proofErr w:type="spellEnd"/>
      <w:r w:rsidR="001E13AC" w:rsidRPr="001E13AC">
        <w:rPr>
          <w:b/>
        </w:rPr>
        <w:t xml:space="preserve"> </w:t>
      </w:r>
      <w:proofErr w:type="spellStart"/>
      <w:r w:rsidR="001E13AC" w:rsidRPr="001E13AC">
        <w:rPr>
          <w:b/>
        </w:rPr>
        <w:t>полягають</w:t>
      </w:r>
      <w:proofErr w:type="spellEnd"/>
      <w:r w:rsidR="001E13AC" w:rsidRPr="001E13AC">
        <w:rPr>
          <w:b/>
        </w:rPr>
        <w:t xml:space="preserve"> </w:t>
      </w:r>
      <w:proofErr w:type="spellStart"/>
      <w:r w:rsidR="001E13AC" w:rsidRPr="001E13AC">
        <w:rPr>
          <w:b/>
        </w:rPr>
        <w:t>переваги</w:t>
      </w:r>
      <w:proofErr w:type="spellEnd"/>
      <w:r w:rsidR="001E13AC" w:rsidRPr="001E13AC">
        <w:rPr>
          <w:b/>
        </w:rPr>
        <w:t xml:space="preserve"> </w:t>
      </w:r>
      <w:proofErr w:type="spellStart"/>
      <w:r w:rsidR="001E13AC" w:rsidRPr="001E13AC">
        <w:rPr>
          <w:b/>
        </w:rPr>
        <w:t>самокерованих</w:t>
      </w:r>
      <w:proofErr w:type="spellEnd"/>
      <w:r w:rsidR="001E13AC" w:rsidRPr="001E13AC">
        <w:rPr>
          <w:b/>
        </w:rPr>
        <w:t xml:space="preserve"> </w:t>
      </w:r>
      <w:proofErr w:type="spellStart"/>
      <w:r w:rsidR="001E13AC" w:rsidRPr="001E13AC">
        <w:rPr>
          <w:b/>
        </w:rPr>
        <w:t>автомобілів</w:t>
      </w:r>
      <w:proofErr w:type="spellEnd"/>
      <w:r w:rsidR="001E13AC" w:rsidRPr="001E13AC">
        <w:rPr>
          <w:b/>
        </w:rPr>
        <w:t xml:space="preserve">? (§ 6 з </w:t>
      </w:r>
      <w:proofErr w:type="spellStart"/>
      <w:r w:rsidR="001E13AC" w:rsidRPr="001E13AC">
        <w:rPr>
          <w:b/>
        </w:rPr>
        <w:t>файлу</w:t>
      </w:r>
      <w:proofErr w:type="spellEnd"/>
      <w:r w:rsidR="001E13AC" w:rsidRPr="001E13AC">
        <w:rPr>
          <w:b/>
        </w:rPr>
        <w:t xml:space="preserve"> "</w:t>
      </w:r>
      <w:proofErr w:type="spellStart"/>
      <w:r w:rsidR="001E13AC" w:rsidRPr="001E13AC">
        <w:rPr>
          <w:b/>
        </w:rPr>
        <w:t>Автономні</w:t>
      </w:r>
      <w:proofErr w:type="spellEnd"/>
      <w:r w:rsidR="001E13AC" w:rsidRPr="001E13AC">
        <w:rPr>
          <w:b/>
        </w:rPr>
        <w:t xml:space="preserve"> </w:t>
      </w:r>
      <w:proofErr w:type="spellStart"/>
      <w:r w:rsidR="001E13AC" w:rsidRPr="001E13AC">
        <w:rPr>
          <w:b/>
        </w:rPr>
        <w:t>автомобілі</w:t>
      </w:r>
      <w:proofErr w:type="spellEnd"/>
      <w:r w:rsidR="001E13AC" w:rsidRPr="001E13AC">
        <w:rPr>
          <w:b/>
        </w:rPr>
        <w:t>")</w:t>
      </w:r>
    </w:p>
    <w:p w14:paraId="61B7FF1D" w14:textId="7BF15C93" w:rsidR="005B154C" w:rsidRPr="001E13AC" w:rsidRDefault="001E13AC" w:rsidP="005B154C"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lastRenderedPageBreak/>
        <w:t xml:space="preserve">Відповідь: </w:t>
      </w:r>
      <w:r w:rsidR="00EB0233">
        <w:t xml:space="preserve">Самокеровані </w:t>
      </w:r>
      <w:proofErr w:type="spellStart"/>
      <w:r w:rsidR="00EB0233">
        <w:t>автомобілі</w:t>
      </w:r>
      <w:proofErr w:type="spellEnd"/>
      <w:r w:rsidR="00EB0233">
        <w:t xml:space="preserve"> </w:t>
      </w:r>
      <w:proofErr w:type="spellStart"/>
      <w:r w:rsidR="00EB0233">
        <w:t>мають</w:t>
      </w:r>
      <w:proofErr w:type="spellEnd"/>
      <w:r w:rsidR="00EB0233">
        <w:t xml:space="preserve"> </w:t>
      </w:r>
      <w:proofErr w:type="spellStart"/>
      <w:r w:rsidR="00EB0233">
        <w:t>багато</w:t>
      </w:r>
      <w:proofErr w:type="spellEnd"/>
      <w:r w:rsidR="00EB0233">
        <w:t xml:space="preserve"> </w:t>
      </w:r>
      <w:proofErr w:type="spellStart"/>
      <w:r w:rsidR="00EB0233">
        <w:t>переваг</w:t>
      </w:r>
      <w:proofErr w:type="spellEnd"/>
      <w:r w:rsidR="00EB0233">
        <w:t xml:space="preserve"> </w:t>
      </w:r>
      <w:proofErr w:type="spellStart"/>
      <w:r w:rsidR="00EB0233">
        <w:t>порівняно</w:t>
      </w:r>
      <w:proofErr w:type="spellEnd"/>
      <w:r w:rsidR="00EB0233">
        <w:t xml:space="preserve"> з </w:t>
      </w:r>
      <w:proofErr w:type="spellStart"/>
      <w:r w:rsidR="00EB0233">
        <w:t>автомобілем</w:t>
      </w:r>
      <w:proofErr w:type="spellEnd"/>
      <w:r w:rsidR="00EB0233">
        <w:t xml:space="preserve">, </w:t>
      </w:r>
      <w:proofErr w:type="spellStart"/>
      <w:r w:rsidR="00EB0233">
        <w:t>яким</w:t>
      </w:r>
      <w:proofErr w:type="spellEnd"/>
      <w:r w:rsidR="00EB0233">
        <w:t xml:space="preserve"> </w:t>
      </w:r>
      <w:proofErr w:type="spellStart"/>
      <w:r w:rsidR="00EB0233">
        <w:t>керує</w:t>
      </w:r>
      <w:proofErr w:type="spellEnd"/>
      <w:r w:rsidR="00EB0233">
        <w:t xml:space="preserve"> </w:t>
      </w:r>
      <w:proofErr w:type="spellStart"/>
      <w:r w:rsidR="00EB0233">
        <w:t>людина</w:t>
      </w:r>
      <w:proofErr w:type="spellEnd"/>
      <w:r w:rsidR="00EB0233">
        <w:t xml:space="preserve">. </w:t>
      </w:r>
      <w:proofErr w:type="spellStart"/>
      <w:r w:rsidR="00EB0233">
        <w:t>Наприклад</w:t>
      </w:r>
      <w:proofErr w:type="spellEnd"/>
      <w:r w:rsidR="00EB0233">
        <w:t xml:space="preserve">: </w:t>
      </w:r>
      <w:proofErr w:type="spellStart"/>
      <w:r w:rsidR="00EB0233">
        <w:t>відсутність</w:t>
      </w:r>
      <w:proofErr w:type="spellEnd"/>
      <w:r w:rsidR="00EB0233">
        <w:t xml:space="preserve"> </w:t>
      </w:r>
      <w:proofErr w:type="spellStart"/>
      <w:r w:rsidR="00EB0233">
        <w:t>ризику</w:t>
      </w:r>
      <w:proofErr w:type="spellEnd"/>
      <w:r w:rsidR="00EB0233">
        <w:t xml:space="preserve"> </w:t>
      </w:r>
      <w:proofErr w:type="spellStart"/>
      <w:r w:rsidR="00EB0233">
        <w:t>п'яного</w:t>
      </w:r>
      <w:proofErr w:type="spellEnd"/>
      <w:r w:rsidR="00EB0233">
        <w:t xml:space="preserve"> </w:t>
      </w:r>
      <w:proofErr w:type="spellStart"/>
      <w:r w:rsidR="00EB0233">
        <w:t>водіння</w:t>
      </w:r>
      <w:proofErr w:type="spellEnd"/>
      <w:r w:rsidR="00EB0233">
        <w:t xml:space="preserve">, </w:t>
      </w:r>
      <w:proofErr w:type="spellStart"/>
      <w:r w:rsidR="00EB0233">
        <w:t>швидкість</w:t>
      </w:r>
      <w:proofErr w:type="spellEnd"/>
      <w:r w:rsidR="00EB0233">
        <w:t xml:space="preserve"> </w:t>
      </w:r>
      <w:proofErr w:type="spellStart"/>
      <w:r w:rsidR="00EB0233">
        <w:t>реакції</w:t>
      </w:r>
      <w:proofErr w:type="spellEnd"/>
      <w:r w:rsidR="00EB0233">
        <w:t xml:space="preserve">, </w:t>
      </w:r>
      <w:proofErr w:type="spellStart"/>
      <w:r w:rsidR="00EB0233">
        <w:t>дотримання</w:t>
      </w:r>
      <w:proofErr w:type="spellEnd"/>
      <w:r w:rsidR="00EB0233">
        <w:t xml:space="preserve"> </w:t>
      </w:r>
      <w:proofErr w:type="spellStart"/>
      <w:r w:rsidR="00EB0233">
        <w:t>режиму</w:t>
      </w:r>
      <w:proofErr w:type="spellEnd"/>
      <w:r w:rsidR="00EB0233">
        <w:t xml:space="preserve"> </w:t>
      </w:r>
      <w:proofErr w:type="spellStart"/>
      <w:r w:rsidR="00EB0233">
        <w:t>швидкості</w:t>
      </w:r>
      <w:proofErr w:type="spellEnd"/>
      <w:r w:rsidR="00EB0233">
        <w:t xml:space="preserve">, </w:t>
      </w:r>
      <w:proofErr w:type="spellStart"/>
      <w:r w:rsidR="00EB0233">
        <w:t>оптимізація</w:t>
      </w:r>
      <w:proofErr w:type="spellEnd"/>
      <w:r w:rsidR="00EB0233">
        <w:t xml:space="preserve"> </w:t>
      </w:r>
      <w:proofErr w:type="spellStart"/>
      <w:r w:rsidR="00EB0233">
        <w:t>маршруту</w:t>
      </w:r>
      <w:proofErr w:type="spellEnd"/>
      <w:r w:rsidR="00EB0233">
        <w:t xml:space="preserve">, </w:t>
      </w:r>
      <w:proofErr w:type="spellStart"/>
      <w:r w:rsidR="00EB0233">
        <w:t>зменшення</w:t>
      </w:r>
      <w:proofErr w:type="spellEnd"/>
      <w:r w:rsidR="00EB0233">
        <w:t xml:space="preserve"> </w:t>
      </w:r>
      <w:proofErr w:type="spellStart"/>
      <w:r w:rsidR="00EB0233">
        <w:t>ризику</w:t>
      </w:r>
      <w:proofErr w:type="spellEnd"/>
      <w:r w:rsidR="00EB0233">
        <w:t xml:space="preserve"> ДТП. </w:t>
      </w:r>
      <w:proofErr w:type="spellStart"/>
      <w:r w:rsidR="00EB0233">
        <w:t>Машина-автомат</w:t>
      </w:r>
      <w:proofErr w:type="spellEnd"/>
      <w:r w:rsidR="00EB0233">
        <w:t xml:space="preserve"> </w:t>
      </w:r>
      <w:proofErr w:type="spellStart"/>
      <w:r w:rsidR="00EB0233">
        <w:t>не</w:t>
      </w:r>
      <w:proofErr w:type="spellEnd"/>
      <w:r w:rsidR="00EB0233">
        <w:t xml:space="preserve"> </w:t>
      </w:r>
      <w:proofErr w:type="spellStart"/>
      <w:r w:rsidR="00EB0233">
        <w:t>відволікається</w:t>
      </w:r>
      <w:proofErr w:type="spellEnd"/>
      <w:r w:rsidR="00EB0233">
        <w:t xml:space="preserve"> (</w:t>
      </w:r>
      <w:proofErr w:type="spellStart"/>
      <w:r w:rsidR="00EB0233">
        <w:t>її</w:t>
      </w:r>
      <w:proofErr w:type="spellEnd"/>
      <w:r w:rsidR="00EB0233">
        <w:t xml:space="preserve"> </w:t>
      </w:r>
      <w:proofErr w:type="spellStart"/>
      <w:r w:rsidR="00EB0233">
        <w:t>не</w:t>
      </w:r>
      <w:proofErr w:type="spellEnd"/>
      <w:r w:rsidR="00EB0233">
        <w:t xml:space="preserve"> </w:t>
      </w:r>
      <w:proofErr w:type="spellStart"/>
      <w:r w:rsidR="00EB0233">
        <w:t>відвернуть</w:t>
      </w:r>
      <w:proofErr w:type="spellEnd"/>
      <w:r w:rsidR="00EB0233">
        <w:t xml:space="preserve"> </w:t>
      </w:r>
      <w:proofErr w:type="spellStart"/>
      <w:r w:rsidR="00EB0233">
        <w:t>пасажири</w:t>
      </w:r>
      <w:proofErr w:type="spellEnd"/>
      <w:r w:rsidR="00EB0233">
        <w:t xml:space="preserve"> </w:t>
      </w:r>
      <w:proofErr w:type="spellStart"/>
      <w:r w:rsidR="00EB0233">
        <w:t>на</w:t>
      </w:r>
      <w:proofErr w:type="spellEnd"/>
      <w:r w:rsidR="00EB0233">
        <w:t xml:space="preserve"> </w:t>
      </w:r>
      <w:proofErr w:type="spellStart"/>
      <w:r w:rsidR="00EB0233">
        <w:t>задньому</w:t>
      </w:r>
      <w:proofErr w:type="spellEnd"/>
      <w:r w:rsidR="00EB0233">
        <w:t xml:space="preserve"> </w:t>
      </w:r>
      <w:proofErr w:type="spellStart"/>
      <w:r w:rsidR="00EB0233">
        <w:t>сидінні</w:t>
      </w:r>
      <w:proofErr w:type="spellEnd"/>
      <w:r w:rsidR="00EB0233">
        <w:t xml:space="preserve">), </w:t>
      </w:r>
      <w:proofErr w:type="spellStart"/>
      <w:r w:rsidR="00EB0233">
        <w:t>не</w:t>
      </w:r>
      <w:proofErr w:type="spellEnd"/>
      <w:r w:rsidR="00EB0233">
        <w:t xml:space="preserve"> </w:t>
      </w:r>
      <w:proofErr w:type="spellStart"/>
      <w:r w:rsidR="00EB0233">
        <w:t>втомлюється</w:t>
      </w:r>
      <w:proofErr w:type="spellEnd"/>
      <w:r w:rsidR="00EB0233">
        <w:t xml:space="preserve"> й </w:t>
      </w:r>
      <w:proofErr w:type="spellStart"/>
      <w:r w:rsidR="00EB0233">
        <w:t>не</w:t>
      </w:r>
      <w:proofErr w:type="spellEnd"/>
      <w:r w:rsidR="00EB0233">
        <w:t xml:space="preserve"> </w:t>
      </w:r>
      <w:proofErr w:type="spellStart"/>
      <w:r w:rsidR="00EB0233">
        <w:t>засинає</w:t>
      </w:r>
      <w:proofErr w:type="spellEnd"/>
      <w:r w:rsidR="00EB0233">
        <w:t xml:space="preserve"> </w:t>
      </w:r>
      <w:proofErr w:type="spellStart"/>
      <w:r w:rsidR="00EB0233">
        <w:t>за</w:t>
      </w:r>
      <w:proofErr w:type="spellEnd"/>
      <w:r w:rsidR="00EB0233">
        <w:t xml:space="preserve"> </w:t>
      </w:r>
      <w:proofErr w:type="spellStart"/>
      <w:r w:rsidR="00EB0233">
        <w:t>кермом</w:t>
      </w:r>
      <w:proofErr w:type="spellEnd"/>
      <w:r w:rsidR="00EB0233">
        <w:t xml:space="preserve">. </w:t>
      </w:r>
      <w:proofErr w:type="spellStart"/>
      <w:r w:rsidR="00EB0233">
        <w:t>Також</w:t>
      </w:r>
      <w:proofErr w:type="spellEnd"/>
      <w:r w:rsidR="00EB0233">
        <w:t xml:space="preserve"> є </w:t>
      </w:r>
      <w:proofErr w:type="spellStart"/>
      <w:r w:rsidR="00EB0233">
        <w:t>величезний</w:t>
      </w:r>
      <w:proofErr w:type="spellEnd"/>
      <w:r w:rsidR="00EB0233">
        <w:t xml:space="preserve"> </w:t>
      </w:r>
      <w:proofErr w:type="spellStart"/>
      <w:r w:rsidR="00EB0233">
        <w:t>виграш</w:t>
      </w:r>
      <w:proofErr w:type="spellEnd"/>
      <w:r w:rsidR="00EB0233">
        <w:t xml:space="preserve"> </w:t>
      </w:r>
      <w:proofErr w:type="spellStart"/>
      <w:r w:rsidR="00EB0233">
        <w:t>часу</w:t>
      </w:r>
      <w:proofErr w:type="spellEnd"/>
      <w:r w:rsidR="00EB0233">
        <w:t xml:space="preserve"> </w:t>
      </w:r>
      <w:proofErr w:type="spellStart"/>
      <w:r w:rsidR="00EB0233">
        <w:t>та</w:t>
      </w:r>
      <w:proofErr w:type="spellEnd"/>
      <w:r w:rsidR="00EB0233">
        <w:t xml:space="preserve"> </w:t>
      </w:r>
      <w:proofErr w:type="spellStart"/>
      <w:r w:rsidR="00EB0233">
        <w:t>продуктивності</w:t>
      </w:r>
      <w:proofErr w:type="spellEnd"/>
      <w:r w:rsidR="00EB0233">
        <w:t xml:space="preserve">: </w:t>
      </w:r>
      <w:proofErr w:type="spellStart"/>
      <w:r w:rsidR="00EB0233">
        <w:t>пасажиру</w:t>
      </w:r>
      <w:proofErr w:type="spellEnd"/>
      <w:r w:rsidR="00EB0233">
        <w:t xml:space="preserve"> </w:t>
      </w:r>
      <w:proofErr w:type="spellStart"/>
      <w:r w:rsidR="00EB0233">
        <w:t>не</w:t>
      </w:r>
      <w:proofErr w:type="spellEnd"/>
      <w:r w:rsidR="00EB0233">
        <w:t xml:space="preserve"> </w:t>
      </w:r>
      <w:proofErr w:type="spellStart"/>
      <w:r w:rsidR="00EB0233">
        <w:t>потрібно</w:t>
      </w:r>
      <w:proofErr w:type="spellEnd"/>
      <w:r w:rsidR="00EB0233">
        <w:t xml:space="preserve"> </w:t>
      </w:r>
      <w:proofErr w:type="spellStart"/>
      <w:r w:rsidR="00EB0233">
        <w:t>сидіти</w:t>
      </w:r>
      <w:proofErr w:type="spellEnd"/>
      <w:r w:rsidR="00EB0233">
        <w:t xml:space="preserve"> </w:t>
      </w:r>
      <w:proofErr w:type="spellStart"/>
      <w:r w:rsidR="00EB0233">
        <w:t>за</w:t>
      </w:r>
      <w:proofErr w:type="spellEnd"/>
      <w:r w:rsidR="00EB0233">
        <w:t xml:space="preserve"> </w:t>
      </w:r>
      <w:proofErr w:type="spellStart"/>
      <w:r w:rsidR="00EB0233">
        <w:t>кермом</w:t>
      </w:r>
      <w:proofErr w:type="spellEnd"/>
      <w:r w:rsidR="00EB0233">
        <w:t xml:space="preserve"> —</w:t>
      </w:r>
      <w:r w:rsidR="003B0D11">
        <w:rPr>
          <w:lang w:val="uk-UA"/>
        </w:rPr>
        <w:t xml:space="preserve"> можна займатися своїми справами</w:t>
      </w:r>
      <w:r w:rsidR="00EB0233">
        <w:t xml:space="preserve">. </w:t>
      </w:r>
      <w:proofErr w:type="spellStart"/>
      <w:r w:rsidR="00EB0233">
        <w:t>Не</w:t>
      </w:r>
      <w:proofErr w:type="spellEnd"/>
      <w:r w:rsidR="00EB0233">
        <w:t xml:space="preserve"> </w:t>
      </w:r>
      <w:proofErr w:type="spellStart"/>
      <w:r w:rsidR="00EB0233">
        <w:t>знадобляться</w:t>
      </w:r>
      <w:proofErr w:type="spellEnd"/>
      <w:r w:rsidR="00EB0233">
        <w:t xml:space="preserve"> </w:t>
      </w:r>
      <w:proofErr w:type="spellStart"/>
      <w:r w:rsidR="00EB0233">
        <w:t>таксисти</w:t>
      </w:r>
      <w:proofErr w:type="spellEnd"/>
      <w:r w:rsidR="00EB0233">
        <w:t xml:space="preserve"> й </w:t>
      </w:r>
      <w:proofErr w:type="spellStart"/>
      <w:r w:rsidR="00EB0233">
        <w:t>особисті</w:t>
      </w:r>
      <w:proofErr w:type="spellEnd"/>
      <w:r w:rsidR="00EB0233">
        <w:t xml:space="preserve"> </w:t>
      </w:r>
      <w:proofErr w:type="spellStart"/>
      <w:r w:rsidR="00EB0233">
        <w:t>водії</w:t>
      </w:r>
      <w:proofErr w:type="spellEnd"/>
      <w:r w:rsidR="00EB0233">
        <w:t xml:space="preserve">, а </w:t>
      </w:r>
      <w:proofErr w:type="spellStart"/>
      <w:r w:rsidR="00EB0233">
        <w:t>для</w:t>
      </w:r>
      <w:proofErr w:type="spellEnd"/>
      <w:r w:rsidR="00EB0233">
        <w:t xml:space="preserve"> </w:t>
      </w:r>
      <w:proofErr w:type="spellStart"/>
      <w:r w:rsidR="00EB0233">
        <w:t>таксі</w:t>
      </w:r>
      <w:proofErr w:type="spellEnd"/>
      <w:r w:rsidR="00EB0233">
        <w:t xml:space="preserve"> </w:t>
      </w:r>
      <w:proofErr w:type="spellStart"/>
      <w:r w:rsidR="00EB0233">
        <w:t>це</w:t>
      </w:r>
      <w:proofErr w:type="spellEnd"/>
      <w:r w:rsidR="00EB0233">
        <w:t xml:space="preserve"> </w:t>
      </w:r>
      <w:proofErr w:type="spellStart"/>
      <w:r w:rsidR="00EB0233">
        <w:t>ще</w:t>
      </w:r>
      <w:proofErr w:type="spellEnd"/>
      <w:r w:rsidR="00EB0233">
        <w:t xml:space="preserve"> й </w:t>
      </w:r>
      <w:proofErr w:type="spellStart"/>
      <w:r w:rsidR="00EB0233">
        <w:t>дешевше</w:t>
      </w:r>
      <w:proofErr w:type="spellEnd"/>
      <w:r w:rsidR="00EB0233">
        <w:t xml:space="preserve"> — </w:t>
      </w:r>
      <w:proofErr w:type="spellStart"/>
      <w:r w:rsidR="00EB0233">
        <w:t>раз</w:t>
      </w:r>
      <w:proofErr w:type="spellEnd"/>
      <w:r w:rsidR="00EB0233">
        <w:t xml:space="preserve"> </w:t>
      </w:r>
      <w:proofErr w:type="spellStart"/>
      <w:r w:rsidR="00EB0233">
        <w:t>запрограмувати</w:t>
      </w:r>
      <w:proofErr w:type="spellEnd"/>
      <w:r w:rsidR="00EB0233">
        <w:t xml:space="preserve"> </w:t>
      </w:r>
      <w:proofErr w:type="spellStart"/>
      <w:r w:rsidR="00EB0233">
        <w:t>авто</w:t>
      </w:r>
      <w:proofErr w:type="spellEnd"/>
      <w:r w:rsidR="00EB0233">
        <w:t xml:space="preserve">, </w:t>
      </w:r>
      <w:proofErr w:type="spellStart"/>
      <w:r w:rsidR="00EB0233">
        <w:t>ніж</w:t>
      </w:r>
      <w:proofErr w:type="spellEnd"/>
      <w:r w:rsidR="00EB0233">
        <w:t xml:space="preserve"> </w:t>
      </w:r>
      <w:proofErr w:type="spellStart"/>
      <w:r w:rsidR="00EB0233">
        <w:t>платити</w:t>
      </w:r>
      <w:proofErr w:type="spellEnd"/>
      <w:r w:rsidR="00EB0233">
        <w:t xml:space="preserve"> </w:t>
      </w:r>
      <w:proofErr w:type="spellStart"/>
      <w:r w:rsidR="00EB0233">
        <w:t>зарплату</w:t>
      </w:r>
      <w:proofErr w:type="spellEnd"/>
      <w:r w:rsidR="00EB0233">
        <w:t xml:space="preserve"> </w:t>
      </w:r>
      <w:proofErr w:type="spellStart"/>
      <w:r w:rsidR="00EB0233">
        <w:t>водію</w:t>
      </w:r>
      <w:proofErr w:type="spellEnd"/>
      <w:r w:rsidR="00EB0233">
        <w:t xml:space="preserve">. </w:t>
      </w:r>
      <w:proofErr w:type="spellStart"/>
      <w:r w:rsidR="00EB0233">
        <w:t>Такі</w:t>
      </w:r>
      <w:proofErr w:type="spellEnd"/>
      <w:r w:rsidR="00EB0233">
        <w:t xml:space="preserve"> </w:t>
      </w:r>
      <w:proofErr w:type="spellStart"/>
      <w:r w:rsidR="00EB0233">
        <w:t>машини</w:t>
      </w:r>
      <w:proofErr w:type="spellEnd"/>
      <w:r w:rsidR="00EB0233">
        <w:t xml:space="preserve"> </w:t>
      </w:r>
      <w:proofErr w:type="spellStart"/>
      <w:r w:rsidR="00EB0233">
        <w:t>можна</w:t>
      </w:r>
      <w:proofErr w:type="spellEnd"/>
      <w:r w:rsidR="00EB0233">
        <w:t xml:space="preserve"> </w:t>
      </w:r>
      <w:proofErr w:type="spellStart"/>
      <w:r w:rsidR="00EB0233">
        <w:t>використовувати</w:t>
      </w:r>
      <w:proofErr w:type="spellEnd"/>
      <w:r w:rsidR="00EB0233">
        <w:t xml:space="preserve"> </w:t>
      </w:r>
      <w:proofErr w:type="spellStart"/>
      <w:r w:rsidR="00EB0233">
        <w:t>спільно</w:t>
      </w:r>
      <w:proofErr w:type="spellEnd"/>
      <w:r w:rsidR="00EB0233">
        <w:t xml:space="preserve"> й </w:t>
      </w:r>
      <w:proofErr w:type="spellStart"/>
      <w:r w:rsidR="00EB0233">
        <w:t>експлуатувати</w:t>
      </w:r>
      <w:proofErr w:type="spellEnd"/>
      <w:r w:rsidR="00EB0233">
        <w:t xml:space="preserve"> </w:t>
      </w:r>
      <w:proofErr w:type="spellStart"/>
      <w:r w:rsidR="00EB0233">
        <w:t>ефективніше</w:t>
      </w:r>
      <w:proofErr w:type="spellEnd"/>
      <w:r w:rsidR="00EB0233">
        <w:t xml:space="preserve">: </w:t>
      </w:r>
      <w:proofErr w:type="spellStart"/>
      <w:r w:rsidR="00EB0233">
        <w:t>вони</w:t>
      </w:r>
      <w:proofErr w:type="spellEnd"/>
      <w:r w:rsidR="00EB0233">
        <w:t xml:space="preserve"> </w:t>
      </w:r>
      <w:proofErr w:type="spellStart"/>
      <w:r w:rsidR="00EB0233">
        <w:t>не</w:t>
      </w:r>
      <w:proofErr w:type="spellEnd"/>
      <w:r w:rsidR="00EB0233">
        <w:t xml:space="preserve"> </w:t>
      </w:r>
      <w:proofErr w:type="spellStart"/>
      <w:r w:rsidR="00EB0233">
        <w:t>стоятимуть</w:t>
      </w:r>
      <w:proofErr w:type="spellEnd"/>
      <w:r w:rsidR="00EB0233">
        <w:t xml:space="preserve"> </w:t>
      </w:r>
      <w:proofErr w:type="spellStart"/>
      <w:r w:rsidR="00EB0233">
        <w:t>цілий</w:t>
      </w:r>
      <w:proofErr w:type="spellEnd"/>
      <w:r w:rsidR="00EB0233">
        <w:t xml:space="preserve"> </w:t>
      </w:r>
      <w:proofErr w:type="spellStart"/>
      <w:r w:rsidR="00EB0233">
        <w:t>день</w:t>
      </w:r>
      <w:proofErr w:type="spellEnd"/>
      <w:r w:rsidR="00EB0233">
        <w:t xml:space="preserve"> </w:t>
      </w:r>
      <w:proofErr w:type="spellStart"/>
      <w:r w:rsidR="00EB0233">
        <w:t>на</w:t>
      </w:r>
      <w:proofErr w:type="spellEnd"/>
      <w:r w:rsidR="00EB0233">
        <w:t xml:space="preserve"> </w:t>
      </w:r>
      <w:proofErr w:type="spellStart"/>
      <w:r w:rsidR="00EB0233">
        <w:t>парковці</w:t>
      </w:r>
      <w:proofErr w:type="spellEnd"/>
      <w:r w:rsidR="00EB0233">
        <w:t xml:space="preserve"> </w:t>
      </w:r>
      <w:proofErr w:type="spellStart"/>
      <w:r w:rsidR="00EB0233">
        <w:t>біля</w:t>
      </w:r>
      <w:proofErr w:type="spellEnd"/>
      <w:r w:rsidR="00EB0233">
        <w:t xml:space="preserve"> </w:t>
      </w:r>
      <w:proofErr w:type="spellStart"/>
      <w:r w:rsidR="00EB0233">
        <w:t>офісу</w:t>
      </w:r>
      <w:proofErr w:type="spellEnd"/>
      <w:r w:rsidR="00EB0233">
        <w:t xml:space="preserve">, </w:t>
      </w:r>
      <w:proofErr w:type="spellStart"/>
      <w:r w:rsidR="00EB0233">
        <w:t>тож</w:t>
      </w:r>
      <w:proofErr w:type="spellEnd"/>
      <w:r w:rsidR="00EB0233">
        <w:t xml:space="preserve"> </w:t>
      </w:r>
      <w:proofErr w:type="spellStart"/>
      <w:r w:rsidR="00EB0233">
        <w:t>простою</w:t>
      </w:r>
      <w:proofErr w:type="spellEnd"/>
      <w:r w:rsidR="00EB0233">
        <w:t xml:space="preserve"> </w:t>
      </w:r>
      <w:proofErr w:type="spellStart"/>
      <w:r w:rsidR="00EB0233">
        <w:t>буде</w:t>
      </w:r>
      <w:proofErr w:type="spellEnd"/>
      <w:r w:rsidR="00EB0233">
        <w:t xml:space="preserve"> </w:t>
      </w:r>
      <w:proofErr w:type="spellStart"/>
      <w:r w:rsidR="00EB0233">
        <w:t>менше</w:t>
      </w:r>
      <w:proofErr w:type="spellEnd"/>
      <w:r w:rsidR="00EB0233">
        <w:t xml:space="preserve">. </w:t>
      </w:r>
      <w:proofErr w:type="spellStart"/>
      <w:r w:rsidR="00EB0233">
        <w:t>Завдяки</w:t>
      </w:r>
      <w:proofErr w:type="spellEnd"/>
      <w:r w:rsidR="00EB0233">
        <w:t xml:space="preserve"> </w:t>
      </w:r>
      <w:proofErr w:type="spellStart"/>
      <w:r w:rsidR="00EB0233">
        <w:t>миттєвій</w:t>
      </w:r>
      <w:proofErr w:type="spellEnd"/>
      <w:r w:rsidR="00EB0233">
        <w:t xml:space="preserve"> </w:t>
      </w:r>
      <w:proofErr w:type="spellStart"/>
      <w:r w:rsidR="00EB0233">
        <w:t>реакції</w:t>
      </w:r>
      <w:proofErr w:type="spellEnd"/>
      <w:r w:rsidR="00EB0233">
        <w:t xml:space="preserve"> </w:t>
      </w:r>
      <w:proofErr w:type="spellStart"/>
      <w:r w:rsidR="00EB0233">
        <w:t>автоматів</w:t>
      </w:r>
      <w:proofErr w:type="spellEnd"/>
      <w:r w:rsidR="00EB0233">
        <w:t xml:space="preserve"> </w:t>
      </w:r>
      <w:proofErr w:type="spellStart"/>
      <w:r w:rsidR="00EB0233">
        <w:t>машини</w:t>
      </w:r>
      <w:proofErr w:type="spellEnd"/>
      <w:r w:rsidR="00EB0233">
        <w:t xml:space="preserve"> </w:t>
      </w:r>
      <w:proofErr w:type="spellStart"/>
      <w:r w:rsidR="00EB0233">
        <w:t>зможуть</w:t>
      </w:r>
      <w:proofErr w:type="spellEnd"/>
      <w:r w:rsidR="00EB0233">
        <w:t xml:space="preserve"> </w:t>
      </w:r>
      <w:proofErr w:type="spellStart"/>
      <w:r w:rsidR="00EB0233">
        <w:t>їхати</w:t>
      </w:r>
      <w:proofErr w:type="spellEnd"/>
      <w:r w:rsidR="00EB0233">
        <w:t xml:space="preserve"> </w:t>
      </w:r>
      <w:proofErr w:type="spellStart"/>
      <w:r w:rsidR="00EB0233">
        <w:t>на</w:t>
      </w:r>
      <w:proofErr w:type="spellEnd"/>
      <w:r w:rsidR="00EB0233">
        <w:t xml:space="preserve"> </w:t>
      </w:r>
      <w:proofErr w:type="spellStart"/>
      <w:r w:rsidR="00EB0233">
        <w:t>меншій</w:t>
      </w:r>
      <w:proofErr w:type="spellEnd"/>
      <w:r w:rsidR="00EB0233">
        <w:t xml:space="preserve"> </w:t>
      </w:r>
      <w:proofErr w:type="spellStart"/>
      <w:r w:rsidR="00EB0233">
        <w:t>відстані</w:t>
      </w:r>
      <w:proofErr w:type="spellEnd"/>
      <w:r w:rsidR="00EB0233">
        <w:t xml:space="preserve"> </w:t>
      </w:r>
      <w:proofErr w:type="spellStart"/>
      <w:r w:rsidR="00EB0233">
        <w:t>одна</w:t>
      </w:r>
      <w:proofErr w:type="spellEnd"/>
      <w:r w:rsidR="00EB0233">
        <w:t xml:space="preserve"> </w:t>
      </w:r>
      <w:proofErr w:type="spellStart"/>
      <w:r w:rsidR="00EB0233">
        <w:t>від</w:t>
      </w:r>
      <w:proofErr w:type="spellEnd"/>
      <w:r w:rsidR="00EB0233">
        <w:t xml:space="preserve"> </w:t>
      </w:r>
      <w:proofErr w:type="spellStart"/>
      <w:r w:rsidR="00EB0233">
        <w:t>одної</w:t>
      </w:r>
      <w:proofErr w:type="spellEnd"/>
      <w:r w:rsidR="00EB0233">
        <w:t xml:space="preserve">, </w:t>
      </w:r>
      <w:proofErr w:type="spellStart"/>
      <w:r w:rsidR="00EB0233">
        <w:t>що</w:t>
      </w:r>
      <w:proofErr w:type="spellEnd"/>
      <w:r w:rsidR="00EB0233">
        <w:t xml:space="preserve"> </w:t>
      </w:r>
      <w:proofErr w:type="spellStart"/>
      <w:r w:rsidR="00EB0233">
        <w:t>скоротить</w:t>
      </w:r>
      <w:proofErr w:type="spellEnd"/>
      <w:r w:rsidR="00EB0233">
        <w:t xml:space="preserve"> </w:t>
      </w:r>
      <w:proofErr w:type="spellStart"/>
      <w:r w:rsidR="00EB0233">
        <w:t>дорожні</w:t>
      </w:r>
      <w:proofErr w:type="spellEnd"/>
      <w:r w:rsidR="00EB0233">
        <w:t xml:space="preserve"> </w:t>
      </w:r>
      <w:proofErr w:type="spellStart"/>
      <w:r w:rsidR="00EB0233">
        <w:t>затори</w:t>
      </w:r>
      <w:proofErr w:type="spellEnd"/>
      <w:r w:rsidR="00EB0233">
        <w:t xml:space="preserve">. Є й </w:t>
      </w:r>
      <w:proofErr w:type="spellStart"/>
      <w:r w:rsidR="00EB0233">
        <w:t>соціальні</w:t>
      </w:r>
      <w:proofErr w:type="spellEnd"/>
      <w:r w:rsidR="00EB0233">
        <w:t xml:space="preserve"> </w:t>
      </w:r>
      <w:proofErr w:type="spellStart"/>
      <w:r w:rsidR="00EB0233">
        <w:t>переваги</w:t>
      </w:r>
      <w:proofErr w:type="spellEnd"/>
      <w:r w:rsidR="00EB0233">
        <w:t xml:space="preserve">: </w:t>
      </w:r>
      <w:proofErr w:type="spellStart"/>
      <w:r w:rsidR="00EB0233">
        <w:t>люди</w:t>
      </w:r>
      <w:proofErr w:type="spellEnd"/>
      <w:r w:rsidR="00EB0233">
        <w:t xml:space="preserve">, </w:t>
      </w:r>
      <w:proofErr w:type="spellStart"/>
      <w:r w:rsidR="00EB0233">
        <w:t>які</w:t>
      </w:r>
      <w:proofErr w:type="spellEnd"/>
      <w:r w:rsidR="00EB0233">
        <w:t xml:space="preserve"> </w:t>
      </w:r>
      <w:proofErr w:type="spellStart"/>
      <w:r w:rsidR="00EB0233">
        <w:t>не</w:t>
      </w:r>
      <w:proofErr w:type="spellEnd"/>
      <w:r w:rsidR="00EB0233">
        <w:t xml:space="preserve"> </w:t>
      </w:r>
      <w:proofErr w:type="spellStart"/>
      <w:r w:rsidR="00EB0233">
        <w:t>можуть</w:t>
      </w:r>
      <w:proofErr w:type="spellEnd"/>
      <w:r w:rsidR="00EB0233">
        <w:t xml:space="preserve"> </w:t>
      </w:r>
      <w:proofErr w:type="spellStart"/>
      <w:r w:rsidR="00EB0233">
        <w:t>керувати</w:t>
      </w:r>
      <w:proofErr w:type="spellEnd"/>
      <w:r w:rsidR="00EB0233">
        <w:t xml:space="preserve"> </w:t>
      </w:r>
      <w:proofErr w:type="spellStart"/>
      <w:r w:rsidR="00EB0233">
        <w:t>автомобілем</w:t>
      </w:r>
      <w:proofErr w:type="spellEnd"/>
      <w:r w:rsidR="00EB0233">
        <w:t xml:space="preserve"> (</w:t>
      </w:r>
      <w:proofErr w:type="spellStart"/>
      <w:r w:rsidR="00EB0233">
        <w:t>через</w:t>
      </w:r>
      <w:proofErr w:type="spellEnd"/>
      <w:r w:rsidR="00EB0233">
        <w:t xml:space="preserve"> </w:t>
      </w:r>
      <w:proofErr w:type="spellStart"/>
      <w:r w:rsidR="00EB0233">
        <w:t>епілепсію</w:t>
      </w:r>
      <w:proofErr w:type="spellEnd"/>
      <w:r w:rsidR="00EB0233">
        <w:t xml:space="preserve">, </w:t>
      </w:r>
      <w:proofErr w:type="spellStart"/>
      <w:r w:rsidR="00EB0233">
        <w:t>порушення</w:t>
      </w:r>
      <w:proofErr w:type="spellEnd"/>
      <w:r w:rsidR="00EB0233">
        <w:t xml:space="preserve"> </w:t>
      </w:r>
      <w:proofErr w:type="spellStart"/>
      <w:r w:rsidR="00EB0233">
        <w:t>зору</w:t>
      </w:r>
      <w:proofErr w:type="spellEnd"/>
      <w:r w:rsidR="00EB0233">
        <w:t xml:space="preserve"> </w:t>
      </w:r>
      <w:proofErr w:type="spellStart"/>
      <w:r w:rsidR="00EB0233">
        <w:t>чи</w:t>
      </w:r>
      <w:proofErr w:type="spellEnd"/>
      <w:r w:rsidR="00EB0233">
        <w:t xml:space="preserve"> </w:t>
      </w:r>
      <w:proofErr w:type="spellStart"/>
      <w:r w:rsidR="00EB0233">
        <w:t>похилий</w:t>
      </w:r>
      <w:proofErr w:type="spellEnd"/>
      <w:r w:rsidR="00EB0233">
        <w:t xml:space="preserve"> </w:t>
      </w:r>
      <w:proofErr w:type="spellStart"/>
      <w:r w:rsidR="00EB0233">
        <w:t>вік</w:t>
      </w:r>
      <w:proofErr w:type="spellEnd"/>
      <w:r w:rsidR="00EB0233">
        <w:t xml:space="preserve">), </w:t>
      </w:r>
      <w:proofErr w:type="spellStart"/>
      <w:r w:rsidR="00EB0233">
        <w:t>зможуть</w:t>
      </w:r>
      <w:proofErr w:type="spellEnd"/>
      <w:r w:rsidR="00EB0233">
        <w:t xml:space="preserve"> </w:t>
      </w:r>
      <w:proofErr w:type="spellStart"/>
      <w:r w:rsidR="00EB0233">
        <w:t>користуватися</w:t>
      </w:r>
      <w:proofErr w:type="spellEnd"/>
      <w:r w:rsidR="00EB0233">
        <w:t xml:space="preserve"> </w:t>
      </w:r>
      <w:proofErr w:type="spellStart"/>
      <w:r w:rsidR="00EB0233">
        <w:t>власним</w:t>
      </w:r>
      <w:proofErr w:type="spellEnd"/>
      <w:r w:rsidR="00EB0233">
        <w:t xml:space="preserve"> </w:t>
      </w:r>
      <w:proofErr w:type="spellStart"/>
      <w:r w:rsidR="00EB0233">
        <w:t>транспортом</w:t>
      </w:r>
      <w:proofErr w:type="spellEnd"/>
      <w:r w:rsidR="00EB0233">
        <w:t xml:space="preserve"> і </w:t>
      </w:r>
      <w:proofErr w:type="spellStart"/>
      <w:r w:rsidR="00EB0233">
        <w:t>не</w:t>
      </w:r>
      <w:proofErr w:type="spellEnd"/>
      <w:r w:rsidR="00EB0233">
        <w:t xml:space="preserve"> </w:t>
      </w:r>
      <w:proofErr w:type="spellStart"/>
      <w:r w:rsidR="00EB0233">
        <w:t>опинятися</w:t>
      </w:r>
      <w:proofErr w:type="spellEnd"/>
      <w:r w:rsidR="00EB0233">
        <w:t xml:space="preserve"> в </w:t>
      </w:r>
      <w:proofErr w:type="spellStart"/>
      <w:r w:rsidR="00EB0233">
        <w:t>ізоляції</w:t>
      </w:r>
      <w:proofErr w:type="spellEnd"/>
      <w:r w:rsidR="00EB0233">
        <w:t>.</w:t>
      </w:r>
    </w:p>
    <w:p w14:paraId="276DB57B" w14:textId="7B5067C0" w:rsidR="00D05248" w:rsidRDefault="00D05248">
      <w:pPr>
        <w:spacing w:line="360" w:lineRule="auto"/>
        <w:ind w:firstLine="709"/>
        <w:jc w:val="both"/>
        <w:rPr>
          <w:lang w:val="uk-UA"/>
        </w:rPr>
      </w:pPr>
    </w:p>
    <w:p w14:paraId="09F829B5" w14:textId="5F7939D6" w:rsidR="007165DE" w:rsidRDefault="00000000">
      <w:pPr>
        <w:spacing w:after="80" w:line="360" w:lineRule="auto"/>
        <w:jc w:val="both"/>
      </w:pPr>
      <w:proofErr w:type="spellStart"/>
      <w:r>
        <w:rPr>
          <w:b/>
        </w:rPr>
        <w:t>Питання</w:t>
      </w:r>
      <w:proofErr w:type="spellEnd"/>
      <w:r>
        <w:rPr>
          <w:b/>
        </w:rPr>
        <w:t xml:space="preserve"> 3. </w:t>
      </w:r>
      <w:r w:rsidR="00991BFA">
        <w:rPr>
          <w:b/>
          <w:lang w:val="uk-UA"/>
        </w:rPr>
        <w:t>Я</w:t>
      </w:r>
      <w:proofErr w:type="spellStart"/>
      <w:r w:rsidR="001E13AC" w:rsidRPr="001E13AC">
        <w:rPr>
          <w:b/>
        </w:rPr>
        <w:t>кі</w:t>
      </w:r>
      <w:proofErr w:type="spellEnd"/>
      <w:r w:rsidR="001E13AC" w:rsidRPr="001E13AC">
        <w:rPr>
          <w:b/>
        </w:rPr>
        <w:t xml:space="preserve"> </w:t>
      </w:r>
      <w:proofErr w:type="spellStart"/>
      <w:r w:rsidR="001E13AC" w:rsidRPr="001E13AC">
        <w:rPr>
          <w:b/>
        </w:rPr>
        <w:t>складні</w:t>
      </w:r>
      <w:proofErr w:type="spellEnd"/>
      <w:r w:rsidR="001E13AC" w:rsidRPr="001E13AC">
        <w:rPr>
          <w:b/>
        </w:rPr>
        <w:t xml:space="preserve"> </w:t>
      </w:r>
      <w:proofErr w:type="spellStart"/>
      <w:r w:rsidR="001E13AC" w:rsidRPr="001E13AC">
        <w:rPr>
          <w:b/>
        </w:rPr>
        <w:t>етичні</w:t>
      </w:r>
      <w:proofErr w:type="spellEnd"/>
      <w:r w:rsidR="001E13AC" w:rsidRPr="001E13AC">
        <w:rPr>
          <w:b/>
        </w:rPr>
        <w:t xml:space="preserve"> </w:t>
      </w:r>
      <w:proofErr w:type="spellStart"/>
      <w:r w:rsidR="001E13AC" w:rsidRPr="001E13AC">
        <w:rPr>
          <w:b/>
        </w:rPr>
        <w:t>питання</w:t>
      </w:r>
      <w:proofErr w:type="spellEnd"/>
      <w:r w:rsidR="001E13AC" w:rsidRPr="001E13AC">
        <w:rPr>
          <w:b/>
        </w:rPr>
        <w:t xml:space="preserve"> </w:t>
      </w:r>
      <w:proofErr w:type="spellStart"/>
      <w:r w:rsidR="001E13AC" w:rsidRPr="001E13AC">
        <w:rPr>
          <w:b/>
        </w:rPr>
        <w:t>слід</w:t>
      </w:r>
      <w:proofErr w:type="spellEnd"/>
      <w:r w:rsidR="001E13AC" w:rsidRPr="001E13AC">
        <w:rPr>
          <w:b/>
        </w:rPr>
        <w:t xml:space="preserve"> </w:t>
      </w:r>
      <w:proofErr w:type="spellStart"/>
      <w:r w:rsidR="001E13AC" w:rsidRPr="001E13AC">
        <w:rPr>
          <w:b/>
        </w:rPr>
        <w:t>розв’язати</w:t>
      </w:r>
      <w:proofErr w:type="spellEnd"/>
      <w:r w:rsidR="001E13AC" w:rsidRPr="001E13AC">
        <w:rPr>
          <w:b/>
        </w:rPr>
        <w:t xml:space="preserve">, </w:t>
      </w:r>
      <w:proofErr w:type="spellStart"/>
      <w:r w:rsidR="001E13AC" w:rsidRPr="001E13AC">
        <w:rPr>
          <w:b/>
        </w:rPr>
        <w:t>щоб</w:t>
      </w:r>
      <w:proofErr w:type="spellEnd"/>
      <w:r w:rsidR="001E13AC" w:rsidRPr="001E13AC">
        <w:rPr>
          <w:b/>
        </w:rPr>
        <w:t xml:space="preserve"> </w:t>
      </w:r>
      <w:proofErr w:type="spellStart"/>
      <w:r w:rsidR="001E13AC" w:rsidRPr="001E13AC">
        <w:rPr>
          <w:b/>
        </w:rPr>
        <w:t>створити</w:t>
      </w:r>
      <w:proofErr w:type="spellEnd"/>
      <w:r w:rsidR="001E13AC" w:rsidRPr="001E13AC">
        <w:rPr>
          <w:b/>
        </w:rPr>
        <w:t xml:space="preserve"> </w:t>
      </w:r>
      <w:proofErr w:type="spellStart"/>
      <w:r w:rsidR="001E13AC" w:rsidRPr="001E13AC">
        <w:rPr>
          <w:b/>
        </w:rPr>
        <w:t>належні</w:t>
      </w:r>
      <w:proofErr w:type="spellEnd"/>
      <w:r w:rsidR="001E13AC" w:rsidRPr="001E13AC">
        <w:rPr>
          <w:b/>
        </w:rPr>
        <w:t xml:space="preserve"> </w:t>
      </w:r>
      <w:proofErr w:type="spellStart"/>
      <w:r w:rsidR="001E13AC" w:rsidRPr="001E13AC">
        <w:rPr>
          <w:b/>
        </w:rPr>
        <w:t>алгоритми</w:t>
      </w:r>
      <w:proofErr w:type="spellEnd"/>
      <w:r w:rsidR="001E13AC" w:rsidRPr="001E13AC">
        <w:rPr>
          <w:b/>
        </w:rPr>
        <w:t xml:space="preserve"> </w:t>
      </w:r>
      <w:proofErr w:type="spellStart"/>
      <w:r w:rsidR="001E13AC" w:rsidRPr="001E13AC">
        <w:rPr>
          <w:b/>
        </w:rPr>
        <w:t>для</w:t>
      </w:r>
      <w:proofErr w:type="spellEnd"/>
      <w:r w:rsidR="001E13AC" w:rsidRPr="001E13AC">
        <w:rPr>
          <w:b/>
        </w:rPr>
        <w:t xml:space="preserve"> </w:t>
      </w:r>
      <w:proofErr w:type="spellStart"/>
      <w:r w:rsidR="001E13AC" w:rsidRPr="001E13AC">
        <w:rPr>
          <w:b/>
        </w:rPr>
        <w:t>самокерованих</w:t>
      </w:r>
      <w:proofErr w:type="spellEnd"/>
      <w:r w:rsidR="001E13AC" w:rsidRPr="001E13AC">
        <w:rPr>
          <w:b/>
        </w:rPr>
        <w:t xml:space="preserve"> </w:t>
      </w:r>
      <w:proofErr w:type="spellStart"/>
      <w:r w:rsidR="001E13AC" w:rsidRPr="001E13AC">
        <w:rPr>
          <w:b/>
        </w:rPr>
        <w:t>автомобілів</w:t>
      </w:r>
      <w:proofErr w:type="spellEnd"/>
      <w:r w:rsidR="001E13AC" w:rsidRPr="001E13AC">
        <w:rPr>
          <w:b/>
        </w:rPr>
        <w:t xml:space="preserve">? (§ 7 з </w:t>
      </w:r>
      <w:proofErr w:type="spellStart"/>
      <w:r w:rsidR="001E13AC" w:rsidRPr="001E13AC">
        <w:rPr>
          <w:b/>
        </w:rPr>
        <w:t>файлу</w:t>
      </w:r>
      <w:proofErr w:type="spellEnd"/>
      <w:r w:rsidR="001E13AC" w:rsidRPr="001E13AC">
        <w:rPr>
          <w:b/>
        </w:rPr>
        <w:t xml:space="preserve"> "</w:t>
      </w:r>
      <w:proofErr w:type="spellStart"/>
      <w:r w:rsidR="001E13AC" w:rsidRPr="001E13AC">
        <w:rPr>
          <w:b/>
        </w:rPr>
        <w:t>Автономні</w:t>
      </w:r>
      <w:proofErr w:type="spellEnd"/>
      <w:r w:rsidR="001E13AC" w:rsidRPr="001E13AC">
        <w:rPr>
          <w:b/>
        </w:rPr>
        <w:t xml:space="preserve"> </w:t>
      </w:r>
      <w:proofErr w:type="spellStart"/>
      <w:r w:rsidR="001E13AC" w:rsidRPr="001E13AC">
        <w:rPr>
          <w:b/>
        </w:rPr>
        <w:t>автомобілі</w:t>
      </w:r>
      <w:proofErr w:type="spellEnd"/>
      <w:r w:rsidR="001E13AC" w:rsidRPr="001E13AC">
        <w:rPr>
          <w:b/>
        </w:rPr>
        <w:t>")</w:t>
      </w:r>
    </w:p>
    <w:p w14:paraId="18C1C7E1" w14:textId="77777777" w:rsidR="00991BFA" w:rsidRDefault="00000000" w:rsidP="00991BFA">
      <w:pPr>
        <w:jc w:val="both"/>
      </w:pPr>
      <w:proofErr w:type="spellStart"/>
      <w:r>
        <w:t>Відповідь</w:t>
      </w:r>
      <w:proofErr w:type="spellEnd"/>
      <w:r>
        <w:t xml:space="preserve">: </w:t>
      </w:r>
      <w:proofErr w:type="spellStart"/>
      <w:r w:rsidR="00991BFA">
        <w:t>Окрім</w:t>
      </w:r>
      <w:proofErr w:type="spellEnd"/>
      <w:r w:rsidR="00991BFA">
        <w:t xml:space="preserve"> </w:t>
      </w:r>
      <w:proofErr w:type="spellStart"/>
      <w:r w:rsidR="00991BFA">
        <w:t>переваг</w:t>
      </w:r>
      <w:proofErr w:type="spellEnd"/>
      <w:r w:rsidR="00991BFA">
        <w:t xml:space="preserve">, </w:t>
      </w:r>
      <w:proofErr w:type="spellStart"/>
      <w:r w:rsidR="00991BFA">
        <w:t>самокеровані</w:t>
      </w:r>
      <w:proofErr w:type="spellEnd"/>
      <w:r w:rsidR="00991BFA">
        <w:t xml:space="preserve"> </w:t>
      </w:r>
      <w:proofErr w:type="spellStart"/>
      <w:r w:rsidR="00991BFA">
        <w:t>автомобілі</w:t>
      </w:r>
      <w:proofErr w:type="spellEnd"/>
      <w:r w:rsidR="00991BFA">
        <w:t xml:space="preserve"> </w:t>
      </w:r>
      <w:proofErr w:type="spellStart"/>
      <w:r w:rsidR="00991BFA">
        <w:t>мають</w:t>
      </w:r>
      <w:proofErr w:type="spellEnd"/>
      <w:r w:rsidR="00991BFA">
        <w:t xml:space="preserve"> і </w:t>
      </w:r>
      <w:proofErr w:type="spellStart"/>
      <w:r w:rsidR="00991BFA">
        <w:t>багато</w:t>
      </w:r>
      <w:proofErr w:type="spellEnd"/>
      <w:r w:rsidR="00991BFA">
        <w:t xml:space="preserve"> </w:t>
      </w:r>
      <w:proofErr w:type="spellStart"/>
      <w:r w:rsidR="00991BFA">
        <w:t>складних</w:t>
      </w:r>
      <w:proofErr w:type="spellEnd"/>
      <w:r w:rsidR="00991BFA">
        <w:t xml:space="preserve"> </w:t>
      </w:r>
      <w:proofErr w:type="spellStart"/>
      <w:r w:rsidR="00991BFA">
        <w:t>етичних</w:t>
      </w:r>
      <w:proofErr w:type="spellEnd"/>
      <w:r w:rsidR="00991BFA">
        <w:t xml:space="preserve"> </w:t>
      </w:r>
      <w:proofErr w:type="spellStart"/>
      <w:r w:rsidR="00991BFA">
        <w:t>питань</w:t>
      </w:r>
      <w:proofErr w:type="spellEnd"/>
      <w:r w:rsidR="00991BFA">
        <w:t xml:space="preserve">, </w:t>
      </w:r>
      <w:proofErr w:type="spellStart"/>
      <w:r w:rsidR="00991BFA">
        <w:t>які</w:t>
      </w:r>
      <w:proofErr w:type="spellEnd"/>
      <w:r w:rsidR="00991BFA">
        <w:t xml:space="preserve"> </w:t>
      </w:r>
      <w:proofErr w:type="spellStart"/>
      <w:r w:rsidR="00991BFA">
        <w:t>треба</w:t>
      </w:r>
      <w:proofErr w:type="spellEnd"/>
      <w:r w:rsidR="00991BFA">
        <w:t xml:space="preserve"> </w:t>
      </w:r>
      <w:proofErr w:type="spellStart"/>
      <w:r w:rsidR="00991BFA">
        <w:t>розв'язати</w:t>
      </w:r>
      <w:proofErr w:type="spellEnd"/>
      <w:r w:rsidR="00991BFA">
        <w:t xml:space="preserve">, </w:t>
      </w:r>
      <w:proofErr w:type="spellStart"/>
      <w:r w:rsidR="00991BFA">
        <w:t>перш</w:t>
      </w:r>
      <w:proofErr w:type="spellEnd"/>
      <w:r w:rsidR="00991BFA">
        <w:t xml:space="preserve"> </w:t>
      </w:r>
      <w:proofErr w:type="spellStart"/>
      <w:r w:rsidR="00991BFA">
        <w:t>ніж</w:t>
      </w:r>
      <w:proofErr w:type="spellEnd"/>
      <w:r w:rsidR="00991BFA">
        <w:t xml:space="preserve"> </w:t>
      </w:r>
      <w:proofErr w:type="spellStart"/>
      <w:r w:rsidR="00991BFA">
        <w:t>випускати</w:t>
      </w:r>
      <w:proofErr w:type="spellEnd"/>
      <w:r w:rsidR="00991BFA">
        <w:t xml:space="preserve"> їх </w:t>
      </w:r>
      <w:proofErr w:type="spellStart"/>
      <w:r w:rsidR="00991BFA">
        <w:t>на</w:t>
      </w:r>
      <w:proofErr w:type="spellEnd"/>
      <w:r w:rsidR="00991BFA">
        <w:t xml:space="preserve"> </w:t>
      </w:r>
      <w:proofErr w:type="spellStart"/>
      <w:r w:rsidR="00991BFA">
        <w:t>дороги</w:t>
      </w:r>
      <w:proofErr w:type="spellEnd"/>
      <w:r w:rsidR="00991BFA">
        <w:t xml:space="preserve">. </w:t>
      </w:r>
      <w:proofErr w:type="spellStart"/>
      <w:r w:rsidR="00991BFA">
        <w:t>Едмондс</w:t>
      </w:r>
      <w:proofErr w:type="spellEnd"/>
      <w:r w:rsidR="00991BFA">
        <w:t xml:space="preserve"> </w:t>
      </w:r>
      <w:proofErr w:type="spellStart"/>
      <w:r w:rsidR="00991BFA">
        <w:t>наводить</w:t>
      </w:r>
      <w:proofErr w:type="spellEnd"/>
      <w:r w:rsidR="00991BFA">
        <w:t xml:space="preserve"> </w:t>
      </w:r>
      <w:proofErr w:type="spellStart"/>
      <w:r w:rsidR="00991BFA">
        <w:t>приклад</w:t>
      </w:r>
      <w:proofErr w:type="spellEnd"/>
      <w:r w:rsidR="00991BFA">
        <w:t xml:space="preserve"> </w:t>
      </w:r>
      <w:proofErr w:type="spellStart"/>
      <w:r w:rsidR="00991BFA">
        <w:t>машини</w:t>
      </w:r>
      <w:proofErr w:type="spellEnd"/>
      <w:r w:rsidR="00991BFA">
        <w:t xml:space="preserve"> «</w:t>
      </w:r>
      <w:proofErr w:type="spellStart"/>
      <w:r w:rsidR="00991BFA">
        <w:t>Мишко</w:t>
      </w:r>
      <w:proofErr w:type="spellEnd"/>
      <w:r w:rsidR="00991BFA">
        <w:t xml:space="preserve">», </w:t>
      </w:r>
      <w:proofErr w:type="spellStart"/>
      <w:r w:rsidR="00991BFA">
        <w:t>яка</w:t>
      </w:r>
      <w:proofErr w:type="spellEnd"/>
      <w:r w:rsidR="00991BFA">
        <w:t xml:space="preserve"> </w:t>
      </w:r>
      <w:proofErr w:type="spellStart"/>
      <w:r w:rsidR="00991BFA">
        <w:t>на</w:t>
      </w:r>
      <w:proofErr w:type="spellEnd"/>
      <w:r w:rsidR="00991BFA">
        <w:t xml:space="preserve"> </w:t>
      </w:r>
      <w:proofErr w:type="spellStart"/>
      <w:r w:rsidR="00991BFA">
        <w:t>швидкості</w:t>
      </w:r>
      <w:proofErr w:type="spellEnd"/>
      <w:r w:rsidR="00991BFA">
        <w:t xml:space="preserve"> 50 </w:t>
      </w:r>
      <w:proofErr w:type="spellStart"/>
      <w:r w:rsidR="00991BFA">
        <w:t>миль</w:t>
      </w:r>
      <w:proofErr w:type="spellEnd"/>
      <w:r w:rsidR="00991BFA">
        <w:t xml:space="preserve"> </w:t>
      </w:r>
      <w:proofErr w:type="spellStart"/>
      <w:r w:rsidR="00991BFA">
        <w:t>на</w:t>
      </w:r>
      <w:proofErr w:type="spellEnd"/>
      <w:r w:rsidR="00991BFA">
        <w:t xml:space="preserve"> </w:t>
      </w:r>
      <w:proofErr w:type="spellStart"/>
      <w:r w:rsidR="00991BFA">
        <w:t>годину</w:t>
      </w:r>
      <w:proofErr w:type="spellEnd"/>
      <w:r w:rsidR="00991BFA">
        <w:t xml:space="preserve"> </w:t>
      </w:r>
      <w:proofErr w:type="spellStart"/>
      <w:r w:rsidR="00991BFA">
        <w:t>раптом</w:t>
      </w:r>
      <w:proofErr w:type="spellEnd"/>
      <w:r w:rsidR="00991BFA">
        <w:t xml:space="preserve"> </w:t>
      </w:r>
      <w:proofErr w:type="spellStart"/>
      <w:r w:rsidR="00991BFA">
        <w:t>опиняється</w:t>
      </w:r>
      <w:proofErr w:type="spellEnd"/>
      <w:r w:rsidR="00991BFA">
        <w:t xml:space="preserve"> </w:t>
      </w:r>
      <w:proofErr w:type="spellStart"/>
      <w:r w:rsidR="00991BFA">
        <w:t>перед</w:t>
      </w:r>
      <w:proofErr w:type="spellEnd"/>
      <w:r w:rsidR="00991BFA">
        <w:t xml:space="preserve"> </w:t>
      </w:r>
      <w:proofErr w:type="spellStart"/>
      <w:r w:rsidR="00991BFA">
        <w:t>вибором</w:t>
      </w:r>
      <w:proofErr w:type="spellEnd"/>
      <w:r w:rsidR="00991BFA">
        <w:t xml:space="preserve">: </w:t>
      </w:r>
      <w:proofErr w:type="spellStart"/>
      <w:r w:rsidR="00991BFA">
        <w:t>повернути</w:t>
      </w:r>
      <w:proofErr w:type="spellEnd"/>
      <w:r w:rsidR="00991BFA">
        <w:t xml:space="preserve"> </w:t>
      </w:r>
      <w:proofErr w:type="spellStart"/>
      <w:r w:rsidR="00991BFA">
        <w:t>ліворуч</w:t>
      </w:r>
      <w:proofErr w:type="spellEnd"/>
      <w:r w:rsidR="00991BFA">
        <w:t xml:space="preserve"> і </w:t>
      </w:r>
      <w:proofErr w:type="spellStart"/>
      <w:r w:rsidR="00991BFA">
        <w:t>врізатися</w:t>
      </w:r>
      <w:proofErr w:type="spellEnd"/>
      <w:r w:rsidR="00991BFA">
        <w:t xml:space="preserve"> в </w:t>
      </w:r>
      <w:proofErr w:type="spellStart"/>
      <w:r w:rsidR="00991BFA">
        <w:t>стіну</w:t>
      </w:r>
      <w:proofErr w:type="spellEnd"/>
      <w:r w:rsidR="00991BFA">
        <w:t xml:space="preserve"> (</w:t>
      </w:r>
      <w:proofErr w:type="spellStart"/>
      <w:r w:rsidR="00991BFA">
        <w:t>загине</w:t>
      </w:r>
      <w:proofErr w:type="spellEnd"/>
      <w:r w:rsidR="00991BFA">
        <w:t xml:space="preserve"> </w:t>
      </w:r>
      <w:proofErr w:type="spellStart"/>
      <w:r w:rsidR="00991BFA">
        <w:t>пасажир</w:t>
      </w:r>
      <w:proofErr w:type="spellEnd"/>
      <w:r w:rsidR="00991BFA">
        <w:t xml:space="preserve">), </w:t>
      </w:r>
      <w:proofErr w:type="spellStart"/>
      <w:r w:rsidR="00991BFA">
        <w:t>їхати</w:t>
      </w:r>
      <w:proofErr w:type="spellEnd"/>
      <w:r w:rsidR="00991BFA">
        <w:t xml:space="preserve"> </w:t>
      </w:r>
      <w:proofErr w:type="spellStart"/>
      <w:r w:rsidR="00991BFA">
        <w:t>далі</w:t>
      </w:r>
      <w:proofErr w:type="spellEnd"/>
      <w:r w:rsidR="00991BFA">
        <w:t xml:space="preserve"> й </w:t>
      </w:r>
      <w:proofErr w:type="spellStart"/>
      <w:r w:rsidR="00991BFA">
        <w:t>задавити</w:t>
      </w:r>
      <w:proofErr w:type="spellEnd"/>
      <w:r w:rsidR="00991BFA">
        <w:t xml:space="preserve"> </w:t>
      </w:r>
      <w:proofErr w:type="spellStart"/>
      <w:r w:rsidR="00991BFA">
        <w:t>двох</w:t>
      </w:r>
      <w:proofErr w:type="spellEnd"/>
      <w:r w:rsidR="00991BFA">
        <w:t xml:space="preserve"> </w:t>
      </w:r>
      <w:proofErr w:type="spellStart"/>
      <w:r w:rsidR="00991BFA">
        <w:t>мотоциклістів</w:t>
      </w:r>
      <w:proofErr w:type="spellEnd"/>
      <w:r w:rsidR="00991BFA">
        <w:t xml:space="preserve"> </w:t>
      </w:r>
      <w:proofErr w:type="spellStart"/>
      <w:r w:rsidR="00991BFA">
        <w:t>або</w:t>
      </w:r>
      <w:proofErr w:type="spellEnd"/>
      <w:r w:rsidR="00991BFA">
        <w:t xml:space="preserve"> </w:t>
      </w:r>
      <w:proofErr w:type="spellStart"/>
      <w:r w:rsidR="00991BFA">
        <w:t>повернути</w:t>
      </w:r>
      <w:proofErr w:type="spellEnd"/>
      <w:r w:rsidR="00991BFA">
        <w:t xml:space="preserve"> </w:t>
      </w:r>
      <w:proofErr w:type="spellStart"/>
      <w:r w:rsidR="00991BFA">
        <w:t>праворуч</w:t>
      </w:r>
      <w:proofErr w:type="spellEnd"/>
      <w:r w:rsidR="00991BFA">
        <w:t xml:space="preserve"> і </w:t>
      </w:r>
      <w:proofErr w:type="spellStart"/>
      <w:r w:rsidR="00991BFA">
        <w:t>задавити</w:t>
      </w:r>
      <w:proofErr w:type="spellEnd"/>
      <w:r w:rsidR="00991BFA">
        <w:t xml:space="preserve"> </w:t>
      </w:r>
      <w:proofErr w:type="spellStart"/>
      <w:r w:rsidR="00991BFA">
        <w:t>дитину</w:t>
      </w:r>
      <w:proofErr w:type="spellEnd"/>
      <w:r w:rsidR="00991BFA">
        <w:t xml:space="preserve">. З </w:t>
      </w:r>
      <w:proofErr w:type="spellStart"/>
      <w:r w:rsidR="00991BFA">
        <w:t>цим</w:t>
      </w:r>
      <w:proofErr w:type="spellEnd"/>
      <w:r w:rsidR="00991BFA">
        <w:t xml:space="preserve"> </w:t>
      </w:r>
      <w:proofErr w:type="spellStart"/>
      <w:r w:rsidR="00991BFA">
        <w:t>прикладом</w:t>
      </w:r>
      <w:proofErr w:type="spellEnd"/>
      <w:r w:rsidR="00991BFA">
        <w:t xml:space="preserve"> </w:t>
      </w:r>
      <w:proofErr w:type="spellStart"/>
      <w:r w:rsidR="00991BFA">
        <w:t>пов'язані</w:t>
      </w:r>
      <w:proofErr w:type="spellEnd"/>
      <w:r w:rsidR="00991BFA">
        <w:t xml:space="preserve"> </w:t>
      </w:r>
      <w:proofErr w:type="spellStart"/>
      <w:r w:rsidR="00991BFA">
        <w:t>чотири</w:t>
      </w:r>
      <w:proofErr w:type="spellEnd"/>
      <w:r w:rsidR="00991BFA">
        <w:t xml:space="preserve"> </w:t>
      </w:r>
      <w:proofErr w:type="spellStart"/>
      <w:r w:rsidR="00991BFA">
        <w:t>головні</w:t>
      </w:r>
      <w:proofErr w:type="spellEnd"/>
      <w:r w:rsidR="00991BFA">
        <w:t xml:space="preserve"> </w:t>
      </w:r>
      <w:proofErr w:type="spellStart"/>
      <w:r w:rsidR="00991BFA">
        <w:t>етичні</w:t>
      </w:r>
      <w:proofErr w:type="spellEnd"/>
      <w:r w:rsidR="00991BFA">
        <w:t xml:space="preserve"> </w:t>
      </w:r>
      <w:proofErr w:type="spellStart"/>
      <w:r w:rsidR="00991BFA">
        <w:t>питання</w:t>
      </w:r>
      <w:proofErr w:type="spellEnd"/>
      <w:r w:rsidR="00991BFA">
        <w:t>:</w:t>
      </w:r>
    </w:p>
    <w:p w14:paraId="5D1DBD42" w14:textId="480E0E34" w:rsidR="00991BFA" w:rsidRDefault="00991BFA" w:rsidP="00991BFA">
      <w:pPr>
        <w:jc w:val="both"/>
      </w:pPr>
      <w:r>
        <w:t xml:space="preserve">1)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обирати</w:t>
      </w:r>
      <w:proofErr w:type="spellEnd"/>
      <w:r>
        <w:t xml:space="preserve">, </w:t>
      </w:r>
      <w:proofErr w:type="spellStart"/>
      <w:r>
        <w:t>якої</w:t>
      </w:r>
      <w:proofErr w:type="spellEnd"/>
      <w:r>
        <w:t xml:space="preserve"> </w:t>
      </w:r>
      <w:proofErr w:type="spellStart"/>
      <w:r>
        <w:t>етики</w:t>
      </w:r>
      <w:proofErr w:type="spellEnd"/>
      <w:r>
        <w:t xml:space="preserve"> </w:t>
      </w:r>
      <w:proofErr w:type="spellStart"/>
      <w:r>
        <w:t>дотримуватиметься</w:t>
      </w:r>
      <w:proofErr w:type="spellEnd"/>
      <w:r>
        <w:t xml:space="preserve"> </w:t>
      </w:r>
      <w:proofErr w:type="spellStart"/>
      <w:r>
        <w:t>машина</w:t>
      </w:r>
      <w:proofErr w:type="spellEnd"/>
      <w:r>
        <w:t xml:space="preserve">?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законодавці</w:t>
      </w:r>
      <w:proofErr w:type="spellEnd"/>
      <w:r>
        <w:t xml:space="preserve"> (</w:t>
      </w:r>
      <w:proofErr w:type="spellStart"/>
      <w:r>
        <w:t>парламент</w:t>
      </w:r>
      <w:proofErr w:type="spellEnd"/>
      <w:r>
        <w:t xml:space="preserve">), </w:t>
      </w:r>
      <w:proofErr w:type="spellStart"/>
      <w:r>
        <w:t>виробники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власник</w:t>
      </w:r>
      <w:proofErr w:type="spellEnd"/>
      <w:r>
        <w:t xml:space="preserve"> </w:t>
      </w:r>
      <w:proofErr w:type="spellStart"/>
      <w:r>
        <w:t>автомобіля</w:t>
      </w:r>
      <w:proofErr w:type="spellEnd"/>
      <w:r>
        <w:t xml:space="preserve">. </w:t>
      </w:r>
    </w:p>
    <w:p w14:paraId="58F2787F" w14:textId="1239A225" w:rsidR="00991BFA" w:rsidRPr="00706AF3" w:rsidRDefault="00991BFA" w:rsidP="00991BFA">
      <w:pPr>
        <w:jc w:val="both"/>
        <w:rPr>
          <w:lang w:val="uk-UA"/>
        </w:rPr>
      </w:pPr>
      <w:r>
        <w:t xml:space="preserve">2)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нести</w:t>
      </w:r>
      <w:proofErr w:type="spellEnd"/>
      <w:r>
        <w:t xml:space="preserve"> </w:t>
      </w:r>
      <w:proofErr w:type="spellStart"/>
      <w:r>
        <w:t>відповідальність</w:t>
      </w:r>
      <w:proofErr w:type="spellEnd"/>
      <w:r>
        <w:t xml:space="preserve">? </w:t>
      </w:r>
      <w:proofErr w:type="spellStart"/>
      <w:r>
        <w:t>Відповідальність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правове</w:t>
      </w:r>
      <w:proofErr w:type="spellEnd"/>
      <w:r>
        <w:t xml:space="preserve"> </w:t>
      </w:r>
      <w:proofErr w:type="spellStart"/>
      <w:r>
        <w:t>зобов'язання</w:t>
      </w:r>
      <w:proofErr w:type="spellEnd"/>
      <w:r>
        <w:t xml:space="preserve">: </w:t>
      </w:r>
      <w:proofErr w:type="spellStart"/>
      <w:r>
        <w:t>якщо</w:t>
      </w:r>
      <w:proofErr w:type="spellEnd"/>
      <w:r>
        <w:t xml:space="preserve"> «</w:t>
      </w:r>
      <w:proofErr w:type="spellStart"/>
      <w:r>
        <w:t>Мишко</w:t>
      </w:r>
      <w:proofErr w:type="spellEnd"/>
      <w:r>
        <w:t xml:space="preserve">» </w:t>
      </w:r>
      <w:proofErr w:type="spellStart"/>
      <w:r>
        <w:t>повернув</w:t>
      </w:r>
      <w:proofErr w:type="spellEnd"/>
      <w:r>
        <w:t xml:space="preserve"> </w:t>
      </w:r>
      <w:proofErr w:type="spellStart"/>
      <w:r>
        <w:t>праворуч</w:t>
      </w:r>
      <w:proofErr w:type="spellEnd"/>
      <w:r>
        <w:t xml:space="preserve"> і </w:t>
      </w:r>
      <w:proofErr w:type="spellStart"/>
      <w:r>
        <w:t>вбив</w:t>
      </w:r>
      <w:proofErr w:type="spellEnd"/>
      <w:r>
        <w:t xml:space="preserve"> </w:t>
      </w:r>
      <w:proofErr w:type="spellStart"/>
      <w:r>
        <w:t>дитину</w:t>
      </w:r>
      <w:proofErr w:type="spellEnd"/>
      <w:r>
        <w:t xml:space="preserve">, </w:t>
      </w:r>
      <w:proofErr w:type="spellStart"/>
      <w:r>
        <w:t>батьки</w:t>
      </w:r>
      <w:proofErr w:type="spellEnd"/>
      <w:r>
        <w:t xml:space="preserve"> </w:t>
      </w:r>
      <w:proofErr w:type="spellStart"/>
      <w:r>
        <w:t>дитини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знати</w:t>
      </w:r>
      <w:proofErr w:type="spellEnd"/>
      <w:r>
        <w:t xml:space="preserve">,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кого</w:t>
      </w:r>
      <w:proofErr w:type="spellEnd"/>
      <w:r>
        <w:t xml:space="preserve"> </w:t>
      </w:r>
      <w:proofErr w:type="spellStart"/>
      <w:r>
        <w:t>подавати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суду</w:t>
      </w:r>
      <w:proofErr w:type="spellEnd"/>
      <w:r>
        <w:t xml:space="preserve"> —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власника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обрав</w:t>
      </w:r>
      <w:proofErr w:type="spellEnd"/>
      <w:r>
        <w:t xml:space="preserve"> </w:t>
      </w:r>
      <w:proofErr w:type="spellStart"/>
      <w:r>
        <w:t>таку</w:t>
      </w:r>
      <w:proofErr w:type="spellEnd"/>
      <w:r>
        <w:t xml:space="preserve"> </w:t>
      </w:r>
      <w:proofErr w:type="spellStart"/>
      <w:r>
        <w:t>машину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виробника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заклав</w:t>
      </w:r>
      <w:proofErr w:type="spellEnd"/>
      <w:r>
        <w:t xml:space="preserve"> </w:t>
      </w:r>
      <w:proofErr w:type="spellStart"/>
      <w:r>
        <w:t>такий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. </w:t>
      </w:r>
    </w:p>
    <w:p w14:paraId="69059313" w14:textId="77777777" w:rsidR="00991BFA" w:rsidRDefault="00991BFA" w:rsidP="00991BFA">
      <w:pPr>
        <w:jc w:val="both"/>
      </w:pPr>
      <w:r>
        <w:t xml:space="preserve">3) </w:t>
      </w:r>
      <w:proofErr w:type="spellStart"/>
      <w:r>
        <w:t>Яку</w:t>
      </w:r>
      <w:proofErr w:type="spellEnd"/>
      <w:r>
        <w:t xml:space="preserve"> </w:t>
      </w:r>
      <w:proofErr w:type="spellStart"/>
      <w:r>
        <w:t>вагу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життя</w:t>
      </w:r>
      <w:proofErr w:type="spellEnd"/>
      <w:r>
        <w:t xml:space="preserve"> </w:t>
      </w:r>
      <w:proofErr w:type="spellStart"/>
      <w:r>
        <w:t>тих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в </w:t>
      </w:r>
      <w:proofErr w:type="spellStart"/>
      <w:r>
        <w:t>машині</w:t>
      </w:r>
      <w:proofErr w:type="spellEnd"/>
      <w:r>
        <w:t xml:space="preserve">? З </w:t>
      </w:r>
      <w:proofErr w:type="spellStart"/>
      <w:r>
        <w:t>погляду</w:t>
      </w:r>
      <w:proofErr w:type="spellEnd"/>
      <w:r>
        <w:t xml:space="preserve"> </w:t>
      </w:r>
      <w:proofErr w:type="spellStart"/>
      <w:r>
        <w:t>утилітаризму</w:t>
      </w:r>
      <w:proofErr w:type="spellEnd"/>
      <w:r>
        <w:t>, «</w:t>
      </w:r>
      <w:proofErr w:type="spellStart"/>
      <w:r>
        <w:t>Мишко</w:t>
      </w:r>
      <w:proofErr w:type="spellEnd"/>
      <w:r>
        <w:t xml:space="preserve">»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пожертвувати</w:t>
      </w:r>
      <w:proofErr w:type="spellEnd"/>
      <w:r>
        <w:t xml:space="preserve"> </w:t>
      </w:r>
      <w:proofErr w:type="spellStart"/>
      <w:r>
        <w:t>пасажиром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урятувати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мотоциклістів</w:t>
      </w:r>
      <w:proofErr w:type="spellEnd"/>
      <w:r>
        <w:t xml:space="preserve"> (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смерть</w:t>
      </w:r>
      <w:proofErr w:type="spellEnd"/>
      <w:r>
        <w:t xml:space="preserve">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).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мало</w:t>
      </w:r>
      <w:proofErr w:type="spellEnd"/>
      <w:r>
        <w:t xml:space="preserve">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купив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машину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готова</w:t>
      </w:r>
      <w:proofErr w:type="spellEnd"/>
      <w:r>
        <w:t xml:space="preserve"> </w:t>
      </w:r>
      <w:proofErr w:type="spellStart"/>
      <w:r>
        <w:t>пожертвувати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власним</w:t>
      </w:r>
      <w:proofErr w:type="spellEnd"/>
      <w:r>
        <w:t xml:space="preserve"> </w:t>
      </w:r>
      <w:proofErr w:type="spellStart"/>
      <w:r>
        <w:t>життям</w:t>
      </w:r>
      <w:proofErr w:type="spellEnd"/>
      <w:r>
        <w:t xml:space="preserve"> </w:t>
      </w:r>
      <w:proofErr w:type="spellStart"/>
      <w:r>
        <w:t>заради</w:t>
      </w:r>
      <w:proofErr w:type="spellEnd"/>
      <w:r>
        <w:t xml:space="preserve"> </w:t>
      </w:r>
      <w:proofErr w:type="spellStart"/>
      <w:r>
        <w:t>інших</w:t>
      </w:r>
      <w:proofErr w:type="spellEnd"/>
      <w:r>
        <w:t xml:space="preserve">;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Едмондс</w:t>
      </w:r>
      <w:proofErr w:type="spellEnd"/>
      <w:r>
        <w:t xml:space="preserve"> </w:t>
      </w:r>
      <w:proofErr w:type="spellStart"/>
      <w:r>
        <w:t>каже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такої</w:t>
      </w:r>
      <w:proofErr w:type="spellEnd"/>
      <w:r>
        <w:t xml:space="preserve"> </w:t>
      </w:r>
      <w:proofErr w:type="spellStart"/>
      <w:r>
        <w:t>машини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купив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. </w:t>
      </w:r>
    </w:p>
    <w:p w14:paraId="15E8322C" w14:textId="5F1160D7" w:rsidR="00991BFA" w:rsidRDefault="00991BFA" w:rsidP="00991BFA">
      <w:pPr>
        <w:jc w:val="both"/>
      </w:pPr>
      <w:r>
        <w:t xml:space="preserve">4)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машини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винен</w:t>
      </w:r>
      <w:proofErr w:type="spellEnd"/>
      <w:r>
        <w:t xml:space="preserve"> у ДТП? </w:t>
      </w:r>
      <w:proofErr w:type="spellStart"/>
      <w:r>
        <w:t>Мотоцикл</w:t>
      </w:r>
      <w:proofErr w:type="spellEnd"/>
      <w:r>
        <w:t xml:space="preserve"> </w:t>
      </w:r>
      <w:proofErr w:type="spellStart"/>
      <w:r>
        <w:t>міг</w:t>
      </w:r>
      <w:proofErr w:type="spellEnd"/>
      <w:r>
        <w:t xml:space="preserve"> </w:t>
      </w:r>
      <w:proofErr w:type="spellStart"/>
      <w:r>
        <w:t>опинитися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«</w:t>
      </w:r>
      <w:proofErr w:type="spellStart"/>
      <w:r>
        <w:t>Мишком</w:t>
      </w:r>
      <w:proofErr w:type="spellEnd"/>
      <w:r>
        <w:t xml:space="preserve">»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камінь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дорозі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п'яного</w:t>
      </w:r>
      <w:proofErr w:type="spellEnd"/>
      <w:r>
        <w:t xml:space="preserve"> </w:t>
      </w:r>
      <w:proofErr w:type="spellStart"/>
      <w:r>
        <w:t>водія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лавірував</w:t>
      </w:r>
      <w:proofErr w:type="spellEnd"/>
      <w:r>
        <w:t xml:space="preserve"> у </w:t>
      </w:r>
      <w:proofErr w:type="spellStart"/>
      <w:r>
        <w:t>потоці</w:t>
      </w:r>
      <w:proofErr w:type="spellEnd"/>
      <w:r>
        <w:t xml:space="preserve">.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готовий</w:t>
      </w:r>
      <w:proofErr w:type="spellEnd"/>
      <w:r>
        <w:t xml:space="preserve"> </w:t>
      </w:r>
      <w:proofErr w:type="spellStart"/>
      <w:r>
        <w:t>пасажир</w:t>
      </w:r>
      <w:proofErr w:type="spellEnd"/>
      <w:r>
        <w:t xml:space="preserve"> </w:t>
      </w:r>
      <w:proofErr w:type="spellStart"/>
      <w:r>
        <w:t>пожертвувати</w:t>
      </w:r>
      <w:proofErr w:type="spellEnd"/>
      <w:r>
        <w:t xml:space="preserve"> </w:t>
      </w:r>
      <w:proofErr w:type="spellStart"/>
      <w:r>
        <w:t>собою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у </w:t>
      </w:r>
      <w:proofErr w:type="spellStart"/>
      <w:r>
        <w:t>всьому</w:t>
      </w:r>
      <w:proofErr w:type="spellEnd"/>
      <w:r>
        <w:t xml:space="preserve"> </w:t>
      </w:r>
      <w:proofErr w:type="spellStart"/>
      <w:r>
        <w:t>винен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мотоцикліст</w:t>
      </w:r>
      <w:proofErr w:type="spellEnd"/>
      <w:r>
        <w:t xml:space="preserve">? </w:t>
      </w:r>
      <w:proofErr w:type="spellStart"/>
      <w:r>
        <w:t>Інтуїція</w:t>
      </w:r>
      <w:proofErr w:type="spellEnd"/>
      <w:r>
        <w:t xml:space="preserve"> </w:t>
      </w:r>
      <w:proofErr w:type="spellStart"/>
      <w:r>
        <w:t>каже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ні</w:t>
      </w:r>
      <w:proofErr w:type="spellEnd"/>
      <w:r>
        <w:t xml:space="preserve">. </w:t>
      </w:r>
    </w:p>
    <w:p w14:paraId="4D1BEFC6" w14:textId="092C30B1" w:rsidR="00D05248" w:rsidRPr="001A6F23" w:rsidRDefault="001A6F23"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lastRenderedPageBreak/>
        <w:t xml:space="preserve">Всі етичні питання </w:t>
      </w:r>
      <w:proofErr w:type="spellStart"/>
      <w:r>
        <w:rPr>
          <w:lang w:val="uk-UA"/>
        </w:rPr>
        <w:t>виникаються</w:t>
      </w:r>
      <w:proofErr w:type="spellEnd"/>
      <w:r>
        <w:rPr>
          <w:lang w:val="uk-UA"/>
        </w:rPr>
        <w:t xml:space="preserve"> через те, що машина повинна приймати складні рішення на дорозі і в </w:t>
      </w:r>
      <w:proofErr w:type="spellStart"/>
      <w:r>
        <w:rPr>
          <w:lang w:val="uk-UA"/>
        </w:rPr>
        <w:t>екстримальних</w:t>
      </w:r>
      <w:proofErr w:type="spellEnd"/>
      <w:r>
        <w:rPr>
          <w:lang w:val="uk-UA"/>
        </w:rPr>
        <w:t xml:space="preserve"> випадках, але хто буде за них відповідати, навіть якщо ми маємо сучасний штучний інтелект що може аналізувати простір, приймати рішення, писати тексти для конспектів і багато чого іншого, все рівно ми не можемо його звинуватити чи просто </w:t>
      </w:r>
      <w:proofErr w:type="spellStart"/>
      <w:r>
        <w:rPr>
          <w:lang w:val="uk-UA"/>
        </w:rPr>
        <w:t>запрітити</w:t>
      </w:r>
      <w:proofErr w:type="spellEnd"/>
      <w:r>
        <w:rPr>
          <w:lang w:val="uk-UA"/>
        </w:rPr>
        <w:t xml:space="preserve">, тому відповідальність буде розподілена між автором штучного інтелекту, власника компанії або ж інженера, що вирішив помістити саме такий штучний інтелект або взагалі когось іншого. Сучасний світ вже прямує до таких реаліях, але всі питання </w:t>
      </w:r>
      <w:proofErr w:type="spellStart"/>
      <w:r>
        <w:rPr>
          <w:lang w:val="uk-UA"/>
        </w:rPr>
        <w:t>перерахованні</w:t>
      </w:r>
      <w:proofErr w:type="spellEnd"/>
      <w:r>
        <w:rPr>
          <w:lang w:val="uk-UA"/>
        </w:rPr>
        <w:t xml:space="preserve"> вище заважають наважитися </w:t>
      </w:r>
      <w:proofErr w:type="spellStart"/>
      <w:r>
        <w:rPr>
          <w:lang w:val="uk-UA"/>
        </w:rPr>
        <w:t>імплементувати</w:t>
      </w:r>
      <w:proofErr w:type="spellEnd"/>
      <w:r>
        <w:rPr>
          <w:lang w:val="uk-UA"/>
        </w:rPr>
        <w:t xml:space="preserve"> такі самокеровані машини у ці реалії, проте це все ж колись станеться, тому чекатимемо на цей момент, щоб побачити відповіді на ці питання. </w:t>
      </w:r>
    </w:p>
    <w:sectPr w:rsidR="00D05248" w:rsidRPr="001A6F23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075D50"/>
    <w:multiLevelType w:val="hybridMultilevel"/>
    <w:tmpl w:val="AE5A2BA8"/>
    <w:lvl w:ilvl="0" w:tplc="55400958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7200515">
    <w:abstractNumId w:val="8"/>
  </w:num>
  <w:num w:numId="2" w16cid:durableId="880167361">
    <w:abstractNumId w:val="6"/>
  </w:num>
  <w:num w:numId="3" w16cid:durableId="1950578691">
    <w:abstractNumId w:val="5"/>
  </w:num>
  <w:num w:numId="4" w16cid:durableId="1077941639">
    <w:abstractNumId w:val="4"/>
  </w:num>
  <w:num w:numId="5" w16cid:durableId="814183477">
    <w:abstractNumId w:val="7"/>
  </w:num>
  <w:num w:numId="6" w16cid:durableId="1465387083">
    <w:abstractNumId w:val="3"/>
  </w:num>
  <w:num w:numId="7" w16cid:durableId="1411270377">
    <w:abstractNumId w:val="2"/>
  </w:num>
  <w:num w:numId="8" w16cid:durableId="368992832">
    <w:abstractNumId w:val="1"/>
  </w:num>
  <w:num w:numId="9" w16cid:durableId="108013837">
    <w:abstractNumId w:val="0"/>
  </w:num>
  <w:num w:numId="10" w16cid:durableId="16107727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8DA"/>
    <w:rsid w:val="0006063C"/>
    <w:rsid w:val="000B1FC6"/>
    <w:rsid w:val="000E4827"/>
    <w:rsid w:val="000F4122"/>
    <w:rsid w:val="00125B95"/>
    <w:rsid w:val="0015074B"/>
    <w:rsid w:val="00175965"/>
    <w:rsid w:val="001A6F23"/>
    <w:rsid w:val="001E13AC"/>
    <w:rsid w:val="0029639D"/>
    <w:rsid w:val="002A2A02"/>
    <w:rsid w:val="00326F90"/>
    <w:rsid w:val="00376ABF"/>
    <w:rsid w:val="003B0D11"/>
    <w:rsid w:val="003B0FC0"/>
    <w:rsid w:val="003B2610"/>
    <w:rsid w:val="003C0171"/>
    <w:rsid w:val="00485787"/>
    <w:rsid w:val="004A5EC6"/>
    <w:rsid w:val="00533422"/>
    <w:rsid w:val="00593D36"/>
    <w:rsid w:val="005B154C"/>
    <w:rsid w:val="00683991"/>
    <w:rsid w:val="00706AF3"/>
    <w:rsid w:val="007165DE"/>
    <w:rsid w:val="008402EE"/>
    <w:rsid w:val="008A2CC1"/>
    <w:rsid w:val="008D1516"/>
    <w:rsid w:val="008F4E13"/>
    <w:rsid w:val="00907C33"/>
    <w:rsid w:val="00930ABE"/>
    <w:rsid w:val="00991BFA"/>
    <w:rsid w:val="00AA1D8D"/>
    <w:rsid w:val="00AE6E70"/>
    <w:rsid w:val="00B47730"/>
    <w:rsid w:val="00BB66AE"/>
    <w:rsid w:val="00BF445E"/>
    <w:rsid w:val="00C04CE8"/>
    <w:rsid w:val="00CB0664"/>
    <w:rsid w:val="00D05248"/>
    <w:rsid w:val="00D214B1"/>
    <w:rsid w:val="00DB7425"/>
    <w:rsid w:val="00DF493F"/>
    <w:rsid w:val="00E145F4"/>
    <w:rsid w:val="00E33B8D"/>
    <w:rsid w:val="00EB0233"/>
    <w:rsid w:val="00F50682"/>
    <w:rsid w:val="00F961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FB33DD"/>
  <w14:defaultImageDpi w14:val="300"/>
  <w15:docId w15:val="{06165C59-0584-48CD-AF91-9A551D392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3</Pages>
  <Words>3453</Words>
  <Characters>1969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olexandr koval</cp:lastModifiedBy>
  <cp:revision>23</cp:revision>
  <dcterms:created xsi:type="dcterms:W3CDTF">2026-09-05T04:54:00Z</dcterms:created>
  <dcterms:modified xsi:type="dcterms:W3CDTF">2026-09-15T17:44:00Z</dcterms:modified>
  <cp:category/>
</cp:coreProperties>
</file>