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FB18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Міністерство освіти і науки України</w:t>
      </w:r>
    </w:p>
    <w:p w14:paraId="01C6B678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Вінницький національний технічний університет</w:t>
      </w:r>
    </w:p>
    <w:p w14:paraId="3F52B88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Кафедра програмного забезпечення</w:t>
      </w:r>
    </w:p>
    <w:p w14:paraId="637E60A6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024E9AF9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1C9BEDB1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4FA71B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36E9AF8F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КУРСОВА РОБОТА</w:t>
      </w:r>
    </w:p>
    <w:p w14:paraId="3E00C343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з дисципліни ”Алгоритми та структури даних”</w:t>
      </w:r>
    </w:p>
    <w:p w14:paraId="3E4FB1A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на тему: «Розробка й аналіз ефективності алгоритмів і програм»</w:t>
      </w:r>
    </w:p>
    <w:p w14:paraId="125F95CF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802F1E0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40609C0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16B0C978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студента __2__ курсу групи 2ПІ-25б</w:t>
      </w:r>
    </w:p>
    <w:p w14:paraId="172DB559" w14:textId="77777777" w:rsidR="00287F21" w:rsidRPr="00287F21" w:rsidRDefault="00610A00" w:rsidP="00287F21">
      <w:pPr>
        <w:jc w:val="right"/>
        <w:rPr>
          <w:rFonts w:cs="Times New Roman"/>
          <w:color w:val="000000"/>
          <w:lang w:val="uk-UA" w:eastAsia="uk-UA"/>
        </w:rPr>
      </w:pPr>
      <w:r>
        <w:rPr>
          <w:rFonts w:cs="Times New Roman"/>
          <w:noProof/>
          <w:color w:val="000000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4EBDC0B6" wp14:editId="714B705B">
            <wp:simplePos x="0" y="0"/>
            <wp:positionH relativeFrom="column">
              <wp:posOffset>5062855</wp:posOffset>
            </wp:positionH>
            <wp:positionV relativeFrom="paragraph">
              <wp:posOffset>6350</wp:posOffset>
            </wp:positionV>
            <wp:extent cx="1419225" cy="810920"/>
            <wp:effectExtent l="0" t="0" r="0" b="0"/>
            <wp:wrapNone/>
            <wp:docPr id="13157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F21" w:rsidRPr="00287F21">
        <w:rPr>
          <w:rFonts w:cs="Times New Roman"/>
          <w:color w:val="000000"/>
          <w:lang w:val="uk-UA" w:eastAsia="uk-UA"/>
        </w:rPr>
        <w:t>спеціальності F2 “Інженерія програмного</w:t>
      </w:r>
    </w:p>
    <w:p w14:paraId="4F92C603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 xml:space="preserve">забезпечення” </w:t>
      </w:r>
      <w:proofErr w:type="spellStart"/>
      <w:r w:rsidRPr="00287F21">
        <w:rPr>
          <w:rFonts w:cs="Times New Roman"/>
          <w:color w:val="000000"/>
          <w:lang w:val="uk-UA" w:eastAsia="uk-UA"/>
        </w:rPr>
        <w:t>Капланського</w:t>
      </w:r>
      <w:proofErr w:type="spellEnd"/>
      <w:r w:rsidRPr="00287F21">
        <w:rPr>
          <w:rFonts w:cs="Times New Roman"/>
          <w:color w:val="000000"/>
          <w:lang w:val="uk-UA" w:eastAsia="uk-UA"/>
        </w:rPr>
        <w:t xml:space="preserve"> В. В. ___________</w:t>
      </w:r>
    </w:p>
    <w:p w14:paraId="4CC34126" w14:textId="77777777" w:rsidR="00287F21" w:rsidRPr="00287F21" w:rsidRDefault="00287F21" w:rsidP="00287F21">
      <w:pPr>
        <w:spacing w:line="240" w:lineRule="auto"/>
        <w:ind w:right="340"/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sz w:val="20"/>
          <w:lang w:val="uk-UA" w:eastAsia="uk-UA"/>
        </w:rPr>
        <w:t>(підпис)</w:t>
      </w:r>
    </w:p>
    <w:p w14:paraId="79A72365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 xml:space="preserve">Керівник: доцент кафедри ПЗ, </w:t>
      </w:r>
      <w:proofErr w:type="spellStart"/>
      <w:r w:rsidRPr="00287F21">
        <w:rPr>
          <w:rFonts w:cs="Times New Roman"/>
          <w:color w:val="000000"/>
          <w:lang w:val="uk-UA" w:eastAsia="uk-UA"/>
        </w:rPr>
        <w:t>к.т.н</w:t>
      </w:r>
      <w:proofErr w:type="spellEnd"/>
      <w:r w:rsidRPr="00287F21">
        <w:rPr>
          <w:rFonts w:cs="Times New Roman"/>
          <w:color w:val="000000"/>
          <w:lang w:val="uk-UA" w:eastAsia="uk-UA"/>
        </w:rPr>
        <w:t>.,</w:t>
      </w:r>
    </w:p>
    <w:p w14:paraId="1C05DCAB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___________________ Ткаченко О. М.</w:t>
      </w:r>
    </w:p>
    <w:p w14:paraId="27EF5314" w14:textId="77777777" w:rsidR="00287F21" w:rsidRPr="00287F21" w:rsidRDefault="00287F21" w:rsidP="00287F21">
      <w:pPr>
        <w:spacing w:line="240" w:lineRule="auto"/>
        <w:ind w:right="3175"/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sz w:val="20"/>
          <w:lang w:val="uk-UA" w:eastAsia="uk-UA"/>
        </w:rPr>
        <w:t>(підпис)</w:t>
      </w:r>
    </w:p>
    <w:p w14:paraId="235300A2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424BFC93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Кількість балів ______ Оцінка ECTS ______</w:t>
      </w:r>
    </w:p>
    <w:p w14:paraId="7825764E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5038858C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3682567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6D6F9637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6CE2A5D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4E018F5C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CE59D4E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FD08DD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EDEE033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м. Вінниця – 2026 р.</w:t>
      </w:r>
    </w:p>
    <w:p w14:paraId="474BF60B" w14:textId="77777777" w:rsidR="00287F21" w:rsidRPr="00287F21" w:rsidRDefault="00287F21" w:rsidP="00287F21">
      <w:pPr>
        <w:ind w:firstLine="720"/>
        <w:jc w:val="both"/>
        <w:rPr>
          <w:rFonts w:cs="Times New Roman"/>
          <w:color w:val="000000"/>
          <w:lang w:val="uk-UA" w:eastAsia="uk-UA"/>
        </w:rPr>
        <w:sectPr w:rsidR="00287F21" w:rsidRPr="00287F21" w:rsidSect="00287F21">
          <w:pgSz w:w="11906" w:h="16838"/>
          <w:pgMar w:top="1134" w:right="850" w:bottom="1134" w:left="1417" w:header="567" w:footer="720" w:gutter="0"/>
          <w:cols w:space="720"/>
          <w:docGrid w:linePitch="360"/>
        </w:sectPr>
      </w:pPr>
    </w:p>
    <w:p w14:paraId="482AE507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lastRenderedPageBreak/>
        <w:t>Міністерство освіти і науки України</w:t>
      </w:r>
    </w:p>
    <w:p w14:paraId="30A12000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Вінницький національний технічний університет</w:t>
      </w:r>
    </w:p>
    <w:p w14:paraId="30556D67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Факультет інформаційних технологій та комп’ютерної інженерії</w:t>
      </w:r>
    </w:p>
    <w:p w14:paraId="5852D43F" w14:textId="77777777" w:rsidR="00287F21" w:rsidRPr="00287F21" w:rsidRDefault="00287F21" w:rsidP="00287F21">
      <w:pPr>
        <w:widowControl w:val="0"/>
        <w:spacing w:before="360" w:line="240" w:lineRule="auto"/>
        <w:ind w:firstLine="720"/>
        <w:jc w:val="right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Кафедра програмного забезпечення</w:t>
      </w:r>
    </w:p>
    <w:p w14:paraId="7CA547D4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ru-RU" w:eastAsia="ru-RU"/>
        </w:rPr>
      </w:pPr>
    </w:p>
    <w:p w14:paraId="6BC19323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ЗАТВЕРДЖУЮ</w:t>
      </w:r>
    </w:p>
    <w:p w14:paraId="7C36A11E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Зав. кафедри ПЗ, проф., </w:t>
      </w:r>
      <w:proofErr w:type="spellStart"/>
      <w:r w:rsidRPr="00287F21">
        <w:rPr>
          <w:rFonts w:cs="Times New Roman"/>
          <w:szCs w:val="28"/>
          <w:lang w:val="uk-UA" w:eastAsia="ru-RU"/>
        </w:rPr>
        <w:t>д.т.н</w:t>
      </w:r>
      <w:proofErr w:type="spellEnd"/>
      <w:r w:rsidRPr="00287F21">
        <w:rPr>
          <w:rFonts w:cs="Times New Roman"/>
          <w:szCs w:val="28"/>
          <w:lang w:val="uk-UA" w:eastAsia="ru-RU"/>
        </w:rPr>
        <w:t>.</w:t>
      </w:r>
    </w:p>
    <w:p w14:paraId="56D00265" w14:textId="77777777" w:rsidR="00287F21" w:rsidRPr="00287F21" w:rsidRDefault="00287F21" w:rsidP="00287F21">
      <w:pPr>
        <w:widowControl w:val="0"/>
        <w:tabs>
          <w:tab w:val="left" w:leader="underscore" w:pos="7380"/>
        </w:tabs>
        <w:spacing w:before="120" w:line="240" w:lineRule="auto"/>
        <w:ind w:left="5222" w:hanging="2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ab/>
        <w:t>___________О. Н. Романюк</w:t>
      </w:r>
    </w:p>
    <w:p w14:paraId="04F8B855" w14:textId="77777777" w:rsidR="00287F21" w:rsidRPr="00287F21" w:rsidRDefault="00287F21" w:rsidP="00287F21">
      <w:pPr>
        <w:widowControl w:val="0"/>
        <w:spacing w:line="240" w:lineRule="auto"/>
        <w:ind w:left="5940"/>
        <w:rPr>
          <w:rFonts w:cs="Times New Roman"/>
          <w:i/>
          <w:sz w:val="24"/>
          <w:szCs w:val="24"/>
          <w:lang w:val="uk-UA" w:eastAsia="ru-RU"/>
        </w:rPr>
      </w:pPr>
      <w:r w:rsidRPr="00287F21">
        <w:rPr>
          <w:rFonts w:cs="Times New Roman"/>
          <w:i/>
          <w:sz w:val="24"/>
          <w:szCs w:val="24"/>
          <w:lang w:val="uk-UA" w:eastAsia="ru-RU"/>
        </w:rPr>
        <w:t>(підпис)</w:t>
      </w:r>
    </w:p>
    <w:p w14:paraId="54C44DF9" w14:textId="77777777" w:rsidR="00287F21" w:rsidRPr="00287F21" w:rsidRDefault="00287F21" w:rsidP="00287F21">
      <w:pPr>
        <w:widowControl w:val="0"/>
        <w:tabs>
          <w:tab w:val="left" w:leader="underscore" w:pos="7380"/>
        </w:tabs>
        <w:spacing w:before="120" w:line="240" w:lineRule="auto"/>
        <w:ind w:left="5222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”02” вересня 2026 р.</w:t>
      </w:r>
    </w:p>
    <w:p w14:paraId="09F03309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5EE2911F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34E63C96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ІНДИВІДУАЛЬНЕ ЗАВДАННЯ</w:t>
      </w:r>
    </w:p>
    <w:p w14:paraId="7FAF16A9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t>на курсову роботу з дисципліни ”Алгоритми та структури даних”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5"/>
        <w:gridCol w:w="2782"/>
        <w:gridCol w:w="1130"/>
        <w:gridCol w:w="3760"/>
      </w:tblGrid>
      <w:tr w:rsidR="00287F21" w:rsidRPr="00287F21" w14:paraId="1E78BB0D" w14:textId="77777777" w:rsidTr="007742D9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55F3B" w14:textId="77777777" w:rsidR="00287F21" w:rsidRPr="00287F21" w:rsidRDefault="00287F21" w:rsidP="00287F21">
            <w:pPr>
              <w:widowControl w:val="0"/>
              <w:spacing w:line="240" w:lineRule="auto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Студенту</w:t>
            </w:r>
          </w:p>
        </w:tc>
        <w:tc>
          <w:tcPr>
            <w:tcW w:w="76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2354CB" w14:textId="77777777" w:rsidR="00287F21" w:rsidRPr="00287F21" w:rsidRDefault="009D6F71" w:rsidP="00287F21">
            <w:pPr>
              <w:widowControl w:val="0"/>
              <w:spacing w:line="240" w:lineRule="auto"/>
              <w:rPr>
                <w:rFonts w:cs="Times New Roman"/>
                <w:i/>
                <w:szCs w:val="28"/>
                <w:lang w:val="ru-RU" w:eastAsia="ru-RU"/>
              </w:rPr>
            </w:pPr>
            <w:r>
              <w:rPr>
                <w:rFonts w:cs="Times New Roman"/>
                <w:i/>
                <w:szCs w:val="28"/>
                <w:lang w:val="ru-RU" w:eastAsia="ru-RU"/>
              </w:rPr>
              <w:t xml:space="preserve">Ковалю Олександру </w:t>
            </w:r>
            <w:proofErr w:type="spellStart"/>
            <w:r>
              <w:rPr>
                <w:rFonts w:cs="Times New Roman"/>
                <w:i/>
                <w:szCs w:val="28"/>
                <w:lang w:val="ru-RU" w:eastAsia="ru-RU"/>
              </w:rPr>
              <w:t>Дмитровичу</w:t>
            </w:r>
            <w:proofErr w:type="spellEnd"/>
          </w:p>
        </w:tc>
      </w:tr>
      <w:tr w:rsidR="00287F21" w:rsidRPr="00287F21" w14:paraId="03AE091A" w14:textId="77777777" w:rsidTr="007742D9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CAA42" w14:textId="77777777" w:rsidR="00287F21" w:rsidRPr="00287F21" w:rsidRDefault="00287F21" w:rsidP="00287F21">
            <w:pPr>
              <w:widowControl w:val="0"/>
              <w:spacing w:line="240" w:lineRule="auto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факультету</w:t>
            </w:r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0C52DC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i/>
                <w:szCs w:val="28"/>
                <w:lang w:val="ru-RU" w:eastAsia="ru-RU"/>
              </w:rPr>
            </w:pPr>
            <w:r w:rsidRPr="00287F21">
              <w:rPr>
                <w:rFonts w:cs="Times New Roman"/>
                <w:i/>
                <w:szCs w:val="28"/>
                <w:lang w:val="uk-UA" w:eastAsia="ru-RU"/>
              </w:rPr>
              <w:t>ІТКІ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AD39431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Групи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E90693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i/>
                <w:szCs w:val="28"/>
                <w:lang w:val="ru-RU" w:eastAsia="ru-RU"/>
              </w:rPr>
            </w:pPr>
            <w:r w:rsidRPr="00287F21">
              <w:rPr>
                <w:rFonts w:cs="Times New Roman"/>
                <w:i/>
                <w:szCs w:val="28"/>
                <w:lang w:val="ru-RU" w:eastAsia="ru-RU"/>
              </w:rPr>
              <w:t>2ПІ-25б</w:t>
            </w:r>
          </w:p>
        </w:tc>
      </w:tr>
    </w:tbl>
    <w:p w14:paraId="469FD9CD" w14:textId="77777777" w:rsidR="00287F21" w:rsidRPr="00287F21" w:rsidRDefault="00287F21" w:rsidP="00287F21">
      <w:pPr>
        <w:widowControl w:val="0"/>
        <w:spacing w:before="240" w:line="240" w:lineRule="auto"/>
        <w:jc w:val="center"/>
        <w:rPr>
          <w:rFonts w:cs="Times New Roman"/>
          <w:szCs w:val="28"/>
          <w:lang w:val="ru-RU" w:eastAsia="ru-RU"/>
        </w:rPr>
      </w:pPr>
    </w:p>
    <w:p w14:paraId="7D735F84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t>ТЕМА: Розробка й аналіз ефективності алгоритмів і програм.</w:t>
      </w:r>
    </w:p>
    <w:p w14:paraId="4E24472F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60CBB635" w14:textId="77777777" w:rsidR="00287F21" w:rsidRPr="00536048" w:rsidRDefault="00287F21" w:rsidP="00287F21">
      <w:pPr>
        <w:widowControl w:val="0"/>
        <w:tabs>
          <w:tab w:val="num" w:pos="1734"/>
        </w:tabs>
        <w:spacing w:line="240" w:lineRule="auto"/>
        <w:jc w:val="center"/>
        <w:rPr>
          <w:rFonts w:cs="Times New Roman"/>
          <w:szCs w:val="28"/>
          <w:lang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1. Завдання № </w:t>
      </w:r>
      <w:r w:rsidR="00536048">
        <w:rPr>
          <w:rFonts w:cs="Times New Roman"/>
          <w:szCs w:val="28"/>
          <w:lang w:eastAsia="ru-RU"/>
        </w:rPr>
        <w:t>74</w:t>
      </w:r>
    </w:p>
    <w:p w14:paraId="0219EAD2" w14:textId="77777777" w:rsidR="00287F21" w:rsidRPr="00287F21" w:rsidRDefault="00536048" w:rsidP="00287F21">
      <w:pPr>
        <w:widowControl w:val="0"/>
        <w:tabs>
          <w:tab w:val="num" w:pos="1734"/>
        </w:tabs>
        <w:spacing w:line="240" w:lineRule="auto"/>
        <w:ind w:firstLine="709"/>
        <w:jc w:val="both"/>
        <w:rPr>
          <w:rFonts w:cs="Times New Roman"/>
          <w:szCs w:val="28"/>
          <w:lang w:val="uk-UA" w:eastAsia="ru-RU"/>
        </w:rPr>
      </w:pP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ігровому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розміром</w:t>
      </w:r>
      <w:proofErr w:type="spellEnd"/>
      <w:r>
        <w:rPr>
          <w:rFonts w:cs="Times New Roman"/>
          <w:color w:val="000000"/>
          <w:szCs w:val="28"/>
        </w:rPr>
        <w:t xml:space="preserve"> M×N, </w:t>
      </w:r>
      <w:proofErr w:type="spellStart"/>
      <w:r>
        <w:rPr>
          <w:rFonts w:cs="Times New Roman"/>
          <w:color w:val="000000"/>
          <w:szCs w:val="28"/>
        </w:rPr>
        <w:t>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містить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конфігурацію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стін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перешкод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розташовано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,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цільових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комірок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складів</w:t>
      </w:r>
      <w:proofErr w:type="spellEnd"/>
      <w:r>
        <w:rPr>
          <w:rFonts w:cs="Times New Roman"/>
          <w:color w:val="000000"/>
          <w:szCs w:val="28"/>
        </w:rPr>
        <w:t xml:space="preserve">).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хід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може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сусідню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горизонталі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вертикалі</w:t>
      </w:r>
      <w:proofErr w:type="spellEnd"/>
      <w:r>
        <w:rPr>
          <w:rFonts w:cs="Times New Roman"/>
          <w:color w:val="000000"/>
          <w:szCs w:val="28"/>
        </w:rPr>
        <w:t xml:space="preserve">, а </w:t>
      </w:r>
      <w:proofErr w:type="spellStart"/>
      <w:r>
        <w:rPr>
          <w:rFonts w:cs="Times New Roman"/>
          <w:color w:val="000000"/>
          <w:szCs w:val="28"/>
        </w:rPr>
        <w:t>також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собою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якщо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безпосередньо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ящиком</w:t>
      </w:r>
      <w:proofErr w:type="spellEnd"/>
      <w:r>
        <w:rPr>
          <w:rFonts w:cs="Times New Roman"/>
          <w:color w:val="000000"/>
          <w:szCs w:val="28"/>
        </w:rPr>
        <w:t xml:space="preserve"> є </w:t>
      </w:r>
      <w:proofErr w:type="spellStart"/>
      <w:r>
        <w:rPr>
          <w:rFonts w:cs="Times New Roman"/>
          <w:color w:val="000000"/>
          <w:szCs w:val="28"/>
        </w:rPr>
        <w:t>вільною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Тягнути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назад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більше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одночасно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заборонено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Мета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полягає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тому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щоб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розташувати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всі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цільові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мінімальну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переміщень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штовхань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забезпечувати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проходження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користувачем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так</w:t>
      </w:r>
      <w:proofErr w:type="spellEnd"/>
      <w:r>
        <w:rPr>
          <w:rFonts w:cs="Times New Roman"/>
          <w:color w:val="000000"/>
          <w:szCs w:val="28"/>
        </w:rPr>
        <w:t xml:space="preserve"> і </w:t>
      </w:r>
      <w:proofErr w:type="spellStart"/>
      <w:r>
        <w:rPr>
          <w:rFonts w:cs="Times New Roman"/>
          <w:color w:val="000000"/>
          <w:szCs w:val="28"/>
        </w:rPr>
        <w:t>автоматичний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покрокову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знайденого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допомогою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різних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Передбачити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виявлення</w:t>
      </w:r>
      <w:proofErr w:type="spellEnd"/>
      <w:r>
        <w:rPr>
          <w:rFonts w:cs="Times New Roman"/>
          <w:color w:val="000000"/>
          <w:szCs w:val="28"/>
        </w:rPr>
        <w:t xml:space="preserve"> «</w:t>
      </w:r>
      <w:proofErr w:type="spellStart"/>
      <w:r>
        <w:rPr>
          <w:rFonts w:cs="Times New Roman"/>
          <w:color w:val="000000"/>
          <w:szCs w:val="28"/>
        </w:rPr>
        <w:t>тупикових</w:t>
      </w:r>
      <w:proofErr w:type="spellEnd"/>
      <w:r>
        <w:rPr>
          <w:rFonts w:cs="Times New Roman"/>
          <w:color w:val="000000"/>
          <w:szCs w:val="28"/>
        </w:rPr>
        <w:t xml:space="preserve">» (deadlock)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коли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потрапляє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глухий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звідки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його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неможливо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вивести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Можливість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інтегрувати</w:t>
      </w:r>
      <w:proofErr w:type="spellEnd"/>
      <w:r>
        <w:rPr>
          <w:rFonts w:cs="Times New Roman"/>
          <w:color w:val="000000"/>
          <w:szCs w:val="28"/>
        </w:rPr>
        <w:t xml:space="preserve"> ШІ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реалізація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щонайменше</w:t>
      </w:r>
      <w:proofErr w:type="spellEnd"/>
      <w:r>
        <w:rPr>
          <w:rFonts w:cs="Times New Roman"/>
          <w:color w:val="000000"/>
          <w:szCs w:val="28"/>
        </w:rPr>
        <w:t xml:space="preserve"> 2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>.</w:t>
      </w:r>
      <w:r w:rsidR="00287F21" w:rsidRPr="00287F21">
        <w:rPr>
          <w:rFonts w:cs="Times New Roman"/>
          <w:color w:val="222222"/>
          <w:szCs w:val="24"/>
          <w:shd w:val="clear" w:color="auto" w:fill="FFFFFF"/>
          <w:lang w:val="uk-UA" w:eastAsia="ru-RU"/>
        </w:rPr>
        <w:t xml:space="preserve"> </w:t>
      </w:r>
    </w:p>
    <w:p w14:paraId="37522C6B" w14:textId="77777777" w:rsidR="00287F21" w:rsidRPr="00287F21" w:rsidRDefault="00287F21" w:rsidP="00287F21">
      <w:pPr>
        <w:widowControl w:val="0"/>
        <w:tabs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</w:p>
    <w:p w14:paraId="667ECC34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 Постановка задачі</w:t>
      </w:r>
    </w:p>
    <w:p w14:paraId="296CD4BD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2.1.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Обрати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метод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Pr="00287F21">
        <w:rPr>
          <w:rFonts w:cs="Times New Roman"/>
          <w:szCs w:val="28"/>
          <w:lang w:val="uk-UA" w:eastAsia="ru-RU"/>
        </w:rPr>
        <w:t>.</w:t>
      </w:r>
    </w:p>
    <w:p w14:paraId="4F2A1513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2.2.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щонайменше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шляху</w:t>
      </w:r>
      <w:proofErr w:type="spellEnd"/>
      <w:r w:rsidR="00536048">
        <w:rPr>
          <w:rFonts w:cs="Times New Roman"/>
          <w:color w:val="000000"/>
          <w:szCs w:val="28"/>
        </w:rPr>
        <w:t xml:space="preserve"> в </w:t>
      </w:r>
      <w:proofErr w:type="spellStart"/>
      <w:r w:rsidR="00536048">
        <w:rPr>
          <w:rFonts w:cs="Times New Roman"/>
          <w:color w:val="000000"/>
          <w:szCs w:val="28"/>
        </w:rPr>
        <w:t>просторі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: </w:t>
      </w:r>
      <w:proofErr w:type="spellStart"/>
      <w:r w:rsidR="00536048">
        <w:rPr>
          <w:rFonts w:cs="Times New Roman"/>
          <w:color w:val="000000"/>
          <w:szCs w:val="28"/>
        </w:rPr>
        <w:t>алгоритм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в </w:t>
      </w:r>
      <w:proofErr w:type="spellStart"/>
      <w:r w:rsidR="00536048">
        <w:rPr>
          <w:rFonts w:cs="Times New Roman"/>
          <w:color w:val="000000"/>
          <w:szCs w:val="28"/>
        </w:rPr>
        <w:t>ширину</w:t>
      </w:r>
      <w:proofErr w:type="spellEnd"/>
      <w:r w:rsidR="00536048">
        <w:rPr>
          <w:rFonts w:cs="Times New Roman"/>
          <w:color w:val="000000"/>
          <w:szCs w:val="28"/>
        </w:rPr>
        <w:t xml:space="preserve"> (BFS)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знаходження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оптимального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невеликих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із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мінімальною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переміщень</w:t>
      </w:r>
      <w:proofErr w:type="spellEnd"/>
      <w:r w:rsidR="00536048">
        <w:rPr>
          <w:rFonts w:cs="Times New Roman"/>
          <w:color w:val="000000"/>
          <w:szCs w:val="28"/>
        </w:rPr>
        <w:t xml:space="preserve">; </w:t>
      </w:r>
      <w:proofErr w:type="spellStart"/>
      <w:r w:rsidR="00536048">
        <w:rPr>
          <w:rFonts w:cs="Times New Roman"/>
          <w:color w:val="000000"/>
          <w:szCs w:val="28"/>
        </w:rPr>
        <w:t>евристичний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</w:t>
      </w:r>
      <w:proofErr w:type="spellEnd"/>
      <w:r w:rsidR="00536048">
        <w:rPr>
          <w:rFonts w:cs="Times New Roman"/>
          <w:color w:val="000000"/>
          <w:szCs w:val="28"/>
        </w:rPr>
        <w:t xml:space="preserve"> A* (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IDA*) з </w:t>
      </w:r>
      <w:proofErr w:type="spellStart"/>
      <w:r w:rsidR="00536048">
        <w:rPr>
          <w:rFonts w:cs="Times New Roman"/>
          <w:color w:val="000000"/>
          <w:szCs w:val="28"/>
        </w:rPr>
        <w:t>евристикою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базі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суми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lastRenderedPageBreak/>
        <w:t>манхеттенських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відстаней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найближчих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задачі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призначення</w:t>
      </w:r>
      <w:proofErr w:type="spellEnd"/>
      <w:r w:rsidR="00536048">
        <w:rPr>
          <w:rFonts w:cs="Times New Roman"/>
          <w:color w:val="000000"/>
          <w:szCs w:val="28"/>
        </w:rPr>
        <w:t xml:space="preserve"> Hungarian algorithm) </w:t>
      </w:r>
      <w:proofErr w:type="spellStart"/>
      <w:r w:rsidR="00536048">
        <w:rPr>
          <w:rFonts w:cs="Times New Roman"/>
          <w:color w:val="000000"/>
          <w:szCs w:val="28"/>
        </w:rPr>
        <w:t>із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відсіканням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тупикових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конфігурацій</w:t>
      </w:r>
      <w:proofErr w:type="spellEnd"/>
      <w:r w:rsidR="00536048">
        <w:rPr>
          <w:rFonts w:cs="Times New Roman"/>
          <w:color w:val="000000"/>
          <w:szCs w:val="28"/>
        </w:rPr>
        <w:t xml:space="preserve"> (Deadlock Detection). </w:t>
      </w:r>
      <w:proofErr w:type="spellStart"/>
      <w:r w:rsidR="00536048">
        <w:rPr>
          <w:rFonts w:cs="Times New Roman"/>
          <w:color w:val="000000"/>
          <w:szCs w:val="28"/>
        </w:rPr>
        <w:t>Оцінити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витрати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пам’яті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необхідні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реалізації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розроблених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алгоритмів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1C775F82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2.3.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необхідні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класи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об’єкти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ігрове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поле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стан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системи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комірник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вузол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дерева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).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функції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змінні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класів</w:t>
      </w:r>
      <w:proofErr w:type="spellEnd"/>
      <w:r w:rsidR="00536048">
        <w:rPr>
          <w:rFonts w:cs="Times New Roman"/>
          <w:color w:val="000000"/>
          <w:szCs w:val="28"/>
        </w:rPr>
        <w:t>.</w:t>
      </w:r>
      <w:r w:rsidRPr="00287F21">
        <w:rPr>
          <w:rFonts w:cs="Times New Roman"/>
          <w:szCs w:val="28"/>
          <w:lang w:val="uk-UA" w:eastAsia="ru-RU"/>
        </w:rPr>
        <w:t xml:space="preserve"> </w:t>
      </w:r>
    </w:p>
    <w:p w14:paraId="2A97BD65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2.4.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Використовуючи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технологію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об’єктно-орієнтованого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програмування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програму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. У </w:t>
      </w:r>
      <w:proofErr w:type="spellStart"/>
      <w:r w:rsidR="00536048">
        <w:rPr>
          <w:rFonts w:cs="Times New Roman"/>
          <w:color w:val="000000"/>
          <w:szCs w:val="28"/>
        </w:rPr>
        <w:t>програмі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мають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використовуватися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щонайменше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дві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наведених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нижче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структур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даних</w:t>
      </w:r>
      <w:proofErr w:type="spellEnd"/>
      <w:r w:rsidR="00536048">
        <w:rPr>
          <w:rFonts w:cs="Times New Roman"/>
          <w:color w:val="000000"/>
          <w:szCs w:val="28"/>
        </w:rPr>
        <w:t xml:space="preserve">: </w:t>
      </w:r>
      <w:proofErr w:type="spellStart"/>
      <w:r w:rsidR="00536048">
        <w:rPr>
          <w:rFonts w:cs="Times New Roman"/>
          <w:color w:val="000000"/>
          <w:szCs w:val="28"/>
        </w:rPr>
        <w:t>масиви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стеки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деки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черги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списки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дерева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хеш-таблиці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наприклад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пріоритетна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черга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відкритих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хеш-таблиця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хешуванням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Зобріста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множини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відвіданих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 Closed Set).</w:t>
      </w:r>
    </w:p>
    <w:p w14:paraId="1A4983E4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2.5.</w:t>
      </w:r>
      <w:r w:rsidR="00536048">
        <w:rPr>
          <w:rFonts w:cs="Times New Roman"/>
          <w:szCs w:val="28"/>
          <w:lang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Програма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має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отримати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дані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текстового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файлу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графічного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редактора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конфігурація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символами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стін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гравця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стандартному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форматі</w:t>
      </w:r>
      <w:proofErr w:type="spellEnd"/>
      <w:r w:rsidR="00536048">
        <w:rPr>
          <w:rFonts w:cs="Times New Roman"/>
          <w:color w:val="000000"/>
          <w:szCs w:val="28"/>
        </w:rPr>
        <w:t xml:space="preserve"> Sokoban), </w:t>
      </w:r>
      <w:proofErr w:type="spellStart"/>
      <w:r w:rsidR="00536048">
        <w:rPr>
          <w:rFonts w:cs="Times New Roman"/>
          <w:color w:val="000000"/>
          <w:szCs w:val="28"/>
        </w:rPr>
        <w:t>за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допомогою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об’єктно-орієнтованої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технології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реалізувати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розроблений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метод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вивести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результати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графічному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режимі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екран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11557E26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>2.6.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Програма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повинна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обчислювати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виводити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екран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роботи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кожного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реалізованого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алгоритму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чистий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одного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ходу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анімації</w:t>
      </w:r>
      <w:proofErr w:type="spellEnd"/>
      <w:r w:rsidR="00536048">
        <w:rPr>
          <w:rFonts w:cs="Times New Roman"/>
          <w:color w:val="000000"/>
          <w:szCs w:val="28"/>
        </w:rPr>
        <w:t>).</w:t>
      </w:r>
    </w:p>
    <w:p w14:paraId="17D533C0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>2.7.</w:t>
      </w:r>
      <w:r>
        <w:rPr>
          <w:rFonts w:cs="Times New Roman"/>
          <w:color w:val="000000"/>
          <w:szCs w:val="28"/>
        </w:rPr>
        <w:tab/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інтерфейс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із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підтримкою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візуалізації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покрокового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відтворення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скасування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ходів</w:t>
      </w:r>
      <w:proofErr w:type="spellEnd"/>
      <w:r>
        <w:rPr>
          <w:rFonts w:cs="Times New Roman"/>
          <w:color w:val="000000"/>
          <w:szCs w:val="28"/>
        </w:rPr>
        <w:t xml:space="preserve"> (Undo).</w:t>
      </w:r>
    </w:p>
    <w:p w14:paraId="692F0C36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4CF46E0D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582EBAEB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3. Вхідні дані </w:t>
      </w:r>
    </w:p>
    <w:p w14:paraId="13C5AD2E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3.1.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Розміри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ігрового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поля</w:t>
      </w:r>
      <w:proofErr w:type="spellEnd"/>
      <w:r w:rsidR="00536048">
        <w:rPr>
          <w:rFonts w:cs="Times New Roman"/>
          <w:color w:val="000000"/>
          <w:szCs w:val="28"/>
        </w:rPr>
        <w:t xml:space="preserve"> M×N.</w:t>
      </w:r>
    </w:p>
    <w:p w14:paraId="21916F17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ru-RU" w:eastAsia="ru-RU"/>
        </w:rPr>
        <w:t xml:space="preserve">3.2. </w:t>
      </w:r>
      <w:proofErr w:type="spellStart"/>
      <w:r w:rsidR="00536048">
        <w:rPr>
          <w:rFonts w:cs="Times New Roman"/>
          <w:color w:val="000000"/>
          <w:szCs w:val="28"/>
        </w:rPr>
        <w:t>Початкова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карта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задана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текстовому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файлі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координати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стін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)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згенерована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випадково</w:t>
      </w:r>
      <w:proofErr w:type="spellEnd"/>
      <w:r w:rsidR="00536048">
        <w:rPr>
          <w:rFonts w:cs="Times New Roman"/>
          <w:color w:val="000000"/>
          <w:szCs w:val="28"/>
        </w:rPr>
        <w:t>/</w:t>
      </w:r>
      <w:proofErr w:type="spellStart"/>
      <w:r w:rsidR="00536048">
        <w:rPr>
          <w:rFonts w:cs="Times New Roman"/>
          <w:color w:val="000000"/>
          <w:szCs w:val="28"/>
        </w:rPr>
        <w:t>обрана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списку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рівнів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635F93BB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 xml:space="preserve">3.3.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K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відповідних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цільових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позицій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64B3469F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 xml:space="preserve">3.4.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гра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авторозв’язання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(BFS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A*).</w:t>
      </w:r>
    </w:p>
    <w:p w14:paraId="4CA92BDC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4. Вихідні дані</w:t>
      </w:r>
    </w:p>
    <w:p w14:paraId="1104788E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4.1.</w:t>
      </w:r>
      <w:r w:rsidR="00536048">
        <w:rPr>
          <w:rFonts w:cs="Times New Roman"/>
          <w:szCs w:val="28"/>
          <w:lang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Графічне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відображення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ігрового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стану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розміщення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анімація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послідовності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переміщень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 і </w:t>
      </w:r>
      <w:proofErr w:type="spellStart"/>
      <w:r w:rsidR="00536048">
        <w:rPr>
          <w:rFonts w:cs="Times New Roman"/>
          <w:color w:val="000000"/>
          <w:szCs w:val="28"/>
        </w:rPr>
        <w:t>штовхань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7391AD0F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 xml:space="preserve">4.2. </w:t>
      </w:r>
      <w:proofErr w:type="spellStart"/>
      <w:r w:rsidR="00536048">
        <w:rPr>
          <w:rFonts w:cs="Times New Roman"/>
          <w:color w:val="000000"/>
          <w:szCs w:val="28"/>
        </w:rPr>
        <w:t>Знайдена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послідовність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ходів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наприклад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напрямки</w:t>
      </w:r>
      <w:proofErr w:type="spellEnd"/>
      <w:r w:rsidR="00536048">
        <w:rPr>
          <w:rFonts w:cs="Times New Roman"/>
          <w:color w:val="000000"/>
          <w:szCs w:val="28"/>
        </w:rPr>
        <w:t xml:space="preserve"> U, D, L, R), </w:t>
      </w:r>
      <w:proofErr w:type="spellStart"/>
      <w:r w:rsidR="00536048">
        <w:rPr>
          <w:rFonts w:cs="Times New Roman"/>
          <w:color w:val="000000"/>
          <w:szCs w:val="28"/>
        </w:rPr>
        <w:t>загальна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кроків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штовхань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(pushes).</w:t>
      </w:r>
    </w:p>
    <w:p w14:paraId="36A9119C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>4.3.</w:t>
      </w:r>
      <w:r>
        <w:rPr>
          <w:rFonts w:cs="Times New Roman"/>
          <w:color w:val="000000"/>
          <w:szCs w:val="28"/>
        </w:rPr>
        <w:tab/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досліджених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вузлів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кожного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включає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завантаження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preprocessing (</w:t>
      </w:r>
      <w:proofErr w:type="spellStart"/>
      <w:r>
        <w:rPr>
          <w:rFonts w:cs="Times New Roman"/>
          <w:color w:val="000000"/>
          <w:szCs w:val="28"/>
        </w:rPr>
        <w:t>підготовка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статичних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),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реконструкції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шляху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валідації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загальний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розв’язання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анімації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вимірюється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окремо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0F155C93" w14:textId="77777777" w:rsidR="00287F21" w:rsidRPr="00287F21" w:rsidRDefault="00287F21" w:rsidP="00287F21">
      <w:pPr>
        <w:widowControl w:val="0"/>
        <w:tabs>
          <w:tab w:val="left" w:leader="underscore" w:pos="7230"/>
        </w:tabs>
        <w:spacing w:before="360"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Дата видачі ”02” вересня 2026 р.</w:t>
      </w:r>
    </w:p>
    <w:p w14:paraId="418D3125" w14:textId="77777777" w:rsidR="00287F21" w:rsidRPr="00287F21" w:rsidRDefault="00287F21" w:rsidP="00287F21">
      <w:pPr>
        <w:widowControl w:val="0"/>
        <w:tabs>
          <w:tab w:val="left" w:leader="underscore" w:pos="5040"/>
        </w:tabs>
        <w:spacing w:line="240" w:lineRule="auto"/>
        <w:rPr>
          <w:rFonts w:cs="Times New Roman"/>
          <w:szCs w:val="28"/>
          <w:lang w:val="ru-RU" w:eastAsia="ru-RU"/>
        </w:rPr>
      </w:pPr>
    </w:p>
    <w:p w14:paraId="60A325B1" w14:textId="77777777" w:rsidR="00287F21" w:rsidRPr="00287F21" w:rsidRDefault="00287F21" w:rsidP="00287F21">
      <w:pPr>
        <w:widowControl w:val="0"/>
        <w:tabs>
          <w:tab w:val="left" w:leader="underscore" w:pos="5040"/>
        </w:tabs>
        <w:spacing w:line="240" w:lineRule="auto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lastRenderedPageBreak/>
        <w:t xml:space="preserve">Керівник: </w:t>
      </w:r>
    </w:p>
    <w:p w14:paraId="6DE9DB8D" w14:textId="77777777" w:rsidR="00287F21" w:rsidRPr="00287F21" w:rsidRDefault="00287F21" w:rsidP="00287F21">
      <w:pPr>
        <w:widowControl w:val="0"/>
        <w:tabs>
          <w:tab w:val="left" w:leader="underscore" w:pos="7200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ru-RU" w:eastAsia="ru-RU"/>
        </w:rPr>
        <w:t>доцент</w:t>
      </w:r>
      <w:r w:rsidRPr="00287F21">
        <w:rPr>
          <w:rFonts w:cs="Times New Roman"/>
          <w:szCs w:val="28"/>
          <w:lang w:val="uk-UA" w:eastAsia="ru-RU"/>
        </w:rPr>
        <w:t xml:space="preserve"> кафедри ПЗ </w:t>
      </w:r>
      <w:r w:rsidRPr="00287F21">
        <w:rPr>
          <w:rFonts w:cs="Times New Roman"/>
          <w:szCs w:val="28"/>
          <w:lang w:val="ru-RU" w:eastAsia="ru-RU"/>
        </w:rPr>
        <w:t xml:space="preserve">Ткаченко </w:t>
      </w:r>
      <w:proofErr w:type="gramStart"/>
      <w:r w:rsidRPr="00287F21">
        <w:rPr>
          <w:rFonts w:cs="Times New Roman"/>
          <w:szCs w:val="28"/>
          <w:lang w:val="ru-RU" w:eastAsia="ru-RU"/>
        </w:rPr>
        <w:t>О.М.</w:t>
      </w:r>
      <w:proofErr w:type="gramEnd"/>
      <w:r w:rsidRPr="00287F21">
        <w:rPr>
          <w:rFonts w:cs="Times New Roman"/>
          <w:szCs w:val="28"/>
          <w:lang w:val="uk-UA" w:eastAsia="ru-RU"/>
        </w:rPr>
        <w:tab/>
      </w:r>
      <w:r w:rsidRPr="00287F21">
        <w:rPr>
          <w:rFonts w:cs="Times New Roman"/>
          <w:szCs w:val="28"/>
          <w:lang w:val="uk-UA" w:eastAsia="ru-RU"/>
        </w:rPr>
        <w:tab/>
        <w:t xml:space="preserve"> </w:t>
      </w:r>
    </w:p>
    <w:p w14:paraId="3F98B1C6" w14:textId="77777777" w:rsidR="00287F21" w:rsidRPr="00287F21" w:rsidRDefault="00610A00" w:rsidP="00287F21">
      <w:pPr>
        <w:widowControl w:val="0"/>
        <w:spacing w:line="240" w:lineRule="auto"/>
        <w:ind w:left="5220"/>
        <w:rPr>
          <w:rFonts w:cs="Times New Roman"/>
          <w:i/>
          <w:sz w:val="24"/>
          <w:szCs w:val="24"/>
          <w:lang w:val="uk-UA" w:eastAsia="ru-RU"/>
        </w:rPr>
      </w:pPr>
      <w:r>
        <w:rPr>
          <w:rFonts w:cs="Times New Roman"/>
          <w:noProof/>
          <w:color w:val="000000"/>
          <w:lang w:val="ru-RU" w:eastAsia="ru-RU"/>
        </w:rPr>
        <w:drawing>
          <wp:anchor distT="0" distB="0" distL="114300" distR="114300" simplePos="0" relativeHeight="251662336" behindDoc="0" locked="0" layoutInCell="1" allowOverlap="1" wp14:anchorId="06BB9017" wp14:editId="3287429B">
            <wp:simplePos x="0" y="0"/>
            <wp:positionH relativeFrom="column">
              <wp:posOffset>1644015</wp:posOffset>
            </wp:positionH>
            <wp:positionV relativeFrom="paragraph">
              <wp:posOffset>8255</wp:posOffset>
            </wp:positionV>
            <wp:extent cx="1419225" cy="810920"/>
            <wp:effectExtent l="0" t="0" r="0" b="0"/>
            <wp:wrapNone/>
            <wp:docPr id="17721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F21" w:rsidRPr="00287F21">
        <w:rPr>
          <w:rFonts w:cs="Times New Roman"/>
          <w:i/>
          <w:sz w:val="24"/>
          <w:szCs w:val="24"/>
          <w:lang w:val="uk-UA" w:eastAsia="ru-RU"/>
        </w:rPr>
        <w:t xml:space="preserve"> (підпис)</w:t>
      </w:r>
    </w:p>
    <w:p w14:paraId="5FE8D504" w14:textId="77777777" w:rsidR="00287F21" w:rsidRPr="00287F21" w:rsidRDefault="00287F21" w:rsidP="00287F21">
      <w:pPr>
        <w:widowControl w:val="0"/>
        <w:tabs>
          <w:tab w:val="left" w:leader="underscore" w:pos="5040"/>
          <w:tab w:val="left" w:leader="underscore" w:pos="7200"/>
        </w:tabs>
        <w:spacing w:line="240" w:lineRule="auto"/>
        <w:rPr>
          <w:rFonts w:cs="Times New Roman"/>
          <w:szCs w:val="28"/>
          <w:lang w:val="ru-RU" w:eastAsia="ru-RU"/>
        </w:rPr>
      </w:pPr>
    </w:p>
    <w:p w14:paraId="0240DD5D" w14:textId="77777777" w:rsidR="00287F21" w:rsidRPr="00287F21" w:rsidRDefault="00287F21" w:rsidP="00287F21">
      <w:pPr>
        <w:widowControl w:val="0"/>
        <w:tabs>
          <w:tab w:val="left" w:leader="underscore" w:pos="5040"/>
          <w:tab w:val="left" w:leader="underscore" w:pos="7200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Завдання отримав</w:t>
      </w:r>
      <w:r w:rsidRPr="00287F21">
        <w:rPr>
          <w:rFonts w:cs="Times New Roman"/>
          <w:szCs w:val="28"/>
          <w:lang w:val="uk-UA" w:eastAsia="ru-RU"/>
        </w:rPr>
        <w:tab/>
        <w:t xml:space="preserve"> </w:t>
      </w:r>
      <w:r w:rsidR="00610A00">
        <w:rPr>
          <w:rFonts w:cs="Times New Roman"/>
          <w:szCs w:val="28"/>
          <w:lang w:val="uk-UA" w:eastAsia="ru-RU"/>
        </w:rPr>
        <w:t>Коваль</w:t>
      </w:r>
      <w:r w:rsidRPr="00287F21">
        <w:rPr>
          <w:rFonts w:cs="Times New Roman"/>
          <w:szCs w:val="28"/>
          <w:lang w:val="uk-UA" w:eastAsia="ru-RU"/>
        </w:rPr>
        <w:t xml:space="preserve"> </w:t>
      </w:r>
      <w:r w:rsidR="00610A00">
        <w:rPr>
          <w:rFonts w:cs="Times New Roman"/>
          <w:szCs w:val="28"/>
          <w:lang w:val="uk-UA" w:eastAsia="ru-RU"/>
        </w:rPr>
        <w:t>О</w:t>
      </w:r>
      <w:r w:rsidRPr="00287F21">
        <w:rPr>
          <w:rFonts w:cs="Times New Roman"/>
          <w:szCs w:val="28"/>
          <w:lang w:val="uk-UA" w:eastAsia="ru-RU"/>
        </w:rPr>
        <w:t xml:space="preserve">. </w:t>
      </w:r>
      <w:r w:rsidR="00610A00">
        <w:rPr>
          <w:rFonts w:cs="Times New Roman"/>
          <w:szCs w:val="28"/>
          <w:lang w:val="uk-UA" w:eastAsia="ru-RU"/>
        </w:rPr>
        <w:t>Д</w:t>
      </w:r>
      <w:r w:rsidRPr="00287F21">
        <w:rPr>
          <w:rFonts w:cs="Times New Roman"/>
          <w:szCs w:val="28"/>
          <w:lang w:val="uk-UA" w:eastAsia="ru-RU"/>
        </w:rPr>
        <w:t>.</w:t>
      </w:r>
    </w:p>
    <w:p w14:paraId="0D78E346" w14:textId="77777777" w:rsidR="00287F21" w:rsidRPr="00287F21" w:rsidRDefault="00287F21" w:rsidP="00287F21">
      <w:pPr>
        <w:widowControl w:val="0"/>
        <w:tabs>
          <w:tab w:val="left" w:pos="3240"/>
          <w:tab w:val="left" w:pos="5760"/>
        </w:tabs>
        <w:spacing w:line="240" w:lineRule="auto"/>
        <w:rPr>
          <w:rFonts w:cs="Times New Roman"/>
          <w:i/>
          <w:sz w:val="24"/>
          <w:szCs w:val="24"/>
          <w:lang w:val="uk-UA" w:eastAsia="ru-RU"/>
        </w:rPr>
      </w:pPr>
      <w:r w:rsidRPr="00287F21">
        <w:rPr>
          <w:rFonts w:cs="Times New Roman"/>
          <w:i/>
          <w:sz w:val="24"/>
          <w:szCs w:val="24"/>
          <w:lang w:val="uk-UA" w:eastAsia="ru-RU"/>
        </w:rPr>
        <w:tab/>
        <w:t xml:space="preserve">(підпис) </w:t>
      </w:r>
      <w:r w:rsidRPr="00287F21">
        <w:rPr>
          <w:rFonts w:cs="Times New Roman"/>
          <w:i/>
          <w:sz w:val="24"/>
          <w:szCs w:val="24"/>
          <w:lang w:val="uk-UA" w:eastAsia="ru-RU"/>
        </w:rPr>
        <w:tab/>
        <w:t>(ПІБ)</w:t>
      </w:r>
    </w:p>
    <w:p w14:paraId="71B3A788" w14:textId="77777777" w:rsidR="00287F21" w:rsidRPr="00287F21" w:rsidRDefault="00287F21" w:rsidP="00287F21">
      <w:pPr>
        <w:spacing w:after="160" w:line="259" w:lineRule="auto"/>
        <w:rPr>
          <w:rFonts w:cs="Times New Roman"/>
          <w:szCs w:val="24"/>
          <w:lang w:val="uk-UA" w:eastAsia="ru-RU"/>
        </w:rPr>
      </w:pPr>
    </w:p>
    <w:p w14:paraId="142EF89B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690410DF" w14:textId="77777777" w:rsidR="00287F21" w:rsidRPr="00287F21" w:rsidRDefault="00287F21" w:rsidP="00287F21">
      <w:pPr>
        <w:spacing w:line="20" w:lineRule="exact"/>
        <w:ind w:firstLine="720"/>
        <w:jc w:val="both"/>
        <w:rPr>
          <w:rFonts w:cs="Times New Roman"/>
          <w:color w:val="000000"/>
          <w:sz w:val="2"/>
          <w:lang w:val="uk-UA" w:eastAsia="uk-UA"/>
        </w:rPr>
        <w:sectPr w:rsidR="00287F21" w:rsidRPr="00287F21" w:rsidSect="00287F21">
          <w:pgSz w:w="11906" w:h="16838"/>
          <w:pgMar w:top="1134" w:right="850" w:bottom="1134" w:left="1701" w:header="567" w:footer="720" w:gutter="0"/>
          <w:cols w:space="720"/>
          <w:docGrid w:linePitch="360"/>
        </w:sectPr>
      </w:pPr>
    </w:p>
    <w:p w14:paraId="5C082E8D" w14:textId="77777777" w:rsidR="00287F21" w:rsidRPr="00287F21" w:rsidRDefault="00287F21" w:rsidP="00287F21">
      <w:pPr>
        <w:keepNext/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b/>
          <w:color w:val="000000"/>
          <w:lang w:val="uk-UA" w:eastAsia="uk-UA"/>
        </w:rPr>
        <w:lastRenderedPageBreak/>
        <w:t>АНОТАЦІЯ</w:t>
      </w:r>
    </w:p>
    <w:p w14:paraId="40EEB482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208FBE8A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розроблені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у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мінімальним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Detection).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повними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, а A*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Окрім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IDA*, </w:t>
      </w:r>
      <w:proofErr w:type="spellStart"/>
      <w:r>
        <w:rPr>
          <w:rFonts w:cs="Times New Roman"/>
        </w:rPr>
        <w:t>жадібний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навчальний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X→Y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ACO, GA, Drain і Cannibal GA;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 (</w:t>
      </w:r>
      <w:proofErr w:type="spellStart"/>
      <w:r>
        <w:rPr>
          <w:rFonts w:cs="Times New Roman"/>
        </w:rPr>
        <w:t>Groq</w:t>
      </w:r>
      <w:proofErr w:type="spellEnd"/>
      <w:r>
        <w:rPr>
          <w:rFonts w:cs="Times New Roman"/>
        </w:rPr>
        <w:t xml:space="preserve">/Google), а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інтерфейсі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пронумеровано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12.</w:t>
      </w:r>
    </w:p>
    <w:p w14:paraId="458D6968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C++20,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різних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інтерфейсах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консольний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застосунок</w:t>
      </w:r>
      <w:proofErr w:type="spellEnd"/>
      <w:r>
        <w:rPr>
          <w:rFonts w:cs="Times New Roman"/>
        </w:rPr>
        <w:t xml:space="preserve"> з ANSI-</w:t>
      </w:r>
      <w:proofErr w:type="spellStart"/>
      <w:r>
        <w:rPr>
          <w:rFonts w:cs="Times New Roman"/>
        </w:rPr>
        <w:t>візуалізацією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Next.js/React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процесом-мостом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sokoban_web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саме</w:t>
      </w:r>
      <w:proofErr w:type="spellEnd"/>
      <w:r>
        <w:rPr>
          <w:rFonts w:cs="Times New Roman"/>
        </w:rPr>
        <w:t xml:space="preserve"> C++-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JSON-</w:t>
      </w:r>
      <w:proofErr w:type="spellStart"/>
      <w:r>
        <w:rPr>
          <w:rFonts w:cs="Times New Roman"/>
        </w:rPr>
        <w:t>протокол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Проект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Visual Studio Code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компілятор</w:t>
      </w:r>
      <w:proofErr w:type="spellEnd"/>
      <w:r>
        <w:rPr>
          <w:rFonts w:cs="Times New Roman"/>
        </w:rPr>
        <w:t xml:space="preserve"> MinGW-w64.</w:t>
      </w:r>
    </w:p>
    <w:p w14:paraId="5D119A3D" w14:textId="77777777" w:rsidR="00287F21" w:rsidRPr="00287F21" w:rsidRDefault="00536048" w:rsidP="00536048">
      <w:pPr>
        <w:ind w:firstLine="720"/>
        <w:jc w:val="both"/>
        <w:rPr>
          <w:rFonts w:cs="Times New Roman"/>
          <w:color w:val="000000"/>
          <w:lang w:val="uk-UA" w:eastAsia="uk-UA"/>
        </w:rPr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результаті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знання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алгоритмізації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прийомів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Покращено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навички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деками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пріоритетними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хеш-таблицями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стеками</w:t>
      </w:r>
      <w:proofErr w:type="spellEnd"/>
      <w:r>
        <w:rPr>
          <w:rFonts w:cs="Times New Roman"/>
        </w:rPr>
        <w:t>.</w:t>
      </w:r>
    </w:p>
    <w:p w14:paraId="0756FFBD" w14:textId="77777777" w:rsidR="00287F21" w:rsidRPr="00287F21" w:rsidRDefault="00287F21" w:rsidP="00287F21">
      <w:pPr>
        <w:ind w:firstLine="720"/>
        <w:jc w:val="both"/>
        <w:rPr>
          <w:rFonts w:cs="Times New Roman"/>
          <w:color w:val="000000"/>
          <w:lang w:val="uk-UA" w:eastAsia="uk-UA"/>
        </w:rPr>
        <w:sectPr w:rsidR="00287F21" w:rsidRPr="00287F21" w:rsidSect="00287F21">
          <w:headerReference w:type="default" r:id="rId9"/>
          <w:pgSz w:w="11906" w:h="16838"/>
          <w:pgMar w:top="1134" w:right="850" w:bottom="1134" w:left="1417" w:header="567" w:footer="720" w:gutter="0"/>
          <w:cols w:space="720"/>
          <w:docGrid w:linePitch="360"/>
        </w:sectPr>
      </w:pPr>
    </w:p>
    <w:p w14:paraId="2F9DA684" w14:textId="77777777" w:rsidR="00287F21" w:rsidRPr="00287F21" w:rsidRDefault="00287F21" w:rsidP="00287F21">
      <w:pPr>
        <w:keepNext/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b/>
          <w:color w:val="000000"/>
          <w:lang w:val="uk-UA" w:eastAsia="uk-UA"/>
        </w:rPr>
        <w:lastRenderedPageBreak/>
        <w:t>ЗМІСТ</w:t>
      </w:r>
    </w:p>
    <w:p w14:paraId="4E09D9EA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358BC753" w14:textId="3F06F9A0" w:rsidR="001647DB" w:rsidRDefault="00287F21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 w:rsidRPr="00287F21">
        <w:rPr>
          <w:rFonts w:cs="Times New Roman"/>
          <w:color w:val="000000"/>
          <w:lang w:val="uk-UA" w:eastAsia="uk-UA"/>
        </w:rPr>
        <w:fldChar w:fldCharType="begin"/>
      </w:r>
      <w:r w:rsidRPr="00287F21">
        <w:rPr>
          <w:rFonts w:cs="Times New Roman"/>
          <w:color w:val="000000"/>
          <w:lang w:val="uk-UA" w:eastAsia="uk-UA"/>
        </w:rPr>
        <w:instrText>TOC \o "1-2" \h \z \u \f</w:instrText>
      </w:r>
      <w:r w:rsidRPr="00287F21">
        <w:rPr>
          <w:rFonts w:cs="Times New Roman"/>
          <w:color w:val="000000"/>
          <w:lang w:val="uk-UA" w:eastAsia="uk-UA"/>
        </w:rPr>
        <w:fldChar w:fldCharType="separate"/>
      </w:r>
      <w:hyperlink w:anchor="_Toc242448151" w:history="1">
        <w:r w:rsidR="001647DB" w:rsidRPr="004210C8">
          <w:rPr>
            <w:rStyle w:val="affa"/>
            <w:rFonts w:cs="Times New Roman"/>
            <w:b/>
            <w:bCs/>
            <w:noProof/>
            <w:lang w:val="uk-UA" w:eastAsia="uk-UA"/>
          </w:rPr>
          <w:t>ВСТУП</w:t>
        </w:r>
        <w:r w:rsidR="001647DB">
          <w:rPr>
            <w:noProof/>
            <w:webHidden/>
          </w:rPr>
          <w:tab/>
        </w:r>
        <w:r w:rsidR="001647DB">
          <w:rPr>
            <w:noProof/>
            <w:webHidden/>
          </w:rPr>
          <w:fldChar w:fldCharType="begin"/>
        </w:r>
        <w:r w:rsidR="001647DB">
          <w:rPr>
            <w:noProof/>
            <w:webHidden/>
          </w:rPr>
          <w:instrText xml:space="preserve"> PAGEREF _Toc242448151 \h </w:instrText>
        </w:r>
        <w:r w:rsidR="001647DB">
          <w:rPr>
            <w:noProof/>
            <w:webHidden/>
          </w:rPr>
        </w:r>
        <w:r w:rsidR="001647DB">
          <w:rPr>
            <w:noProof/>
            <w:webHidden/>
          </w:rPr>
          <w:fldChar w:fldCharType="separate"/>
        </w:r>
        <w:r w:rsidR="001647DB">
          <w:rPr>
            <w:noProof/>
            <w:webHidden/>
          </w:rPr>
          <w:t>6</w:t>
        </w:r>
        <w:r w:rsidR="001647DB">
          <w:rPr>
            <w:noProof/>
            <w:webHidden/>
          </w:rPr>
          <w:fldChar w:fldCharType="end"/>
        </w:r>
      </w:hyperlink>
    </w:p>
    <w:p w14:paraId="4E6A9404" w14:textId="5752C77D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2" w:history="1">
        <w:r w:rsidRPr="004210C8">
          <w:rPr>
            <w:rStyle w:val="affa"/>
            <w:rFonts w:cs="Times New Roman"/>
            <w:b/>
            <w:noProof/>
          </w:rPr>
          <w:t>1 ПРЕДМЕТНА ОБЛАСТЬ ТА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BD47A0" w14:textId="4DB3309C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3" w:history="1">
        <w:r w:rsidRPr="004210C8">
          <w:rPr>
            <w:rStyle w:val="affa"/>
            <w:rFonts w:cs="Times New Roman"/>
            <w:b/>
            <w:noProof/>
          </w:rPr>
          <w:t>1.1 Аналіз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71ADBA" w14:textId="72D582F8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4" w:history="1">
        <w:r w:rsidRPr="004210C8">
          <w:rPr>
            <w:rStyle w:val="affa"/>
            <w:rFonts w:cs="Times New Roman"/>
            <w:b/>
            <w:noProof/>
          </w:rPr>
          <w:t>1.2 Постановка задачі.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281ED" w14:textId="3392B2BE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5" w:history="1">
        <w:r w:rsidRPr="004210C8">
          <w:rPr>
            <w:rStyle w:val="affa"/>
            <w:rFonts w:cs="Times New Roman"/>
            <w:b/>
            <w:noProof/>
          </w:rPr>
          <w:t>1.3 Аналіз аналогів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F3445" w14:textId="3256BA1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6" w:history="1">
        <w:r w:rsidRPr="004210C8">
          <w:rPr>
            <w:rStyle w:val="affa"/>
            <w:rFonts w:cs="Times New Roman"/>
            <w:b/>
            <w:noProof/>
          </w:rPr>
          <w:t>1.4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5065E" w14:textId="2ECBD4AC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7" w:history="1">
        <w:r w:rsidRPr="004210C8">
          <w:rPr>
            <w:rStyle w:val="affa"/>
            <w:rFonts w:cs="Times New Roman"/>
            <w:b/>
            <w:noProof/>
          </w:rPr>
          <w:t>2 ТЕОРЕТИЧНІ ВІДОМОСТІ ЩОДО ФОРМУВАННЯ ТА ВИКОРИСТАННЯ БАЗОВИХ СТРУКТУР ДАНИХ ТА АЛГОРИТМІВ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32330A" w14:textId="198E746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8" w:history="1">
        <w:r w:rsidRPr="004210C8">
          <w:rPr>
            <w:rStyle w:val="affa"/>
            <w:rFonts w:cs="Times New Roman"/>
            <w:b/>
            <w:noProof/>
          </w:rPr>
          <w:t>2.1 Базові структури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DD003F" w14:textId="6E93BB73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9" w:history="1">
        <w:r w:rsidRPr="004210C8">
          <w:rPr>
            <w:rStyle w:val="affa"/>
            <w:rFonts w:cs="Times New Roman"/>
            <w:b/>
            <w:noProof/>
          </w:rPr>
          <w:t>2.2 Особливості використання базових алгоритмів при створенні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F1CDE" w14:textId="57D1E9F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0" w:history="1">
        <w:r w:rsidRPr="004210C8">
          <w:rPr>
            <w:rStyle w:val="affa"/>
            <w:rFonts w:cs="Times New Roman"/>
            <w:b/>
            <w:noProof/>
          </w:rPr>
          <w:t>2.3 Вибір мови програмування та особливості реалізації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E36264" w14:textId="275E872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1" w:history="1">
        <w:r w:rsidRPr="004210C8">
          <w:rPr>
            <w:rStyle w:val="affa"/>
            <w:rFonts w:cs="Times New Roman"/>
            <w:b/>
            <w:noProof/>
          </w:rPr>
          <w:t>2.4 Висновки до розділу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4265FA" w14:textId="1F86512C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2" w:history="1">
        <w:r w:rsidRPr="004210C8">
          <w:rPr>
            <w:rStyle w:val="affa"/>
            <w:rFonts w:cs="Times New Roman"/>
            <w:b/>
            <w:noProof/>
          </w:rPr>
          <w:t>3 ПРОГРАМНА РЕАЛІЗАЦІЯ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4F04E2" w14:textId="2B792B05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3" w:history="1">
        <w:r w:rsidRPr="004210C8">
          <w:rPr>
            <w:rStyle w:val="affa"/>
            <w:rFonts w:cs="Times New Roman"/>
            <w:b/>
            <w:noProof/>
          </w:rPr>
          <w:t>3.1 Загальний алгоритм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7B1C81" w14:textId="1AF70D06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4" w:history="1">
        <w:r w:rsidRPr="004210C8">
          <w:rPr>
            <w:rStyle w:val="affa"/>
            <w:rFonts w:cs="Times New Roman"/>
            <w:b/>
            <w:noProof/>
          </w:rPr>
          <w:t>3.2 Реалізація базових алгоритмів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0168DD" w14:textId="37FA01B8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5" w:history="1">
        <w:r w:rsidRPr="004210C8">
          <w:rPr>
            <w:rStyle w:val="affa"/>
            <w:rFonts w:cs="Times New Roman"/>
            <w:b/>
            <w:noProof/>
          </w:rPr>
          <w:t>3.3 Тестування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20C49F" w14:textId="3EFA03D5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6" w:history="1">
        <w:r w:rsidRPr="004210C8">
          <w:rPr>
            <w:rStyle w:val="affa"/>
            <w:rFonts w:cs="Times New Roman"/>
            <w:b/>
            <w:noProof/>
          </w:rPr>
          <w:t>3.4 Інструкція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23D589" w14:textId="613CF77B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7" w:history="1">
        <w:r w:rsidRPr="004210C8">
          <w:rPr>
            <w:rStyle w:val="affa"/>
            <w:rFonts w:cs="Times New Roman"/>
            <w:b/>
            <w:noProof/>
          </w:rPr>
          <w:t>3.5 Висновки до розділу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C3D771" w14:textId="431E4709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8" w:history="1">
        <w:r w:rsidRPr="004210C8">
          <w:rPr>
            <w:rStyle w:val="affa"/>
            <w:rFonts w:cs="Times New Roman"/>
            <w:b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2CC863" w14:textId="10445220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9" w:history="1">
        <w:r w:rsidRPr="004210C8">
          <w:rPr>
            <w:rStyle w:val="affa"/>
            <w:rFonts w:cs="Times New Roman"/>
            <w:b/>
            <w:noProof/>
          </w:rPr>
          <w:t>СПИСОК ВИКОРИСТАНИХ ДЖЕРЕЛ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41082F6" w14:textId="6CB0C4E9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70" w:history="1">
        <w:r w:rsidRPr="004210C8">
          <w:rPr>
            <w:rStyle w:val="affa"/>
            <w:rFonts w:cs="Times New Roman"/>
            <w:b/>
            <w:noProof/>
          </w:rPr>
          <w:t>Додаток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7D0118" w14:textId="27BEAB66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71" w:history="1">
        <w:r w:rsidRPr="004210C8">
          <w:rPr>
            <w:rStyle w:val="affa"/>
            <w:rFonts w:cs="Times New Roman"/>
            <w:b/>
            <w:noProof/>
          </w:rPr>
          <w:t>Додаток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5755E0" w14:textId="2E9FB496" w:rsidR="00287F21" w:rsidRPr="00287F21" w:rsidRDefault="00287F21" w:rsidP="00287F21">
      <w:pPr>
        <w:spacing w:line="20" w:lineRule="exact"/>
        <w:jc w:val="both"/>
        <w:rPr>
          <w:rFonts w:cs="Times New Roman"/>
          <w:color w:val="000000"/>
          <w:sz w:val="2"/>
          <w:lang w:val="uk-UA" w:eastAsia="uk-UA"/>
        </w:rPr>
      </w:pPr>
      <w:r w:rsidRPr="00287F21">
        <w:rPr>
          <w:rFonts w:cs="Times New Roman"/>
          <w:color w:val="000000"/>
          <w:sz w:val="2"/>
          <w:lang w:val="uk-UA" w:eastAsia="uk-UA"/>
        </w:rPr>
        <w:fldChar w:fldCharType="end"/>
      </w:r>
    </w:p>
    <w:p w14:paraId="31862B8C" w14:textId="77777777" w:rsidR="00287F21" w:rsidRPr="00287F21" w:rsidRDefault="00287F21" w:rsidP="00287F21">
      <w:pPr>
        <w:keepNext/>
        <w:keepLines/>
        <w:pageBreakBefore/>
        <w:jc w:val="center"/>
        <w:outlineLvl w:val="0"/>
        <w:rPr>
          <w:rFonts w:cs="Times New Roman"/>
          <w:b/>
          <w:bCs/>
          <w:color w:val="000000"/>
          <w:szCs w:val="28"/>
          <w:lang w:val="uk-UA" w:eastAsia="uk-UA"/>
        </w:rPr>
      </w:pPr>
      <w:bookmarkStart w:id="0" w:name="_Toc242448151"/>
      <w:r w:rsidRPr="00287F21">
        <w:rPr>
          <w:rFonts w:cs="Times New Roman"/>
          <w:b/>
          <w:bCs/>
          <w:color w:val="000000"/>
          <w:szCs w:val="28"/>
          <w:lang w:val="uk-UA" w:eastAsia="uk-UA"/>
        </w:rPr>
        <w:lastRenderedPageBreak/>
        <w:t>ВСТУП</w:t>
      </w:r>
      <w:bookmarkEnd w:id="0"/>
    </w:p>
    <w:p w14:paraId="0341640B" w14:textId="77777777" w:rsidR="00287F21" w:rsidRPr="00287F21" w:rsidRDefault="00287F21" w:rsidP="00287F21">
      <w:pPr>
        <w:keepNext/>
        <w:jc w:val="both"/>
        <w:rPr>
          <w:rFonts w:cs="Times New Roman"/>
          <w:color w:val="000000"/>
          <w:lang w:val="uk-UA" w:eastAsia="uk-UA"/>
        </w:rPr>
      </w:pPr>
    </w:p>
    <w:p w14:paraId="7EA7B51C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(Sokoban) [1]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головоломка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створена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Японії</w:t>
      </w:r>
      <w:proofErr w:type="spellEnd"/>
      <w:r>
        <w:rPr>
          <w:rFonts w:cs="Times New Roman"/>
        </w:rPr>
        <w:t xml:space="preserve"> у 1981 </w:t>
      </w:r>
      <w:proofErr w:type="spellStart"/>
      <w:r>
        <w:rPr>
          <w:rFonts w:cs="Times New Roman"/>
        </w:rPr>
        <w:t>році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перешкоди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розташовані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комірник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цільові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склади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комірник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переміщуватися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сусідню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собою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Мета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розташувати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цільових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комірках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переміщень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Незважаючи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задача</w:t>
      </w:r>
      <w:proofErr w:type="spellEnd"/>
      <w:r>
        <w:rPr>
          <w:rFonts w:cs="Times New Roman"/>
        </w:rPr>
        <w:t xml:space="preserve"> є NP-</w:t>
      </w:r>
      <w:proofErr w:type="spellStart"/>
      <w:r>
        <w:rPr>
          <w:rFonts w:cs="Times New Roman"/>
        </w:rPr>
        <w:t>складною</w:t>
      </w:r>
      <w:proofErr w:type="spellEnd"/>
      <w:r>
        <w:rPr>
          <w:rFonts w:cs="Times New Roman"/>
        </w:rPr>
        <w:t xml:space="preserve"> [2],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вимагає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.</w:t>
      </w:r>
    </w:p>
    <w:p w14:paraId="02DBFF72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Актуальність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зумовлена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зустрічаються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багатьох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маршрутів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логістика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ігор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дій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штучному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є </w:t>
      </w:r>
      <w:proofErr w:type="spellStart"/>
      <w:r>
        <w:rPr>
          <w:rFonts w:cs="Times New Roman"/>
        </w:rPr>
        <w:t>зручною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задачею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добре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формалізується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зростає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експоненційно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розміром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Існуючі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рішення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Sokoban) </w:t>
      </w:r>
      <w:proofErr w:type="spellStart"/>
      <w:r>
        <w:rPr>
          <w:rFonts w:cs="Times New Roman"/>
        </w:rPr>
        <w:t>часто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можливості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пам’яттю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покроково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пояснюють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>.</w:t>
      </w:r>
    </w:p>
    <w:p w14:paraId="4CE35DCE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Метою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різними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оптимізаціями</w:t>
      </w:r>
      <w:proofErr w:type="spellEnd"/>
      <w:r>
        <w:rPr>
          <w:rFonts w:cs="Times New Roman"/>
        </w:rPr>
        <w:t>.</w:t>
      </w:r>
    </w:p>
    <w:p w14:paraId="499273D1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Об’єктом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Предметом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: BFS, A*,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</w:t>
      </w:r>
    </w:p>
    <w:p w14:paraId="1271EA73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досягнення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>:</w:t>
      </w:r>
    </w:p>
    <w:p w14:paraId="373C093B" w14:textId="77777777" w:rsidR="00536048" w:rsidRDefault="00536048" w:rsidP="00536048">
      <w:pPr>
        <w:ind w:left="85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проаналізувати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>»;</w:t>
      </w:r>
    </w:p>
    <w:p w14:paraId="153AF2E7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сформувати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створюваного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;</w:t>
      </w:r>
    </w:p>
    <w:p w14:paraId="118552ED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проаналізувати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обрати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будуть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;</w:t>
      </w:r>
    </w:p>
    <w:p w14:paraId="42CAFAC1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вибрати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>;</w:t>
      </w:r>
    </w:p>
    <w:p w14:paraId="0002A1D9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розробити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(BFS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просторову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>;</w:t>
      </w:r>
    </w:p>
    <w:p w14:paraId="0007AC3F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виконати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;</w:t>
      </w:r>
    </w:p>
    <w:p w14:paraId="41679905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перевірити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провести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>.</w:t>
      </w:r>
    </w:p>
    <w:p w14:paraId="3E663BF7" w14:textId="77777777" w:rsidR="00536048" w:rsidRDefault="00536048" w:rsidP="00536048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роботі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синтезу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алгоритмізації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моделювання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експериментального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>.</w:t>
      </w:r>
    </w:p>
    <w:p w14:paraId="731755EF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у </w:t>
      </w:r>
      <w:proofErr w:type="spellStart"/>
      <w:r>
        <w:rPr>
          <w:rFonts w:cs="Times New Roman"/>
        </w:rPr>
        <w:t>першому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»,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; 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проаналізовано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; у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інструкцію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У </w:t>
      </w:r>
      <w:proofErr w:type="spellStart"/>
      <w:r>
        <w:rPr>
          <w:rFonts w:cs="Times New Roman"/>
        </w:rPr>
        <w:t>висновках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підбито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підсумки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>.</w:t>
      </w:r>
    </w:p>
    <w:p w14:paraId="61489E8B" w14:textId="77777777" w:rsidR="00175B61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Прикладне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розроблена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впливу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подальших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галузі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штучного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інтелекту</w:t>
      </w:r>
      <w:proofErr w:type="spellEnd"/>
      <w:r>
        <w:rPr>
          <w:rFonts w:cs="Times New Roman"/>
        </w:rPr>
        <w:t>.</w:t>
      </w:r>
    </w:p>
    <w:p w14:paraId="39F729EA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" w:name="_Toc242448152"/>
      <w:r w:rsidRPr="00012602">
        <w:rPr>
          <w:rFonts w:cs="Times New Roman"/>
          <w:b/>
          <w:color w:val="000000"/>
        </w:rPr>
        <w:lastRenderedPageBreak/>
        <w:t xml:space="preserve">1 </w:t>
      </w:r>
      <w:r w:rsidR="004B1647">
        <w:rPr>
          <w:rFonts w:cs="Times New Roman"/>
          <w:b/>
        </w:rPr>
        <w:t>ПРЕДМЕТНА ОБЛАСТЬ ТА ПОСТАНОВКА ЗАДАЧІ</w:t>
      </w:r>
      <w:bookmarkEnd w:id="1"/>
    </w:p>
    <w:p w14:paraId="5A0FD3A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C3822E9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2" w:name="_Toc242448153"/>
      <w:r w:rsidRPr="00012602">
        <w:rPr>
          <w:rFonts w:cs="Times New Roman"/>
          <w:b/>
          <w:color w:val="000000"/>
        </w:rPr>
        <w:t xml:space="preserve">1.1 </w:t>
      </w:r>
      <w:proofErr w:type="spellStart"/>
      <w:r w:rsidR="004B1647">
        <w:rPr>
          <w:rFonts w:cs="Times New Roman"/>
          <w:b/>
        </w:rPr>
        <w:t>Аналіз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предметної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області</w:t>
      </w:r>
      <w:bookmarkEnd w:id="2"/>
      <w:proofErr w:type="spellEnd"/>
    </w:p>
    <w:p w14:paraId="00A00BA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головоломок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інформацією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Відповідаючи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питання</w:t>
      </w:r>
      <w:proofErr w:type="spellEnd"/>
      <w:r>
        <w:rPr>
          <w:rFonts w:cs="Times New Roman"/>
        </w:rPr>
        <w:t xml:space="preserve"> «</w:t>
      </w:r>
      <w:proofErr w:type="spellStart"/>
      <w:proofErr w:type="gramStart"/>
      <w:r>
        <w:rPr>
          <w:rFonts w:cs="Times New Roman"/>
        </w:rPr>
        <w:t>Що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>, «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кого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«</w:t>
      </w:r>
      <w:proofErr w:type="spellStart"/>
      <w:proofErr w:type="gramStart"/>
      <w:r>
        <w:rPr>
          <w:rFonts w:cs="Times New Roman"/>
        </w:rPr>
        <w:t>Навіщо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сформулювати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.</w:t>
      </w:r>
    </w:p>
    <w:p w14:paraId="16ECCD2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являє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собою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користувачем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BFS,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режимів</w:t>
      </w:r>
      <w:proofErr w:type="spellEnd"/>
      <w:r>
        <w:rPr>
          <w:rFonts w:cs="Times New Roman"/>
        </w:rPr>
        <w:t xml:space="preserve"> A*, IDA*, Greedy, </w:t>
      </w:r>
      <w:proofErr w:type="spellStart"/>
      <w:r>
        <w:rPr>
          <w:rFonts w:cs="Times New Roman"/>
        </w:rPr>
        <w:t>навчального</w:t>
      </w:r>
      <w:proofErr w:type="spellEnd"/>
      <w:r>
        <w:rPr>
          <w:rFonts w:cs="Times New Roman"/>
        </w:rPr>
        <w:t xml:space="preserve"> X→Y, </w:t>
      </w:r>
      <w:proofErr w:type="spellStart"/>
      <w:r>
        <w:rPr>
          <w:rFonts w:cs="Times New Roman"/>
        </w:rPr>
        <w:t>популяційних</w:t>
      </w:r>
      <w:proofErr w:type="spellEnd"/>
      <w:r>
        <w:rPr>
          <w:rFonts w:cs="Times New Roman"/>
        </w:rPr>
        <w:t xml:space="preserve"> ACO, GA, Drain і Cannibal GA,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зовнішнього</w:t>
      </w:r>
      <w:proofErr w:type="spellEnd"/>
      <w:r>
        <w:rPr>
          <w:rFonts w:cs="Times New Roman"/>
        </w:rPr>
        <w:t xml:space="preserve"> ШІ.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стандартному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текстовому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форматі</w:t>
      </w:r>
      <w:proofErr w:type="spellEnd"/>
      <w:r>
        <w:rPr>
          <w:rFonts w:cs="Times New Roman"/>
        </w:rPr>
        <w:t xml:space="preserve"> XSB, </w:t>
      </w:r>
      <w:proofErr w:type="spellStart"/>
      <w:r>
        <w:rPr>
          <w:rFonts w:cs="Times New Roman"/>
        </w:rPr>
        <w:t>відображає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(Undo/Redo), </w:t>
      </w:r>
      <w:proofErr w:type="spellStart"/>
      <w:r>
        <w:rPr>
          <w:rFonts w:cs="Times New Roman"/>
        </w:rPr>
        <w:t>анімацію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виводить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сортуванням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штовханнями</w:t>
      </w:r>
      <w:proofErr w:type="spellEnd"/>
      <w:r>
        <w:rPr>
          <w:rFonts w:cs="Times New Roman"/>
        </w:rPr>
        <w:t>.</w:t>
      </w:r>
    </w:p>
    <w:p w14:paraId="158835A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кого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орієнтований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студентів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викладачів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цікавиться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інтелектом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Завдяки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наочній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побачити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чим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відрізняється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неінформований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скорочує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>.</w:t>
      </w:r>
    </w:p>
    <w:p w14:paraId="25801CA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Навіщо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Необхідність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зумовлена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є </w:t>
      </w:r>
      <w:proofErr w:type="spellStart"/>
      <w:r>
        <w:rPr>
          <w:rFonts w:cs="Times New Roman"/>
        </w:rPr>
        <w:t>зручною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задачею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розуміння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достатньо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продемонструвати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Крім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того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готові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зазвичай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ускладнює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навчальному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процесі</w:t>
      </w:r>
      <w:proofErr w:type="spellEnd"/>
      <w:r>
        <w:rPr>
          <w:rFonts w:cs="Times New Roman"/>
        </w:rPr>
        <w:t>.</w:t>
      </w:r>
    </w:p>
    <w:p w14:paraId="3ED7287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Формальна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Нехай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розмір</w:t>
      </w:r>
      <w:proofErr w:type="spellEnd"/>
      <w:r>
        <w:rPr>
          <w:rFonts w:cs="Times New Roman"/>
        </w:rPr>
        <w:t xml:space="preserve"> M×N. Після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F.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позначається</w:t>
      </w:r>
      <w:proofErr w:type="spellEnd"/>
      <w:r>
        <w:rPr>
          <w:rFonts w:cs="Times New Roman"/>
        </w:rPr>
        <w:t xml:space="preserve"> G, </w:t>
      </w:r>
      <w:proofErr w:type="spellStart"/>
      <w:r>
        <w:rPr>
          <w:rFonts w:cs="Times New Roman"/>
        </w:rPr>
        <w:lastRenderedPageBreak/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– B, а </w:t>
      </w:r>
      <w:proofErr w:type="spellStart"/>
      <w:r>
        <w:rPr>
          <w:rFonts w:cs="Times New Roman"/>
        </w:rPr>
        <w:t>позиція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– p.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дорівнює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: |B| = |G| = K.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S = (p, B). </w:t>
      </w:r>
      <w:proofErr w:type="spellStart"/>
      <w:r>
        <w:rPr>
          <w:rFonts w:cs="Times New Roman"/>
        </w:rPr>
        <w:t>Стіни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входять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вони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і </w:t>
      </w:r>
      <w:proofErr w:type="spellStart"/>
      <w:r>
        <w:rPr>
          <w:rFonts w:cs="Times New Roman"/>
        </w:rPr>
        <w:t>належать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об’єкту</w:t>
      </w:r>
      <w:proofErr w:type="spellEnd"/>
      <w:r>
        <w:rPr>
          <w:rFonts w:cs="Times New Roman"/>
        </w:rPr>
        <w:t xml:space="preserve"> Board.</w:t>
      </w:r>
    </w:p>
    <w:p w14:paraId="5F382280" w14:textId="77777777" w:rsidR="00175B61" w:rsidRDefault="000778DE">
      <w:pPr>
        <w:ind w:firstLine="720"/>
        <w:jc w:val="both"/>
      </w:pPr>
      <w:proofErr w:type="spellStart"/>
      <w:proofErr w:type="gram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сусідня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p</w:t>
      </w:r>
      <w:proofErr w:type="gramEnd"/>
      <w:r>
        <w:rPr>
          <w:rFonts w:cs="Times New Roman"/>
        </w:rPr>
        <w:t xml:space="preserve"> + d 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F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зайнята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допустиме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гравцем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розташований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(p + d ∈ B)</w:t>
      </w:r>
      <w:proofErr w:type="gramStart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 p</w:t>
      </w:r>
      <w:proofErr w:type="gramEnd"/>
      <w:r>
        <w:rPr>
          <w:rFonts w:cs="Times New Roman"/>
        </w:rPr>
        <w:t xml:space="preserve"> + 2d є </w:t>
      </w:r>
      <w:proofErr w:type="spellStart"/>
      <w:r>
        <w:rPr>
          <w:rFonts w:cs="Times New Roman"/>
        </w:rPr>
        <w:t>вільною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F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зайнята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іншим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Тягнути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пересувати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одночасно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стіну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заборонено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кожен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стоїть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>: B = G.</w:t>
      </w:r>
    </w:p>
    <w:p w14:paraId="079072C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архітектура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1.1. </w:t>
      </w:r>
      <w:proofErr w:type="spellStart"/>
      <w:r>
        <w:rPr>
          <w:rFonts w:cs="Times New Roman"/>
        </w:rPr>
        <w:t>Спільне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CLI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Web)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Такий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поведінку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платформах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графічного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інтерфейсу</w:t>
      </w:r>
      <w:proofErr w:type="spellEnd"/>
      <w:r>
        <w:rPr>
          <w:rFonts w:cs="Times New Roman"/>
        </w:rPr>
        <w:t>.</w:t>
      </w:r>
    </w:p>
    <w:p w14:paraId="4B8EF8F4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6F1943D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ED3188" wp14:editId="1891DD8A">
            <wp:extent cx="5760000" cy="3414564"/>
            <wp:effectExtent l="0" t="0" r="0" b="0"/>
            <wp:docPr id="1315748300" name="Picture 1315748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1_1_arhitek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BBB5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1.1 – </w:t>
      </w:r>
      <w:proofErr w:type="spellStart"/>
      <w:r w:rsidRPr="00012602">
        <w:rPr>
          <w:rFonts w:cs="Times New Roman"/>
          <w:color w:val="000000"/>
        </w:rPr>
        <w:t>Загальна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архітектура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системи</w:t>
      </w:r>
      <w:proofErr w:type="spellEnd"/>
    </w:p>
    <w:p w14:paraId="2EBDD689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3DC200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предметна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добре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формалізується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критерій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навчальне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6EC6B49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80A05B3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3" w:name="_Toc242448154"/>
      <w:r w:rsidRPr="00012602">
        <w:rPr>
          <w:rFonts w:cs="Times New Roman"/>
          <w:b/>
          <w:color w:val="000000"/>
        </w:rPr>
        <w:t xml:space="preserve">1.2 </w:t>
      </w:r>
      <w:proofErr w:type="spellStart"/>
      <w:r w:rsidRPr="00012602">
        <w:rPr>
          <w:rFonts w:cs="Times New Roman"/>
          <w:b/>
          <w:color w:val="000000"/>
        </w:rPr>
        <w:t>Постановка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задачі</w:t>
      </w:r>
      <w:proofErr w:type="spellEnd"/>
      <w:r w:rsidRPr="00012602">
        <w:rPr>
          <w:rFonts w:cs="Times New Roman"/>
          <w:b/>
          <w:color w:val="000000"/>
        </w:rPr>
        <w:t>.</w:t>
      </w:r>
      <w:bookmarkEnd w:id="3"/>
    </w:p>
    <w:p w14:paraId="13899AF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Відповідно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№74 </w:t>
      </w:r>
      <w:proofErr w:type="spellStart"/>
      <w:r>
        <w:rPr>
          <w:rFonts w:cs="Times New Roman"/>
        </w:rPr>
        <w:t>необхідно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включає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вимоги</w:t>
      </w:r>
      <w:proofErr w:type="spellEnd"/>
      <w:r>
        <w:rPr>
          <w:rFonts w:cs="Times New Roman"/>
        </w:rPr>
        <w:t>:</w:t>
      </w:r>
    </w:p>
    <w:p w14:paraId="2109CD25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довільного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розміру</w:t>
      </w:r>
      <w:proofErr w:type="spellEnd"/>
      <w:r>
        <w:rPr>
          <w:rFonts w:cs="Times New Roman"/>
        </w:rPr>
        <w:t xml:space="preserve"> M×N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підлогою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цілями</w:t>
      </w:r>
      <w:proofErr w:type="spellEnd"/>
      <w:r>
        <w:rPr>
          <w:rFonts w:cs="Times New Roman"/>
        </w:rPr>
        <w:t>;</w:t>
      </w:r>
    </w:p>
    <w:p w14:paraId="100FC3C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гравець</w:t>
      </w:r>
      <w:proofErr w:type="spellEnd"/>
      <w:r>
        <w:rPr>
          <w:rFonts w:cs="Times New Roman"/>
        </w:rPr>
        <w:t xml:space="preserve">, K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K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>;</w:t>
      </w:r>
    </w:p>
    <w:p w14:paraId="47D5AF9C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пересування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чотирьох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напрямках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>;</w:t>
      </w:r>
    </w:p>
    <w:p w14:paraId="6BBECE1C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підтримкою</w:t>
      </w:r>
      <w:proofErr w:type="spellEnd"/>
      <w:r>
        <w:rPr>
          <w:rFonts w:cs="Times New Roman"/>
        </w:rPr>
        <w:t xml:space="preserve"> Undo/Redo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перезапуску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>;</w:t>
      </w:r>
    </w:p>
    <w:p w14:paraId="11F5EB3B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A*;</w:t>
      </w:r>
    </w:p>
    <w:p w14:paraId="224DEF02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мінімальною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>;</w:t>
      </w:r>
    </w:p>
    <w:p w14:paraId="22D6D886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розпізнавання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динамічних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Detection);</w:t>
      </w:r>
    </w:p>
    <w:p w14:paraId="273D5A6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>;</w:t>
      </w:r>
    </w:p>
    <w:p w14:paraId="77C122F0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текстових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файлів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формату</w:t>
      </w:r>
      <w:proofErr w:type="spellEnd"/>
      <w:r>
        <w:rPr>
          <w:rFonts w:cs="Times New Roman"/>
        </w:rPr>
        <w:t xml:space="preserve"> Sokoban/XSB;</w:t>
      </w:r>
    </w:p>
    <w:p w14:paraId="47663A03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виведення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>;</w:t>
      </w:r>
    </w:p>
    <w:p w14:paraId="37CC636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.</w:t>
      </w:r>
    </w:p>
    <w:p w14:paraId="370F1A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композицією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>:</w:t>
      </w:r>
    </w:p>
    <w:p w14:paraId="59739D2E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1)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файлу</w:t>
      </w:r>
      <w:proofErr w:type="spellEnd"/>
      <w:r>
        <w:rPr>
          <w:rFonts w:cs="Times New Roman"/>
        </w:rPr>
        <w:t xml:space="preserve"> XSB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його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наявності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однакової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відсутності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невідомих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символів</w:t>
      </w:r>
      <w:proofErr w:type="spellEnd"/>
      <w:r>
        <w:rPr>
          <w:rFonts w:cs="Times New Roman"/>
        </w:rPr>
        <w:t>);</w:t>
      </w:r>
    </w:p>
    <w:p w14:paraId="4361D26A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2) </w:t>
      </w:r>
      <w:proofErr w:type="spellStart"/>
      <w:r>
        <w:rPr>
          <w:rFonts w:cs="Times New Roman"/>
        </w:rPr>
        <w:t>побудова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маски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сусідів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зворотних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>;</w:t>
      </w:r>
    </w:p>
    <w:p w14:paraId="1AD20B25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3)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ручна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>;</w:t>
      </w:r>
    </w:p>
    <w:p w14:paraId="07024DBB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4) у </w:t>
      </w:r>
      <w:proofErr w:type="spellStart"/>
      <w:r>
        <w:rPr>
          <w:rFonts w:cs="Times New Roman"/>
        </w:rPr>
        <w:t>ручному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обробка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>;</w:t>
      </w:r>
    </w:p>
    <w:p w14:paraId="7E6CB6C0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5) в </w:t>
      </w:r>
      <w:proofErr w:type="spellStart"/>
      <w:r>
        <w:rPr>
          <w:rFonts w:cs="Times New Roman"/>
        </w:rPr>
        <w:t>автоматичному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(BFS, A*, IDA*, Greedy, </w:t>
      </w:r>
      <w:proofErr w:type="spellStart"/>
      <w:r>
        <w:rPr>
          <w:rFonts w:cs="Times New Roman"/>
        </w:rPr>
        <w:t>прототипів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популяційних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зовнішнього</w:t>
      </w:r>
      <w:proofErr w:type="spellEnd"/>
      <w:r>
        <w:rPr>
          <w:rFonts w:cs="Times New Roman"/>
        </w:rPr>
        <w:t xml:space="preserve"> ШІ) з </w:t>
      </w:r>
      <w:proofErr w:type="spellStart"/>
      <w:r>
        <w:rPr>
          <w:rFonts w:cs="Times New Roman"/>
        </w:rPr>
        <w:t>поточного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;</w:t>
      </w:r>
    </w:p>
    <w:p w14:paraId="2BABF051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6)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прогоном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);</w:t>
      </w:r>
    </w:p>
    <w:p w14:paraId="7E2F23F8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7)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анімація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7183EB6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Поведінкові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сценарії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описані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режими</w:t>
      </w:r>
      <w:proofErr w:type="spellEnd"/>
      <w:r>
        <w:rPr>
          <w:rFonts w:cs="Times New Roman"/>
        </w:rPr>
        <w:t xml:space="preserve"> Manual, Hint, AI Step, Autoplay, Compare). </w:t>
      </w: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постановка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є </w:t>
      </w:r>
      <w:proofErr w:type="spellStart"/>
      <w:r>
        <w:rPr>
          <w:rFonts w:cs="Times New Roman"/>
        </w:rPr>
        <w:t>чіткою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>.</w:t>
      </w:r>
    </w:p>
    <w:p w14:paraId="6CEB00F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E91249B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4" w:name="_Toc242448155"/>
      <w:r w:rsidRPr="00012602">
        <w:rPr>
          <w:rFonts w:cs="Times New Roman"/>
          <w:b/>
          <w:color w:val="000000"/>
        </w:rPr>
        <w:t xml:space="preserve">1.3 </w:t>
      </w:r>
      <w:proofErr w:type="spellStart"/>
      <w:r w:rsidRPr="00012602">
        <w:rPr>
          <w:rFonts w:cs="Times New Roman"/>
          <w:b/>
          <w:color w:val="000000"/>
        </w:rPr>
        <w:t>Аналіз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аналогів</w:t>
      </w:r>
      <w:bookmarkEnd w:id="4"/>
      <w:proofErr w:type="spellEnd"/>
      <w:r w:rsidRPr="00012602">
        <w:rPr>
          <w:rFonts w:cs="Times New Roman"/>
          <w:b/>
          <w:color w:val="000000"/>
        </w:rPr>
        <w:t xml:space="preserve"> </w:t>
      </w:r>
    </w:p>
    <w:p w14:paraId="7136012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FD84EB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пов’язаних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грою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</w:t>
      </w:r>
      <w:proofErr w:type="spellStart"/>
      <w:r>
        <w:rPr>
          <w:rFonts w:cs="Times New Roman"/>
        </w:rPr>
        <w:t>Розглянемо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категорії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>.</w:t>
      </w:r>
    </w:p>
    <w:p w14:paraId="685109B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Sokoban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sokoban</w:t>
      </w:r>
      <w:proofErr w:type="spellEnd"/>
      <w:r>
        <w:rPr>
          <w:rFonts w:cs="Times New Roman"/>
        </w:rPr>
        <w:t xml:space="preserve">-solver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GitHub, </w:t>
      </w:r>
      <w:proofErr w:type="spellStart"/>
      <w:r>
        <w:rPr>
          <w:rFonts w:cs="Times New Roman"/>
        </w:rPr>
        <w:t>веб-сервіси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типу</w:t>
      </w:r>
      <w:proofErr w:type="spellEnd"/>
      <w:r>
        <w:rPr>
          <w:rFonts w:cs="Times New Roman"/>
        </w:rPr>
        <w:t xml:space="preserve"> sokobanonline.com) </w:t>
      </w:r>
      <w:proofErr w:type="spellStart"/>
      <w:r>
        <w:rPr>
          <w:rFonts w:cs="Times New Roman"/>
        </w:rPr>
        <w:t>дозволяють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отримати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швидке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Недоліки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пояснення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закритий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складової</w:t>
      </w:r>
      <w:proofErr w:type="spellEnd"/>
      <w:r>
        <w:rPr>
          <w:rFonts w:cs="Times New Roman"/>
        </w:rPr>
        <w:t>.</w:t>
      </w:r>
    </w:p>
    <w:p w14:paraId="58AFC13D" w14:textId="724C89E8" w:rsidR="00175B61" w:rsidRDefault="000778DE" w:rsidP="00C54893">
      <w:pPr>
        <w:ind w:firstLine="720"/>
        <w:jc w:val="both"/>
        <w:rPr>
          <w:rFonts w:cs="Times New Roman"/>
          <w:lang w:val="uk-UA"/>
        </w:rPr>
      </w:pPr>
      <w:proofErr w:type="spellStart"/>
      <w:r>
        <w:rPr>
          <w:rFonts w:cs="Times New Roman"/>
        </w:rPr>
        <w:t>Ігрові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>» (</w:t>
      </w:r>
      <w:proofErr w:type="spellStart"/>
      <w:r>
        <w:rPr>
          <w:rFonts w:cs="Times New Roman"/>
        </w:rPr>
        <w:t>мобільні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браузерні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ігри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зосереджені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якісна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графіка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зручне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Недоліки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матеріалів</w:t>
      </w:r>
      <w:proofErr w:type="spellEnd"/>
      <w:r>
        <w:rPr>
          <w:rFonts w:cs="Times New Roman"/>
        </w:rPr>
        <w:t>.</w:t>
      </w:r>
    </w:p>
    <w:p w14:paraId="7C54E79C" w14:textId="4462198F" w:rsidR="00C54893" w:rsidRPr="00C54893" w:rsidRDefault="00C54893" w:rsidP="00C54893">
      <w:pPr>
        <w:ind w:firstLine="720"/>
        <w:jc w:val="both"/>
        <w:rPr>
          <w:rFonts w:cs="Times New Roman"/>
          <w:lang w:val="uk-UA"/>
        </w:rPr>
      </w:pPr>
      <w:proofErr w:type="spellStart"/>
      <w:r>
        <w:rPr>
          <w:rFonts w:cs="Times New Roman"/>
        </w:rPr>
        <w:t>Порівняльний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1.1.</w:t>
      </w:r>
    </w:p>
    <w:p w14:paraId="69953260" w14:textId="77777777" w:rsidR="00B55977" w:rsidRDefault="00B55977" w:rsidP="00B55977">
      <w:pPr>
        <w:ind w:firstLine="709"/>
        <w:jc w:val="both"/>
      </w:pPr>
    </w:p>
    <w:p w14:paraId="1BBA7853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1.1 – 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продуктів-аналогів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814"/>
        <w:gridCol w:w="1814"/>
      </w:tblGrid>
      <w:tr w:rsidR="00175B61" w:rsidRPr="00012602" w14:paraId="019B246B" w14:textId="77777777" w:rsidTr="003B7AD4">
        <w:trPr>
          <w:cantSplit/>
          <w:tblHeader/>
          <w:jc w:val="center"/>
        </w:trPr>
        <w:tc>
          <w:tcPr>
            <w:tcW w:w="2381" w:type="dxa"/>
          </w:tcPr>
          <w:p w14:paraId="5BA6CDC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Критерій</w:t>
            </w:r>
            <w:proofErr w:type="spellEnd"/>
          </w:p>
        </w:tc>
        <w:tc>
          <w:tcPr>
            <w:tcW w:w="1814" w:type="dxa"/>
          </w:tcPr>
          <w:p w14:paraId="293081D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Онлайн-розв’язувачі</w:t>
            </w:r>
            <w:proofErr w:type="spellEnd"/>
          </w:p>
        </w:tc>
        <w:tc>
          <w:tcPr>
            <w:tcW w:w="1814" w:type="dxa"/>
          </w:tcPr>
          <w:p w14:paraId="44F2D4D3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Ігрові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реалізації</w:t>
            </w:r>
            <w:proofErr w:type="spellEnd"/>
          </w:p>
        </w:tc>
        <w:tc>
          <w:tcPr>
            <w:tcW w:w="1814" w:type="dxa"/>
          </w:tcPr>
          <w:p w14:paraId="32DB7ED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Навчальні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демо</w:t>
            </w:r>
            <w:proofErr w:type="spellEnd"/>
          </w:p>
        </w:tc>
        <w:tc>
          <w:tcPr>
            <w:tcW w:w="1814" w:type="dxa"/>
          </w:tcPr>
          <w:p w14:paraId="299CDB70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Розроблений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продукт</w:t>
            </w:r>
            <w:proofErr w:type="spellEnd"/>
          </w:p>
        </w:tc>
      </w:tr>
      <w:tr w:rsidR="00175B61" w:rsidRPr="00012602" w14:paraId="10C83981" w14:textId="77777777" w:rsidTr="003B7AD4">
        <w:trPr>
          <w:cantSplit/>
          <w:jc w:val="center"/>
        </w:trPr>
        <w:tc>
          <w:tcPr>
            <w:tcW w:w="2381" w:type="dxa"/>
          </w:tcPr>
          <w:p w14:paraId="37D0D05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Ручний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режим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гри</w:t>
            </w:r>
            <w:proofErr w:type="spellEnd"/>
          </w:p>
        </w:tc>
        <w:tc>
          <w:tcPr>
            <w:tcW w:w="1814" w:type="dxa"/>
          </w:tcPr>
          <w:p w14:paraId="60D5B80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0200E33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719A18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2D577FA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5D9CAFBA" w14:textId="77777777" w:rsidTr="003B7AD4">
        <w:trPr>
          <w:cantSplit/>
          <w:jc w:val="center"/>
        </w:trPr>
        <w:tc>
          <w:tcPr>
            <w:tcW w:w="2381" w:type="dxa"/>
          </w:tcPr>
          <w:p w14:paraId="6C52C08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Автоматичний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</w:t>
            </w:r>
            <w:proofErr w:type="spellEnd"/>
          </w:p>
        </w:tc>
        <w:tc>
          <w:tcPr>
            <w:tcW w:w="1814" w:type="dxa"/>
          </w:tcPr>
          <w:p w14:paraId="3DB21E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5513A8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8403EE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63B97A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2D396B0B" w14:textId="77777777" w:rsidTr="003B7AD4">
        <w:trPr>
          <w:cantSplit/>
          <w:jc w:val="center"/>
        </w:trPr>
        <w:tc>
          <w:tcPr>
            <w:tcW w:w="2381" w:type="dxa"/>
          </w:tcPr>
          <w:p w14:paraId="5F0E53C0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Порівняння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алгоритмів</w:t>
            </w:r>
            <w:proofErr w:type="spellEnd"/>
          </w:p>
        </w:tc>
        <w:tc>
          <w:tcPr>
            <w:tcW w:w="1814" w:type="dxa"/>
          </w:tcPr>
          <w:p w14:paraId="43AFDD2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CC3999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06E8758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1EF1619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6B44BA9E" w14:textId="77777777" w:rsidTr="003B7AD4">
        <w:trPr>
          <w:cantSplit/>
          <w:jc w:val="center"/>
        </w:trPr>
        <w:tc>
          <w:tcPr>
            <w:tcW w:w="2381" w:type="dxa"/>
          </w:tcPr>
          <w:p w14:paraId="0ECC5DA4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Статистика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пошуку</w:t>
            </w:r>
            <w:proofErr w:type="spellEnd"/>
          </w:p>
        </w:tc>
        <w:tc>
          <w:tcPr>
            <w:tcW w:w="1814" w:type="dxa"/>
          </w:tcPr>
          <w:p w14:paraId="51310B7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619262A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7DF428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5B085F8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75B4CC92" w14:textId="77777777" w:rsidTr="003B7AD4">
        <w:trPr>
          <w:cantSplit/>
          <w:jc w:val="center"/>
        </w:trPr>
        <w:tc>
          <w:tcPr>
            <w:tcW w:w="2381" w:type="dxa"/>
          </w:tcPr>
          <w:p w14:paraId="46B828A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Виявлення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тупиків</w:t>
            </w:r>
            <w:proofErr w:type="spellEnd"/>
          </w:p>
        </w:tc>
        <w:tc>
          <w:tcPr>
            <w:tcW w:w="1814" w:type="dxa"/>
          </w:tcPr>
          <w:p w14:paraId="21FD304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09317C1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A73557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5A212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1C4A7888" w14:textId="77777777" w:rsidTr="003B7AD4">
        <w:trPr>
          <w:cantSplit/>
          <w:jc w:val="center"/>
        </w:trPr>
        <w:tc>
          <w:tcPr>
            <w:tcW w:w="2381" w:type="dxa"/>
          </w:tcPr>
          <w:p w14:paraId="3418F1E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Навчальна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складова</w:t>
            </w:r>
            <w:proofErr w:type="spellEnd"/>
          </w:p>
        </w:tc>
        <w:tc>
          <w:tcPr>
            <w:tcW w:w="1814" w:type="dxa"/>
          </w:tcPr>
          <w:p w14:paraId="3C05F8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C23B31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10994F3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647FF79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57C6C0AE" w14:textId="77777777" w:rsidTr="003B7AD4">
        <w:trPr>
          <w:cantSplit/>
          <w:jc w:val="center"/>
        </w:trPr>
        <w:tc>
          <w:tcPr>
            <w:tcW w:w="2381" w:type="dxa"/>
          </w:tcPr>
          <w:p w14:paraId="6FFECBFA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Відкритий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код</w:t>
            </w:r>
            <w:proofErr w:type="spellEnd"/>
          </w:p>
        </w:tc>
        <w:tc>
          <w:tcPr>
            <w:tcW w:w="1814" w:type="dxa"/>
          </w:tcPr>
          <w:p w14:paraId="1CE4161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7530CD0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6C36100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111ED3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</w:tbl>
    <w:p w14:paraId="7EDAC1BA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D538E6D" w14:textId="77777777" w:rsidR="00C54893" w:rsidRDefault="00C54893" w:rsidP="00C54893">
      <w:pPr>
        <w:ind w:firstLine="720"/>
        <w:jc w:val="both"/>
      </w:pPr>
      <w:proofErr w:type="spellStart"/>
      <w:r>
        <w:rPr>
          <w:rFonts w:cs="Times New Roman"/>
        </w:rPr>
        <w:lastRenderedPageBreak/>
        <w:t>Навчальні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демонстрації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BFS/A*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лабіринтах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зазвичай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механіку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демонструють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специфічні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>.</w:t>
      </w:r>
    </w:p>
    <w:p w14:paraId="2946F9B4" w14:textId="19193319" w:rsidR="00175B61" w:rsidRDefault="000778DE" w:rsidP="00C54893">
      <w:pPr>
        <w:ind w:firstLine="720"/>
        <w:jc w:val="both"/>
      </w:pP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перемоги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перейти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жоден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розглянутих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доцільність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.</w:t>
      </w:r>
    </w:p>
    <w:p w14:paraId="22E62F0E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3A7FC8E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5" w:name="_Toc242448156"/>
      <w:r w:rsidRPr="00012602">
        <w:rPr>
          <w:rFonts w:cs="Times New Roman"/>
          <w:b/>
          <w:color w:val="000000"/>
        </w:rPr>
        <w:t xml:space="preserve">1.4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bookmarkEnd w:id="5"/>
      <w:proofErr w:type="spellEnd"/>
    </w:p>
    <w:p w14:paraId="0E90D6F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59278B2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першому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»: </w:t>
      </w:r>
      <w:proofErr w:type="spellStart"/>
      <w:r>
        <w:rPr>
          <w:rFonts w:cs="Times New Roman"/>
        </w:rPr>
        <w:t>визначено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сутність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цільову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аудиторію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формалізовано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Сформульовано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вигляді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аналізу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основою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вибору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>.</w:t>
      </w:r>
    </w:p>
    <w:p w14:paraId="3F2D37C1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6" w:name="_Toc242448157"/>
      <w:r w:rsidRPr="00012602">
        <w:rPr>
          <w:rFonts w:cs="Times New Roman"/>
          <w:b/>
          <w:color w:val="000000"/>
        </w:rPr>
        <w:lastRenderedPageBreak/>
        <w:t>2 ТЕОРЕТИЧНІ ВІДОМОСТІ ЩОДО ФОРМУВАННЯ ТА ВИКОРИСТАННЯ БАЗОВИХ СТРУКТУР ДАНИХ ТА АЛГОРИТМІВ</w:t>
      </w:r>
      <w:bookmarkEnd w:id="6"/>
    </w:p>
    <w:p w14:paraId="44C0C0F4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1B72250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7" w:name="_Toc242448158"/>
      <w:r w:rsidRPr="00012602">
        <w:rPr>
          <w:rFonts w:cs="Times New Roman"/>
          <w:b/>
          <w:color w:val="000000"/>
        </w:rPr>
        <w:t xml:space="preserve">2.1 </w:t>
      </w:r>
      <w:proofErr w:type="spellStart"/>
      <w:r w:rsidR="004B1647">
        <w:rPr>
          <w:rFonts w:cs="Times New Roman"/>
          <w:b/>
        </w:rPr>
        <w:t>Базові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структури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даних</w:t>
      </w:r>
      <w:bookmarkEnd w:id="7"/>
      <w:proofErr w:type="spellEnd"/>
    </w:p>
    <w:p w14:paraId="59AC307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будь-яка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обчислювальна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процедура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певна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результатом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вихідна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значень</w:t>
      </w:r>
      <w:proofErr w:type="spellEnd"/>
      <w:r>
        <w:rPr>
          <w:rFonts w:cs="Times New Roman"/>
        </w:rPr>
        <w:t xml:space="preserve"> [3].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обсягом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асимптотична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нотація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велике</w:t>
      </w:r>
      <w:proofErr w:type="spellEnd"/>
      <w:r>
        <w:rPr>
          <w:rFonts w:cs="Times New Roman"/>
        </w:rPr>
        <w:t xml:space="preserve"> О»: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 – </w:t>
      </w:r>
      <w:proofErr w:type="spellStart"/>
      <w:r>
        <w:rPr>
          <w:rFonts w:cs="Times New Roman"/>
        </w:rPr>
        <w:t>константна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log n) – </w:t>
      </w:r>
      <w:proofErr w:type="spellStart"/>
      <w:r>
        <w:rPr>
          <w:rFonts w:cs="Times New Roman"/>
        </w:rPr>
        <w:t>логарифмічна</w:t>
      </w:r>
      <w:proofErr w:type="spellEnd"/>
      <w:r>
        <w:rPr>
          <w:rFonts w:cs="Times New Roman"/>
        </w:rPr>
        <w:t xml:space="preserve">, O(n) – </w:t>
      </w:r>
      <w:proofErr w:type="spellStart"/>
      <w:r>
        <w:rPr>
          <w:rFonts w:cs="Times New Roman"/>
        </w:rPr>
        <w:t>лінійна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n log n) – </w:t>
      </w:r>
      <w:proofErr w:type="spellStart"/>
      <w:r>
        <w:rPr>
          <w:rFonts w:cs="Times New Roman"/>
        </w:rPr>
        <w:t>квазілінійна</w:t>
      </w:r>
      <w:proofErr w:type="spellEnd"/>
      <w:r>
        <w:rPr>
          <w:rFonts w:cs="Times New Roman"/>
        </w:rPr>
        <w:t xml:space="preserve">, O(n²) – </w:t>
      </w:r>
      <w:proofErr w:type="spellStart"/>
      <w:r>
        <w:rPr>
          <w:rFonts w:cs="Times New Roman"/>
        </w:rPr>
        <w:t>квадратична</w:t>
      </w:r>
      <w:proofErr w:type="spellEnd"/>
      <w:r>
        <w:rPr>
          <w:rFonts w:cs="Times New Roman"/>
        </w:rPr>
        <w:t xml:space="preserve">, O(2ⁿ) – </w:t>
      </w:r>
      <w:proofErr w:type="spellStart"/>
      <w:r>
        <w:rPr>
          <w:rFonts w:cs="Times New Roman"/>
        </w:rPr>
        <w:t>експоненційна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[4].</w:t>
      </w:r>
    </w:p>
    <w:p w14:paraId="3DCBA05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спосіб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організації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доступ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модифікацію</w:t>
      </w:r>
      <w:proofErr w:type="spellEnd"/>
      <w:r>
        <w:rPr>
          <w:rFonts w:cs="Times New Roman"/>
        </w:rPr>
        <w:t xml:space="preserve">. </w:t>
      </w:r>
      <w:proofErr w:type="spellStart"/>
      <w:proofErr w:type="gramStart"/>
      <w:r>
        <w:rPr>
          <w:rFonts w:cs="Times New Roman"/>
        </w:rPr>
        <w:t>Розглянемо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програмі</w:t>
      </w:r>
      <w:proofErr w:type="spellEnd"/>
      <w:r>
        <w:rPr>
          <w:rFonts w:cs="Times New Roman"/>
        </w:rPr>
        <w:t xml:space="preserve"> [5</w:t>
      </w:r>
      <w:proofErr w:type="gramEnd"/>
      <w:r>
        <w:rPr>
          <w:rFonts w:cs="Times New Roman"/>
        </w:rPr>
        <w:t>]:</w:t>
      </w:r>
    </w:p>
    <w:p w14:paraId="47D401E7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масив</w:t>
      </w:r>
      <w:proofErr w:type="spellEnd"/>
      <w:r>
        <w:rPr>
          <w:rFonts w:cs="Times New Roman"/>
        </w:rPr>
        <w:t xml:space="preserve"> (array) –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типу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доступом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сусідів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>;</w:t>
      </w:r>
    </w:p>
    <w:p w14:paraId="2B59C6E6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(queue)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FIFO (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прийшов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вийшов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операції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BFS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>;</w:t>
      </w:r>
    </w:p>
    <w:p w14:paraId="2E302013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дек</w:t>
      </w:r>
      <w:proofErr w:type="spellEnd"/>
      <w:r>
        <w:rPr>
          <w:rFonts w:cs="Times New Roman"/>
        </w:rPr>
        <w:t xml:space="preserve"> (deque) – </w:t>
      </w:r>
      <w:proofErr w:type="spellStart"/>
      <w:r>
        <w:rPr>
          <w:rFonts w:cs="Times New Roman"/>
        </w:rPr>
        <w:t>двостороння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обох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кінців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BFS у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deque;</w:t>
      </w:r>
    </w:p>
    <w:p w14:paraId="074B4D6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пріоритетна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(priority queue)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, в </w:t>
      </w:r>
      <w:proofErr w:type="spellStart"/>
      <w:r>
        <w:rPr>
          <w:rFonts w:cs="Times New Roman"/>
        </w:rPr>
        <w:t>якій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найвищим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пріоритетом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першим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операції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вставки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log n);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A*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>;</w:t>
      </w:r>
    </w:p>
    <w:p w14:paraId="6EE5FDE0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(hash table)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доступ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ключем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середньому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 (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>;</w:t>
      </w:r>
    </w:p>
    <w:p w14:paraId="08496BD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стек</w:t>
      </w:r>
      <w:proofErr w:type="spellEnd"/>
      <w:r>
        <w:rPr>
          <w:rFonts w:cs="Times New Roman"/>
        </w:rPr>
        <w:t xml:space="preserve"> (stack)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LIFO (</w:t>
      </w:r>
      <w:proofErr w:type="spellStart"/>
      <w:r>
        <w:rPr>
          <w:rFonts w:cs="Times New Roman"/>
        </w:rPr>
        <w:t>останній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прийшов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вийшов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Undo/Redo </w:t>
      </w:r>
      <w:proofErr w:type="spellStart"/>
      <w:r>
        <w:rPr>
          <w:rFonts w:cs="Times New Roman"/>
        </w:rPr>
        <w:t>історії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;</w:t>
      </w:r>
    </w:p>
    <w:p w14:paraId="03BA0B1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(graph) – </w:t>
      </w:r>
      <w:proofErr w:type="spellStart"/>
      <w:r>
        <w:rPr>
          <w:rFonts w:cs="Times New Roman"/>
        </w:rPr>
        <w:t>математична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складається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вершин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ребер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природно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вершина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>.</w:t>
      </w:r>
    </w:p>
    <w:p w14:paraId="1347525C" w14:textId="77777777" w:rsidR="00175B61" w:rsidRDefault="000778DE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операцій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2.1.</w:t>
      </w:r>
    </w:p>
    <w:p w14:paraId="322F5C54" w14:textId="77777777" w:rsidR="00B55977" w:rsidRDefault="00B55977">
      <w:pPr>
        <w:ind w:firstLine="720"/>
        <w:jc w:val="both"/>
      </w:pPr>
    </w:p>
    <w:p w14:paraId="5DF5D23D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2.1 – </w:t>
      </w:r>
      <w:proofErr w:type="spellStart"/>
      <w:r w:rsidRPr="00012602">
        <w:rPr>
          <w:rFonts w:cs="Times New Roman"/>
          <w:color w:val="000000"/>
        </w:rPr>
        <w:t>Часова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складність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основних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операцій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587"/>
        <w:gridCol w:w="1587"/>
      </w:tblGrid>
      <w:tr w:rsidR="00175B61" w:rsidRPr="00012602" w14:paraId="33352848" w14:textId="77777777" w:rsidTr="003B7AD4">
        <w:trPr>
          <w:cantSplit/>
          <w:tblHeader/>
          <w:jc w:val="center"/>
        </w:trPr>
        <w:tc>
          <w:tcPr>
            <w:tcW w:w="2551" w:type="dxa"/>
          </w:tcPr>
          <w:p w14:paraId="3A8F523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Структура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даних</w:t>
            </w:r>
            <w:proofErr w:type="spellEnd"/>
          </w:p>
        </w:tc>
        <w:tc>
          <w:tcPr>
            <w:tcW w:w="1587" w:type="dxa"/>
          </w:tcPr>
          <w:p w14:paraId="2750E816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Доступ</w:t>
            </w:r>
            <w:proofErr w:type="spellEnd"/>
          </w:p>
        </w:tc>
        <w:tc>
          <w:tcPr>
            <w:tcW w:w="1587" w:type="dxa"/>
          </w:tcPr>
          <w:p w14:paraId="65E4560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Пошук</w:t>
            </w:r>
            <w:proofErr w:type="spellEnd"/>
          </w:p>
        </w:tc>
        <w:tc>
          <w:tcPr>
            <w:tcW w:w="1587" w:type="dxa"/>
          </w:tcPr>
          <w:p w14:paraId="03C43F2E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Вставка</w:t>
            </w:r>
            <w:proofErr w:type="spellEnd"/>
          </w:p>
        </w:tc>
        <w:tc>
          <w:tcPr>
            <w:tcW w:w="1587" w:type="dxa"/>
          </w:tcPr>
          <w:p w14:paraId="1AB880E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Вилучення</w:t>
            </w:r>
            <w:proofErr w:type="spellEnd"/>
          </w:p>
        </w:tc>
      </w:tr>
      <w:tr w:rsidR="00175B61" w:rsidRPr="00012602" w14:paraId="09BD6E94" w14:textId="77777777" w:rsidTr="003B7AD4">
        <w:trPr>
          <w:cantSplit/>
          <w:jc w:val="center"/>
        </w:trPr>
        <w:tc>
          <w:tcPr>
            <w:tcW w:w="2551" w:type="dxa"/>
          </w:tcPr>
          <w:p w14:paraId="1957254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Масив</w:t>
            </w:r>
            <w:proofErr w:type="spellEnd"/>
          </w:p>
        </w:tc>
        <w:tc>
          <w:tcPr>
            <w:tcW w:w="1587" w:type="dxa"/>
          </w:tcPr>
          <w:p w14:paraId="3F3CF2F3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204120E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D991D5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6071BA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</w:tr>
      <w:tr w:rsidR="00175B61" w:rsidRPr="00012602" w14:paraId="7D81D873" w14:textId="77777777" w:rsidTr="003B7AD4">
        <w:trPr>
          <w:cantSplit/>
          <w:jc w:val="center"/>
        </w:trPr>
        <w:tc>
          <w:tcPr>
            <w:tcW w:w="2551" w:type="dxa"/>
          </w:tcPr>
          <w:p w14:paraId="4347D63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Черга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дек</w:t>
            </w:r>
            <w:proofErr w:type="spellEnd"/>
          </w:p>
        </w:tc>
        <w:tc>
          <w:tcPr>
            <w:tcW w:w="1587" w:type="dxa"/>
          </w:tcPr>
          <w:p w14:paraId="35F0F9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88D881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68AA7CF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6F89334C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</w:tr>
      <w:tr w:rsidR="00175B61" w:rsidRPr="00012602" w14:paraId="0DAC3667" w14:textId="77777777" w:rsidTr="003B7AD4">
        <w:trPr>
          <w:cantSplit/>
          <w:jc w:val="center"/>
        </w:trPr>
        <w:tc>
          <w:tcPr>
            <w:tcW w:w="2551" w:type="dxa"/>
          </w:tcPr>
          <w:p w14:paraId="7959BF1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Пріоритетна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черга</w:t>
            </w:r>
            <w:proofErr w:type="spellEnd"/>
          </w:p>
        </w:tc>
        <w:tc>
          <w:tcPr>
            <w:tcW w:w="1587" w:type="dxa"/>
          </w:tcPr>
          <w:p w14:paraId="0303E2CB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 (</w:t>
            </w:r>
            <w:proofErr w:type="spellStart"/>
            <w:r>
              <w:rPr>
                <w:rFonts w:cs="Times New Roman"/>
                <w:sz w:val="24"/>
              </w:rPr>
              <w:t>макс</w:t>
            </w:r>
            <w:proofErr w:type="spellEnd"/>
            <w:r>
              <w:rPr>
                <w:rFonts w:cs="Times New Roman"/>
                <w:sz w:val="24"/>
              </w:rPr>
              <w:t>.)</w:t>
            </w:r>
          </w:p>
        </w:tc>
        <w:tc>
          <w:tcPr>
            <w:tcW w:w="1587" w:type="dxa"/>
          </w:tcPr>
          <w:p w14:paraId="472043B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3BD27F47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log n)</w:t>
            </w:r>
          </w:p>
        </w:tc>
        <w:tc>
          <w:tcPr>
            <w:tcW w:w="1587" w:type="dxa"/>
          </w:tcPr>
          <w:p w14:paraId="15698F54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log n)</w:t>
            </w:r>
          </w:p>
        </w:tc>
      </w:tr>
      <w:tr w:rsidR="00175B61" w:rsidRPr="00012602" w14:paraId="3C074F75" w14:textId="77777777" w:rsidTr="003B7AD4">
        <w:trPr>
          <w:cantSplit/>
          <w:jc w:val="center"/>
        </w:trPr>
        <w:tc>
          <w:tcPr>
            <w:tcW w:w="2551" w:type="dxa"/>
          </w:tcPr>
          <w:p w14:paraId="22AFB954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Хеш-таблиця</w:t>
            </w:r>
            <w:proofErr w:type="spellEnd"/>
          </w:p>
        </w:tc>
        <w:tc>
          <w:tcPr>
            <w:tcW w:w="1587" w:type="dxa"/>
          </w:tcPr>
          <w:p w14:paraId="4A658FED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354F4AB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3DF2439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1217F464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</w:tr>
      <w:tr w:rsidR="00175B61" w:rsidRPr="00012602" w14:paraId="3D86C880" w14:textId="77777777" w:rsidTr="003B7AD4">
        <w:trPr>
          <w:cantSplit/>
          <w:jc w:val="center"/>
        </w:trPr>
        <w:tc>
          <w:tcPr>
            <w:tcW w:w="2551" w:type="dxa"/>
          </w:tcPr>
          <w:p w14:paraId="7F801F0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Стек</w:t>
            </w:r>
            <w:proofErr w:type="spellEnd"/>
          </w:p>
        </w:tc>
        <w:tc>
          <w:tcPr>
            <w:tcW w:w="1587" w:type="dxa"/>
          </w:tcPr>
          <w:p w14:paraId="713271F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374AA2F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4559B06C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1CD1F3E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</w:tr>
    </w:tbl>
    <w:p w14:paraId="76C69955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3BF552F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доцільно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дек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пріоритетну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хеш-таблицю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Set, </w:t>
      </w:r>
      <w:proofErr w:type="spellStart"/>
      <w:r>
        <w:rPr>
          <w:rFonts w:cs="Times New Roman"/>
        </w:rPr>
        <w:t>стек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історії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>.</w:t>
      </w:r>
    </w:p>
    <w:p w14:paraId="4D7D3FD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90656EB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8" w:name="_Toc242448159"/>
      <w:r w:rsidRPr="00012602">
        <w:rPr>
          <w:rFonts w:cs="Times New Roman"/>
          <w:b/>
          <w:color w:val="000000"/>
        </w:rPr>
        <w:t xml:space="preserve">2.2 </w:t>
      </w:r>
      <w:proofErr w:type="spellStart"/>
      <w:r w:rsidRPr="00012602">
        <w:rPr>
          <w:rFonts w:cs="Times New Roman"/>
          <w:b/>
          <w:color w:val="000000"/>
        </w:rPr>
        <w:t>Особливості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використання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базових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алгоритмів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створенні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8"/>
      <w:proofErr w:type="spellEnd"/>
    </w:p>
    <w:p w14:paraId="63416A5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F992D7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графом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вершина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S = (p, B), а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команда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F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і K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груба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верхня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межа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дорівнює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C(</w:t>
      </w:r>
      <w:proofErr w:type="gramEnd"/>
      <w:r>
        <w:rPr>
          <w:rFonts w:cs="Times New Roman"/>
        </w:rPr>
        <w:t xml:space="preserve">F, K) × (F – K),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комбінаторний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навіть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lastRenderedPageBreak/>
        <w:t>Саме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потрібні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компактне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>.</w:t>
      </w:r>
    </w:p>
    <w:p w14:paraId="127258B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Існують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графа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окремих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рухів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1,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найкоротший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простіший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природний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другий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практичніший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A*.</w:t>
      </w:r>
    </w:p>
    <w:p w14:paraId="47C1610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BFS (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). BFS є </w:t>
      </w:r>
      <w:proofErr w:type="spellStart"/>
      <w:r>
        <w:rPr>
          <w:rFonts w:cs="Times New Roman"/>
        </w:rPr>
        <w:t>повним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неінформованим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порядку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збільшення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, BFS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deque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посиланнями</w:t>
      </w:r>
      <w:proofErr w:type="spellEnd"/>
      <w:r>
        <w:rPr>
          <w:rFonts w:cs="Times New Roman"/>
        </w:rPr>
        <w:t>.</w:t>
      </w:r>
    </w:p>
    <w:p w14:paraId="60B53F5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Часова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становить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V + E),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V –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досяжних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E –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переходів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просторова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– O(V). </w:t>
      </w:r>
      <w:proofErr w:type="spellStart"/>
      <w:r>
        <w:rPr>
          <w:rFonts w:cs="Times New Roman"/>
        </w:rPr>
        <w:t>Блок-схему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3.1.</w:t>
      </w:r>
    </w:p>
    <w:p w14:paraId="244C8E2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A* (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). A* є </w:t>
      </w:r>
      <w:proofErr w:type="spellStart"/>
      <w:r>
        <w:rPr>
          <w:rFonts w:cs="Times New Roman"/>
        </w:rPr>
        <w:t>інформованим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вузла</w:t>
      </w:r>
      <w:proofErr w:type="spellEnd"/>
      <w:r>
        <w:rPr>
          <w:rFonts w:cs="Times New Roman"/>
        </w:rPr>
        <w:t xml:space="preserve"> n </w:t>
      </w:r>
      <w:proofErr w:type="spellStart"/>
      <w:r>
        <w:rPr>
          <w:rFonts w:cs="Times New Roman"/>
        </w:rPr>
        <w:t>обчислює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оцінку</w:t>
      </w:r>
      <w:proofErr w:type="spellEnd"/>
      <w:r>
        <w:rPr>
          <w:rFonts w:cs="Times New Roman"/>
        </w:rPr>
        <w:t xml:space="preserve"> f(n) = g(n) + h(n),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g(n) – </w:t>
      </w:r>
      <w:proofErr w:type="spellStart"/>
      <w:r>
        <w:rPr>
          <w:rFonts w:cs="Times New Roman"/>
        </w:rPr>
        <w:t>точна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накопичена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n, а h(n) – </w:t>
      </w:r>
      <w:proofErr w:type="spellStart"/>
      <w:r>
        <w:rPr>
          <w:rFonts w:cs="Times New Roman"/>
        </w:rPr>
        <w:t>допустима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нижня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залишкової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n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. A* </w:t>
      </w:r>
      <w:proofErr w:type="spellStart"/>
      <w:r>
        <w:rPr>
          <w:rFonts w:cs="Times New Roman"/>
        </w:rPr>
        <w:t>повертає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ніколи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перевищує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справжню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залишкову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ребер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невід’ємні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відкривається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знаходженні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меншого</w:t>
      </w:r>
      <w:proofErr w:type="spellEnd"/>
      <w:r>
        <w:rPr>
          <w:rFonts w:cs="Times New Roman"/>
        </w:rPr>
        <w:t xml:space="preserve"> g. У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окремих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стискають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звичайних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макроперехід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повна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UDLR </w:t>
      </w:r>
      <w:proofErr w:type="spellStart"/>
      <w:r>
        <w:rPr>
          <w:rFonts w:cs="Times New Roman"/>
        </w:rPr>
        <w:t>зберігається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>.</w:t>
      </w:r>
    </w:p>
    <w:p w14:paraId="27F55C6F" w14:textId="77777777" w:rsidR="00175B61" w:rsidRDefault="000778DE">
      <w:pPr>
        <w:keepNext/>
        <w:tabs>
          <w:tab w:val="center" w:pos="4851"/>
          <w:tab w:val="right" w:pos="9631"/>
        </w:tabs>
        <w:spacing w:before="120" w:after="120"/>
        <w:jc w:val="center"/>
      </w:pPr>
      <w:r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f(n) = g(n) + h(n)</m:t>
        </m:r>
      </m:oMath>
      <w:r>
        <w:rPr>
          <w:rFonts w:cs="Times New Roman"/>
        </w:rPr>
        <w:tab/>
        <w:t>(2.1)</w:t>
      </w:r>
    </w:p>
    <w:p w14:paraId="0AE7DD0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f(n) –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вузол</w:t>
      </w:r>
      <w:proofErr w:type="spellEnd"/>
      <w:r>
        <w:rPr>
          <w:rFonts w:cs="Times New Roman"/>
        </w:rPr>
        <w:t xml:space="preserve"> n; g(n) – </w:t>
      </w:r>
      <w:proofErr w:type="spellStart"/>
      <w:r>
        <w:rPr>
          <w:rFonts w:cs="Times New Roman"/>
        </w:rPr>
        <w:t>фактична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n; h(n) – </w:t>
      </w:r>
      <w:proofErr w:type="spellStart"/>
      <w:r>
        <w:rPr>
          <w:rFonts w:cs="Times New Roman"/>
        </w:rPr>
        <w:t>евристична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нижня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n.</w:t>
      </w:r>
    </w:p>
    <w:p w14:paraId="7C16183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Сильніша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зворотні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положення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умовного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отримана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відстань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нижньою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>.</w:t>
      </w:r>
    </w:p>
    <w:p w14:paraId="76AB362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врахування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взаємного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розташування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матриця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вартостей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cost[i][j]</m:t>
        </m:r>
      </m:oMath>
      <w:r>
        <w:rPr>
          <w:rFonts w:cs="Times New Roman"/>
        </w:rPr>
        <w:t>, де елемент – зворотна push-відстань від ящика i до цілі j, і знаходиться мінімальне взаємно однозначне призначення ящиків цілям за допомогою Угорського алгоритму зі складністю O(K³):</w:t>
      </w:r>
    </w:p>
    <w:p w14:paraId="2148E636" w14:textId="77777777" w:rsidR="00175B61" w:rsidRDefault="000778DE">
      <w:pPr>
        <w:keepNext/>
        <w:tabs>
          <w:tab w:val="center" w:pos="4851"/>
          <w:tab w:val="right" w:pos="9631"/>
        </w:tabs>
        <w:spacing w:before="120" w:after="120"/>
        <w:jc w:val="center"/>
      </w:pPr>
      <w:r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h(S) =</m:t>
        </m:r>
        <m:limLow>
          <m:limLowPr>
            <m:ctrlPr>
              <w:rPr>
                <w:rFonts w:ascii="Cambria Math" w:hAnsi="Cambria Math" w:cs="Times New Roma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e>
          <m:lim>
            <m:r>
              <w:rPr>
                <w:rFonts w:ascii="Cambria Math" w:hAnsi="Cambria Math" w:cs="Times New Roman"/>
              </w:rPr>
              <m:t>p</m:t>
            </m:r>
          </m:lim>
        </m:limLow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r>
              <w:rPr>
                <w:rFonts w:ascii="Cambria Math" w:hAnsi="Cambria Math" w:cs="Times New Roman"/>
              </w:rPr>
              <m:t>cost[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box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][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goal</m:t>
                </m:r>
              </m:e>
              <m:sub>
                <m:r>
                  <w:rPr>
                    <w:rFonts w:ascii="Cambria Math" w:hAnsi="Cambria Math" w:cs="Times New Roman"/>
                  </w:rPr>
                  <m:t>p(i)</m:t>
                </m:r>
              </m:sub>
            </m:sSub>
            <m:r>
              <w:rPr>
                <w:rFonts w:ascii="Cambria Math" w:hAnsi="Cambria Math" w:cs="Times New Roman"/>
              </w:rPr>
              <m:t>]</m:t>
            </m:r>
          </m:e>
        </m:nary>
      </m:oMath>
      <w:r>
        <w:rPr>
          <w:rFonts w:cs="Times New Roman"/>
        </w:rPr>
        <w:tab/>
        <w:t>(2.2)</w:t>
      </w:r>
    </w:p>
    <w:p w14:paraId="04B4651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h(S) – </w:t>
      </w:r>
      <w:proofErr w:type="spellStart"/>
      <w:r>
        <w:rPr>
          <w:rFonts w:cs="Times New Roman"/>
        </w:rPr>
        <w:t>евристична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S; p – </w:t>
      </w:r>
      <w:proofErr w:type="spellStart"/>
      <w:r>
        <w:rPr>
          <w:rFonts w:cs="Times New Roman"/>
        </w:rPr>
        <w:t>перестановка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тобто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взаємно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однозначне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; </w:t>
      </w:r>
      <m:oMath>
        <m:r>
          <w:rPr>
            <w:rFonts w:ascii="Cambria Math" w:hAnsi="Cambria Math" w:cs="Times New Roman"/>
          </w:rPr>
          <m:t>cost[box_i][goal_p(i)]</m:t>
        </m:r>
      </m:oMath>
      <w:r>
        <w:rPr>
          <w:rFonts w:cs="Times New Roman"/>
        </w:rPr>
        <w:t xml:space="preserve"> – зворотна push-відстань від ящика i до призначеної йому цілі; K – кількість ящиків (і цілей).</w:t>
      </w:r>
    </w:p>
    <w:p w14:paraId="1796AAB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сильніша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незалежний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найближчої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скінченне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конфігурація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відкидається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канонічною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>.</w:t>
      </w:r>
    </w:p>
    <w:p w14:paraId="0A1F673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Detection). </w:t>
      </w:r>
      <w:proofErr w:type="spellStart"/>
      <w:r>
        <w:rPr>
          <w:rFonts w:cs="Times New Roman"/>
        </w:rPr>
        <w:t>Тупиковий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відкинути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хибнопозитивний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неповним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нецільовому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зворотний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блок</w:t>
      </w:r>
      <w:proofErr w:type="spellEnd"/>
      <w:r>
        <w:rPr>
          <w:rFonts w:cs="Times New Roman"/>
        </w:rPr>
        <w:t xml:space="preserve"> 2×2, </w:t>
      </w:r>
      <w:proofErr w:type="spellStart"/>
      <w:r>
        <w:rPr>
          <w:rFonts w:cs="Times New Roman"/>
        </w:rPr>
        <w:t>заморожений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неможливе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>.</w:t>
      </w:r>
    </w:p>
    <w:p w14:paraId="71C7D98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Розташування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запускається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>.</w:t>
      </w:r>
    </w:p>
    <w:p w14:paraId="1AF04E55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хешуванням</w:t>
      </w:r>
      <w:proofErr w:type="spellEnd"/>
      <w:r>
        <w:rPr>
          <w:rFonts w:cs="Times New Roman"/>
        </w:rPr>
        <w:t xml:space="preserve"> Зобріста: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фіксованим</w:t>
      </w:r>
      <w:proofErr w:type="spellEnd"/>
      <w:r>
        <w:rPr>
          <w:rFonts w:cs="Times New Roman"/>
        </w:rPr>
        <w:t xml:space="preserve"> seed </w:t>
      </w:r>
      <w:proofErr w:type="spellStart"/>
      <w:r>
        <w:rPr>
          <w:rFonts w:cs="Times New Roman"/>
        </w:rPr>
        <w:t>генерується</w:t>
      </w:r>
      <w:proofErr w:type="spellEnd"/>
      <w:r>
        <w:rPr>
          <w:rFonts w:cs="Times New Roman"/>
        </w:rPr>
        <w:t xml:space="preserve"> 64-бітне </w:t>
      </w:r>
      <w:proofErr w:type="spellStart"/>
      <w:r>
        <w:rPr>
          <w:rFonts w:cs="Times New Roman"/>
        </w:rPr>
        <w:t>число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хеш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утворюється</w:t>
      </w:r>
      <w:proofErr w:type="spellEnd"/>
      <w:r>
        <w:rPr>
          <w:rFonts w:cs="Times New Roman"/>
        </w:rPr>
        <w:t xml:space="preserve"> XOR-</w:t>
      </w:r>
      <w:proofErr w:type="spellStart"/>
      <w:r>
        <w:rPr>
          <w:rFonts w:cs="Times New Roman"/>
        </w:rPr>
        <w:t>комбінацією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чисел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канонічний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>.</w:t>
      </w:r>
    </w:p>
    <w:p w14:paraId="0FF9E155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обрано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BFS, A*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IDA*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хешуванням</w:t>
      </w:r>
      <w:proofErr w:type="spellEnd"/>
      <w:r>
        <w:rPr>
          <w:rFonts w:cs="Times New Roman"/>
        </w:rPr>
        <w:t xml:space="preserve"> Зобріста, </w:t>
      </w:r>
      <w:proofErr w:type="spellStart"/>
      <w:r>
        <w:rPr>
          <w:rFonts w:cs="Times New Roman"/>
        </w:rPr>
        <w:lastRenderedPageBreak/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швидкодію</w:t>
      </w:r>
      <w:proofErr w:type="spellEnd"/>
      <w:r>
        <w:rPr>
          <w:rFonts w:cs="Times New Roman"/>
        </w:rPr>
        <w:t>.</w:t>
      </w:r>
    </w:p>
    <w:p w14:paraId="0046342D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04C61F7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9" w:name="_Toc242448160"/>
      <w:r w:rsidRPr="00012602">
        <w:rPr>
          <w:rFonts w:cs="Times New Roman"/>
          <w:b/>
          <w:color w:val="000000"/>
        </w:rPr>
        <w:t xml:space="preserve">2.3 </w:t>
      </w:r>
      <w:proofErr w:type="spellStart"/>
      <w:r w:rsidRPr="00012602">
        <w:rPr>
          <w:rFonts w:cs="Times New Roman"/>
          <w:b/>
          <w:color w:val="000000"/>
        </w:rPr>
        <w:t>Вибір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мови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програмування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та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особливості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реалізації</w:t>
      </w:r>
      <w:bookmarkEnd w:id="9"/>
      <w:proofErr w:type="spellEnd"/>
    </w:p>
    <w:p w14:paraId="2D56FC6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D1CC736" w14:textId="77777777" w:rsidR="00175B61" w:rsidRDefault="000778DE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2.2.</w:t>
      </w:r>
    </w:p>
    <w:p w14:paraId="541368BD" w14:textId="77777777" w:rsidR="00B55977" w:rsidRDefault="00B55977">
      <w:pPr>
        <w:ind w:firstLine="720"/>
        <w:jc w:val="both"/>
      </w:pPr>
    </w:p>
    <w:p w14:paraId="07A5F9E6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2.2 – 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мов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програмування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для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реалізації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587"/>
        <w:gridCol w:w="1587"/>
      </w:tblGrid>
      <w:tr w:rsidR="00175B61" w:rsidRPr="00012602" w14:paraId="6605F3DD" w14:textId="77777777" w:rsidTr="003B7AD4">
        <w:trPr>
          <w:cantSplit/>
          <w:tblHeader/>
          <w:jc w:val="center"/>
        </w:trPr>
        <w:tc>
          <w:tcPr>
            <w:tcW w:w="2551" w:type="dxa"/>
          </w:tcPr>
          <w:p w14:paraId="05709AD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Критерій</w:t>
            </w:r>
            <w:proofErr w:type="spellEnd"/>
          </w:p>
        </w:tc>
        <w:tc>
          <w:tcPr>
            <w:tcW w:w="1587" w:type="dxa"/>
          </w:tcPr>
          <w:p w14:paraId="4BF1CD80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C++20</w:t>
            </w:r>
          </w:p>
        </w:tc>
        <w:tc>
          <w:tcPr>
            <w:tcW w:w="1587" w:type="dxa"/>
          </w:tcPr>
          <w:p w14:paraId="166590B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Java</w:t>
            </w:r>
          </w:p>
        </w:tc>
        <w:tc>
          <w:tcPr>
            <w:tcW w:w="1587" w:type="dxa"/>
          </w:tcPr>
          <w:p w14:paraId="516CFDC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Python</w:t>
            </w:r>
          </w:p>
        </w:tc>
        <w:tc>
          <w:tcPr>
            <w:tcW w:w="1587" w:type="dxa"/>
          </w:tcPr>
          <w:p w14:paraId="5D5020C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C#</w:t>
            </w:r>
          </w:p>
        </w:tc>
      </w:tr>
      <w:tr w:rsidR="00175B61" w:rsidRPr="00012602" w14:paraId="0879E19E" w14:textId="77777777" w:rsidTr="003B7AD4">
        <w:trPr>
          <w:cantSplit/>
          <w:jc w:val="center"/>
        </w:trPr>
        <w:tc>
          <w:tcPr>
            <w:tcW w:w="2551" w:type="dxa"/>
          </w:tcPr>
          <w:p w14:paraId="0D695E5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Продуктивність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пошуку</w:t>
            </w:r>
            <w:proofErr w:type="spellEnd"/>
          </w:p>
        </w:tc>
        <w:tc>
          <w:tcPr>
            <w:tcW w:w="1587" w:type="dxa"/>
          </w:tcPr>
          <w:p w14:paraId="1E562A5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висока</w:t>
            </w:r>
            <w:proofErr w:type="spellEnd"/>
          </w:p>
        </w:tc>
        <w:tc>
          <w:tcPr>
            <w:tcW w:w="1587" w:type="dxa"/>
          </w:tcPr>
          <w:p w14:paraId="6AA4396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393B1BC8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низька</w:t>
            </w:r>
            <w:proofErr w:type="spellEnd"/>
          </w:p>
        </w:tc>
        <w:tc>
          <w:tcPr>
            <w:tcW w:w="1587" w:type="dxa"/>
          </w:tcPr>
          <w:p w14:paraId="2BA588B2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</w:tr>
      <w:tr w:rsidR="00175B61" w:rsidRPr="00012602" w14:paraId="14980848" w14:textId="77777777" w:rsidTr="003B7AD4">
        <w:trPr>
          <w:cantSplit/>
          <w:jc w:val="center"/>
        </w:trPr>
        <w:tc>
          <w:tcPr>
            <w:tcW w:w="2551" w:type="dxa"/>
          </w:tcPr>
          <w:p w14:paraId="46D132C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Контроль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пам’яті</w:t>
            </w:r>
            <w:proofErr w:type="spellEnd"/>
          </w:p>
        </w:tc>
        <w:tc>
          <w:tcPr>
            <w:tcW w:w="1587" w:type="dxa"/>
          </w:tcPr>
          <w:p w14:paraId="6295E7F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повний</w:t>
            </w:r>
            <w:proofErr w:type="spellEnd"/>
          </w:p>
        </w:tc>
        <w:tc>
          <w:tcPr>
            <w:tcW w:w="1587" w:type="dxa"/>
          </w:tcPr>
          <w:p w14:paraId="2BF0C93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частковий</w:t>
            </w:r>
            <w:proofErr w:type="spellEnd"/>
          </w:p>
        </w:tc>
        <w:tc>
          <w:tcPr>
            <w:tcW w:w="1587" w:type="dxa"/>
          </w:tcPr>
          <w:p w14:paraId="4F65398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відсутній</w:t>
            </w:r>
            <w:proofErr w:type="spellEnd"/>
          </w:p>
        </w:tc>
        <w:tc>
          <w:tcPr>
            <w:tcW w:w="1587" w:type="dxa"/>
          </w:tcPr>
          <w:p w14:paraId="795D8A8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частковий</w:t>
            </w:r>
            <w:proofErr w:type="spellEnd"/>
          </w:p>
        </w:tc>
      </w:tr>
      <w:tr w:rsidR="00175B61" w:rsidRPr="00012602" w14:paraId="32AD6727" w14:textId="77777777" w:rsidTr="003B7AD4">
        <w:trPr>
          <w:cantSplit/>
          <w:jc w:val="center"/>
        </w:trPr>
        <w:tc>
          <w:tcPr>
            <w:tcW w:w="2551" w:type="dxa"/>
          </w:tcPr>
          <w:p w14:paraId="27825E4A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Стандартні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структури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даних</w:t>
            </w:r>
            <w:proofErr w:type="spellEnd"/>
          </w:p>
        </w:tc>
        <w:tc>
          <w:tcPr>
            <w:tcW w:w="1587" w:type="dxa"/>
          </w:tcPr>
          <w:p w14:paraId="4F68163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STL</w:t>
            </w:r>
          </w:p>
        </w:tc>
        <w:tc>
          <w:tcPr>
            <w:tcW w:w="1587" w:type="dxa"/>
          </w:tcPr>
          <w:p w14:paraId="672869C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Java Collections</w:t>
            </w:r>
          </w:p>
        </w:tc>
        <w:tc>
          <w:tcPr>
            <w:tcW w:w="1587" w:type="dxa"/>
          </w:tcPr>
          <w:p w14:paraId="146F13E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вбудовані</w:t>
            </w:r>
            <w:proofErr w:type="spellEnd"/>
          </w:p>
        </w:tc>
        <w:tc>
          <w:tcPr>
            <w:tcW w:w="1587" w:type="dxa"/>
          </w:tcPr>
          <w:p w14:paraId="045B03C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.NET</w:t>
            </w:r>
          </w:p>
        </w:tc>
      </w:tr>
      <w:tr w:rsidR="00175B61" w:rsidRPr="00012602" w14:paraId="6656C8AC" w14:textId="77777777" w:rsidTr="003B7AD4">
        <w:trPr>
          <w:cantSplit/>
          <w:jc w:val="center"/>
        </w:trPr>
        <w:tc>
          <w:tcPr>
            <w:tcW w:w="2551" w:type="dxa"/>
          </w:tcPr>
          <w:p w14:paraId="415B05E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Компіляція</w:t>
            </w:r>
            <w:proofErr w:type="spellEnd"/>
            <w:r>
              <w:rPr>
                <w:rFonts w:cs="Times New Roman"/>
                <w:sz w:val="24"/>
              </w:rPr>
              <w:t xml:space="preserve"> у </w:t>
            </w:r>
            <w:proofErr w:type="spellStart"/>
            <w:r>
              <w:rPr>
                <w:rFonts w:cs="Times New Roman"/>
                <w:sz w:val="24"/>
              </w:rPr>
              <w:t>WebAssembly</w:t>
            </w:r>
            <w:proofErr w:type="spellEnd"/>
          </w:p>
        </w:tc>
        <w:tc>
          <w:tcPr>
            <w:tcW w:w="1587" w:type="dxa"/>
          </w:tcPr>
          <w:p w14:paraId="5BFF4F3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так</w:t>
            </w:r>
            <w:proofErr w:type="spellEnd"/>
          </w:p>
        </w:tc>
        <w:tc>
          <w:tcPr>
            <w:tcW w:w="1587" w:type="dxa"/>
          </w:tcPr>
          <w:p w14:paraId="6C8F671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  <w:tc>
          <w:tcPr>
            <w:tcW w:w="1587" w:type="dxa"/>
          </w:tcPr>
          <w:p w14:paraId="5473DE30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587" w:type="dxa"/>
          </w:tcPr>
          <w:p w14:paraId="7C1FADAD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</w:tr>
      <w:tr w:rsidR="00175B61" w:rsidRPr="00012602" w14:paraId="509ABABC" w14:textId="77777777" w:rsidTr="003B7AD4">
        <w:trPr>
          <w:cantSplit/>
          <w:jc w:val="center"/>
        </w:trPr>
        <w:tc>
          <w:tcPr>
            <w:tcW w:w="2551" w:type="dxa"/>
          </w:tcPr>
          <w:p w14:paraId="2A5D4E0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Складність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розробки</w:t>
            </w:r>
            <w:proofErr w:type="spellEnd"/>
          </w:p>
        </w:tc>
        <w:tc>
          <w:tcPr>
            <w:tcW w:w="1587" w:type="dxa"/>
          </w:tcPr>
          <w:p w14:paraId="5886DFF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494C0CB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05914CA3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низька</w:t>
            </w:r>
            <w:proofErr w:type="spellEnd"/>
          </w:p>
        </w:tc>
        <w:tc>
          <w:tcPr>
            <w:tcW w:w="1587" w:type="dxa"/>
          </w:tcPr>
          <w:p w14:paraId="3235AF8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</w:tr>
      <w:tr w:rsidR="00175B61" w:rsidRPr="00012602" w14:paraId="244C6476" w14:textId="77777777" w:rsidTr="003B7AD4">
        <w:trPr>
          <w:cantSplit/>
          <w:jc w:val="center"/>
        </w:trPr>
        <w:tc>
          <w:tcPr>
            <w:tcW w:w="2551" w:type="dxa"/>
          </w:tcPr>
          <w:p w14:paraId="5AFA941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Підходить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для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ігор</w:t>
            </w:r>
            <w:proofErr w:type="spellEnd"/>
          </w:p>
        </w:tc>
        <w:tc>
          <w:tcPr>
            <w:tcW w:w="1587" w:type="dxa"/>
          </w:tcPr>
          <w:p w14:paraId="5A100F5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так</w:t>
            </w:r>
            <w:proofErr w:type="spellEnd"/>
          </w:p>
        </w:tc>
        <w:tc>
          <w:tcPr>
            <w:tcW w:w="1587" w:type="dxa"/>
          </w:tcPr>
          <w:p w14:paraId="352A8142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587" w:type="dxa"/>
          </w:tcPr>
          <w:p w14:paraId="3AADA156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  <w:tc>
          <w:tcPr>
            <w:tcW w:w="1587" w:type="dxa"/>
          </w:tcPr>
          <w:p w14:paraId="32132A5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</w:tr>
    </w:tbl>
    <w:p w14:paraId="21B6CB53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CA2FB6D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Мова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була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обрана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таких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причин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висока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продуктивність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необхідна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мільйонами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багата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бібліотека</w:t>
      </w:r>
      <w:proofErr w:type="spellEnd"/>
      <w:r>
        <w:rPr>
          <w:rFonts w:cs="Times New Roman"/>
        </w:rPr>
        <w:t xml:space="preserve"> STL,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(deque, </w:t>
      </w:r>
      <w:proofErr w:type="spellStart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, vector); </w:t>
      </w:r>
      <w:proofErr w:type="spellStart"/>
      <w:r>
        <w:rPr>
          <w:rFonts w:cs="Times New Roman"/>
        </w:rPr>
        <w:t>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процесу-моста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браузерної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Аргумент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досвіду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відіграє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роль</w:t>
      </w:r>
      <w:proofErr w:type="spellEnd"/>
      <w:r>
        <w:rPr>
          <w:rFonts w:cs="Times New Roman"/>
        </w:rPr>
        <w:t xml:space="preserve">: C++ </w:t>
      </w:r>
      <w:proofErr w:type="spellStart"/>
      <w:r>
        <w:rPr>
          <w:rFonts w:cs="Times New Roman"/>
        </w:rPr>
        <w:t>вивчається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межах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дисциплін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Об’єктно-орієнтоване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>».</w:t>
      </w:r>
    </w:p>
    <w:p w14:paraId="1394815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Система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кросплатформену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збірку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ANSI escape-</w:t>
      </w:r>
      <w:proofErr w:type="spellStart"/>
      <w:r>
        <w:rPr>
          <w:rFonts w:cs="Times New Roman"/>
        </w:rPr>
        <w:t>послідовностей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кольорів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курсора</w:t>
      </w:r>
      <w:proofErr w:type="spellEnd"/>
      <w:r>
        <w:rPr>
          <w:rFonts w:cs="Times New Roman"/>
        </w:rPr>
        <w:t xml:space="preserve">; у Windows </w:t>
      </w:r>
      <w:proofErr w:type="spellStart"/>
      <w:r>
        <w:rPr>
          <w:rFonts w:cs="Times New Roman"/>
        </w:rPr>
        <w:t>вмикається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Virtual Terminal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сторінка</w:t>
      </w:r>
      <w:proofErr w:type="spellEnd"/>
      <w:r>
        <w:rPr>
          <w:rFonts w:cs="Times New Roman"/>
        </w:rPr>
        <w:t xml:space="preserve"> UTF-8.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lastRenderedPageBreak/>
        <w:t>на</w:t>
      </w:r>
      <w:proofErr w:type="spellEnd"/>
      <w:r>
        <w:rPr>
          <w:rFonts w:cs="Times New Roman"/>
        </w:rPr>
        <w:t xml:space="preserve"> Next.js/React: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процес-міст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sokoban_web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те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саме</w:t>
      </w:r>
      <w:proofErr w:type="spellEnd"/>
      <w:r>
        <w:rPr>
          <w:rFonts w:cs="Times New Roman"/>
        </w:rPr>
        <w:t xml:space="preserve"> C++-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ізольований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запит</w:t>
      </w:r>
      <w:proofErr w:type="spellEnd"/>
      <w:r>
        <w:rPr>
          <w:rFonts w:cs="Times New Roman"/>
        </w:rPr>
        <w:t xml:space="preserve">, JSON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stdin/</w:t>
      </w:r>
      <w:proofErr w:type="spellStart"/>
      <w:r>
        <w:rPr>
          <w:rFonts w:cs="Times New Roman"/>
        </w:rPr>
        <w:t>stdout</w:t>
      </w:r>
      <w:proofErr w:type="spellEnd"/>
      <w:r>
        <w:rPr>
          <w:rFonts w:cs="Times New Roman"/>
        </w:rPr>
        <w:t xml:space="preserve">), а </w:t>
      </w:r>
      <w:proofErr w:type="spellStart"/>
      <w:r>
        <w:rPr>
          <w:rFonts w:cs="Times New Roman"/>
        </w:rPr>
        <w:t>біо-агент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працює</w:t>
      </w:r>
      <w:proofErr w:type="spellEnd"/>
      <w:r>
        <w:rPr>
          <w:rFonts w:cs="Times New Roman"/>
        </w:rPr>
        <w:t xml:space="preserve"> у Web Worker, </w:t>
      </w:r>
      <w:proofErr w:type="spellStart"/>
      <w:r>
        <w:rPr>
          <w:rFonts w:cs="Times New Roman"/>
        </w:rPr>
        <w:t>щоб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сторінка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зависала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легкий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фреймворк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>.</w:t>
      </w:r>
    </w:p>
    <w:p w14:paraId="4333442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Особливості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людини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ШІ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рухи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асинхронно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можливістю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вимірювання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монотонний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годинник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std::chrono::</w:t>
      </w:r>
      <w:proofErr w:type="spellStart"/>
      <w:proofErr w:type="gramEnd"/>
      <w:r>
        <w:rPr>
          <w:rFonts w:cs="Times New Roman"/>
        </w:rPr>
        <w:t>steady_clock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Чистий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search_time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вимірюється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малювання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анімації</w:t>
      </w:r>
      <w:proofErr w:type="spellEnd"/>
      <w:r>
        <w:rPr>
          <w:rFonts w:cs="Times New Roman"/>
        </w:rPr>
        <w:t>.</w:t>
      </w:r>
    </w:p>
    <w:p w14:paraId="20CB03B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мова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обґрунтованим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вибором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високопродуктивного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можливістю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різних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інтерфейсах</w:t>
      </w:r>
      <w:proofErr w:type="spellEnd"/>
      <w:r>
        <w:rPr>
          <w:rFonts w:cs="Times New Roman"/>
        </w:rPr>
        <w:t>.</w:t>
      </w:r>
    </w:p>
    <w:p w14:paraId="275AFC2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888D24A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0" w:name="_Toc242448161"/>
      <w:r w:rsidRPr="00012602">
        <w:rPr>
          <w:rFonts w:cs="Times New Roman"/>
          <w:b/>
          <w:color w:val="000000"/>
        </w:rPr>
        <w:t xml:space="preserve">2.4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до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розділу</w:t>
      </w:r>
      <w:proofErr w:type="spellEnd"/>
      <w:r w:rsidRPr="00012602">
        <w:rPr>
          <w:rFonts w:cs="Times New Roman"/>
          <w:b/>
          <w:color w:val="000000"/>
        </w:rPr>
        <w:t xml:space="preserve"> 2</w:t>
      </w:r>
      <w:bookmarkEnd w:id="10"/>
    </w:p>
    <w:p w14:paraId="63F84476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6674C11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проаналізовано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Описано </w:t>
      </w:r>
      <w:proofErr w:type="spellStart"/>
      <w:r>
        <w:rPr>
          <w:rFonts w:cs="Times New Roman"/>
        </w:rPr>
        <w:t>евристику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зворотних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Отримані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теоретичні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відомості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основою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описаної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>.</w:t>
      </w:r>
    </w:p>
    <w:p w14:paraId="03DE02EB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1" w:name="_Toc242448162"/>
      <w:r w:rsidRPr="00012602">
        <w:rPr>
          <w:rFonts w:cs="Times New Roman"/>
          <w:b/>
          <w:color w:val="000000"/>
        </w:rPr>
        <w:lastRenderedPageBreak/>
        <w:t>3 ПРОГРАМНА РЕАЛІЗАЦІЯ</w:t>
      </w:r>
      <w:bookmarkEnd w:id="11"/>
    </w:p>
    <w:p w14:paraId="7722A392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6EA0CB5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2" w:name="_Toc242448163"/>
      <w:r w:rsidRPr="00012602">
        <w:rPr>
          <w:rFonts w:cs="Times New Roman"/>
          <w:b/>
          <w:color w:val="000000"/>
        </w:rPr>
        <w:t xml:space="preserve">3.1 </w:t>
      </w:r>
      <w:proofErr w:type="spellStart"/>
      <w:r w:rsidRPr="00012602">
        <w:rPr>
          <w:rFonts w:cs="Times New Roman"/>
          <w:b/>
          <w:color w:val="000000"/>
        </w:rPr>
        <w:t>Загальний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роботи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12"/>
      <w:proofErr w:type="spellEnd"/>
    </w:p>
    <w:p w14:paraId="5BF6282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D70884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спільного</w:t>
      </w:r>
      <w:proofErr w:type="spellEnd"/>
      <w:r>
        <w:rPr>
          <w:rFonts w:cs="Times New Roman"/>
        </w:rPr>
        <w:t xml:space="preserve"> C++20-ядра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термінального</w:t>
      </w:r>
      <w:proofErr w:type="spellEnd"/>
      <w:r>
        <w:rPr>
          <w:rFonts w:cs="Times New Roman"/>
        </w:rPr>
        <w:t xml:space="preserve"> CLI і </w:t>
      </w:r>
      <w:proofErr w:type="spellStart"/>
      <w:r>
        <w:rPr>
          <w:rFonts w:cs="Times New Roman"/>
        </w:rPr>
        <w:t>браузерної</w:t>
      </w:r>
      <w:proofErr w:type="spellEnd"/>
      <w:r>
        <w:rPr>
          <w:rFonts w:cs="Times New Roman"/>
        </w:rPr>
        <w:t xml:space="preserve"> Web-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Board (</w:t>
      </w:r>
      <w:proofErr w:type="spellStart"/>
      <w:r>
        <w:rPr>
          <w:rFonts w:cs="Times New Roman"/>
        </w:rPr>
        <w:t>статичне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GameRules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історія</w:t>
      </w:r>
      <w:proofErr w:type="spellEnd"/>
      <w:r>
        <w:rPr>
          <w:rFonts w:cs="Times New Roman"/>
        </w:rPr>
        <w:t xml:space="preserve">, Undo/Redo), </w:t>
      </w:r>
      <w:proofErr w:type="spell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XSB-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BFSSolver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AStarSolver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IDAStarSolver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GreedySolver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прототипи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розв’язувачі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загалом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>), Hungarian (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>), Zobrist (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розв’язків</w:t>
      </w:r>
      <w:proofErr w:type="spellEnd"/>
      <w:r>
        <w:rPr>
          <w:rFonts w:cs="Times New Roman"/>
        </w:rPr>
        <w:t>).</w:t>
      </w:r>
    </w:p>
    <w:p w14:paraId="31284F7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Ключовим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архітектурним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рішенням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: і </w:t>
      </w:r>
      <w:proofErr w:type="spellStart"/>
      <w:r>
        <w:rPr>
          <w:rFonts w:cs="Times New Roman"/>
        </w:rPr>
        <w:t>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гравець</w:t>
      </w:r>
      <w:proofErr w:type="spellEnd"/>
      <w:r>
        <w:rPr>
          <w:rFonts w:cs="Times New Roman"/>
        </w:rPr>
        <w:t xml:space="preserve">, і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надсилають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рухи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координати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самостійно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він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викликає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apply(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отримує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його</w:t>
      </w:r>
      <w:proofErr w:type="spellEnd"/>
      <w:r>
        <w:rPr>
          <w:rFonts w:cs="Times New Roman"/>
        </w:rPr>
        <w:t>.</w:t>
      </w:r>
    </w:p>
    <w:p w14:paraId="727DCCB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відсортований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зберігаються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канонічному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однаковим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набором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однаковою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вважаються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незалежно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умовних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номерів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Двовимірна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координата</w:t>
      </w:r>
      <w:proofErr w:type="spellEnd"/>
      <w:r>
        <w:rPr>
          <w:rFonts w:cs="Times New Roman"/>
        </w:rPr>
        <w:t xml:space="preserve"> (x, y) </w:t>
      </w:r>
      <w:proofErr w:type="spellStart"/>
      <w:r>
        <w:rPr>
          <w:rFonts w:cs="Times New Roman"/>
        </w:rPr>
        <w:t>перетворюється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</w:t>
      </w:r>
      <w:proofErr w:type="spellEnd"/>
      <w:r>
        <w:rPr>
          <w:rFonts w:cs="Times New Roman"/>
        </w:rPr>
        <w:t xml:space="preserve"> index = y × width + x,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спрощує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5F22862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>:</w:t>
      </w:r>
    </w:p>
    <w:p w14:paraId="4A82717F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1)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>::</w:t>
      </w:r>
      <w:proofErr w:type="spellStart"/>
      <w:r>
        <w:rPr>
          <w:rFonts w:cs="Times New Roman"/>
        </w:rPr>
        <w:t>parseFile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);</w:t>
      </w:r>
    </w:p>
    <w:p w14:paraId="0948E65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2) </w:t>
      </w:r>
      <w:proofErr w:type="spellStart"/>
      <w:r>
        <w:rPr>
          <w:rFonts w:cs="Times New Roman"/>
        </w:rPr>
        <w:t>побудова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Board::finalize(</w:t>
      </w:r>
      <w:proofErr w:type="gramEnd"/>
      <w:r>
        <w:rPr>
          <w:rFonts w:cs="Times New Roman"/>
        </w:rPr>
        <w:t xml:space="preserve">): </w:t>
      </w:r>
      <w:proofErr w:type="spellStart"/>
      <w:r>
        <w:rPr>
          <w:rFonts w:cs="Times New Roman"/>
        </w:rPr>
        <w:t>сусіди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зворотні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>;</w:t>
      </w:r>
    </w:p>
    <w:p w14:paraId="4CBA2D5D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3) </w:t>
      </w:r>
      <w:proofErr w:type="spellStart"/>
      <w:r>
        <w:rPr>
          <w:rFonts w:cs="Times New Roman"/>
        </w:rPr>
        <w:t>створення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>::</w:t>
      </w:r>
      <w:proofErr w:type="gramEnd"/>
      <w:r>
        <w:rPr>
          <w:rFonts w:cs="Times New Roman"/>
        </w:rPr>
        <w:t xml:space="preserve">create(kind)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start(</w:t>
      </w:r>
      <w:proofErr w:type="gramEnd"/>
      <w:r>
        <w:rPr>
          <w:rFonts w:cs="Times New Roman"/>
        </w:rPr>
        <w:t>board, state, options);</w:t>
      </w:r>
    </w:p>
    <w:p w14:paraId="1D6B2FB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4) </w:t>
      </w:r>
      <w:proofErr w:type="spellStart"/>
      <w:r>
        <w:rPr>
          <w:rFonts w:cs="Times New Roman"/>
        </w:rPr>
        <w:t>циклічний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виклик</w:t>
      </w:r>
      <w:proofErr w:type="spellEnd"/>
      <w:r>
        <w:rPr>
          <w:rFonts w:cs="Times New Roman"/>
        </w:rPr>
        <w:t xml:space="preserve"> advance(</w:t>
      </w:r>
      <w:proofErr w:type="spellStart"/>
      <w:r>
        <w:rPr>
          <w:rFonts w:cs="Times New Roman"/>
        </w:rPr>
        <w:t>nodeBudget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>;</w:t>
      </w:r>
    </w:p>
    <w:p w14:paraId="34132F2A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5)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::validate(</w:t>
      </w:r>
      <w:proofErr w:type="gramEnd"/>
      <w:r>
        <w:rPr>
          <w:rFonts w:cs="Times New Roman"/>
        </w:rPr>
        <w:t>);</w:t>
      </w:r>
    </w:p>
    <w:p w14:paraId="5F053F5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6) </w:t>
      </w:r>
      <w:proofErr w:type="spellStart"/>
      <w:proofErr w:type="gramStart"/>
      <w:r>
        <w:rPr>
          <w:rFonts w:cs="Times New Roman"/>
        </w:rPr>
        <w:t>виведення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штовхань</w:t>
      </w:r>
      <w:proofErr w:type="spellEnd"/>
      <w:proofErr w:type="gramEnd"/>
      <w:r>
        <w:rPr>
          <w:rFonts w:cs="Times New Roman"/>
        </w:rPr>
        <w:t>.</w:t>
      </w:r>
    </w:p>
    <w:p w14:paraId="675CBC35" w14:textId="77777777" w:rsidR="00175B61" w:rsidRPr="00012602" w:rsidRDefault="000778DE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Блок-схему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BFS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3.1.</w:t>
      </w:r>
    </w:p>
    <w:p w14:paraId="6BAD2CE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DA03FC1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ECB447" wp14:editId="49CCC3A9">
            <wp:extent cx="5760000" cy="7801418"/>
            <wp:effectExtent l="0" t="0" r="0" b="0"/>
            <wp:docPr id="1315748301" name="Picture 1315748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3_1_b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C4FA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3.1 – </w:t>
      </w:r>
      <w:proofErr w:type="spellStart"/>
      <w:r w:rsidRPr="00012602">
        <w:rPr>
          <w:rFonts w:cs="Times New Roman"/>
          <w:color w:val="000000"/>
        </w:rPr>
        <w:t>Блок-схема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BFS</w:t>
      </w:r>
    </w:p>
    <w:p w14:paraId="13237A06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30CEB6E" w14:textId="77777777" w:rsidR="00341A5D" w:rsidRPr="00012602" w:rsidRDefault="00313D6D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Блок-схему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A*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3.2.</w:t>
      </w:r>
    </w:p>
    <w:p w14:paraId="31B0BE18" w14:textId="77777777" w:rsidR="00341A5D" w:rsidRPr="00C54893" w:rsidRDefault="00341A5D" w:rsidP="00012602">
      <w:pPr>
        <w:rPr>
          <w:rFonts w:cs="Times New Roman"/>
          <w:color w:val="000000"/>
          <w:lang w:val="uk-UA"/>
        </w:rPr>
      </w:pPr>
    </w:p>
    <w:p w14:paraId="64795E1B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7B0941" wp14:editId="3E1EDACE">
            <wp:extent cx="5760000" cy="8467880"/>
            <wp:effectExtent l="0" t="0" r="0" b="0"/>
            <wp:docPr id="1315748302" name="Picture 131574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3_2_as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2547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3.2 – </w:t>
      </w:r>
      <w:proofErr w:type="spellStart"/>
      <w:r w:rsidRPr="00012602">
        <w:rPr>
          <w:rFonts w:cs="Times New Roman"/>
          <w:color w:val="000000"/>
        </w:rPr>
        <w:t>Блок-схема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A*</w:t>
      </w:r>
    </w:p>
    <w:p w14:paraId="15CEC4C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85EB6D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цикл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узгодженість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режимів</w:t>
      </w:r>
      <w:proofErr w:type="spellEnd"/>
      <w:r>
        <w:rPr>
          <w:rFonts w:cs="Times New Roman"/>
        </w:rPr>
        <w:t>.</w:t>
      </w:r>
    </w:p>
    <w:p w14:paraId="24984B3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189536C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3" w:name="_Toc242448164"/>
      <w:r w:rsidRPr="00012602">
        <w:rPr>
          <w:rFonts w:cs="Times New Roman"/>
          <w:b/>
          <w:color w:val="000000"/>
        </w:rPr>
        <w:t xml:space="preserve">3.2 </w:t>
      </w:r>
      <w:proofErr w:type="spellStart"/>
      <w:r w:rsidRPr="00012602">
        <w:rPr>
          <w:rFonts w:cs="Times New Roman"/>
          <w:b/>
          <w:color w:val="000000"/>
        </w:rPr>
        <w:t>Реалізація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базових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алгоритмів</w:t>
      </w:r>
      <w:bookmarkEnd w:id="13"/>
      <w:proofErr w:type="spellEnd"/>
    </w:p>
    <w:p w14:paraId="0C5207B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1FDC048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BFS.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BFSSolver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Внутрішня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BFSNode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індекс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напрямок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переходу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глибину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ознаку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вказівників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спрощує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серіалізацію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запобігає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проблемам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розширення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вектора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deque,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хеш-функцією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Фіксований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напрямків</w:t>
      </w:r>
      <w:proofErr w:type="spellEnd"/>
      <w:r>
        <w:rPr>
          <w:rFonts w:cs="Times New Roman"/>
        </w:rPr>
        <w:t xml:space="preserve"> (Up, Left, Down, Right) </w:t>
      </w:r>
      <w:proofErr w:type="spellStart"/>
      <w:r>
        <w:rPr>
          <w:rFonts w:cs="Times New Roman"/>
        </w:rPr>
        <w:t>робить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детермінованим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обирає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декількох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коротких</w:t>
      </w:r>
      <w:proofErr w:type="spellEnd"/>
      <w:r>
        <w:rPr>
          <w:rFonts w:cs="Times New Roman"/>
        </w:rPr>
        <w:t>.</w:t>
      </w:r>
    </w:p>
    <w:p w14:paraId="3EC66B3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Фрагмент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BFS:</w:t>
      </w:r>
    </w:p>
    <w:p w14:paraId="5D0C62CA" w14:textId="77777777" w:rsidR="00175B61" w:rsidRDefault="000778DE">
      <w:pPr>
        <w:ind w:firstLine="720"/>
        <w:jc w:val="both"/>
      </w:pP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deque&lt;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uint32_t&gt; queue_;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BFSNode</w:t>
      </w:r>
      <w:proofErr w:type="spellEnd"/>
      <w:r>
        <w:rPr>
          <w:rFonts w:cs="Times New Roman"/>
        </w:rPr>
        <w:t xml:space="preserve">&gt; nodes_;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uint32_t,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&gt; visited_; // у </w:t>
      </w:r>
      <w:proofErr w:type="spellStart"/>
      <w:r>
        <w:rPr>
          <w:rFonts w:cs="Times New Roman"/>
        </w:rPr>
        <w:t>циклі</w:t>
      </w:r>
      <w:proofErr w:type="spellEnd"/>
      <w:r>
        <w:rPr>
          <w:rFonts w:cs="Times New Roman"/>
        </w:rPr>
        <w:t xml:space="preserve">: current = </w:t>
      </w:r>
      <w:proofErr w:type="spellStart"/>
      <w:r>
        <w:rPr>
          <w:rFonts w:cs="Times New Roman"/>
        </w:rPr>
        <w:t>queue</w:t>
      </w:r>
      <w:proofErr w:type="gramStart"/>
      <w:r>
        <w:rPr>
          <w:rFonts w:cs="Times New Roman"/>
        </w:rPr>
        <w:t>_.front</w:t>
      </w:r>
      <w:proofErr w:type="spellEnd"/>
      <w:proofErr w:type="gramEnd"/>
      <w:r>
        <w:rPr>
          <w:rFonts w:cs="Times New Roman"/>
        </w:rPr>
        <w:t>(); queue_.</w:t>
      </w:r>
      <w:proofErr w:type="spellStart"/>
      <w:r>
        <w:rPr>
          <w:rFonts w:cs="Times New Roman"/>
        </w:rPr>
        <w:t>pop_</w:t>
      </w:r>
      <w:proofErr w:type="gramStart"/>
      <w:r>
        <w:rPr>
          <w:rFonts w:cs="Times New Roman"/>
        </w:rPr>
        <w:t>front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генерується</w:t>
      </w:r>
      <w:proofErr w:type="spellEnd"/>
      <w:r>
        <w:rPr>
          <w:rFonts w:cs="Times New Roman"/>
        </w:rPr>
        <w:t xml:space="preserve"> next = </w:t>
      </w:r>
      <w:proofErr w:type="spellStart"/>
      <w:r>
        <w:rPr>
          <w:rFonts w:cs="Times New Roman"/>
        </w:rPr>
        <w:t>try_move</w:t>
      </w:r>
      <w:proofErr w:type="spellEnd"/>
      <w:r>
        <w:rPr>
          <w:rFonts w:cs="Times New Roman"/>
        </w:rPr>
        <w:t xml:space="preserve">(...);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</w:t>
      </w:r>
      <w:proofErr w:type="spellEnd"/>
      <w:r>
        <w:rPr>
          <w:rFonts w:cs="Times New Roman"/>
        </w:rPr>
        <w:t xml:space="preserve"> (</w:t>
      </w:r>
      <w:proofErr w:type="spellStart"/>
      <w:proofErr w:type="gram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>::</w:t>
      </w:r>
      <w:proofErr w:type="spellStart"/>
      <w:proofErr w:type="gramEnd"/>
      <w:r>
        <w:rPr>
          <w:rFonts w:cs="Times New Roman"/>
        </w:rPr>
        <w:t>isDeadlock</w:t>
      </w:r>
      <w:proofErr w:type="spellEnd"/>
      <w:r>
        <w:rPr>
          <w:rFonts w:cs="Times New Roman"/>
        </w:rPr>
        <w:t xml:space="preserve">) –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відкидається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відвіданий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пропускається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інакше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зберігається</w:t>
      </w:r>
      <w:proofErr w:type="spellEnd"/>
      <w:r>
        <w:rPr>
          <w:rFonts w:cs="Times New Roman"/>
        </w:rPr>
        <w:t xml:space="preserve"> parent і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>.</w:t>
      </w:r>
    </w:p>
    <w:p w14:paraId="3F36CD9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A*.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AStarSolver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пріоритетну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bestG</w:t>
      </w:r>
      <w:proofErr w:type="spellEnd"/>
      <w:r>
        <w:rPr>
          <w:rFonts w:cs="Times New Roman"/>
        </w:rPr>
        <w:t xml:space="preserve">_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найкращої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відомої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heuristicCache</w:t>
      </w:r>
      <w:proofErr w:type="spellEnd"/>
      <w:r>
        <w:rPr>
          <w:rFonts w:cs="Times New Roman"/>
        </w:rPr>
        <w:t xml:space="preserve">_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операцію</w:t>
      </w:r>
      <w:proofErr w:type="spellEnd"/>
      <w:r>
        <w:rPr>
          <w:rFonts w:cs="Times New Roman"/>
        </w:rPr>
        <w:t xml:space="preserve"> decrease-key, </w:t>
      </w:r>
      <w:proofErr w:type="spellStart"/>
      <w:r>
        <w:rPr>
          <w:rFonts w:cs="Times New Roman"/>
        </w:rPr>
        <w:t>допускається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запису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кращим</w:t>
      </w:r>
      <w:proofErr w:type="spellEnd"/>
      <w:r>
        <w:rPr>
          <w:rFonts w:cs="Times New Roman"/>
        </w:rPr>
        <w:t xml:space="preserve"> g</w:t>
      </w:r>
      <w:proofErr w:type="gramStart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застарілий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розпізнається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поточним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найкращим</w:t>
      </w:r>
      <w:proofErr w:type="spellEnd"/>
      <w:r>
        <w:rPr>
          <w:rFonts w:cs="Times New Roman"/>
        </w:rPr>
        <w:t xml:space="preserve"> g і </w:t>
      </w:r>
      <w:proofErr w:type="spellStart"/>
      <w:r>
        <w:rPr>
          <w:rFonts w:cs="Times New Roman"/>
        </w:rPr>
        <w:t>пропускається</w:t>
      </w:r>
      <w:proofErr w:type="spellEnd"/>
      <w:proofErr w:type="gram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stale_pruned</w:t>
      </w:r>
      <w:proofErr w:type="spellEnd"/>
      <w:r>
        <w:rPr>
          <w:rFonts w:cs="Times New Roman"/>
        </w:rPr>
        <w:t>).</w:t>
      </w:r>
    </w:p>
    <w:p w14:paraId="347A6E3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внутрішній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доступності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computeReachability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досяжних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найкоротші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маршруту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напрямку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(Moves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Pushes)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computeHeuristic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Hungarian::solve(</w:t>
      </w:r>
      <w:proofErr w:type="gramEnd"/>
      <w:r>
        <w:rPr>
          <w:rFonts w:cs="Times New Roman"/>
        </w:rPr>
        <w:t>).</w:t>
      </w:r>
    </w:p>
    <w:p w14:paraId="57E291E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Фрагмент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A*:</w:t>
      </w:r>
    </w:p>
    <w:p w14:paraId="2A0398DE" w14:textId="77777777" w:rsidR="00175B61" w:rsidRDefault="000778DE">
      <w:pPr>
        <w:ind w:firstLine="720"/>
        <w:jc w:val="both"/>
      </w:pP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greater&lt;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&gt;&gt; </w:t>
      </w:r>
      <w:proofErr w:type="spellStart"/>
      <w:r>
        <w:rPr>
          <w:rFonts w:cs="Times New Roman"/>
        </w:rPr>
        <w:t>openQueue</w:t>
      </w:r>
      <w:proofErr w:type="spellEnd"/>
      <w:r>
        <w:rPr>
          <w:rFonts w:cs="Times New Roman"/>
        </w:rPr>
        <w:t xml:space="preserve">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uint64_t,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bestG</w:t>
      </w:r>
      <w:proofErr w:type="spellEnd"/>
      <w:r>
        <w:rPr>
          <w:rFonts w:cs="Times New Roman"/>
        </w:rPr>
        <w:t xml:space="preserve">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CellIndex</w:t>
      </w:r>
      <w:proofErr w:type="spellEnd"/>
      <w:r>
        <w:rPr>
          <w:rFonts w:cs="Times New Roman"/>
        </w:rPr>
        <w:t xml:space="preserve">&gt;,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uint64_t, </w:t>
      </w:r>
      <w:proofErr w:type="spellStart"/>
      <w:r>
        <w:rPr>
          <w:rFonts w:cs="Times New Roman"/>
        </w:rPr>
        <w:t>BoxConfigHasher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heuristicCache</w:t>
      </w:r>
      <w:proofErr w:type="spellEnd"/>
      <w:r>
        <w:rPr>
          <w:rFonts w:cs="Times New Roman"/>
        </w:rPr>
        <w:t xml:space="preserve">_; // 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f, </w:t>
      </w:r>
      <w:proofErr w:type="spellStart"/>
      <w:r>
        <w:rPr>
          <w:rFonts w:cs="Times New Roman"/>
        </w:rPr>
        <w:t>потім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h, </w:t>
      </w:r>
      <w:proofErr w:type="spellStart"/>
      <w:r>
        <w:rPr>
          <w:rFonts w:cs="Times New Roman"/>
        </w:rPr>
        <w:t>потім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порядковим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номером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вставки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детермінований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tie-breaker</w:t>
      </w:r>
      <w:proofErr w:type="gramEnd"/>
      <w:r>
        <w:rPr>
          <w:rFonts w:cs="Times New Roman"/>
        </w:rPr>
        <w:t>).</w:t>
      </w:r>
    </w:p>
    <w:p w14:paraId="670C499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isDeadlock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hasCornerDeadlock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), has2x2</w:t>
      </w:r>
      <w:proofErr w:type="gramStart"/>
      <w:r>
        <w:rPr>
          <w:rFonts w:cs="Times New Roman"/>
        </w:rPr>
        <w:t>Deadlock(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hasFreezeDeadlock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hasAssignmentDeadlock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обчислюються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раз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динамічні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працюють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безпечному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(Safe mode),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хибнопозитивних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спрацювань</w:t>
      </w:r>
      <w:proofErr w:type="spellEnd"/>
      <w:r>
        <w:rPr>
          <w:rFonts w:cs="Times New Roman"/>
        </w:rPr>
        <w:t>.</w:t>
      </w:r>
    </w:p>
    <w:p w14:paraId="5D70615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Zobrist </w:t>
      </w:r>
      <w:proofErr w:type="spellStart"/>
      <w:r>
        <w:rPr>
          <w:rFonts w:cs="Times New Roman"/>
        </w:rPr>
        <w:t>генерує</w:t>
      </w:r>
      <w:proofErr w:type="spellEnd"/>
      <w:r>
        <w:rPr>
          <w:rFonts w:cs="Times New Roman"/>
        </w:rPr>
        <w:t xml:space="preserve"> 64-бітні </w:t>
      </w:r>
      <w:proofErr w:type="spellStart"/>
      <w:r>
        <w:rPr>
          <w:rFonts w:cs="Times New Roman"/>
        </w:rPr>
        <w:t>випадкові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числа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фіксованим</w:t>
      </w:r>
      <w:proofErr w:type="spellEnd"/>
      <w:r>
        <w:rPr>
          <w:rFonts w:cs="Times New Roman"/>
        </w:rPr>
        <w:t xml:space="preserve"> seed,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відтворюваність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обчислюється</w:t>
      </w:r>
      <w:proofErr w:type="spellEnd"/>
      <w:r>
        <w:rPr>
          <w:rFonts w:cs="Times New Roman"/>
        </w:rPr>
        <w:t xml:space="preserve"> XOR-</w:t>
      </w:r>
      <w:proofErr w:type="spellStart"/>
      <w:r>
        <w:rPr>
          <w:rFonts w:cs="Times New Roman"/>
        </w:rPr>
        <w:t>комбінацією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оновлюватися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інкрементально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: </w:t>
      </w:r>
      <w:proofErr w:type="spellStart"/>
      <w:proofErr w:type="gramStart"/>
      <w:r>
        <w:rPr>
          <w:rFonts w:cs="Times New Roman"/>
        </w:rPr>
        <w:t>movePlayer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hash, from, to) = hash XOR </w:t>
      </w:r>
      <w:proofErr w:type="spellStart"/>
      <w:r>
        <w:rPr>
          <w:rFonts w:cs="Times New Roman"/>
        </w:rPr>
        <w:t>tablePlayer</w:t>
      </w:r>
      <w:proofErr w:type="spellEnd"/>
      <w:r>
        <w:rPr>
          <w:rFonts w:cs="Times New Roman"/>
        </w:rPr>
        <w:t xml:space="preserve">[from] XOR </w:t>
      </w:r>
      <w:proofErr w:type="spellStart"/>
      <w:r>
        <w:rPr>
          <w:rFonts w:cs="Times New Roman"/>
        </w:rPr>
        <w:t>tablePlayer</w:t>
      </w:r>
      <w:proofErr w:type="spellEnd"/>
      <w:r>
        <w:rPr>
          <w:rFonts w:cs="Times New Roman"/>
        </w:rPr>
        <w:t>[to].</w:t>
      </w:r>
    </w:p>
    <w:p w14:paraId="3B5298D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виконана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пріоритетної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стеків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масивів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веб-інтерфейс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зовнішнім</w:t>
      </w:r>
      <w:proofErr w:type="spellEnd"/>
      <w:r>
        <w:rPr>
          <w:rFonts w:cs="Times New Roman"/>
        </w:rPr>
        <w:t xml:space="preserve"> ШІ.</w:t>
      </w:r>
    </w:p>
    <w:p w14:paraId="6ABDB12A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A428249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4" w:name="_Toc242448165"/>
      <w:r w:rsidRPr="00012602">
        <w:rPr>
          <w:rFonts w:cs="Times New Roman"/>
          <w:b/>
          <w:color w:val="000000"/>
        </w:rPr>
        <w:lastRenderedPageBreak/>
        <w:t xml:space="preserve">3.3 </w:t>
      </w:r>
      <w:proofErr w:type="spellStart"/>
      <w:r w:rsidRPr="00012602">
        <w:rPr>
          <w:rFonts w:cs="Times New Roman"/>
          <w:b/>
          <w:color w:val="000000"/>
        </w:rPr>
        <w:t>Тестування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14"/>
      <w:proofErr w:type="spellEnd"/>
    </w:p>
    <w:p w14:paraId="348CDED2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1B4CEFE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правильності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фреймворк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Тестовий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охоплюють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заборона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перемога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парсер</w:t>
      </w:r>
      <w:proofErr w:type="spellEnd"/>
      <w:r>
        <w:rPr>
          <w:rFonts w:cs="Times New Roman"/>
        </w:rPr>
        <w:t xml:space="preserve"> XSB (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помилки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формату</w:t>
      </w:r>
      <w:proofErr w:type="spellEnd"/>
      <w:r>
        <w:rPr>
          <w:rFonts w:cs="Times New Roman"/>
        </w:rPr>
        <w:t xml:space="preserve">), Undo/Redo,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(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ліміти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нерозв’язні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кути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блоки</w:t>
      </w:r>
      <w:proofErr w:type="spellEnd"/>
      <w:r>
        <w:rPr>
          <w:rFonts w:cs="Times New Roman"/>
        </w:rPr>
        <w:t xml:space="preserve"> 2×2,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генератор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успішно</w:t>
      </w:r>
      <w:proofErr w:type="spellEnd"/>
      <w:r>
        <w:rPr>
          <w:rFonts w:cs="Times New Roman"/>
        </w:rPr>
        <w:t xml:space="preserve"> (79 Passed, 0 Failed);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24 </w:t>
      </w:r>
      <w:proofErr w:type="spellStart"/>
      <w:r>
        <w:rPr>
          <w:rFonts w:cs="Times New Roman"/>
        </w:rPr>
        <w:t>тести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веб-моста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native.test.mjs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flybrain.test.mjs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перевіряють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повтори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генератор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>.</w:t>
      </w:r>
    </w:p>
    <w:p w14:paraId="7BD13BCF" w14:textId="77777777" w:rsidR="00B55977" w:rsidRDefault="00B55977">
      <w:pPr>
        <w:ind w:firstLine="720"/>
        <w:jc w:val="both"/>
      </w:pPr>
    </w:p>
    <w:p w14:paraId="24F06604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3.1 – </w:t>
      </w:r>
      <w:proofErr w:type="spellStart"/>
      <w:r w:rsidRPr="00012602">
        <w:rPr>
          <w:rFonts w:cs="Times New Roman"/>
          <w:color w:val="000000"/>
        </w:rPr>
        <w:t>Результати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тестування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контрольних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рівнях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1230"/>
        <w:gridCol w:w="1116"/>
        <w:gridCol w:w="841"/>
        <w:gridCol w:w="1258"/>
        <w:gridCol w:w="1530"/>
        <w:gridCol w:w="1357"/>
        <w:gridCol w:w="1080"/>
      </w:tblGrid>
      <w:tr w:rsidR="00175B61" w:rsidRPr="00012602" w14:paraId="70212DC3" w14:textId="77777777" w:rsidTr="003B7AD4">
        <w:trPr>
          <w:cantSplit/>
          <w:tblHeader/>
          <w:jc w:val="center"/>
        </w:trPr>
        <w:tc>
          <w:tcPr>
            <w:tcW w:w="1474" w:type="dxa"/>
          </w:tcPr>
          <w:p w14:paraId="35867DFF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Рівень</w:t>
            </w:r>
            <w:proofErr w:type="spellEnd"/>
          </w:p>
        </w:tc>
        <w:tc>
          <w:tcPr>
            <w:tcW w:w="1247" w:type="dxa"/>
          </w:tcPr>
          <w:p w14:paraId="039C719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Алгоритм</w:t>
            </w:r>
            <w:proofErr w:type="spellEnd"/>
          </w:p>
        </w:tc>
        <w:tc>
          <w:tcPr>
            <w:tcW w:w="1077" w:type="dxa"/>
          </w:tcPr>
          <w:p w14:paraId="23BF3C93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Метрика</w:t>
            </w:r>
            <w:proofErr w:type="spellEnd"/>
          </w:p>
        </w:tc>
        <w:tc>
          <w:tcPr>
            <w:tcW w:w="907" w:type="dxa"/>
          </w:tcPr>
          <w:p w14:paraId="7A839124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Ходів</w:t>
            </w:r>
            <w:proofErr w:type="spellEnd"/>
          </w:p>
        </w:tc>
        <w:tc>
          <w:tcPr>
            <w:tcW w:w="1077" w:type="dxa"/>
          </w:tcPr>
          <w:p w14:paraId="246405B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Штовхань</w:t>
            </w:r>
            <w:proofErr w:type="spellEnd"/>
          </w:p>
        </w:tc>
        <w:tc>
          <w:tcPr>
            <w:tcW w:w="1701" w:type="dxa"/>
          </w:tcPr>
          <w:p w14:paraId="2C3B3BA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Досліджено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станів</w:t>
            </w:r>
            <w:proofErr w:type="spellEnd"/>
          </w:p>
        </w:tc>
        <w:tc>
          <w:tcPr>
            <w:tcW w:w="1474" w:type="dxa"/>
          </w:tcPr>
          <w:p w14:paraId="776B71A4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Відкинуто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тупиків</w:t>
            </w:r>
            <w:proofErr w:type="spellEnd"/>
          </w:p>
        </w:tc>
        <w:tc>
          <w:tcPr>
            <w:tcW w:w="1247" w:type="dxa"/>
          </w:tcPr>
          <w:p w14:paraId="6FF39ED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 xml:space="preserve">Search, </w:t>
            </w:r>
            <w:proofErr w:type="spellStart"/>
            <w:r>
              <w:rPr>
                <w:rFonts w:cs="Times New Roman"/>
                <w:b/>
                <w:sz w:val="22"/>
              </w:rPr>
              <w:t>мс</w:t>
            </w:r>
            <w:proofErr w:type="spellEnd"/>
          </w:p>
        </w:tc>
      </w:tr>
      <w:tr w:rsidR="00175B61" w:rsidRPr="00012602" w14:paraId="03FF69E9" w14:textId="77777777" w:rsidTr="003B7AD4">
        <w:trPr>
          <w:cantSplit/>
          <w:jc w:val="center"/>
        </w:trPr>
        <w:tc>
          <w:tcPr>
            <w:tcW w:w="1474" w:type="dxa"/>
          </w:tcPr>
          <w:p w14:paraId="43E590B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58ECC41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0E2AC45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19BB740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4760223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4E0E603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188EFB7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1247" w:type="dxa"/>
          </w:tcPr>
          <w:p w14:paraId="405124D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0.003</w:t>
            </w:r>
          </w:p>
        </w:tc>
      </w:tr>
      <w:tr w:rsidR="00175B61" w:rsidRPr="00012602" w14:paraId="282B4F3E" w14:textId="77777777" w:rsidTr="003B7AD4">
        <w:trPr>
          <w:cantSplit/>
          <w:jc w:val="center"/>
        </w:trPr>
        <w:tc>
          <w:tcPr>
            <w:tcW w:w="1474" w:type="dxa"/>
          </w:tcPr>
          <w:p w14:paraId="788EB14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15342C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DA4313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F01B2F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2F3ADA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7FD1290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1620816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247" w:type="dxa"/>
          </w:tcPr>
          <w:p w14:paraId="7810662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0.008</w:t>
            </w:r>
          </w:p>
        </w:tc>
      </w:tr>
      <w:tr w:rsidR="00175B61" w:rsidRPr="00012602" w14:paraId="5AA1D9A0" w14:textId="77777777" w:rsidTr="003B7AD4">
        <w:trPr>
          <w:cantSplit/>
          <w:jc w:val="center"/>
        </w:trPr>
        <w:tc>
          <w:tcPr>
            <w:tcW w:w="1474" w:type="dxa"/>
          </w:tcPr>
          <w:p w14:paraId="208BC1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2C7F02B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1F98DE4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46935C6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1E4C876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78F345C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27C9729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247" w:type="dxa"/>
          </w:tcPr>
          <w:p w14:paraId="763E99D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0.007</w:t>
            </w:r>
          </w:p>
        </w:tc>
      </w:tr>
      <w:tr w:rsidR="00175B61" w:rsidRPr="00012602" w14:paraId="2F30019A" w14:textId="77777777" w:rsidTr="003B7AD4">
        <w:trPr>
          <w:cantSplit/>
          <w:jc w:val="center"/>
        </w:trPr>
        <w:tc>
          <w:tcPr>
            <w:tcW w:w="1474" w:type="dxa"/>
          </w:tcPr>
          <w:p w14:paraId="0E26B24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7D914D5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4A51DC4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417B59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342AD2F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69EC97F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18</w:t>
            </w:r>
          </w:p>
        </w:tc>
        <w:tc>
          <w:tcPr>
            <w:tcW w:w="1474" w:type="dxa"/>
          </w:tcPr>
          <w:p w14:paraId="348E9B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5DF8DC8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0.012</w:t>
            </w:r>
          </w:p>
        </w:tc>
      </w:tr>
      <w:tr w:rsidR="00175B61" w:rsidRPr="00012602" w14:paraId="791E7F15" w14:textId="77777777" w:rsidTr="003B7AD4">
        <w:trPr>
          <w:cantSplit/>
          <w:jc w:val="center"/>
        </w:trPr>
        <w:tc>
          <w:tcPr>
            <w:tcW w:w="1474" w:type="dxa"/>
          </w:tcPr>
          <w:p w14:paraId="5FBA486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0877D6D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78796D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55EB30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7D074FF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1C94701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059CA11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64DC791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0.007</w:t>
            </w:r>
          </w:p>
        </w:tc>
      </w:tr>
      <w:tr w:rsidR="00175B61" w:rsidRPr="00012602" w14:paraId="3889C3FF" w14:textId="77777777" w:rsidTr="003B7AD4">
        <w:trPr>
          <w:cantSplit/>
          <w:jc w:val="center"/>
        </w:trPr>
        <w:tc>
          <w:tcPr>
            <w:tcW w:w="1474" w:type="dxa"/>
          </w:tcPr>
          <w:p w14:paraId="21FE420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323750D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F24591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00798D5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522EE90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6CAE05B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6B1DF27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76EB362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0.006</w:t>
            </w:r>
          </w:p>
        </w:tc>
      </w:tr>
      <w:tr w:rsidR="00175B61" w:rsidRPr="00012602" w14:paraId="21B9CB42" w14:textId="77777777" w:rsidTr="003B7AD4">
        <w:trPr>
          <w:cantSplit/>
          <w:jc w:val="center"/>
        </w:trPr>
        <w:tc>
          <w:tcPr>
            <w:tcW w:w="1474" w:type="dxa"/>
          </w:tcPr>
          <w:p w14:paraId="1830E64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26FF071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20BEBF6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50C20DB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3F95E96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7527AA7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73</w:t>
            </w:r>
          </w:p>
        </w:tc>
        <w:tc>
          <w:tcPr>
            <w:tcW w:w="1474" w:type="dxa"/>
          </w:tcPr>
          <w:p w14:paraId="0DC2C0B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20</w:t>
            </w:r>
          </w:p>
        </w:tc>
        <w:tc>
          <w:tcPr>
            <w:tcW w:w="1247" w:type="dxa"/>
          </w:tcPr>
          <w:p w14:paraId="036701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0.046</w:t>
            </w:r>
          </w:p>
        </w:tc>
      </w:tr>
      <w:tr w:rsidR="00175B61" w:rsidRPr="00012602" w14:paraId="09F24054" w14:textId="77777777" w:rsidTr="003B7AD4">
        <w:trPr>
          <w:cantSplit/>
          <w:jc w:val="center"/>
        </w:trPr>
        <w:tc>
          <w:tcPr>
            <w:tcW w:w="1474" w:type="dxa"/>
          </w:tcPr>
          <w:p w14:paraId="6FB76D8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6AF1C9F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58DE786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9BECA2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575D60B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3453B7E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474" w:type="dxa"/>
          </w:tcPr>
          <w:p w14:paraId="0AC1E81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16</w:t>
            </w:r>
          </w:p>
        </w:tc>
        <w:tc>
          <w:tcPr>
            <w:tcW w:w="1247" w:type="dxa"/>
          </w:tcPr>
          <w:p w14:paraId="4BF17A6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0.033</w:t>
            </w:r>
          </w:p>
        </w:tc>
      </w:tr>
      <w:tr w:rsidR="00175B61" w:rsidRPr="00012602" w14:paraId="6114EF3B" w14:textId="77777777" w:rsidTr="003B7AD4">
        <w:trPr>
          <w:cantSplit/>
          <w:jc w:val="center"/>
        </w:trPr>
        <w:tc>
          <w:tcPr>
            <w:tcW w:w="1474" w:type="dxa"/>
          </w:tcPr>
          <w:p w14:paraId="2D9A87B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1C566AD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3A4D029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3768F7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50EAEBF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5F6C65F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474" w:type="dxa"/>
          </w:tcPr>
          <w:p w14:paraId="5C905D6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247" w:type="dxa"/>
          </w:tcPr>
          <w:p w14:paraId="295C9D8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0.027</w:t>
            </w:r>
          </w:p>
        </w:tc>
      </w:tr>
      <w:tr w:rsidR="00175B61" w:rsidRPr="00012602" w14:paraId="62E26459" w14:textId="77777777" w:rsidTr="003B7AD4">
        <w:trPr>
          <w:cantSplit/>
          <w:jc w:val="center"/>
        </w:trPr>
        <w:tc>
          <w:tcPr>
            <w:tcW w:w="1474" w:type="dxa"/>
          </w:tcPr>
          <w:p w14:paraId="7B2A8F6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2ACD8FD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2B13B79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2E780F0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4EE639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7141131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35</w:t>
            </w:r>
          </w:p>
        </w:tc>
        <w:tc>
          <w:tcPr>
            <w:tcW w:w="1474" w:type="dxa"/>
          </w:tcPr>
          <w:p w14:paraId="6885817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247" w:type="dxa"/>
          </w:tcPr>
          <w:p w14:paraId="64C489A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0.019</w:t>
            </w:r>
          </w:p>
        </w:tc>
      </w:tr>
      <w:tr w:rsidR="00175B61" w:rsidRPr="00012602" w14:paraId="647AB42C" w14:textId="77777777" w:rsidTr="003B7AD4">
        <w:trPr>
          <w:cantSplit/>
          <w:jc w:val="center"/>
        </w:trPr>
        <w:tc>
          <w:tcPr>
            <w:tcW w:w="1474" w:type="dxa"/>
          </w:tcPr>
          <w:p w14:paraId="2230948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3CBE017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604AFB9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37A27CA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6F95510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4E539B5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474" w:type="dxa"/>
          </w:tcPr>
          <w:p w14:paraId="787B523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247" w:type="dxa"/>
          </w:tcPr>
          <w:p w14:paraId="2E0DDA4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0.029</w:t>
            </w:r>
          </w:p>
        </w:tc>
      </w:tr>
      <w:tr w:rsidR="00175B61" w:rsidRPr="00012602" w14:paraId="776D5BB4" w14:textId="77777777" w:rsidTr="003B7AD4">
        <w:trPr>
          <w:cantSplit/>
          <w:jc w:val="center"/>
        </w:trPr>
        <w:tc>
          <w:tcPr>
            <w:tcW w:w="1474" w:type="dxa"/>
          </w:tcPr>
          <w:p w14:paraId="525EDD8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1C65E4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BE8D14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7DB1859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1E5F6BF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4DBDC8D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474" w:type="dxa"/>
          </w:tcPr>
          <w:p w14:paraId="04CF698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247" w:type="dxa"/>
          </w:tcPr>
          <w:p w14:paraId="240F3B9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0.021</w:t>
            </w:r>
          </w:p>
        </w:tc>
      </w:tr>
      <w:tr w:rsidR="00175B61" w:rsidRPr="00012602" w14:paraId="0EBA349D" w14:textId="77777777" w:rsidTr="003B7AD4">
        <w:trPr>
          <w:cantSplit/>
          <w:jc w:val="center"/>
        </w:trPr>
        <w:tc>
          <w:tcPr>
            <w:tcW w:w="1474" w:type="dxa"/>
          </w:tcPr>
          <w:p w14:paraId="3963F86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4B3D9CE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15B90BB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7702E4A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077" w:type="dxa"/>
          </w:tcPr>
          <w:p w14:paraId="450B134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54EFED4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1198</w:t>
            </w:r>
          </w:p>
        </w:tc>
        <w:tc>
          <w:tcPr>
            <w:tcW w:w="1474" w:type="dxa"/>
          </w:tcPr>
          <w:p w14:paraId="136F80A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166</w:t>
            </w:r>
          </w:p>
        </w:tc>
        <w:tc>
          <w:tcPr>
            <w:tcW w:w="1247" w:type="dxa"/>
          </w:tcPr>
          <w:p w14:paraId="37A6A2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0.735</w:t>
            </w:r>
          </w:p>
        </w:tc>
      </w:tr>
      <w:tr w:rsidR="00175B61" w:rsidRPr="00012602" w14:paraId="45D24098" w14:textId="77777777" w:rsidTr="003B7AD4">
        <w:trPr>
          <w:cantSplit/>
          <w:jc w:val="center"/>
        </w:trPr>
        <w:tc>
          <w:tcPr>
            <w:tcW w:w="1474" w:type="dxa"/>
          </w:tcPr>
          <w:p w14:paraId="188126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2D9BCC5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4CFA95C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4451806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077" w:type="dxa"/>
          </w:tcPr>
          <w:p w14:paraId="05B90D8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27498AE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31</w:t>
            </w:r>
          </w:p>
        </w:tc>
        <w:tc>
          <w:tcPr>
            <w:tcW w:w="1474" w:type="dxa"/>
          </w:tcPr>
          <w:p w14:paraId="4B63827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53</w:t>
            </w:r>
          </w:p>
        </w:tc>
        <w:tc>
          <w:tcPr>
            <w:tcW w:w="1247" w:type="dxa"/>
          </w:tcPr>
          <w:p w14:paraId="4391A77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0.273</w:t>
            </w:r>
          </w:p>
        </w:tc>
      </w:tr>
      <w:tr w:rsidR="00175B61" w:rsidRPr="00012602" w14:paraId="00420E3C" w14:textId="77777777" w:rsidTr="003B7AD4">
        <w:trPr>
          <w:cantSplit/>
          <w:jc w:val="center"/>
        </w:trPr>
        <w:tc>
          <w:tcPr>
            <w:tcW w:w="1474" w:type="dxa"/>
          </w:tcPr>
          <w:p w14:paraId="2E04E22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0C65EC2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3D22890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70EF0BE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17</w:t>
            </w:r>
          </w:p>
        </w:tc>
        <w:tc>
          <w:tcPr>
            <w:tcW w:w="1077" w:type="dxa"/>
          </w:tcPr>
          <w:p w14:paraId="1DA9B3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12573F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474" w:type="dxa"/>
          </w:tcPr>
          <w:p w14:paraId="383134C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247" w:type="dxa"/>
          </w:tcPr>
          <w:p w14:paraId="52C23A4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0.136</w:t>
            </w:r>
          </w:p>
        </w:tc>
      </w:tr>
    </w:tbl>
    <w:p w14:paraId="0128CAE0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9F393E3" w14:textId="77777777" w:rsidR="00C54893" w:rsidRDefault="00C54893" w:rsidP="00C54893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Функціональне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п’яти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: 01_simple (1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), 02_microban (1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), 03_two_boxes (2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), 04_warehouse (2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), 05_triple (3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Третій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слот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файл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03_two_boxes.xsb; </w:t>
      </w:r>
      <w:proofErr w:type="spellStart"/>
      <w:r>
        <w:rPr>
          <w:rFonts w:cs="Times New Roman"/>
        </w:rPr>
        <w:t>файл</w:t>
      </w:r>
      <w:proofErr w:type="spellEnd"/>
      <w:r>
        <w:rPr>
          <w:rFonts w:cs="Times New Roman"/>
        </w:rPr>
        <w:t xml:space="preserve"> 03_microban_3.xsb </w:t>
      </w:r>
      <w:proofErr w:type="spellStart"/>
      <w:r>
        <w:rPr>
          <w:rFonts w:cs="Times New Roman"/>
        </w:rPr>
        <w:t>навмисно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нерозв’язний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негативному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запускалися</w:t>
      </w:r>
      <w:proofErr w:type="spellEnd"/>
      <w:r>
        <w:rPr>
          <w:rFonts w:cs="Times New Roman"/>
        </w:rPr>
        <w:t xml:space="preserve"> BFS (</w:t>
      </w:r>
      <w:proofErr w:type="spellStart"/>
      <w:r>
        <w:rPr>
          <w:rFonts w:cs="Times New Roman"/>
        </w:rPr>
        <w:t>метрика</w:t>
      </w:r>
      <w:proofErr w:type="spellEnd"/>
      <w:r>
        <w:rPr>
          <w:rFonts w:cs="Times New Roman"/>
        </w:rPr>
        <w:t xml:space="preserve"> Moves), A* (Moves)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(Pushes).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3.1.</w:t>
      </w:r>
    </w:p>
    <w:p w14:paraId="14FB93E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більше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05_triple – 1198 </w:t>
      </w:r>
      <w:proofErr w:type="spellStart"/>
      <w:r>
        <w:rPr>
          <w:rFonts w:cs="Times New Roman"/>
        </w:rPr>
        <w:t>проти</w:t>
      </w:r>
      <w:proofErr w:type="spellEnd"/>
      <w:r>
        <w:rPr>
          <w:rFonts w:cs="Times New Roman"/>
        </w:rPr>
        <w:t xml:space="preserve"> 31 у A* Moves). A* з </w:t>
      </w:r>
      <w:proofErr w:type="spellStart"/>
      <w:r>
        <w:rPr>
          <w:rFonts w:cs="Times New Roman"/>
        </w:rPr>
        <w:t>евристикою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1–2 </w:t>
      </w:r>
      <w:proofErr w:type="spellStart"/>
      <w:r>
        <w:rPr>
          <w:rFonts w:cs="Times New Roman"/>
        </w:rPr>
        <w:t>порядки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пройшли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статус</w:t>
      </w:r>
      <w:proofErr w:type="spellEnd"/>
      <w:r>
        <w:rPr>
          <w:rFonts w:cs="Times New Roman"/>
        </w:rPr>
        <w:t xml:space="preserve"> Passed), </w:t>
      </w:r>
      <w:proofErr w:type="spellStart"/>
      <w:r>
        <w:rPr>
          <w:rFonts w:cs="Times New Roman"/>
        </w:rPr>
        <w:t>тобто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прогон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>.</w:t>
      </w:r>
    </w:p>
    <w:p w14:paraId="126599F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Окремо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вплив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оптимізацій</w:t>
      </w:r>
      <w:proofErr w:type="spellEnd"/>
      <w:r>
        <w:rPr>
          <w:rFonts w:cs="Times New Roman"/>
        </w:rPr>
        <w:t xml:space="preserve"> A*: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частину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05_triple – 53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 Moves),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скорочує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Зобріста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прискорює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роботу</w:t>
      </w:r>
      <w:proofErr w:type="spellEnd"/>
      <w:r>
        <w:rPr>
          <w:rFonts w:cs="Times New Roman"/>
        </w:rPr>
        <w:t xml:space="preserve"> Closed Set, а </w:t>
      </w:r>
      <w:proofErr w:type="spellStart"/>
      <w:r>
        <w:rPr>
          <w:rFonts w:cs="Times New Roman"/>
        </w:rPr>
        <w:t>кешування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усуває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>.</w:t>
      </w:r>
    </w:p>
    <w:p w14:paraId="5ED0426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оптимізацій</w:t>
      </w:r>
      <w:proofErr w:type="spellEnd"/>
      <w:r>
        <w:rPr>
          <w:rFonts w:cs="Times New Roman"/>
        </w:rPr>
        <w:t>.</w:t>
      </w:r>
    </w:p>
    <w:p w14:paraId="768FCFDD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62653D0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5" w:name="_Toc242448166"/>
      <w:r w:rsidRPr="00012602">
        <w:rPr>
          <w:rFonts w:cs="Times New Roman"/>
          <w:b/>
          <w:color w:val="000000"/>
        </w:rPr>
        <w:t xml:space="preserve">3.4 </w:t>
      </w:r>
      <w:proofErr w:type="spellStart"/>
      <w:r w:rsidRPr="00012602">
        <w:rPr>
          <w:rFonts w:cs="Times New Roman"/>
          <w:b/>
          <w:color w:val="000000"/>
        </w:rPr>
        <w:t>Інструкція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користувача</w:t>
      </w:r>
      <w:bookmarkEnd w:id="15"/>
      <w:proofErr w:type="spellEnd"/>
    </w:p>
    <w:p w14:paraId="076A163A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BE363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>: sokoban_cli.exe (</w:t>
      </w:r>
      <w:proofErr w:type="spellStart"/>
      <w:r>
        <w:rPr>
          <w:rFonts w:cs="Times New Roman"/>
        </w:rPr>
        <w:t>головне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меню</w:t>
      </w:r>
      <w:proofErr w:type="spellEnd"/>
      <w:r>
        <w:rPr>
          <w:rFonts w:cs="Times New Roman"/>
        </w:rPr>
        <w:t>), sokoban_cli.exe play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>&gt; (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>), sokoban_cli.exe solve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 xml:space="preserve">&gt; --algorithm </w:t>
      </w:r>
      <w:proofErr w:type="spellStart"/>
      <w:r>
        <w:rPr>
          <w:rFonts w:cs="Times New Roman"/>
        </w:rPr>
        <w:t>astar</w:t>
      </w:r>
      <w:proofErr w:type="spellEnd"/>
      <w:r>
        <w:rPr>
          <w:rFonts w:cs="Times New Roman"/>
        </w:rPr>
        <w:t xml:space="preserve"> --metric pushes (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>), sokoban_cli.exe compare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>&gt; (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>).</w:t>
      </w:r>
    </w:p>
    <w:p w14:paraId="2D68051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інтерактивній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грі</w:t>
      </w:r>
      <w:proofErr w:type="spellEnd"/>
      <w:r>
        <w:rPr>
          <w:rFonts w:cs="Times New Roman"/>
        </w:rPr>
        <w:t xml:space="preserve">: WASD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стрілки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; U –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(Undo); Y – </w:t>
      </w:r>
      <w:proofErr w:type="spellStart"/>
      <w:r>
        <w:rPr>
          <w:rFonts w:cs="Times New Roman"/>
        </w:rPr>
        <w:t>повторення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(Redo); R – </w:t>
      </w:r>
      <w:proofErr w:type="spellStart"/>
      <w:r>
        <w:rPr>
          <w:rFonts w:cs="Times New Roman"/>
        </w:rPr>
        <w:t>перезапуск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; H – </w:t>
      </w:r>
      <w:proofErr w:type="spellStart"/>
      <w:r>
        <w:rPr>
          <w:rFonts w:cs="Times New Roman"/>
        </w:rPr>
        <w:t>підказка</w:t>
      </w:r>
      <w:proofErr w:type="spellEnd"/>
      <w:r>
        <w:rPr>
          <w:rFonts w:cs="Times New Roman"/>
        </w:rPr>
        <w:t xml:space="preserve"> ШІ (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A*); B / M / P – </w:t>
      </w:r>
      <w:proofErr w:type="spellStart"/>
      <w:r>
        <w:rPr>
          <w:rFonts w:cs="Times New Roman"/>
        </w:rPr>
        <w:t>розв’язати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 BFS / A* Moves / A* Pushes; I / O / X – IDA*, Greedy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X→Y; G –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ШІ; K – </w:t>
      </w:r>
      <w:proofErr w:type="spellStart"/>
      <w:r>
        <w:rPr>
          <w:rFonts w:cs="Times New Roman"/>
        </w:rPr>
        <w:t>введення</w:t>
      </w:r>
      <w:proofErr w:type="spellEnd"/>
      <w:r>
        <w:rPr>
          <w:rFonts w:cs="Times New Roman"/>
        </w:rPr>
        <w:t xml:space="preserve"> API-</w:t>
      </w:r>
      <w:proofErr w:type="spellStart"/>
      <w:r>
        <w:rPr>
          <w:rFonts w:cs="Times New Roman"/>
        </w:rPr>
        <w:t>ключа</w:t>
      </w:r>
      <w:proofErr w:type="spellEnd"/>
      <w:r>
        <w:rPr>
          <w:rFonts w:cs="Times New Roman"/>
        </w:rPr>
        <w:t xml:space="preserve">; T –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поточної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пробіл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пауза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продовження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; N –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; Q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Esc – </w:t>
      </w:r>
      <w:proofErr w:type="spellStart"/>
      <w:r>
        <w:rPr>
          <w:rFonts w:cs="Times New Roman"/>
        </w:rPr>
        <w:t>вихід</w:t>
      </w:r>
      <w:proofErr w:type="spellEnd"/>
      <w:r>
        <w:rPr>
          <w:rFonts w:cs="Times New Roman"/>
        </w:rPr>
        <w:t>.</w:t>
      </w:r>
    </w:p>
    <w:p w14:paraId="0A98D59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</w:rPr>
        <w:t xml:space="preserve"> run dev у </w:t>
      </w:r>
      <w:proofErr w:type="spellStart"/>
      <w:r>
        <w:rPr>
          <w:rFonts w:cs="Times New Roman"/>
        </w:rPr>
        <w:t>каталозі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відкривається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адресою</w:t>
      </w:r>
      <w:proofErr w:type="spellEnd"/>
      <w:r>
        <w:rPr>
          <w:rFonts w:cs="Times New Roman"/>
        </w:rPr>
        <w:t xml:space="preserve"> http://localhost:3000. </w:t>
      </w:r>
      <w:proofErr w:type="spellStart"/>
      <w:r>
        <w:rPr>
          <w:rFonts w:cs="Times New Roman"/>
        </w:rPr>
        <w:t>Вона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п’яти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1 –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5) і </w:t>
      </w:r>
      <w:proofErr w:type="spellStart"/>
      <w:r>
        <w:rPr>
          <w:rFonts w:cs="Times New Roman"/>
        </w:rPr>
        <w:t>генератора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карт</w:t>
      </w:r>
      <w:proofErr w:type="spellEnd"/>
      <w:r>
        <w:rPr>
          <w:rFonts w:cs="Times New Roman"/>
        </w:rPr>
        <w:t xml:space="preserve"> (/levels/create: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5–100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1–50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seed),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клавіатурою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камеру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понад</w:t>
      </w:r>
      <w:proofErr w:type="spellEnd"/>
      <w:r>
        <w:rPr>
          <w:rFonts w:cs="Times New Roman"/>
        </w:rPr>
        <w:t xml:space="preserve"> 22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сторінку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налаштування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ключа</w:t>
      </w:r>
      <w:proofErr w:type="spellEnd"/>
      <w:r>
        <w:rPr>
          <w:rFonts w:cs="Times New Roman"/>
        </w:rPr>
        <w:t xml:space="preserve"> ШІ (/ai, </w:t>
      </w:r>
      <w:proofErr w:type="spellStart"/>
      <w:r>
        <w:rPr>
          <w:rFonts w:cs="Times New Roman"/>
        </w:rPr>
        <w:t>Groq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Google)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інтерактивні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(/about).</w:t>
      </w:r>
    </w:p>
    <w:p w14:paraId="2446FA91" w14:textId="77777777" w:rsidR="00E51AA0" w:rsidRDefault="008174D7">
      <w:pPr>
        <w:ind w:firstLine="720"/>
        <w:jc w:val="both"/>
      </w:pPr>
      <w:proofErr w:type="spellStart"/>
      <w:r>
        <w:rPr>
          <w:rFonts w:cs="Times New Roman"/>
        </w:rPr>
        <w:t>Список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інтерфейсі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пронумеровано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12 (BFS,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режими</w:t>
      </w:r>
      <w:proofErr w:type="spellEnd"/>
      <w:r>
        <w:rPr>
          <w:rFonts w:cs="Times New Roman"/>
        </w:rPr>
        <w:t xml:space="preserve"> A*, IDA*, Greedy, X→Y, ACO, GA, Drain, Cannibal GA,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ШІ)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дублювання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метрики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назві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картки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досліджені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сортуються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Доступні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поточної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поруч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синхронним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відтворенням</w:t>
      </w:r>
      <w:proofErr w:type="spellEnd"/>
      <w:r>
        <w:rPr>
          <w:rFonts w:cs="Times New Roman"/>
        </w:rPr>
        <w:t>.</w:t>
      </w:r>
    </w:p>
    <w:p w14:paraId="5207580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зручним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>.</w:t>
      </w:r>
    </w:p>
    <w:p w14:paraId="7EC9E09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1B9A99E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6" w:name="_Toc242448167"/>
      <w:r w:rsidRPr="00012602">
        <w:rPr>
          <w:rFonts w:cs="Times New Roman"/>
          <w:b/>
          <w:color w:val="000000"/>
        </w:rPr>
        <w:t xml:space="preserve">3.5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до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розділу</w:t>
      </w:r>
      <w:proofErr w:type="spellEnd"/>
      <w:r w:rsidRPr="00012602">
        <w:rPr>
          <w:rFonts w:cs="Times New Roman"/>
          <w:b/>
          <w:color w:val="000000"/>
        </w:rPr>
        <w:t xml:space="preserve"> 3</w:t>
      </w:r>
      <w:bookmarkEnd w:id="16"/>
    </w:p>
    <w:p w14:paraId="6AACE50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5DBBE40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»: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інструкцію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Експериментальне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евристикою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середньої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зберігаючи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>.</w:t>
      </w:r>
    </w:p>
    <w:p w14:paraId="5A1E5C43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7" w:name="_Toc242448168"/>
      <w:r w:rsidRPr="00012602">
        <w:rPr>
          <w:rFonts w:cs="Times New Roman"/>
          <w:b/>
          <w:color w:val="000000"/>
        </w:rPr>
        <w:lastRenderedPageBreak/>
        <w:t>ВИСНОВКИ</w:t>
      </w:r>
      <w:bookmarkEnd w:id="17"/>
    </w:p>
    <w:p w14:paraId="59C66D5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C5CF414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ході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розроблено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завданню</w:t>
      </w:r>
      <w:proofErr w:type="spellEnd"/>
      <w:r>
        <w:rPr>
          <w:rFonts w:cs="Times New Roman"/>
        </w:rPr>
        <w:t xml:space="preserve"> №74.</w:t>
      </w:r>
    </w:p>
    <w:p w14:paraId="050C5E7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», </w:t>
      </w:r>
      <w:proofErr w:type="spellStart"/>
      <w:r>
        <w:rPr>
          <w:rFonts w:cs="Times New Roman"/>
        </w:rPr>
        <w:t>формалізовано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сформульовано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вигляді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дванадцятьма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>.</w:t>
      </w:r>
    </w:p>
    <w:p w14:paraId="46909B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Розроблено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мінімальним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Оцінено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просторову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V + E)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 і O(V)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пам’яттю</w:t>
      </w:r>
      <w:proofErr w:type="spellEnd"/>
      <w:r>
        <w:rPr>
          <w:rFonts w:cs="Times New Roman"/>
        </w:rPr>
        <w:t xml:space="preserve">, A* у </w:t>
      </w:r>
      <w:proofErr w:type="spellStart"/>
      <w:r>
        <w:rPr>
          <w:rFonts w:cs="Times New Roman"/>
        </w:rPr>
        <w:t>найгіршому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випадку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експоненційний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завдяки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евристиці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відсіканню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1–2 </w:t>
      </w:r>
      <w:proofErr w:type="spellStart"/>
      <w:r>
        <w:rPr>
          <w:rFonts w:cs="Times New Roman"/>
        </w:rPr>
        <w:t>порядки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реєстру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входять</w:t>
      </w:r>
      <w:proofErr w:type="spellEnd"/>
      <w:r>
        <w:rPr>
          <w:rFonts w:cs="Times New Roman"/>
        </w:rPr>
        <w:t xml:space="preserve"> IDA* (</w:t>
      </w:r>
      <w:proofErr w:type="spellStart"/>
      <w:r>
        <w:rPr>
          <w:rFonts w:cs="Times New Roman"/>
        </w:rPr>
        <w:t>оптимальний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пам’яті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жадібний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X→Y,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ACO, GA, Drain і Cannibal GA, а </w:t>
      </w:r>
      <w:proofErr w:type="spellStart"/>
      <w:r>
        <w:rPr>
          <w:rFonts w:cs="Times New Roman"/>
        </w:rPr>
        <w:t>веб-інтерфейс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ШІ.</w:t>
      </w:r>
    </w:p>
    <w:p w14:paraId="34A588C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. У </w:t>
      </w:r>
      <w:proofErr w:type="spellStart"/>
      <w:r>
        <w:rPr>
          <w:rFonts w:cs="Times New Roman"/>
        </w:rPr>
        <w:t>програмі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переліку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деки</w:t>
      </w:r>
      <w:proofErr w:type="spellEnd"/>
      <w:r>
        <w:rPr>
          <w:rFonts w:cs="Times New Roman"/>
        </w:rPr>
        <w:t xml:space="preserve"> (BFS), </w:t>
      </w:r>
      <w:proofErr w:type="spellStart"/>
      <w:r>
        <w:rPr>
          <w:rFonts w:cs="Times New Roman"/>
        </w:rPr>
        <w:t>пріоритетні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(A*), </w:t>
      </w:r>
      <w:proofErr w:type="spellStart"/>
      <w:r>
        <w:rPr>
          <w:rFonts w:cs="Times New Roman"/>
        </w:rPr>
        <w:t>хеш-таблиці</w:t>
      </w:r>
      <w:proofErr w:type="spellEnd"/>
      <w:r>
        <w:rPr>
          <w:rFonts w:cs="Times New Roman"/>
        </w:rPr>
        <w:t xml:space="preserve"> (Closed Set, </w:t>
      </w:r>
      <w:proofErr w:type="spellStart"/>
      <w:r>
        <w:rPr>
          <w:rFonts w:cs="Times New Roman"/>
        </w:rPr>
        <w:t>кеш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стеки</w:t>
      </w:r>
      <w:proofErr w:type="spellEnd"/>
      <w:r>
        <w:rPr>
          <w:rFonts w:cs="Times New Roman"/>
        </w:rPr>
        <w:t xml:space="preserve"> (Undo/Redo)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виводить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екран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.</w:t>
      </w:r>
    </w:p>
    <w:p w14:paraId="4D7DA23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успішно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24 </w:t>
      </w:r>
      <w:proofErr w:type="spellStart"/>
      <w:r>
        <w:rPr>
          <w:rFonts w:cs="Times New Roman"/>
        </w:rPr>
        <w:t>тести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веб-моста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знайдені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lastRenderedPageBreak/>
        <w:t>повторну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Експериментальне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контрольних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показало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A*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ніж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зберігаючи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>.</w:t>
      </w:r>
    </w:p>
    <w:p w14:paraId="67C438D2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ході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C++. </w:t>
      </w:r>
      <w:proofErr w:type="spellStart"/>
      <w:r>
        <w:rPr>
          <w:rFonts w:cs="Times New Roman"/>
        </w:rPr>
        <w:t>Отримано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навички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бібліотекою</w:t>
      </w:r>
      <w:proofErr w:type="spellEnd"/>
      <w:r>
        <w:rPr>
          <w:rFonts w:cs="Times New Roman"/>
        </w:rPr>
        <w:t xml:space="preserve"> STL, </w:t>
      </w:r>
      <w:proofErr w:type="spellStart"/>
      <w:r>
        <w:rPr>
          <w:rFonts w:cs="Times New Roman"/>
        </w:rPr>
        <w:t>системою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забезпечення</w:t>
      </w:r>
      <w:proofErr w:type="spellEnd"/>
      <w:r>
        <w:rPr>
          <w:rFonts w:cs="Times New Roman"/>
        </w:rPr>
        <w:t>.</w:t>
      </w:r>
    </w:p>
    <w:p w14:paraId="6DC4B64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можуть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навчальному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подальших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досліджень</w:t>
      </w:r>
      <w:proofErr w:type="spellEnd"/>
      <w:r>
        <w:rPr>
          <w:rFonts w:cs="Times New Roman"/>
        </w:rPr>
        <w:t xml:space="preserve">: pattern database, </w:t>
      </w:r>
      <w:proofErr w:type="spellStart"/>
      <w:r>
        <w:rPr>
          <w:rFonts w:cs="Times New Roman"/>
        </w:rPr>
        <w:t>навчувані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розширення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набору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>.</w:t>
      </w:r>
    </w:p>
    <w:p w14:paraId="2E9130B6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8" w:name="_Toc242448169"/>
      <w:r w:rsidRPr="00012602">
        <w:rPr>
          <w:rFonts w:cs="Times New Roman"/>
          <w:b/>
          <w:color w:val="000000"/>
        </w:rPr>
        <w:lastRenderedPageBreak/>
        <w:t>СПИСОК ВИКОРИСТАНИХ ДЖЕРЕЛ</w:t>
      </w:r>
      <w:bookmarkEnd w:id="18"/>
    </w:p>
    <w:p w14:paraId="1306801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B6C1717" w14:textId="29FA5E54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1. Sokoban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Wikipedia.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3" w:history="1">
        <w:r w:rsidRPr="00012602">
          <w:rPr>
            <w:rStyle w:val="affa"/>
            <w:rFonts w:cs="Times New Roman"/>
          </w:rPr>
          <w:t>https://en.wikipedia.org/wiki/Sokoban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7CBEC46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2. Culberson J. Sokoban is PSPACE-complete / J. Culberson // Proceedings of the International Conference on Fun with Algorithms. – 1999. – P. 65–76.</w:t>
      </w:r>
    </w:p>
    <w:p w14:paraId="3D820879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3. </w:t>
      </w:r>
      <w:proofErr w:type="spellStart"/>
      <w:r w:rsidRPr="00012602">
        <w:rPr>
          <w:rFonts w:cs="Times New Roman"/>
          <w:color w:val="000000"/>
        </w:rPr>
        <w:t>Кормен</w:t>
      </w:r>
      <w:proofErr w:type="spellEnd"/>
      <w:r w:rsidRPr="00012602">
        <w:rPr>
          <w:rFonts w:cs="Times New Roman"/>
          <w:color w:val="000000"/>
        </w:rPr>
        <w:t xml:space="preserve"> Т.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побудова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аналіз</w:t>
      </w:r>
      <w:proofErr w:type="spellEnd"/>
      <w:r w:rsidRPr="00012602">
        <w:rPr>
          <w:rFonts w:cs="Times New Roman"/>
          <w:color w:val="000000"/>
        </w:rPr>
        <w:t xml:space="preserve"> / Т. </w:t>
      </w:r>
      <w:proofErr w:type="spellStart"/>
      <w:r w:rsidRPr="00012602">
        <w:rPr>
          <w:rFonts w:cs="Times New Roman"/>
          <w:color w:val="000000"/>
        </w:rPr>
        <w:t>Кормен</w:t>
      </w:r>
      <w:proofErr w:type="spellEnd"/>
      <w:r w:rsidRPr="00012602">
        <w:rPr>
          <w:rFonts w:cs="Times New Roman"/>
          <w:color w:val="000000"/>
        </w:rPr>
        <w:t xml:space="preserve">, Ч. </w:t>
      </w:r>
      <w:proofErr w:type="spellStart"/>
      <w:r w:rsidRPr="00012602">
        <w:rPr>
          <w:rFonts w:cs="Times New Roman"/>
          <w:color w:val="000000"/>
        </w:rPr>
        <w:t>Лейзерсон</w:t>
      </w:r>
      <w:proofErr w:type="spellEnd"/>
      <w:r w:rsidRPr="00012602">
        <w:rPr>
          <w:rFonts w:cs="Times New Roman"/>
          <w:color w:val="000000"/>
        </w:rPr>
        <w:t xml:space="preserve">, Р. </w:t>
      </w:r>
      <w:proofErr w:type="spellStart"/>
      <w:r w:rsidRPr="00012602">
        <w:rPr>
          <w:rFonts w:cs="Times New Roman"/>
          <w:color w:val="000000"/>
        </w:rPr>
        <w:t>Рівест</w:t>
      </w:r>
      <w:proofErr w:type="spellEnd"/>
      <w:r w:rsidRPr="00012602">
        <w:rPr>
          <w:rFonts w:cs="Times New Roman"/>
          <w:color w:val="000000"/>
        </w:rPr>
        <w:t xml:space="preserve">, К. </w:t>
      </w:r>
      <w:proofErr w:type="spellStart"/>
      <w:r w:rsidRPr="00012602">
        <w:rPr>
          <w:rFonts w:cs="Times New Roman"/>
          <w:color w:val="000000"/>
        </w:rPr>
        <w:t>Стайн</w:t>
      </w:r>
      <w:proofErr w:type="spellEnd"/>
      <w:r w:rsidRPr="00012602">
        <w:rPr>
          <w:rFonts w:cs="Times New Roman"/>
          <w:color w:val="000000"/>
        </w:rPr>
        <w:t xml:space="preserve">. – 3-тє </w:t>
      </w:r>
      <w:proofErr w:type="spellStart"/>
      <w:r w:rsidRPr="00012602">
        <w:rPr>
          <w:rFonts w:cs="Times New Roman"/>
          <w:color w:val="000000"/>
        </w:rPr>
        <w:t>вид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Київ</w:t>
      </w:r>
      <w:proofErr w:type="spellEnd"/>
      <w:r w:rsidRPr="00012602">
        <w:rPr>
          <w:rFonts w:cs="Times New Roman"/>
          <w:color w:val="000000"/>
        </w:rPr>
        <w:t>: К.І.С., 2019. – 1296 с.</w:t>
      </w:r>
    </w:p>
    <w:p w14:paraId="408BEE70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4.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 О.О.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навчальний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посібник</w:t>
      </w:r>
      <w:proofErr w:type="spellEnd"/>
      <w:r w:rsidRPr="00012602">
        <w:rPr>
          <w:rFonts w:cs="Times New Roman"/>
          <w:color w:val="000000"/>
        </w:rPr>
        <w:t xml:space="preserve">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 О.О.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, О.М. </w:t>
      </w:r>
      <w:proofErr w:type="spellStart"/>
      <w:r w:rsidRPr="00012602">
        <w:rPr>
          <w:rFonts w:cs="Times New Roman"/>
          <w:color w:val="000000"/>
        </w:rPr>
        <w:t>Ткаченко</w:t>
      </w:r>
      <w:proofErr w:type="spellEnd"/>
      <w:r w:rsidRPr="00012602">
        <w:rPr>
          <w:rFonts w:cs="Times New Roman"/>
          <w:color w:val="000000"/>
        </w:rPr>
        <w:t xml:space="preserve">, Р.Ю. </w:t>
      </w:r>
      <w:proofErr w:type="spellStart"/>
      <w:r w:rsidRPr="00012602">
        <w:rPr>
          <w:rFonts w:cs="Times New Roman"/>
          <w:color w:val="000000"/>
        </w:rPr>
        <w:t>Чехместрук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Вінниця</w:t>
      </w:r>
      <w:proofErr w:type="spellEnd"/>
      <w:r w:rsidRPr="00012602">
        <w:rPr>
          <w:rFonts w:cs="Times New Roman"/>
          <w:color w:val="000000"/>
        </w:rPr>
        <w:t>: ВНТУ, 2024. – 113 с.</w:t>
      </w:r>
    </w:p>
    <w:p w14:paraId="5347086B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5. </w:t>
      </w:r>
      <w:proofErr w:type="spellStart"/>
      <w:r w:rsidRPr="00012602">
        <w:rPr>
          <w:rFonts w:cs="Times New Roman"/>
          <w:color w:val="000000"/>
        </w:rPr>
        <w:t>Седжвік</w:t>
      </w:r>
      <w:proofErr w:type="spellEnd"/>
      <w:r w:rsidRPr="00012602">
        <w:rPr>
          <w:rFonts w:cs="Times New Roman"/>
          <w:color w:val="000000"/>
        </w:rPr>
        <w:t xml:space="preserve"> Р.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C++ / Р. </w:t>
      </w:r>
      <w:proofErr w:type="spellStart"/>
      <w:r w:rsidRPr="00012602">
        <w:rPr>
          <w:rFonts w:cs="Times New Roman"/>
          <w:color w:val="000000"/>
        </w:rPr>
        <w:t>Седжвік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Київ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ДіаСофт</w:t>
      </w:r>
      <w:proofErr w:type="spellEnd"/>
      <w:r w:rsidRPr="00012602">
        <w:rPr>
          <w:rFonts w:cs="Times New Roman"/>
          <w:color w:val="000000"/>
        </w:rPr>
        <w:t>, 2002. – 688 с.</w:t>
      </w:r>
    </w:p>
    <w:p w14:paraId="671AC085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6. Russell S. Artificial Intelligence: A Modern Approach / S. Russell, P. Norvig. – 4th ed. – Pearson, 2021. – 1115 p.</w:t>
      </w:r>
    </w:p>
    <w:p w14:paraId="08588B62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7. Hart P.E. A Formal Basis for the Heuristic Determination of Minimum Cost Paths / P.E. Hart, N.J. Nilsson, B. Raphael // IEEE Transactions on Systems Science and Cybernetics. – 1968. – Vol. 4, No. 2. – P. 100–107.</w:t>
      </w:r>
    </w:p>
    <w:p w14:paraId="47E7D2A4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8. Kuhn H.W. The Hungarian Method for the Assignment Problem / H.W. Kuhn // Naval Research Logistics Quarterly. – 1955. – Vol. 2. – P. 83–97.</w:t>
      </w:r>
    </w:p>
    <w:p w14:paraId="2388C595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9. Zobrist A.L. A New Hashing Method with Application for Game Playing / A.L. Zobrist // ICCA Journal. – 1990. – Vol. 13, No. 2. – P. 69–73.</w:t>
      </w:r>
    </w:p>
    <w:p w14:paraId="51109D1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10. </w:t>
      </w:r>
      <w:proofErr w:type="spellStart"/>
      <w:r w:rsidRPr="00012602">
        <w:rPr>
          <w:rFonts w:cs="Times New Roman"/>
          <w:color w:val="000000"/>
        </w:rPr>
        <w:t>Junghanns</w:t>
      </w:r>
      <w:proofErr w:type="spellEnd"/>
      <w:r w:rsidRPr="00012602">
        <w:rPr>
          <w:rFonts w:cs="Times New Roman"/>
          <w:color w:val="000000"/>
        </w:rPr>
        <w:t xml:space="preserve"> A. Sokoban: Enhancing General Single-Agent Search Methods Using Domain Knowledge / A. </w:t>
      </w:r>
      <w:proofErr w:type="spellStart"/>
      <w:r w:rsidRPr="00012602">
        <w:rPr>
          <w:rFonts w:cs="Times New Roman"/>
          <w:color w:val="000000"/>
        </w:rPr>
        <w:t>Junghanns</w:t>
      </w:r>
      <w:proofErr w:type="spellEnd"/>
      <w:r w:rsidRPr="00012602">
        <w:rPr>
          <w:rFonts w:cs="Times New Roman"/>
          <w:color w:val="000000"/>
        </w:rPr>
        <w:t>, J. Schaeffer // Artificial Intelligence. – 2001. – Vol. 129, No. 1–2. – P. 219–251.</w:t>
      </w:r>
    </w:p>
    <w:p w14:paraId="0567BC3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11. </w:t>
      </w:r>
      <w:proofErr w:type="spellStart"/>
      <w:r w:rsidRPr="00012602">
        <w:rPr>
          <w:rFonts w:cs="Times New Roman"/>
          <w:color w:val="000000"/>
        </w:rPr>
        <w:t>Методичні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вказівки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самостійної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роботи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студентів</w:t>
      </w:r>
      <w:proofErr w:type="spellEnd"/>
      <w:r w:rsidRPr="00012602">
        <w:rPr>
          <w:rFonts w:cs="Times New Roman"/>
          <w:color w:val="000000"/>
        </w:rPr>
        <w:t xml:space="preserve"> з </w:t>
      </w:r>
      <w:proofErr w:type="spellStart"/>
      <w:r w:rsidRPr="00012602">
        <w:rPr>
          <w:rFonts w:cs="Times New Roman"/>
          <w:color w:val="000000"/>
        </w:rPr>
        <w:t>виконання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курсових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робіт</w:t>
      </w:r>
      <w:proofErr w:type="spellEnd"/>
      <w:r w:rsidRPr="00012602">
        <w:rPr>
          <w:rFonts w:cs="Times New Roman"/>
          <w:color w:val="000000"/>
        </w:rPr>
        <w:t xml:space="preserve"> з </w:t>
      </w:r>
      <w:proofErr w:type="spellStart"/>
      <w:r w:rsidRPr="00012602">
        <w:rPr>
          <w:rFonts w:cs="Times New Roman"/>
          <w:color w:val="000000"/>
        </w:rPr>
        <w:t>дисципліни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  <w:r w:rsidRPr="00012602">
        <w:rPr>
          <w:rFonts w:cs="Times New Roman"/>
          <w:color w:val="000000"/>
        </w:rPr>
        <w:t xml:space="preserve">» / </w:t>
      </w:r>
      <w:proofErr w:type="spellStart"/>
      <w:r w:rsidRPr="00012602">
        <w:rPr>
          <w:rFonts w:cs="Times New Roman"/>
          <w:color w:val="000000"/>
        </w:rPr>
        <w:t>уклад</w:t>
      </w:r>
      <w:proofErr w:type="spellEnd"/>
      <w:r w:rsidRPr="00012602">
        <w:rPr>
          <w:rFonts w:cs="Times New Roman"/>
          <w:color w:val="000000"/>
        </w:rPr>
        <w:t xml:space="preserve">.: О.О.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, О.М. </w:t>
      </w:r>
      <w:proofErr w:type="spellStart"/>
      <w:r w:rsidRPr="00012602">
        <w:rPr>
          <w:rFonts w:cs="Times New Roman"/>
          <w:color w:val="000000"/>
        </w:rPr>
        <w:t>Рейда</w:t>
      </w:r>
      <w:proofErr w:type="spellEnd"/>
      <w:r w:rsidRPr="00012602">
        <w:rPr>
          <w:rFonts w:cs="Times New Roman"/>
          <w:color w:val="000000"/>
        </w:rPr>
        <w:t xml:space="preserve">, Л.М. </w:t>
      </w:r>
      <w:proofErr w:type="spellStart"/>
      <w:r w:rsidRPr="00012602">
        <w:rPr>
          <w:rFonts w:cs="Times New Roman"/>
          <w:color w:val="000000"/>
        </w:rPr>
        <w:t>Круподьорова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Вінниця</w:t>
      </w:r>
      <w:proofErr w:type="spellEnd"/>
      <w:r w:rsidRPr="00012602">
        <w:rPr>
          <w:rFonts w:cs="Times New Roman"/>
          <w:color w:val="000000"/>
        </w:rPr>
        <w:t>: ВНТУ, 2018. – 44 с.</w:t>
      </w:r>
    </w:p>
    <w:p w14:paraId="77AC9F02" w14:textId="28371B23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12. C++ Reference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cppreference.com.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4" w:history="1">
        <w:r w:rsidRPr="00012602">
          <w:rPr>
            <w:rStyle w:val="affa"/>
            <w:rFonts w:cs="Times New Roman"/>
          </w:rPr>
          <w:t>https://en.cppreference.com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345D1ACB" w14:textId="074CE634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lastRenderedPageBreak/>
        <w:t xml:space="preserve">13. </w:t>
      </w:r>
      <w:proofErr w:type="spellStart"/>
      <w:r w:rsidRPr="00012602">
        <w:rPr>
          <w:rFonts w:cs="Times New Roman"/>
          <w:color w:val="000000"/>
        </w:rPr>
        <w:t>CMake</w:t>
      </w:r>
      <w:proofErr w:type="spellEnd"/>
      <w:r w:rsidRPr="00012602">
        <w:rPr>
          <w:rFonts w:cs="Times New Roman"/>
          <w:color w:val="000000"/>
        </w:rPr>
        <w:t xml:space="preserve"> Documentation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cmake.org.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5" w:history="1">
        <w:r w:rsidRPr="00012602">
          <w:rPr>
            <w:rStyle w:val="affa"/>
            <w:rFonts w:cs="Times New Roman"/>
          </w:rPr>
          <w:t>https://cmake.org/documentation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72D9BC61" w14:textId="1521FE56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14. Sokoban Solver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GitHub.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6" w:history="1">
        <w:r w:rsidRPr="00012602">
          <w:rPr>
            <w:rStyle w:val="affa"/>
            <w:rFonts w:cs="Times New Roman"/>
          </w:rPr>
          <w:t>https://github.com/search?q=sokoban+solver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261CBEE4" w14:textId="77777777" w:rsidR="00175B61" w:rsidRDefault="00733730" w:rsidP="00BD3DDC">
      <w:pPr>
        <w:keepNext/>
        <w:pageBreakBefore/>
        <w:spacing w:after="240"/>
        <w:jc w:val="center"/>
        <w:outlineLvl w:val="0"/>
      </w:pPr>
      <w:bookmarkStart w:id="19" w:name="_Toc242448170"/>
      <w:proofErr w:type="spellStart"/>
      <w:r>
        <w:rPr>
          <w:rFonts w:cs="Times New Roman"/>
          <w:b/>
        </w:rPr>
        <w:lastRenderedPageBreak/>
        <w:t>Додаток</w:t>
      </w:r>
      <w:proofErr w:type="spellEnd"/>
      <w:r>
        <w:rPr>
          <w:rFonts w:cs="Times New Roman"/>
          <w:b/>
        </w:rPr>
        <w:t xml:space="preserve"> А</w:t>
      </w:r>
      <w:bookmarkEnd w:id="19"/>
    </w:p>
    <w:p w14:paraId="37D3E8CD" w14:textId="77777777" w:rsidR="00175B61" w:rsidRDefault="00733730">
      <w:pPr>
        <w:ind w:firstLine="720"/>
        <w:jc w:val="both"/>
      </w:pPr>
      <w:proofErr w:type="spellStart"/>
      <w:r>
        <w:rPr>
          <w:rFonts w:cs="Times New Roman"/>
          <w:b/>
        </w:rPr>
        <w:t>Лістинг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програми</w:t>
      </w:r>
      <w:proofErr w:type="spellEnd"/>
    </w:p>
    <w:p w14:paraId="5796CE3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Нижче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фрагменти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C++20.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вихідний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знаходиться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каталозі</w:t>
      </w:r>
      <w:proofErr w:type="spellEnd"/>
      <w:r>
        <w:rPr>
          <w:rFonts w:cs="Times New Roman"/>
        </w:rPr>
        <w:t xml:space="preserve"> SAKOBAN-main.</w:t>
      </w:r>
    </w:p>
    <w:p w14:paraId="4F73358E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А.1 </w:t>
      </w:r>
      <w:proofErr w:type="spellStart"/>
      <w:r>
        <w:rPr>
          <w:rFonts w:cs="Times New Roman"/>
          <w:b/>
        </w:rPr>
        <w:t>Типи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напрямки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/core/Types.hpp)</w:t>
      </w:r>
    </w:p>
    <w:p w14:paraId="11DA6D4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namespace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sokoban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core {</w:t>
      </w:r>
    </w:p>
    <w:p w14:paraId="039F8E8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uint32_t;</w:t>
      </w:r>
    </w:p>
    <w:p w14:paraId="1B2B479B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INVALID_CELL =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proofErr w:type="gramStart"/>
      <w:r>
        <w:rPr>
          <w:rFonts w:ascii="Courier New" w:eastAsia="Courier New" w:hAnsi="Courier New" w:cs="Courier New"/>
          <w:sz w:val="18"/>
        </w:rPr>
        <w:t>&gt;::max(</w:t>
      </w:r>
      <w:proofErr w:type="gramEnd"/>
      <w:r>
        <w:rPr>
          <w:rFonts w:ascii="Courier New" w:eastAsia="Courier New" w:hAnsi="Courier New" w:cs="Courier New"/>
          <w:sz w:val="18"/>
        </w:rPr>
        <w:t>);</w:t>
      </w:r>
    </w:p>
    <w:p w14:paraId="6666BD21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0E728132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</w:rPr>
        <w:t xml:space="preserve"> class </w:t>
      </w:r>
      <w:proofErr w:type="gramStart"/>
      <w:r>
        <w:rPr>
          <w:rFonts w:ascii="Courier New" w:eastAsia="Courier New" w:hAnsi="Courier New" w:cs="Courier New"/>
          <w:sz w:val="18"/>
        </w:rPr>
        <w:t>Direction :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uint8_t {</w:t>
      </w:r>
    </w:p>
    <w:p w14:paraId="59D3055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Up = 0, Left = 1, Down = 2, Right = 3</w:t>
      </w:r>
    </w:p>
    <w:p w14:paraId="0F810B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49AD532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22F1CBAA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directionToChar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Direction </w:t>
      </w:r>
      <w:proofErr w:type="spellStart"/>
      <w:r>
        <w:rPr>
          <w:rFonts w:ascii="Courier New" w:eastAsia="Courier New" w:hAnsi="Courier New" w:cs="Courier New"/>
          <w:sz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11EEC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switch (</w:t>
      </w:r>
      <w:proofErr w:type="spellStart"/>
      <w:r>
        <w:rPr>
          <w:rFonts w:ascii="Courier New" w:eastAsia="Courier New" w:hAnsi="Courier New" w:cs="Courier New"/>
          <w:sz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</w:rPr>
        <w:t>) {</w:t>
      </w:r>
    </w:p>
    <w:p w14:paraId="0A708A7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Up: return 'U';</w:t>
      </w:r>
    </w:p>
    <w:p w14:paraId="1A7BA31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Left: return 'L';</w:t>
      </w:r>
    </w:p>
    <w:p w14:paraId="142D3A6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Down: return 'D';</w:t>
      </w:r>
    </w:p>
    <w:p w14:paraId="26260AA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Right: return 'R';</w:t>
      </w:r>
    </w:p>
    <w:p w14:paraId="1C72CFC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7B9ADB5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return '?';</w:t>
      </w:r>
    </w:p>
    <w:p w14:paraId="7EDD79B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</w:t>
      </w:r>
    </w:p>
    <w:p w14:paraId="1193248B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54EDB1D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</w:rPr>
        <w:t>MoveRecord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DCCCB5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playerFrom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74A2A07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playerTo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1DF24AA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boxFrom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73277B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boxTo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4CC2873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CommandSource</w:t>
      </w:r>
      <w:proofErr w:type="spellEnd"/>
      <w:r>
        <w:rPr>
          <w:rFonts w:ascii="Courier New" w:eastAsia="Courier New" w:hAnsi="Courier New" w:cs="Courier New"/>
          <w:sz w:val="18"/>
        </w:rPr>
        <w:t xml:space="preserve"> source 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CommandSource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Human;</w:t>
      </w:r>
    </w:p>
    <w:p w14:paraId="5DC9C0D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Direction </w:t>
      </w:r>
      <w:proofErr w:type="spellStart"/>
      <w:r>
        <w:rPr>
          <w:rFonts w:ascii="Courier New" w:eastAsia="Courier New" w:hAnsi="Courier New" w:cs="Courier New"/>
          <w:sz w:val="18"/>
        </w:rPr>
        <w:t>direction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Up;</w:t>
      </w:r>
    </w:p>
    <w:p w14:paraId="1FF6CD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pushedBox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A27E4C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</w:rPr>
        <w:t xml:space="preserve">= INVALID_CELL &amp;&amp;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boxTo</w:t>
      </w:r>
      <w:proofErr w:type="spellEnd"/>
      <w:r>
        <w:rPr>
          <w:rFonts w:ascii="Courier New" w:eastAsia="Courier New" w:hAnsi="Courier New" w:cs="Courier New"/>
          <w:sz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</w:rPr>
        <w:t>= INVALID_CELL;</w:t>
      </w:r>
    </w:p>
    <w:p w14:paraId="4780307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BD0D38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354E8FC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} // namespace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sokoban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core</w:t>
      </w:r>
    </w:p>
    <w:p w14:paraId="21EF44BA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А.2 </w:t>
      </w:r>
      <w:proofErr w:type="spellStart"/>
      <w:r>
        <w:rPr>
          <w:rFonts w:cs="Times New Roman"/>
          <w:b/>
        </w:rPr>
        <w:t>Стан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гри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хешування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/core/GameState.hpp)</w:t>
      </w:r>
    </w:p>
    <w:p w14:paraId="732C4F3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05E7BAF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25FB477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player = INVALID_CELL;</w:t>
      </w:r>
    </w:p>
    <w:p w14:paraId="33F104C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>&gt; boxes;</w:t>
      </w:r>
    </w:p>
    <w:p w14:paraId="4052409B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2E8558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hasBox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c)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C92609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binary_search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boxes.begin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boxes.end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), c);</w:t>
      </w:r>
    </w:p>
    <w:p w14:paraId="269198E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AA42B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isGoal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Board&amp; board)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715E24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b :</w:t>
      </w:r>
      <w:proofErr w:type="gramEnd"/>
      <w:r>
        <w:rPr>
          <w:rFonts w:ascii="Courier New" w:eastAsia="Courier New" w:hAnsi="Courier New" w:cs="Courier New"/>
          <w:sz w:val="18"/>
        </w:rPr>
        <w:t xml:space="preserve"> boxes)</w:t>
      </w:r>
    </w:p>
    <w:p w14:paraId="2D969E3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</w:rPr>
        <w:t>board</w:t>
      </w:r>
      <w:proofErr w:type="gramEnd"/>
      <w:r>
        <w:rPr>
          <w:rFonts w:ascii="Courier New" w:eastAsia="Courier New" w:hAnsi="Courier New" w:cs="Courier New"/>
          <w:sz w:val="18"/>
        </w:rPr>
        <w:t>.isGoal</w:t>
      </w:r>
      <w:proofErr w:type="spellEnd"/>
      <w:r>
        <w:rPr>
          <w:rFonts w:ascii="Courier New" w:eastAsia="Courier New" w:hAnsi="Courier New" w:cs="Courier New"/>
          <w:sz w:val="18"/>
        </w:rPr>
        <w:t>(b)) return false;</w:t>
      </w:r>
    </w:p>
    <w:p w14:paraId="0640E8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true;</w:t>
      </w:r>
    </w:p>
    <w:p w14:paraId="03169B7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55653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bool operator=</w:t>
      </w:r>
      <w:proofErr w:type="gramStart"/>
      <w:r>
        <w:rPr>
          <w:rFonts w:ascii="Courier New" w:eastAsia="Courier New" w:hAnsi="Courier New" w:cs="Courier New"/>
          <w:sz w:val="18"/>
        </w:rPr>
        <w:t>=(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other)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BD2506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return player ==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other.player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&amp;&amp; boxes ==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other.boxes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3E6464C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2C79FCF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5EEA095C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5375FDC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70951EE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operator()(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3CF171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h = 0xcbf29ce484222325ULL; // FNV-1a</w:t>
      </w:r>
    </w:p>
    <w:p w14:paraId="5AB6071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auto mix = [&amp;</w:t>
      </w:r>
      <w:proofErr w:type="gramStart"/>
      <w:r>
        <w:rPr>
          <w:rFonts w:ascii="Courier New" w:eastAsia="Courier New" w:hAnsi="Courier New" w:cs="Courier New"/>
          <w:sz w:val="18"/>
        </w:rPr>
        <w:t>h](std::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v) </w:t>
      </w:r>
      <w:proofErr w:type="gramStart"/>
      <w:r>
        <w:rPr>
          <w:rFonts w:ascii="Courier New" w:eastAsia="Courier New" w:hAnsi="Courier New" w:cs="Courier New"/>
          <w:sz w:val="18"/>
        </w:rPr>
        <w:t>{ h</w:t>
      </w:r>
      <w:proofErr w:type="gramEnd"/>
      <w:r>
        <w:rPr>
          <w:rFonts w:ascii="Courier New" w:eastAsia="Courier New" w:hAnsi="Courier New" w:cs="Courier New"/>
          <w:sz w:val="18"/>
        </w:rPr>
        <w:t xml:space="preserve"> ^= v; h *= 0x100000001b3ULL</w:t>
      </w:r>
      <w:proofErr w:type="gramStart"/>
      <w:r>
        <w:rPr>
          <w:rFonts w:ascii="Courier New" w:eastAsia="Courier New" w:hAnsi="Courier New" w:cs="Courier New"/>
          <w:sz w:val="18"/>
        </w:rPr>
        <w:t>; }</w:t>
      </w:r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143B55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mix(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uint64_t&gt;(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s.player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));</w:t>
      </w:r>
    </w:p>
    <w:p w14:paraId="4344312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b :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s.boxes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) mix(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uint64_t&gt;(b));</w:t>
      </w:r>
    </w:p>
    <w:p w14:paraId="2A1F93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>&gt;(h);</w:t>
      </w:r>
    </w:p>
    <w:p w14:paraId="185BC4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39AFE8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3C23C1D6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А.3 </w:t>
      </w:r>
      <w:proofErr w:type="spellStart"/>
      <w:r>
        <w:rPr>
          <w:rFonts w:cs="Times New Roman"/>
          <w:b/>
        </w:rPr>
        <w:t>Інтерфейс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розв’язувачів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/solvers/ISolver.hpp)</w:t>
      </w:r>
    </w:p>
    <w:p w14:paraId="42CFF01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E3A18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55BB089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~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= default;</w:t>
      </w:r>
    </w:p>
    <w:p w14:paraId="03465C3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3D4C29A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2DE7DC8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= 0;</w:t>
      </w:r>
    </w:p>
    <w:p w14:paraId="3304934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= 0;</w:t>
      </w:r>
    </w:p>
    <w:p w14:paraId="5193731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requestCancel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= 0;</w:t>
      </w:r>
    </w:p>
    <w:p w14:paraId="20B256A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SolverProgress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progress(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74B3FC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37DFD43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20DD6D7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9BE4BFE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А.4 </w:t>
      </w:r>
      <w:proofErr w:type="spellStart"/>
      <w:r>
        <w:rPr>
          <w:rFonts w:cs="Times New Roman"/>
          <w:b/>
        </w:rPr>
        <w:t>Клас</w:t>
      </w:r>
      <w:proofErr w:type="spellEnd"/>
      <w:r>
        <w:rPr>
          <w:rFonts w:cs="Times New Roman"/>
          <w:b/>
        </w:rPr>
        <w:t xml:space="preserve"> BFS-</w:t>
      </w:r>
      <w:proofErr w:type="spellStart"/>
      <w:r>
        <w:rPr>
          <w:rFonts w:cs="Times New Roman"/>
          <w:b/>
        </w:rPr>
        <w:t>розв’язувача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/solvers/BFSSolver.hpp)</w:t>
      </w:r>
    </w:p>
    <w:p w14:paraId="44764B9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BFSSolver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</w:rPr>
        <w:t xml:space="preserve"> public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093E53B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371E835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28A1CE7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6279881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override;</w:t>
      </w:r>
    </w:p>
    <w:p w14:paraId="6B6789D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override;</w:t>
      </w:r>
    </w:p>
    <w:p w14:paraId="7E1EE32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requestCancel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override;</w:t>
      </w:r>
    </w:p>
    <w:p w14:paraId="01FC387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440FE2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307554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202F6EA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8"/>
        </w:rPr>
        <w:t>BFSNode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6B4D95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 state;</w:t>
      </w:r>
    </w:p>
    <w:p w14:paraId="730345F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uint32_t </w:t>
      </w:r>
      <w:proofErr w:type="spellStart"/>
      <w:r>
        <w:rPr>
          <w:rFonts w:ascii="Courier New" w:eastAsia="Courier New" w:hAnsi="Courier New" w:cs="Courier New"/>
          <w:sz w:val="18"/>
        </w:rPr>
        <w:t>parentIndex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0;</w:t>
      </w:r>
    </w:p>
    <w:p w14:paraId="5FA0AAC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 xml:space="preserve">Direction move = </w:t>
      </w:r>
      <w:proofErr w:type="gramStart"/>
      <w:r>
        <w:rPr>
          <w:rFonts w:ascii="Courier New" w:eastAsia="Courier New" w:hAnsi="Courier New" w:cs="Courier New"/>
          <w:sz w:val="18"/>
        </w:rPr>
        <w:t>core::Direction::</w:t>
      </w:r>
      <w:proofErr w:type="gramEnd"/>
      <w:r>
        <w:rPr>
          <w:rFonts w:ascii="Courier New" w:eastAsia="Courier New" w:hAnsi="Courier New" w:cs="Courier New"/>
          <w:sz w:val="18"/>
        </w:rPr>
        <w:t>Up;</w:t>
      </w:r>
    </w:p>
    <w:p w14:paraId="31C4E3E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 depth = 0;</w:t>
      </w:r>
    </w:p>
    <w:p w14:paraId="696894B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bool pushed = false;</w:t>
      </w:r>
    </w:p>
    <w:p w14:paraId="6C1E5BB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};</w:t>
      </w:r>
    </w:p>
    <w:p w14:paraId="63B0710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deque&lt;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uint32_t&gt; queue_;</w:t>
      </w:r>
    </w:p>
    <w:p w14:paraId="02EC668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BFSNode</w:t>
      </w:r>
      <w:proofErr w:type="spellEnd"/>
      <w:r>
        <w:rPr>
          <w:rFonts w:ascii="Courier New" w:eastAsia="Courier New" w:hAnsi="Courier New" w:cs="Courier New"/>
          <w:sz w:val="18"/>
        </w:rPr>
        <w:t>&gt; nodes_;</w:t>
      </w:r>
    </w:p>
    <w:p w14:paraId="4225BB6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uint32_t,</w:t>
      </w:r>
    </w:p>
    <w:p w14:paraId="3C935C6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>&gt; visited_;</w:t>
      </w:r>
    </w:p>
    <w:p w14:paraId="7C4BA65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atomic&lt;bool&gt;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cancelRequested</w:t>
      </w:r>
      <w:proofErr w:type="spellEnd"/>
      <w:r>
        <w:rPr>
          <w:rFonts w:ascii="Courier New" w:eastAsia="Courier New" w:hAnsi="Courier New" w:cs="Courier New"/>
          <w:sz w:val="18"/>
        </w:rPr>
        <w:t>_{false};</w:t>
      </w:r>
      <w:proofErr w:type="gramEnd"/>
    </w:p>
    <w:p w14:paraId="7D384A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7386E334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А.5 </w:t>
      </w:r>
      <w:proofErr w:type="spellStart"/>
      <w:r>
        <w:rPr>
          <w:rFonts w:cs="Times New Roman"/>
          <w:b/>
        </w:rPr>
        <w:t>Клас</w:t>
      </w:r>
      <w:proofErr w:type="spellEnd"/>
      <w:r>
        <w:rPr>
          <w:rFonts w:cs="Times New Roman"/>
          <w:b/>
        </w:rPr>
        <w:t xml:space="preserve"> A*-</w:t>
      </w:r>
      <w:proofErr w:type="spellStart"/>
      <w:r>
        <w:rPr>
          <w:rFonts w:cs="Times New Roman"/>
          <w:b/>
        </w:rPr>
        <w:t>розв’язувача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/solvers/AStarSolver.hpp)</w:t>
      </w:r>
    </w:p>
    <w:p w14:paraId="18C7388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AStarSolver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</w:rPr>
        <w:t xml:space="preserve"> public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DCF75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0AC9179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5F9A960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48798D4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override;</w:t>
      </w:r>
    </w:p>
    <w:p w14:paraId="7A2D289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override;</w:t>
      </w:r>
    </w:p>
    <w:p w14:paraId="317A2B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36EC4B8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221A1C1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5EB357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 xml:space="preserve">    struct 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1221AC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f = 0, g = 0, h = 0, seq = 0;</w:t>
      </w:r>
    </w:p>
    <w:p w14:paraId="346A07F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uint32_t </w:t>
      </w:r>
      <w:proofErr w:type="spellStart"/>
      <w:r>
        <w:rPr>
          <w:rFonts w:ascii="Courier New" w:eastAsia="Courier New" w:hAnsi="Courier New" w:cs="Courier New"/>
          <w:sz w:val="18"/>
        </w:rPr>
        <w:t>nodeIndex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0;</w:t>
      </w:r>
    </w:p>
    <w:p w14:paraId="62BFF6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bool operator</w:t>
      </w:r>
      <w:proofErr w:type="gramStart"/>
      <w:r>
        <w:rPr>
          <w:rFonts w:ascii="Courier New" w:eastAsia="Courier New" w:hAnsi="Courier New" w:cs="Courier New"/>
          <w:sz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other)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7958DFE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8"/>
        </w:rPr>
        <w:t>f !</w:t>
      </w:r>
      <w:proofErr w:type="gramEnd"/>
      <w:r>
        <w:rPr>
          <w:rFonts w:ascii="Courier New" w:eastAsia="Courier New" w:hAnsi="Courier New" w:cs="Courier New"/>
          <w:sz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other.f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) return f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other.f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6193A63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8"/>
        </w:rPr>
        <w:t>h !</w:t>
      </w:r>
      <w:proofErr w:type="gramEnd"/>
      <w:r>
        <w:rPr>
          <w:rFonts w:ascii="Courier New" w:eastAsia="Courier New" w:hAnsi="Courier New" w:cs="Courier New"/>
          <w:sz w:val="18"/>
        </w:rPr>
        <w:t xml:space="preserve">= </w:t>
      </w:r>
      <w:proofErr w:type="spellStart"/>
      <w:r>
        <w:rPr>
          <w:rFonts w:ascii="Courier New" w:eastAsia="Courier New" w:hAnsi="Courier New" w:cs="Courier New"/>
          <w:sz w:val="18"/>
        </w:rPr>
        <w:t>other.h</w:t>
      </w:r>
      <w:proofErr w:type="spellEnd"/>
      <w:r>
        <w:rPr>
          <w:rFonts w:ascii="Courier New" w:eastAsia="Courier New" w:hAnsi="Courier New" w:cs="Courier New"/>
          <w:sz w:val="18"/>
        </w:rPr>
        <w:t xml:space="preserve">) return h &gt; </w:t>
      </w:r>
      <w:proofErr w:type="spellStart"/>
      <w:r>
        <w:rPr>
          <w:rFonts w:ascii="Courier New" w:eastAsia="Courier New" w:hAnsi="Courier New" w:cs="Courier New"/>
          <w:sz w:val="18"/>
        </w:rPr>
        <w:t>other.h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785D913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return seq &gt; </w:t>
      </w:r>
      <w:proofErr w:type="spellStart"/>
      <w:r>
        <w:rPr>
          <w:rFonts w:ascii="Courier New" w:eastAsia="Courier New" w:hAnsi="Courier New" w:cs="Courier New"/>
          <w:sz w:val="18"/>
        </w:rPr>
        <w:t>other.seq</w:t>
      </w:r>
      <w:proofErr w:type="spellEnd"/>
      <w:r>
        <w:rPr>
          <w:rFonts w:ascii="Courier New" w:eastAsia="Courier New" w:hAnsi="Courier New" w:cs="Courier New"/>
          <w:sz w:val="18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8"/>
        </w:rPr>
        <w:t>детермінований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tie-breaker</w:t>
      </w:r>
      <w:proofErr w:type="gramEnd"/>
    </w:p>
    <w:p w14:paraId="3899762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72576B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};</w:t>
      </w:r>
    </w:p>
    <w:p w14:paraId="1ED6F2B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priority_queue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>&gt;,</w:t>
      </w:r>
    </w:p>
    <w:p w14:paraId="3729879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greater&lt;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&gt;&gt; </w:t>
      </w:r>
      <w:proofErr w:type="spellStart"/>
      <w:r>
        <w:rPr>
          <w:rFonts w:ascii="Courier New" w:eastAsia="Courier New" w:hAnsi="Courier New" w:cs="Courier New"/>
          <w:sz w:val="18"/>
        </w:rPr>
        <w:t>openQueue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4F432EB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uint64_t,</w:t>
      </w:r>
    </w:p>
    <w:p w14:paraId="5F63857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bestG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0804B49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uint64_t,</w:t>
      </w:r>
    </w:p>
    <w:p w14:paraId="37902CA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BoxConfigHasher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heuristicCache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310E579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unique_ptr</w:t>
      </w:r>
      <w:proofErr w:type="spellEnd"/>
      <w:r>
        <w:rPr>
          <w:rFonts w:ascii="Courier New" w:eastAsia="Courier New" w:hAnsi="Courier New" w:cs="Courier New"/>
          <w:sz w:val="18"/>
        </w:rPr>
        <w:t xml:space="preserve">&lt;Zobrist&gt; </w:t>
      </w:r>
      <w:proofErr w:type="spellStart"/>
      <w:r>
        <w:rPr>
          <w:rFonts w:ascii="Courier New" w:eastAsia="Courier New" w:hAnsi="Courier New" w:cs="Courier New"/>
          <w:sz w:val="18"/>
        </w:rPr>
        <w:t>zobrist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0E44046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26A434D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А.6 </w:t>
      </w:r>
      <w:proofErr w:type="spellStart"/>
      <w:r>
        <w:rPr>
          <w:rFonts w:cs="Times New Roman"/>
          <w:b/>
        </w:rPr>
        <w:t>Виявлення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тупиків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/solvers/DeadlockDetector.hpp)</w:t>
      </w:r>
    </w:p>
    <w:p w14:paraId="21A4D74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DeadlockDetector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BE3DE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7FCBF8A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4F0E6EB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77BA32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INVALID_CELL,</w:t>
      </w:r>
    </w:p>
    <w:p w14:paraId="3D38F80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bool </w:t>
      </w:r>
      <w:proofErr w:type="spellStart"/>
      <w:r>
        <w:rPr>
          <w:rFonts w:ascii="Courier New" w:eastAsia="Courier New" w:hAnsi="Courier New" w:cs="Courier New"/>
          <w:sz w:val="18"/>
        </w:rPr>
        <w:t>checkAssignment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false);</w:t>
      </w:r>
    </w:p>
    <w:p w14:paraId="4D8F816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hasStaticDeadSquare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15641E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3D05B03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hasCornerDeadlock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1E4531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5F8127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78CA7DC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has2x2</w:t>
      </w:r>
      <w:proofErr w:type="gramStart"/>
      <w:r>
        <w:rPr>
          <w:rFonts w:ascii="Courier New" w:eastAsia="Courier New" w:hAnsi="Courier New" w:cs="Courier New"/>
          <w:sz w:val="18"/>
        </w:rPr>
        <w:t>Deadlock(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0B487E2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771D95C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450809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hasFreezeDeadlock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6053DB6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0C1608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hasAssignmentDeadlock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4463BFA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state);</w:t>
      </w:r>
    </w:p>
    <w:p w14:paraId="41BD54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174D2D8B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А.7 </w:t>
      </w:r>
      <w:proofErr w:type="spellStart"/>
      <w:r>
        <w:rPr>
          <w:rFonts w:cs="Times New Roman"/>
          <w:b/>
        </w:rPr>
        <w:t>Угорський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алгоритм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/solvers/Hungarian.hpp)</w:t>
      </w:r>
    </w:p>
    <w:p w14:paraId="06D8EC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class Hungarian {</w:t>
      </w:r>
    </w:p>
    <w:p w14:paraId="4AED8E9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16847AD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</w:t>
      </w: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int64_t INF_COST = 1'000'000'000LL;</w:t>
      </w:r>
    </w:p>
    <w:p w14:paraId="736A771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</w:rPr>
        <w:t>Мінімальне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дводольне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призначення</w:t>
      </w:r>
      <w:proofErr w:type="spellEnd"/>
      <w:r>
        <w:rPr>
          <w:rFonts w:ascii="Courier New" w:eastAsia="Courier New" w:hAnsi="Courier New" w:cs="Courier New"/>
          <w:sz w:val="18"/>
        </w:rPr>
        <w:t xml:space="preserve"> N </w:t>
      </w:r>
      <w:proofErr w:type="spellStart"/>
      <w:r>
        <w:rPr>
          <w:rFonts w:ascii="Courier New" w:eastAsia="Courier New" w:hAnsi="Courier New" w:cs="Courier New"/>
          <w:sz w:val="18"/>
        </w:rPr>
        <w:t>рядків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до</w:t>
      </w:r>
      <w:proofErr w:type="spellEnd"/>
      <w:r>
        <w:rPr>
          <w:rFonts w:ascii="Courier New" w:eastAsia="Courier New" w:hAnsi="Courier New" w:cs="Courier New"/>
          <w:sz w:val="18"/>
        </w:rPr>
        <w:t xml:space="preserve"> M </w:t>
      </w:r>
      <w:proofErr w:type="spellStart"/>
      <w:r>
        <w:rPr>
          <w:rFonts w:ascii="Courier New" w:eastAsia="Courier New" w:hAnsi="Courier New" w:cs="Courier New"/>
          <w:sz w:val="18"/>
        </w:rPr>
        <w:t>стовпців</w:t>
      </w:r>
      <w:proofErr w:type="spellEnd"/>
      <w:r>
        <w:rPr>
          <w:rFonts w:ascii="Courier New" w:eastAsia="Courier New" w:hAnsi="Courier New" w:cs="Courier New"/>
          <w:sz w:val="18"/>
        </w:rPr>
        <w:t xml:space="preserve"> (N &lt;= M)</w:t>
      </w:r>
    </w:p>
    <w:p w14:paraId="566731B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pair&lt;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int64_t,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vector&lt;int&gt;&gt;</w:t>
      </w:r>
    </w:p>
    <w:p w14:paraId="4FEA8E8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solve(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int64_t&gt;&gt;&amp; </w:t>
      </w:r>
      <w:proofErr w:type="spellStart"/>
      <w:r>
        <w:rPr>
          <w:rFonts w:ascii="Courier New" w:eastAsia="Courier New" w:hAnsi="Courier New" w:cs="Courier New"/>
          <w:sz w:val="18"/>
        </w:rPr>
        <w:t>costMatrix</w:t>
      </w:r>
      <w:proofErr w:type="spellEnd"/>
      <w:r>
        <w:rPr>
          <w:rFonts w:ascii="Courier New" w:eastAsia="Courier New" w:hAnsi="Courier New" w:cs="Courier New"/>
          <w:sz w:val="18"/>
        </w:rPr>
        <w:t>);</w:t>
      </w:r>
    </w:p>
    <w:p w14:paraId="746B67A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57734C00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А.8 </w:t>
      </w:r>
      <w:proofErr w:type="spellStart"/>
      <w:r>
        <w:rPr>
          <w:rFonts w:cs="Times New Roman"/>
          <w:b/>
        </w:rPr>
        <w:t>Хешування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Зобріста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/solvers/Zobrist.hpp)</w:t>
      </w:r>
    </w:p>
    <w:p w14:paraId="7D3784F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class Zobrist {</w:t>
      </w:r>
    </w:p>
    <w:p w14:paraId="55F530A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3A585B9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explicit </w:t>
      </w:r>
      <w:proofErr w:type="gramStart"/>
      <w:r>
        <w:rPr>
          <w:rFonts w:ascii="Courier New" w:eastAsia="Courier New" w:hAnsi="Courier New" w:cs="Courier New"/>
          <w:sz w:val="18"/>
        </w:rPr>
        <w:t>Zobrist(std::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boardSize</w:t>
      </w:r>
      <w:proofErr w:type="spellEnd"/>
      <w:r>
        <w:rPr>
          <w:rFonts w:ascii="Courier New" w:eastAsia="Courier New" w:hAnsi="Courier New" w:cs="Courier New"/>
          <w:sz w:val="18"/>
        </w:rPr>
        <w:t>,</w:t>
      </w:r>
    </w:p>
    <w:p w14:paraId="6ABEC9C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seed = 0x504b42414e3230ULL);</w:t>
      </w:r>
    </w:p>
    <w:p w14:paraId="344EF4C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computeHash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5410BC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movePlayer</w:t>
      </w:r>
      <w:proofErr w:type="spellEnd"/>
      <w:r>
        <w:rPr>
          <w:rFonts w:ascii="Courier New" w:eastAsia="Courier New" w:hAnsi="Courier New" w:cs="Courier New"/>
          <w:sz w:val="18"/>
        </w:rPr>
        <w:t>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hash,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from,</w:t>
      </w:r>
    </w:p>
    <w:p w14:paraId="210ED97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to)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1B8A38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hash ^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 xml:space="preserve">_[from] ^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>_[to];</w:t>
      </w:r>
    </w:p>
    <w:p w14:paraId="33659BC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5C16DEB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moveBox</w:t>
      </w:r>
      <w:proofErr w:type="spellEnd"/>
      <w:r>
        <w:rPr>
          <w:rFonts w:ascii="Courier New" w:eastAsia="Courier New" w:hAnsi="Courier New" w:cs="Courier New"/>
          <w:sz w:val="18"/>
        </w:rPr>
        <w:t>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hash,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from,</w:t>
      </w:r>
    </w:p>
    <w:p w14:paraId="7469F04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to)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1F330A8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hash ^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 xml:space="preserve">_[from] ^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>_[to];</w:t>
      </w:r>
    </w:p>
    <w:p w14:paraId="04272B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DB1BE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56F2FA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uint64_t&gt;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4272642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uint64_t&gt;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3978434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>};</w:t>
      </w:r>
    </w:p>
    <w:p w14:paraId="55B97C84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А.9 </w:t>
      </w:r>
      <w:proofErr w:type="spellStart"/>
      <w:r>
        <w:rPr>
          <w:rFonts w:cs="Times New Roman"/>
          <w:b/>
        </w:rPr>
        <w:t>Приклад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рівня</w:t>
      </w:r>
      <w:proofErr w:type="spellEnd"/>
      <w:r>
        <w:rPr>
          <w:rFonts w:cs="Times New Roman"/>
          <w:b/>
        </w:rPr>
        <w:t xml:space="preserve"> у </w:t>
      </w:r>
      <w:proofErr w:type="spellStart"/>
      <w:r>
        <w:rPr>
          <w:rFonts w:cs="Times New Roman"/>
          <w:b/>
        </w:rPr>
        <w:t>форматі</w:t>
      </w:r>
      <w:proofErr w:type="spellEnd"/>
      <w:r>
        <w:rPr>
          <w:rFonts w:cs="Times New Roman"/>
          <w:b/>
        </w:rPr>
        <w:t xml:space="preserve"> XSB (levels/02_microban.xsb)</w:t>
      </w:r>
    </w:p>
    <w:p w14:paraId="47EAB4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; Level 02 - Classic </w:t>
      </w:r>
      <w:proofErr w:type="spellStart"/>
      <w:r>
        <w:rPr>
          <w:rFonts w:ascii="Courier New" w:eastAsia="Courier New" w:hAnsi="Courier New" w:cs="Courier New"/>
          <w:sz w:val="18"/>
        </w:rPr>
        <w:t>Microban</w:t>
      </w:r>
      <w:proofErr w:type="spellEnd"/>
    </w:p>
    <w:p w14:paraId="121FAAA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#######</w:t>
      </w:r>
    </w:p>
    <w:p w14:paraId="63E2844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    #</w:t>
      </w:r>
    </w:p>
    <w:p w14:paraId="03FABB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$ # #</w:t>
      </w:r>
    </w:p>
    <w:p w14:paraId="44E56D0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. # #</w:t>
      </w:r>
    </w:p>
    <w:p w14:paraId="3093B66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   @#</w:t>
      </w:r>
    </w:p>
    <w:p w14:paraId="2DCA3F2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#######</w:t>
      </w:r>
    </w:p>
    <w:p w14:paraId="42E48C10" w14:textId="77777777" w:rsidR="00175B61" w:rsidRDefault="00733730" w:rsidP="00BD3DDC">
      <w:pPr>
        <w:keepNext/>
        <w:pageBreakBefore/>
        <w:spacing w:after="240"/>
        <w:jc w:val="center"/>
        <w:outlineLvl w:val="0"/>
      </w:pPr>
      <w:bookmarkStart w:id="20" w:name="_Toc242448171"/>
      <w:proofErr w:type="spellStart"/>
      <w:r>
        <w:rPr>
          <w:rFonts w:cs="Times New Roman"/>
          <w:b/>
        </w:rPr>
        <w:lastRenderedPageBreak/>
        <w:t>Додаток</w:t>
      </w:r>
      <w:proofErr w:type="spellEnd"/>
      <w:r>
        <w:rPr>
          <w:rFonts w:cs="Times New Roman"/>
          <w:b/>
        </w:rPr>
        <w:t xml:space="preserve"> Б</w:t>
      </w:r>
      <w:bookmarkEnd w:id="20"/>
    </w:p>
    <w:p w14:paraId="54DE08B2" w14:textId="77777777" w:rsidR="00175B61" w:rsidRDefault="00733730">
      <w:pPr>
        <w:ind w:firstLine="720"/>
        <w:jc w:val="both"/>
      </w:pPr>
      <w:r>
        <w:rPr>
          <w:rFonts w:cs="Times New Roman"/>
          <w:b/>
        </w:rPr>
        <w:t>UML-</w:t>
      </w:r>
      <w:proofErr w:type="spellStart"/>
      <w:r>
        <w:rPr>
          <w:rFonts w:cs="Times New Roman"/>
          <w:b/>
        </w:rPr>
        <w:t>діаграми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програмної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системи</w:t>
      </w:r>
      <w:proofErr w:type="spellEnd"/>
    </w:p>
    <w:p w14:paraId="6500680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Б.1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діаграму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Board,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GameRules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допоміжні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Hungarian, Zobrist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відсікання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>.</w:t>
      </w:r>
    </w:p>
    <w:p w14:paraId="5BA4E7A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057FA8F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0BCE2A8" wp14:editId="29502E5C">
            <wp:extent cx="5760000" cy="3163481"/>
            <wp:effectExtent l="0" t="0" r="0" b="0"/>
            <wp:docPr id="1315748303" name="Picture 131574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1_klas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3AAF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Б.1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класів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системи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Сокобан</w:t>
      </w:r>
      <w:proofErr w:type="spellEnd"/>
      <w:r w:rsidRPr="00012602">
        <w:rPr>
          <w:rFonts w:cs="Times New Roman"/>
          <w:color w:val="000000"/>
        </w:rPr>
        <w:t>»</w:t>
      </w:r>
    </w:p>
    <w:p w14:paraId="30BC134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A3C847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Б.2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діаграму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користувач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ініціює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CLI </w:t>
      </w:r>
      <w:proofErr w:type="spellStart"/>
      <w:r>
        <w:rPr>
          <w:rFonts w:cs="Times New Roman"/>
        </w:rPr>
        <w:t>створює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.</w:t>
      </w:r>
    </w:p>
    <w:p w14:paraId="3EB3158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74EF599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0F4569" wp14:editId="58E67348">
            <wp:extent cx="5760000" cy="3086341"/>
            <wp:effectExtent l="0" t="0" r="0" b="0"/>
            <wp:docPr id="1315748304" name="Picture 131574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2_poslidovn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E8F1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Б.2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послідовності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автоматичного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розв’язання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рівня</w:t>
      </w:r>
      <w:proofErr w:type="spellEnd"/>
    </w:p>
    <w:p w14:paraId="0E6530D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B100A16" w14:textId="77777777" w:rsidR="00175B61" w:rsidRPr="00012602" w:rsidRDefault="000778DE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Б.3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діаграму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режимів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взаємодії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користувача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ШІ.</w:t>
      </w:r>
    </w:p>
    <w:p w14:paraId="115FE79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744D138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BE17C75" wp14:editId="34704C2D">
            <wp:extent cx="5760000" cy="1713271"/>
            <wp:effectExtent l="0" t="0" r="0" b="0"/>
            <wp:docPr id="1315748305" name="Picture 131574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3_stan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15C2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Б.3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режимів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взаємодії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користувача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ШІ</w:t>
      </w:r>
    </w:p>
    <w:p w14:paraId="281E60BC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071DB0C" w14:textId="77777777" w:rsidR="00341A5D" w:rsidRPr="00012602" w:rsidRDefault="00313D6D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охоплює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Ручна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гра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Підказка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Розв’язок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знайдено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Симуляція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Пауза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Покроково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ШІ»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Рівень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розв’язано</w:t>
      </w:r>
      <w:proofErr w:type="spellEnd"/>
      <w:r w:rsidRPr="00012602">
        <w:rPr>
          <w:rFonts w:cs="Times New Roman"/>
          <w:color w:val="000000"/>
        </w:rPr>
        <w:t xml:space="preserve">», а </w:t>
      </w:r>
      <w:proofErr w:type="spellStart"/>
      <w:r w:rsidRPr="00012602">
        <w:rPr>
          <w:rFonts w:cs="Times New Roman"/>
          <w:color w:val="000000"/>
        </w:rPr>
        <w:t>також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початковий</w:t>
      </w:r>
      <w:proofErr w:type="spellEnd"/>
      <w:r w:rsidRPr="00012602">
        <w:rPr>
          <w:rFonts w:cs="Times New Roman"/>
          <w:color w:val="000000"/>
        </w:rPr>
        <w:t xml:space="preserve"> і </w:t>
      </w:r>
      <w:proofErr w:type="spellStart"/>
      <w:r w:rsidRPr="00012602">
        <w:rPr>
          <w:rFonts w:cs="Times New Roman"/>
          <w:color w:val="000000"/>
        </w:rPr>
        <w:t>кінцевий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стани</w:t>
      </w:r>
      <w:proofErr w:type="spellEnd"/>
      <w:r w:rsidRPr="00012602">
        <w:rPr>
          <w:rFonts w:cs="Times New Roman"/>
          <w:color w:val="000000"/>
        </w:rPr>
        <w:t>.</w:t>
      </w:r>
    </w:p>
    <w:sectPr w:rsidR="00341A5D" w:rsidRPr="00012602" w:rsidSect="00012602">
      <w:headerReference w:type="default" r:id="rId20"/>
      <w:pgSz w:w="11906" w:h="16838"/>
      <w:pgMar w:top="1134" w:right="567" w:bottom="1134" w:left="1417" w:header="720" w:footer="720" w:gutter="0"/>
      <w:pgNumType w:start="5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ED63" w14:textId="77777777" w:rsidR="00DC0B77" w:rsidRDefault="00DC0B77">
      <w:pPr>
        <w:spacing w:line="240" w:lineRule="auto"/>
      </w:pPr>
      <w:r>
        <w:separator/>
      </w:r>
    </w:p>
  </w:endnote>
  <w:endnote w:type="continuationSeparator" w:id="0">
    <w:p w14:paraId="61A6A230" w14:textId="77777777" w:rsidR="00DC0B77" w:rsidRDefault="00DC0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F1AAF" w14:textId="77777777" w:rsidR="00DC0B77" w:rsidRDefault="00DC0B77">
      <w:pPr>
        <w:spacing w:line="240" w:lineRule="auto"/>
      </w:pPr>
      <w:r>
        <w:separator/>
      </w:r>
    </w:p>
  </w:footnote>
  <w:footnote w:type="continuationSeparator" w:id="0">
    <w:p w14:paraId="4A172FE6" w14:textId="77777777" w:rsidR="00DC0B77" w:rsidRDefault="00DC0B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8A22" w14:textId="77777777" w:rsidR="00E614E0" w:rsidRDefault="008174D7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76215C">
      <w:rPr>
        <w:noProof/>
      </w:rPr>
      <w:t>5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02A0" w14:textId="77777777" w:rsidR="00175B61" w:rsidRDefault="000778DE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76215C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105769">
    <w:abstractNumId w:val="8"/>
  </w:num>
  <w:num w:numId="2" w16cid:durableId="717582237">
    <w:abstractNumId w:val="6"/>
  </w:num>
  <w:num w:numId="3" w16cid:durableId="1296444369">
    <w:abstractNumId w:val="5"/>
  </w:num>
  <w:num w:numId="4" w16cid:durableId="1286081289">
    <w:abstractNumId w:val="4"/>
  </w:num>
  <w:num w:numId="5" w16cid:durableId="2119523043">
    <w:abstractNumId w:val="7"/>
  </w:num>
  <w:num w:numId="6" w16cid:durableId="1418163758">
    <w:abstractNumId w:val="3"/>
  </w:num>
  <w:num w:numId="7" w16cid:durableId="1035500420">
    <w:abstractNumId w:val="2"/>
  </w:num>
  <w:num w:numId="8" w16cid:durableId="1792894634">
    <w:abstractNumId w:val="1"/>
  </w:num>
  <w:num w:numId="9" w16cid:durableId="4457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02"/>
    <w:rsid w:val="00034616"/>
    <w:rsid w:val="000358AD"/>
    <w:rsid w:val="0006063C"/>
    <w:rsid w:val="000778DE"/>
    <w:rsid w:val="0015074B"/>
    <w:rsid w:val="00163BFC"/>
    <w:rsid w:val="001647DB"/>
    <w:rsid w:val="00175B61"/>
    <w:rsid w:val="001D5D6F"/>
    <w:rsid w:val="00200477"/>
    <w:rsid w:val="0022461A"/>
    <w:rsid w:val="00241942"/>
    <w:rsid w:val="0024502A"/>
    <w:rsid w:val="00246B57"/>
    <w:rsid w:val="002607E6"/>
    <w:rsid w:val="00262CE3"/>
    <w:rsid w:val="002719B0"/>
    <w:rsid w:val="00287F21"/>
    <w:rsid w:val="0029639D"/>
    <w:rsid w:val="002D24B0"/>
    <w:rsid w:val="00313D6D"/>
    <w:rsid w:val="00326F90"/>
    <w:rsid w:val="00341A5D"/>
    <w:rsid w:val="003530C2"/>
    <w:rsid w:val="003B7AD4"/>
    <w:rsid w:val="004947BE"/>
    <w:rsid w:val="004B1647"/>
    <w:rsid w:val="004E4232"/>
    <w:rsid w:val="00521AA1"/>
    <w:rsid w:val="00536048"/>
    <w:rsid w:val="00610A00"/>
    <w:rsid w:val="0063335A"/>
    <w:rsid w:val="006756EB"/>
    <w:rsid w:val="006B3A40"/>
    <w:rsid w:val="00733730"/>
    <w:rsid w:val="00742F31"/>
    <w:rsid w:val="007604C9"/>
    <w:rsid w:val="0076215C"/>
    <w:rsid w:val="00806613"/>
    <w:rsid w:val="008174D7"/>
    <w:rsid w:val="008930DC"/>
    <w:rsid w:val="009D6F71"/>
    <w:rsid w:val="009F1C83"/>
    <w:rsid w:val="00AA1D8D"/>
    <w:rsid w:val="00AA7548"/>
    <w:rsid w:val="00AF154E"/>
    <w:rsid w:val="00B2732D"/>
    <w:rsid w:val="00B47730"/>
    <w:rsid w:val="00B55977"/>
    <w:rsid w:val="00B831DC"/>
    <w:rsid w:val="00BD3DDC"/>
    <w:rsid w:val="00BE74C2"/>
    <w:rsid w:val="00BF1675"/>
    <w:rsid w:val="00BF4381"/>
    <w:rsid w:val="00C150BA"/>
    <w:rsid w:val="00C54893"/>
    <w:rsid w:val="00C5796E"/>
    <w:rsid w:val="00CB0664"/>
    <w:rsid w:val="00CB6E5F"/>
    <w:rsid w:val="00CD69ED"/>
    <w:rsid w:val="00D04254"/>
    <w:rsid w:val="00D30348"/>
    <w:rsid w:val="00DC0B77"/>
    <w:rsid w:val="00DD794E"/>
    <w:rsid w:val="00E23F3E"/>
    <w:rsid w:val="00E42C28"/>
    <w:rsid w:val="00E51AA0"/>
    <w:rsid w:val="00E614E0"/>
    <w:rsid w:val="00ED4ECE"/>
    <w:rsid w:val="00F218F5"/>
    <w:rsid w:val="00F4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9552E"/>
  <w14:defaultImageDpi w14:val="300"/>
  <w15:docId w15:val="{214256E9-A6BD-408B-B8EA-DEA8FA4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01260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012602"/>
    <w:rPr>
      <w:color w:val="605E5C"/>
      <w:shd w:val="clear" w:color="auto" w:fill="E1DFDD"/>
    </w:rPr>
  </w:style>
  <w:style w:type="paragraph" w:styleId="1d">
    <w:name w:val="toc 1"/>
    <w:basedOn w:val="a1"/>
    <w:next w:val="a1"/>
    <w:autoRedefine/>
    <w:uiPriority w:val="39"/>
    <w:unhideWhenUsed/>
    <w:rsid w:val="00287F21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287F2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Sokoban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github.com/search?q=sokoban+solver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make.org/documentatio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n.cppreferenc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34408</Words>
  <Characters>19613</Characters>
  <Application>Microsoft Office Word</Application>
  <DocSecurity>0</DocSecurity>
  <Lines>163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2</cp:revision>
  <cp:lastPrinted>2026-09-16T19:31:00Z</cp:lastPrinted>
  <dcterms:created xsi:type="dcterms:W3CDTF">2026-10-10T11:14:00Z</dcterms:created>
  <dcterms:modified xsi:type="dcterms:W3CDTF">2026-10-10T11:14:00Z</dcterms:modified>
  <cp:category/>
</cp:coreProperties>
</file>