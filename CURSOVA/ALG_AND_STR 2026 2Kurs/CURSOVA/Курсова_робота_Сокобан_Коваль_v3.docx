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1D7F" w14:textId="77777777" w:rsidR="00175B61" w:rsidRDefault="000778DE">
      <w:pPr>
        <w:widowControl w:val="0"/>
        <w:pBdr>
          <w:top w:val="nil"/>
          <w:left w:val="nil"/>
          <w:bottom w:val="nil"/>
          <w:right w:val="nil"/>
          <w:between w:val="nil"/>
        </w:pBdr>
        <w:spacing w:line="240" w:lineRule="auto"/>
        <w:ind w:left="2463"/>
        <w:rPr>
          <w:rFonts w:cs="Times New Roman"/>
          <w:color w:val="000000"/>
          <w:szCs w:val="28"/>
        </w:rPr>
      </w:pPr>
      <w:r>
        <w:rPr>
          <w:rFonts w:cs="Times New Roman"/>
          <w:color w:val="000000"/>
          <w:szCs w:val="28"/>
        </w:rPr>
        <w:t xml:space="preserve">Міністерство освіти і науки України  </w:t>
      </w:r>
    </w:p>
    <w:p w14:paraId="3CCD94A3" w14:textId="77777777" w:rsidR="00175B61" w:rsidRDefault="000778DE">
      <w:pPr>
        <w:widowControl w:val="0"/>
        <w:pBdr>
          <w:top w:val="nil"/>
          <w:left w:val="nil"/>
          <w:bottom w:val="nil"/>
          <w:right w:val="nil"/>
          <w:between w:val="nil"/>
        </w:pBdr>
        <w:spacing w:before="207" w:line="240" w:lineRule="auto"/>
        <w:ind w:left="1704"/>
        <w:rPr>
          <w:rFonts w:cs="Times New Roman"/>
          <w:color w:val="000000"/>
          <w:szCs w:val="28"/>
        </w:rPr>
      </w:pPr>
      <w:r>
        <w:rPr>
          <w:rFonts w:cs="Times New Roman"/>
          <w:color w:val="000000"/>
          <w:szCs w:val="28"/>
        </w:rPr>
        <w:t xml:space="preserve">Вінницький національний технічний університет  </w:t>
      </w:r>
    </w:p>
    <w:p w14:paraId="35CC02AA" w14:textId="77777777" w:rsidR="00175B61" w:rsidRDefault="000778DE">
      <w:pPr>
        <w:widowControl w:val="0"/>
        <w:pBdr>
          <w:top w:val="nil"/>
          <w:left w:val="nil"/>
          <w:bottom w:val="nil"/>
          <w:right w:val="nil"/>
          <w:between w:val="nil"/>
        </w:pBdr>
        <w:spacing w:before="205" w:line="240" w:lineRule="auto"/>
        <w:ind w:left="2509"/>
        <w:rPr>
          <w:rFonts w:cs="Times New Roman"/>
          <w:color w:val="000000"/>
          <w:szCs w:val="28"/>
        </w:rPr>
      </w:pPr>
      <w:r>
        <w:rPr>
          <w:rFonts w:cs="Times New Roman"/>
          <w:color w:val="000000"/>
          <w:szCs w:val="28"/>
        </w:rPr>
        <w:t xml:space="preserve">Кафедра програмного забезпечення </w:t>
      </w:r>
    </w:p>
    <w:p w14:paraId="6E8EF83D" w14:textId="77777777" w:rsidR="00175B61" w:rsidRDefault="000778DE">
      <w:pPr>
        <w:widowControl w:val="0"/>
        <w:pBdr>
          <w:top w:val="nil"/>
          <w:left w:val="nil"/>
          <w:bottom w:val="nil"/>
          <w:right w:val="nil"/>
          <w:between w:val="nil"/>
        </w:pBdr>
        <w:spacing w:before="1945" w:line="240" w:lineRule="auto"/>
        <w:ind w:left="3406"/>
        <w:rPr>
          <w:rFonts w:cs="Times New Roman"/>
          <w:color w:val="000000"/>
          <w:szCs w:val="28"/>
        </w:rPr>
      </w:pPr>
      <w:r>
        <w:rPr>
          <w:rFonts w:cs="Times New Roman"/>
          <w:color w:val="000000"/>
          <w:szCs w:val="28"/>
        </w:rPr>
        <w:t xml:space="preserve">КУРСОВА РОБОТА  </w:t>
      </w:r>
    </w:p>
    <w:p w14:paraId="7DD63D1C" w14:textId="77777777" w:rsidR="00175B61" w:rsidRDefault="000778DE">
      <w:pPr>
        <w:widowControl w:val="0"/>
        <w:pBdr>
          <w:top w:val="nil"/>
          <w:left w:val="nil"/>
          <w:bottom w:val="nil"/>
          <w:right w:val="nil"/>
          <w:between w:val="nil"/>
        </w:pBdr>
        <w:spacing w:before="181" w:line="240" w:lineRule="auto"/>
        <w:ind w:left="1777"/>
        <w:rPr>
          <w:rFonts w:cs="Times New Roman"/>
          <w:color w:val="000000"/>
          <w:szCs w:val="28"/>
        </w:rPr>
      </w:pPr>
      <w:r>
        <w:rPr>
          <w:rFonts w:cs="Times New Roman"/>
          <w:color w:val="000000"/>
          <w:szCs w:val="28"/>
        </w:rPr>
        <w:t xml:space="preserve">з дисципліни ” Алгоритми та структури даних ”  </w:t>
      </w:r>
    </w:p>
    <w:p w14:paraId="1EF34C3E" w14:textId="77777777" w:rsidR="00175B61" w:rsidRDefault="000778DE">
      <w:pPr>
        <w:widowControl w:val="0"/>
        <w:pBdr>
          <w:top w:val="nil"/>
          <w:left w:val="nil"/>
          <w:bottom w:val="nil"/>
          <w:right w:val="nil"/>
          <w:between w:val="nil"/>
        </w:pBdr>
        <w:spacing w:before="181" w:line="240" w:lineRule="auto"/>
        <w:ind w:left="612"/>
        <w:rPr>
          <w:rFonts w:cs="Times New Roman"/>
          <w:color w:val="000000"/>
          <w:sz w:val="29"/>
          <w:szCs w:val="29"/>
        </w:rPr>
      </w:pPr>
      <w:r>
        <w:rPr>
          <w:rFonts w:cs="Times New Roman"/>
          <w:color w:val="000000"/>
          <w:szCs w:val="28"/>
        </w:rPr>
        <w:t xml:space="preserve"> на тему: «</w:t>
      </w:r>
      <w:r>
        <w:rPr>
          <w:rFonts w:cs="Times New Roman"/>
          <w:color w:val="000000"/>
          <w:sz w:val="29"/>
          <w:szCs w:val="29"/>
        </w:rPr>
        <w:t xml:space="preserve">Розробка й аналіз ефективності алгоритмів і програм» </w:t>
      </w:r>
    </w:p>
    <w:p w14:paraId="76C09DBE" w14:textId="77777777" w:rsidR="00175B61" w:rsidRDefault="000778DE">
      <w:pPr>
        <w:widowControl w:val="0"/>
        <w:pBdr>
          <w:top w:val="nil"/>
          <w:left w:val="nil"/>
          <w:bottom w:val="nil"/>
          <w:right w:val="nil"/>
          <w:between w:val="nil"/>
        </w:pBdr>
        <w:spacing w:before="1295" w:line="240" w:lineRule="auto"/>
        <w:ind w:right="62"/>
        <w:jc w:val="right"/>
        <w:rPr>
          <w:rFonts w:cs="Times New Roman"/>
          <w:color w:val="000000"/>
          <w:szCs w:val="28"/>
        </w:rPr>
      </w:pPr>
      <w:r>
        <w:rPr>
          <w:rFonts w:cs="Times New Roman"/>
          <w:color w:val="000000"/>
          <w:szCs w:val="28"/>
        </w:rPr>
        <w:t xml:space="preserve">студента __2__ курсу_групи 2ПІ-25Б </w:t>
      </w:r>
    </w:p>
    <w:p w14:paraId="56707D34" w14:textId="77777777" w:rsidR="00341A5D" w:rsidRDefault="00341A5D"/>
    <w:p w14:paraId="34802568" w14:textId="77777777" w:rsidR="00175B61" w:rsidRDefault="000358AD">
      <w:pPr>
        <w:widowControl w:val="0"/>
        <w:pBdr>
          <w:top w:val="nil"/>
          <w:left w:val="nil"/>
          <w:bottom w:val="nil"/>
          <w:right w:val="nil"/>
          <w:between w:val="nil"/>
        </w:pBdr>
        <w:spacing w:before="166" w:line="240" w:lineRule="auto"/>
        <w:ind w:right="-3"/>
        <w:jc w:val="right"/>
        <w:rPr>
          <w:rFonts w:cs="Times New Roman"/>
          <w:color w:val="000000"/>
          <w:szCs w:val="28"/>
        </w:rPr>
      </w:pPr>
      <w:r>
        <w:rPr>
          <w:noProof/>
        </w:rPr>
        <w:drawing>
          <wp:anchor distT="19050" distB="19050" distL="19050" distR="19050" simplePos="0" relativeHeight="251657216" behindDoc="0" locked="0" layoutInCell="1" hidden="0" allowOverlap="1" wp14:anchorId="6933FFC5" wp14:editId="09428D3C">
            <wp:simplePos x="0" y="0"/>
            <wp:positionH relativeFrom="column">
              <wp:posOffset>2586990</wp:posOffset>
            </wp:positionH>
            <wp:positionV relativeFrom="paragraph">
              <wp:posOffset>194945</wp:posOffset>
            </wp:positionV>
            <wp:extent cx="603885" cy="488950"/>
            <wp:effectExtent l="0" t="0" r="5715" b="6350"/>
            <wp:wrapSquare wrapText="bothSides"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tretch>
                      <a:fillRect/>
                    </a:stretch>
                  </pic:blipFill>
                  <pic:spPr>
                    <a:xfrm>
                      <a:off x="0" y="0"/>
                      <a:ext cx="603885" cy="488950"/>
                    </a:xfrm>
                    <a:prstGeom prst="rect">
                      <a:avLst/>
                    </a:prstGeom>
                    <a:ln/>
                  </pic:spPr>
                </pic:pic>
              </a:graphicData>
            </a:graphic>
          </wp:anchor>
        </w:drawing>
      </w:r>
      <w:r w:rsidR="000778DE">
        <w:rPr>
          <w:rFonts w:cs="Times New Roman"/>
          <w:color w:val="000000"/>
          <w:szCs w:val="28"/>
        </w:rPr>
        <w:t xml:space="preserve">спеціальності 121 “Інженерія програмного  </w:t>
      </w:r>
    </w:p>
    <w:p w14:paraId="3327E7BD" w14:textId="77777777" w:rsidR="00175B61" w:rsidRDefault="00C5796E">
      <w:pPr>
        <w:widowControl w:val="0"/>
        <w:pBdr>
          <w:top w:val="nil"/>
          <w:left w:val="nil"/>
          <w:bottom w:val="nil"/>
          <w:right w:val="nil"/>
          <w:between w:val="nil"/>
        </w:pBdr>
        <w:spacing w:before="166" w:line="240" w:lineRule="auto"/>
        <w:ind w:right="62"/>
        <w:jc w:val="right"/>
        <w:rPr>
          <w:rFonts w:cs="Times New Roman"/>
          <w:color w:val="000000"/>
          <w:szCs w:val="28"/>
        </w:rPr>
      </w:pPr>
      <w:r>
        <w:t xml:space="preserve">забезпечення” Коваля О.Д. ___________________ </w:t>
      </w:r>
    </w:p>
    <w:p w14:paraId="1CF21926" w14:textId="77777777" w:rsidR="00175B61" w:rsidRDefault="000778DE">
      <w:pPr>
        <w:widowControl w:val="0"/>
        <w:pBdr>
          <w:top w:val="nil"/>
          <w:left w:val="nil"/>
          <w:bottom w:val="nil"/>
          <w:right w:val="nil"/>
          <w:between w:val="nil"/>
        </w:pBdr>
        <w:spacing w:before="241" w:line="240" w:lineRule="auto"/>
        <w:ind w:right="66"/>
        <w:jc w:val="right"/>
        <w:rPr>
          <w:rFonts w:cs="Times New Roman"/>
          <w:color w:val="000000"/>
          <w:szCs w:val="28"/>
        </w:rPr>
      </w:pPr>
      <w:r>
        <w:rPr>
          <w:rFonts w:cs="Times New Roman"/>
          <w:color w:val="000000"/>
          <w:szCs w:val="28"/>
        </w:rPr>
        <w:t xml:space="preserve">Керівник: доцент кафедри ПЗ, к.т.н., </w:t>
      </w:r>
    </w:p>
    <w:p w14:paraId="0EBB9854" w14:textId="77777777" w:rsidR="00175B61" w:rsidRDefault="000778DE">
      <w:pPr>
        <w:widowControl w:val="0"/>
        <w:pBdr>
          <w:top w:val="nil"/>
          <w:left w:val="nil"/>
          <w:bottom w:val="nil"/>
          <w:right w:val="nil"/>
          <w:between w:val="nil"/>
        </w:pBdr>
        <w:spacing w:before="167" w:line="240" w:lineRule="auto"/>
        <w:ind w:right="61"/>
        <w:jc w:val="right"/>
        <w:rPr>
          <w:rFonts w:cs="Times New Roman"/>
          <w:color w:val="000000"/>
          <w:szCs w:val="28"/>
        </w:rPr>
      </w:pPr>
      <w:r>
        <w:rPr>
          <w:rFonts w:cs="Times New Roman"/>
          <w:color w:val="000000"/>
          <w:szCs w:val="28"/>
        </w:rPr>
        <w:t xml:space="preserve">___________________ </w:t>
      </w:r>
      <w:r>
        <w:rPr>
          <w:rFonts w:cs="Times New Roman"/>
          <w:color w:val="000000"/>
          <w:szCs w:val="28"/>
          <w:u w:val="single"/>
        </w:rPr>
        <w:t>Ткаченко О.М</w:t>
      </w:r>
      <w:r>
        <w:rPr>
          <w:rFonts w:cs="Times New Roman"/>
          <w:color w:val="000000"/>
          <w:szCs w:val="28"/>
        </w:rPr>
        <w:t xml:space="preserve"> </w:t>
      </w:r>
    </w:p>
    <w:p w14:paraId="4DCF99F8" w14:textId="77777777" w:rsidR="00175B61" w:rsidRDefault="000778DE" w:rsidP="00B2732D">
      <w:pPr>
        <w:widowControl w:val="0"/>
        <w:pBdr>
          <w:top w:val="nil"/>
          <w:left w:val="nil"/>
          <w:bottom w:val="nil"/>
          <w:right w:val="nil"/>
          <w:between w:val="nil"/>
        </w:pBdr>
        <w:spacing w:before="10" w:line="240" w:lineRule="auto"/>
        <w:ind w:right="2727"/>
        <w:jc w:val="right"/>
        <w:rPr>
          <w:rFonts w:cs="Times New Roman"/>
          <w:color w:val="000000"/>
          <w:sz w:val="22"/>
        </w:rPr>
      </w:pPr>
      <w:r>
        <w:rPr>
          <w:rFonts w:cs="Times New Roman"/>
          <w:color w:val="000000"/>
          <w:sz w:val="22"/>
        </w:rPr>
        <w:t xml:space="preserve">(підпис) </w:t>
      </w:r>
    </w:p>
    <w:p w14:paraId="30529590" w14:textId="77777777" w:rsidR="00175B61" w:rsidRDefault="000778DE">
      <w:pPr>
        <w:widowControl w:val="0"/>
        <w:pBdr>
          <w:top w:val="nil"/>
          <w:left w:val="nil"/>
          <w:bottom w:val="nil"/>
          <w:right w:val="nil"/>
          <w:between w:val="nil"/>
        </w:pBdr>
        <w:spacing w:before="267" w:line="240" w:lineRule="auto"/>
        <w:ind w:right="62"/>
        <w:jc w:val="right"/>
        <w:rPr>
          <w:rFonts w:cs="Times New Roman"/>
          <w:color w:val="000000"/>
          <w:szCs w:val="28"/>
        </w:rPr>
      </w:pPr>
      <w:r>
        <w:rPr>
          <w:rFonts w:cs="Times New Roman"/>
          <w:color w:val="000000"/>
          <w:szCs w:val="28"/>
        </w:rPr>
        <w:t>Кількість балів __</w:t>
      </w:r>
      <w:r>
        <w:rPr>
          <w:rFonts w:cs="Times New Roman"/>
          <w:color w:val="000000"/>
          <w:szCs w:val="28"/>
          <w:u w:val="single"/>
        </w:rPr>
        <w:t>___</w:t>
      </w:r>
      <w:r>
        <w:rPr>
          <w:rFonts w:cs="Times New Roman"/>
          <w:color w:val="000000"/>
          <w:szCs w:val="28"/>
        </w:rPr>
        <w:t>_ Оцінка ECTS__</w:t>
      </w:r>
      <w:r>
        <w:rPr>
          <w:rFonts w:cs="Times New Roman"/>
          <w:color w:val="000000"/>
          <w:szCs w:val="28"/>
          <w:u w:val="single"/>
        </w:rPr>
        <w:t>___</w:t>
      </w:r>
      <w:r>
        <w:rPr>
          <w:rFonts w:cs="Times New Roman"/>
          <w:color w:val="000000"/>
          <w:szCs w:val="28"/>
        </w:rPr>
        <w:t xml:space="preserve">_ </w:t>
      </w:r>
    </w:p>
    <w:p w14:paraId="6B408050" w14:textId="77777777" w:rsidR="00175B61" w:rsidRDefault="000778DE">
      <w:pPr>
        <w:widowControl w:val="0"/>
        <w:pBdr>
          <w:top w:val="nil"/>
          <w:left w:val="nil"/>
          <w:bottom w:val="nil"/>
          <w:right w:val="nil"/>
          <w:between w:val="nil"/>
        </w:pBdr>
        <w:spacing w:before="4002" w:line="240" w:lineRule="auto"/>
        <w:jc w:val="center"/>
        <w:rPr>
          <w:rFonts w:cs="Times New Roman"/>
          <w:color w:val="000000"/>
          <w:szCs w:val="28"/>
        </w:rPr>
      </w:pPr>
      <w:r>
        <w:rPr>
          <w:rFonts w:cs="Times New Roman"/>
          <w:color w:val="000000"/>
          <w:szCs w:val="28"/>
        </w:rPr>
        <w:t>м. Вінниця – 2025 рік</w:t>
      </w:r>
    </w:p>
    <w:p w14:paraId="24877673" w14:textId="77777777" w:rsidR="00175B61" w:rsidRDefault="000778DE">
      <w:r>
        <w:br w:type="page"/>
      </w:r>
    </w:p>
    <w:p w14:paraId="7BD7D724" w14:textId="77777777" w:rsidR="00175B61" w:rsidRDefault="000778DE">
      <w:pPr>
        <w:widowControl w:val="0"/>
        <w:pBdr>
          <w:top w:val="nil"/>
          <w:left w:val="nil"/>
          <w:bottom w:val="nil"/>
          <w:right w:val="nil"/>
          <w:between w:val="nil"/>
        </w:pBdr>
        <w:spacing w:line="570" w:lineRule="auto"/>
        <w:ind w:left="5092" w:right="339" w:hanging="3773"/>
        <w:rPr>
          <w:rFonts w:cs="Times New Roman"/>
          <w:color w:val="000000"/>
          <w:szCs w:val="28"/>
        </w:rPr>
      </w:pPr>
      <w:r>
        <w:rPr>
          <w:rFonts w:cs="Times New Roman"/>
          <w:color w:val="000000"/>
          <w:szCs w:val="28"/>
        </w:rPr>
        <w:lastRenderedPageBreak/>
        <w:t xml:space="preserve">Факультет інформаційних технологій та комп’ютерної інженерії  Кафедра програмного забезпечення </w:t>
      </w:r>
    </w:p>
    <w:p w14:paraId="22657737" w14:textId="77777777" w:rsidR="00175B61" w:rsidRDefault="000778DE">
      <w:pPr>
        <w:widowControl w:val="0"/>
        <w:pBdr>
          <w:top w:val="nil"/>
          <w:left w:val="nil"/>
          <w:bottom w:val="nil"/>
          <w:right w:val="nil"/>
          <w:between w:val="nil"/>
        </w:pBdr>
        <w:spacing w:before="55" w:line="240" w:lineRule="auto"/>
        <w:ind w:left="2336"/>
        <w:rPr>
          <w:rFonts w:cs="Times New Roman"/>
          <w:color w:val="000000"/>
          <w:szCs w:val="28"/>
        </w:rPr>
      </w:pPr>
      <w:r>
        <w:rPr>
          <w:rFonts w:cs="Times New Roman"/>
          <w:color w:val="000000"/>
          <w:szCs w:val="28"/>
        </w:rPr>
        <w:t xml:space="preserve"> ЗАТВЕРДЖУЮ  </w:t>
      </w:r>
    </w:p>
    <w:p w14:paraId="299B4BA1" w14:textId="77777777" w:rsidR="00175B61" w:rsidRDefault="000778DE">
      <w:pPr>
        <w:widowControl w:val="0"/>
        <w:pBdr>
          <w:top w:val="nil"/>
          <w:left w:val="nil"/>
          <w:bottom w:val="nil"/>
          <w:right w:val="nil"/>
          <w:between w:val="nil"/>
        </w:pBdr>
        <w:spacing w:before="152" w:line="240" w:lineRule="auto"/>
        <w:ind w:right="998"/>
        <w:jc w:val="right"/>
        <w:rPr>
          <w:rFonts w:cs="Times New Roman"/>
          <w:color w:val="000000"/>
          <w:szCs w:val="28"/>
        </w:rPr>
      </w:pPr>
      <w:r>
        <w:rPr>
          <w:rFonts w:cs="Times New Roman"/>
          <w:color w:val="000000"/>
          <w:szCs w:val="28"/>
        </w:rPr>
        <w:t xml:space="preserve"> Зав. кафедри ПЗ, проф., д.т.н.  </w:t>
      </w:r>
    </w:p>
    <w:p w14:paraId="45B12060" w14:textId="77777777" w:rsidR="00175B61" w:rsidRDefault="000778DE">
      <w:pPr>
        <w:widowControl w:val="0"/>
        <w:pBdr>
          <w:top w:val="nil"/>
          <w:left w:val="nil"/>
          <w:bottom w:val="nil"/>
          <w:right w:val="nil"/>
          <w:between w:val="nil"/>
        </w:pBdr>
        <w:spacing w:before="173" w:line="240" w:lineRule="auto"/>
        <w:ind w:right="1104"/>
        <w:jc w:val="right"/>
        <w:rPr>
          <w:rFonts w:cs="Times New Roman"/>
          <w:color w:val="000000"/>
          <w:szCs w:val="28"/>
        </w:rPr>
      </w:pPr>
      <w:r>
        <w:rPr>
          <w:rFonts w:cs="Times New Roman"/>
          <w:color w:val="000000"/>
          <w:szCs w:val="28"/>
        </w:rPr>
        <w:t xml:space="preserve"> </w:t>
      </w:r>
      <w:r>
        <w:rPr>
          <w:rFonts w:ascii="Arial" w:eastAsia="Arial" w:hAnsi="Arial" w:cs="Arial"/>
          <w:color w:val="000000"/>
          <w:szCs w:val="28"/>
        </w:rPr>
        <w:t xml:space="preserve">___________ </w:t>
      </w:r>
      <w:r>
        <w:rPr>
          <w:rFonts w:cs="Times New Roman"/>
          <w:color w:val="000000"/>
          <w:szCs w:val="28"/>
        </w:rPr>
        <w:t xml:space="preserve">О.Н. Романюк </w:t>
      </w:r>
    </w:p>
    <w:p w14:paraId="3733E841" w14:textId="77777777" w:rsidR="00175B61" w:rsidRDefault="000778DE">
      <w:pPr>
        <w:widowControl w:val="0"/>
        <w:pBdr>
          <w:top w:val="nil"/>
          <w:left w:val="nil"/>
          <w:bottom w:val="nil"/>
          <w:right w:val="nil"/>
          <w:between w:val="nil"/>
        </w:pBdr>
        <w:spacing w:line="240" w:lineRule="auto"/>
        <w:ind w:left="2187"/>
        <w:rPr>
          <w:rFonts w:cs="Times New Roman"/>
          <w:i/>
          <w:iCs/>
          <w:color w:val="000000"/>
          <w:sz w:val="24"/>
          <w:szCs w:val="24"/>
        </w:rPr>
      </w:pPr>
      <w:r>
        <w:rPr>
          <w:rFonts w:cs="Times New Roman"/>
          <w:color w:val="000000"/>
          <w:szCs w:val="28"/>
        </w:rPr>
        <w:t xml:space="preserve"> </w:t>
      </w:r>
      <w:r>
        <w:rPr>
          <w:rFonts w:cs="Times New Roman"/>
          <w:i/>
          <w:iCs/>
          <w:color w:val="000000"/>
          <w:sz w:val="24"/>
          <w:szCs w:val="24"/>
        </w:rPr>
        <w:t xml:space="preserve">(підпис)  </w:t>
      </w:r>
    </w:p>
    <w:p w14:paraId="5D61D63C" w14:textId="77777777" w:rsidR="00175B61" w:rsidRDefault="000778DE">
      <w:pPr>
        <w:widowControl w:val="0"/>
        <w:pBdr>
          <w:top w:val="nil"/>
          <w:left w:val="nil"/>
          <w:bottom w:val="nil"/>
          <w:right w:val="nil"/>
          <w:between w:val="nil"/>
        </w:pBdr>
        <w:spacing w:line="240" w:lineRule="auto"/>
        <w:ind w:right="1840"/>
        <w:jc w:val="right"/>
        <w:rPr>
          <w:rFonts w:cs="Times New Roman"/>
          <w:color w:val="000000"/>
          <w:szCs w:val="28"/>
        </w:rPr>
      </w:pPr>
      <w:r>
        <w:rPr>
          <w:rFonts w:cs="Times New Roman"/>
          <w:i/>
          <w:iCs/>
          <w:color w:val="000000"/>
          <w:sz w:val="24"/>
          <w:szCs w:val="24"/>
        </w:rPr>
        <w:t xml:space="preserve"> </w:t>
      </w:r>
      <w:r>
        <w:rPr>
          <w:rFonts w:cs="Times New Roman"/>
          <w:color w:val="000000"/>
          <w:szCs w:val="28"/>
        </w:rPr>
        <w:t>”</w:t>
      </w:r>
      <w:r>
        <w:rPr>
          <w:rFonts w:cs="Times New Roman"/>
          <w:color w:val="000000"/>
          <w:szCs w:val="28"/>
          <w:u w:val="single"/>
        </w:rPr>
        <w:t xml:space="preserve"> 11 </w:t>
      </w:r>
      <w:r>
        <w:rPr>
          <w:rFonts w:cs="Times New Roman"/>
          <w:color w:val="000000"/>
          <w:szCs w:val="28"/>
        </w:rPr>
        <w:t xml:space="preserve">” </w:t>
      </w:r>
      <w:r>
        <w:rPr>
          <w:rFonts w:cs="Times New Roman"/>
          <w:color w:val="000000"/>
          <w:szCs w:val="28"/>
          <w:u w:val="single"/>
        </w:rPr>
        <w:t xml:space="preserve">вересня </w:t>
      </w:r>
      <w:r>
        <w:rPr>
          <w:rFonts w:cs="Times New Roman"/>
          <w:color w:val="000000"/>
          <w:szCs w:val="28"/>
        </w:rPr>
        <w:t xml:space="preserve">2025 р. </w:t>
      </w:r>
    </w:p>
    <w:p w14:paraId="0D64A6B9" w14:textId="77777777" w:rsidR="00175B61" w:rsidRDefault="000778DE">
      <w:pPr>
        <w:widowControl w:val="0"/>
        <w:pBdr>
          <w:top w:val="nil"/>
          <w:left w:val="nil"/>
          <w:bottom w:val="nil"/>
          <w:right w:val="nil"/>
          <w:between w:val="nil"/>
        </w:pBdr>
        <w:spacing w:before="1158" w:line="240" w:lineRule="auto"/>
        <w:ind w:left="2715"/>
        <w:rPr>
          <w:rFonts w:cs="Times New Roman"/>
          <w:color w:val="000000"/>
          <w:szCs w:val="28"/>
        </w:rPr>
      </w:pPr>
      <w:r>
        <w:rPr>
          <w:rFonts w:cs="Times New Roman"/>
          <w:color w:val="000000"/>
          <w:szCs w:val="28"/>
        </w:rPr>
        <w:t xml:space="preserve">ІНДИВІДУАЛЬНЕ ЗАВДАННЯ  </w:t>
      </w:r>
    </w:p>
    <w:p w14:paraId="695CC266" w14:textId="77777777" w:rsidR="00175B61" w:rsidRDefault="000778DE">
      <w:pPr>
        <w:widowControl w:val="0"/>
        <w:pBdr>
          <w:top w:val="nil"/>
          <w:left w:val="nil"/>
          <w:bottom w:val="nil"/>
          <w:right w:val="nil"/>
          <w:between w:val="nil"/>
        </w:pBdr>
        <w:spacing w:before="149" w:line="362" w:lineRule="auto"/>
        <w:ind w:left="10" w:right="952" w:firstLine="883"/>
        <w:rPr>
          <w:rFonts w:cs="Times New Roman"/>
          <w:color w:val="000000"/>
          <w:szCs w:val="28"/>
        </w:rPr>
      </w:pPr>
      <w:r>
        <w:rPr>
          <w:rFonts w:cs="Times New Roman"/>
          <w:color w:val="000000"/>
          <w:szCs w:val="28"/>
        </w:rPr>
        <w:t xml:space="preserve">на курсову роботу з дисципліни “Алгоритми та структури даних” Студенту </w:t>
      </w:r>
      <w:r>
        <w:rPr>
          <w:rFonts w:cs="Times New Roman"/>
          <w:color w:val="000000"/>
          <w:szCs w:val="28"/>
          <w:u w:val="single"/>
        </w:rPr>
        <w:t>Ковалю Олександру Дмитровичу</w:t>
      </w:r>
      <w:r>
        <w:rPr>
          <w:rFonts w:cs="Times New Roman"/>
          <w:color w:val="000000"/>
          <w:szCs w:val="28"/>
        </w:rPr>
        <w:t xml:space="preserve"> </w:t>
      </w:r>
    </w:p>
    <w:p w14:paraId="269AAFED" w14:textId="77777777" w:rsidR="00175B61" w:rsidRDefault="000778DE">
      <w:pPr>
        <w:widowControl w:val="0"/>
        <w:pBdr>
          <w:top w:val="nil"/>
          <w:left w:val="nil"/>
          <w:bottom w:val="nil"/>
          <w:right w:val="nil"/>
          <w:between w:val="nil"/>
        </w:pBdr>
        <w:spacing w:before="38" w:line="240" w:lineRule="auto"/>
        <w:ind w:left="12"/>
        <w:rPr>
          <w:rFonts w:cs="Times New Roman"/>
          <w:color w:val="000000"/>
          <w:szCs w:val="28"/>
        </w:rPr>
      </w:pPr>
      <w:r>
        <w:rPr>
          <w:rFonts w:cs="Times New Roman"/>
          <w:color w:val="000000"/>
          <w:szCs w:val="28"/>
        </w:rPr>
        <w:t>факультету</w:t>
      </w:r>
      <w:r>
        <w:rPr>
          <w:rFonts w:cs="Times New Roman"/>
          <w:color w:val="000000"/>
          <w:szCs w:val="28"/>
          <w:u w:val="single"/>
        </w:rPr>
        <w:t xml:space="preserve"> </w:t>
      </w:r>
      <w:r>
        <w:rPr>
          <w:rFonts w:cs="Times New Roman"/>
          <w:i/>
          <w:iCs/>
          <w:color w:val="000000"/>
          <w:szCs w:val="28"/>
          <w:u w:val="single"/>
        </w:rPr>
        <w:t xml:space="preserve">ІТКІ </w:t>
      </w:r>
      <w:r>
        <w:rPr>
          <w:rFonts w:cs="Times New Roman"/>
          <w:color w:val="000000"/>
          <w:szCs w:val="28"/>
        </w:rPr>
        <w:t xml:space="preserve">групи </w:t>
      </w:r>
      <w:r>
        <w:rPr>
          <w:rFonts w:cs="Times New Roman"/>
          <w:color w:val="000000"/>
          <w:szCs w:val="28"/>
          <w:u w:val="single"/>
        </w:rPr>
        <w:t>2ПІ-25Б</w:t>
      </w:r>
      <w:r>
        <w:rPr>
          <w:rFonts w:cs="Times New Roman"/>
          <w:color w:val="000000"/>
          <w:szCs w:val="28"/>
        </w:rPr>
        <w:t xml:space="preserve">  </w:t>
      </w:r>
    </w:p>
    <w:p w14:paraId="175BEE0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1. Завдання №74. Сокобан (Sokoban).</w:t>
      </w:r>
    </w:p>
    <w:p w14:paraId="3CC6DDE7"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14:paraId="343BC794" w14:textId="77777777" w:rsidR="00175B61" w:rsidRDefault="000778DE" w:rsidP="006756EB">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2. Постановка задачі</w:t>
      </w:r>
    </w:p>
    <w:p w14:paraId="74643860"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2.1. Обрати або розробити метод розв’язку завдання.</w:t>
      </w:r>
    </w:p>
    <w:p w14:paraId="43D3C3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 xml:space="preserve">2.2. 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w:t>
      </w:r>
      <w:r>
        <w:rPr>
          <w:rFonts w:cs="Times New Roman"/>
          <w:color w:val="000000"/>
          <w:szCs w:val="28"/>
        </w:rPr>
        <w:lastRenderedPageBreak/>
        <w:t>переміщень;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2DF611D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2.3. Розробити необхідні класи та об’єкти (ігрове поле, стан системи, ящик, комірник, вузол дерева пошуку). Розробити функції та змінні класів.</w:t>
      </w:r>
    </w:p>
    <w:p w14:paraId="541749A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1C71A91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4F70C9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34E55353"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2.7. Програма повинна мати зручний для роботи інтерфейс із підтримкою візуалізації, покрокового відтворення та скасування ходів (Undo).</w:t>
      </w:r>
    </w:p>
    <w:p w14:paraId="5CBA5E08"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3. Вхідні дані</w:t>
      </w:r>
    </w:p>
    <w:p w14:paraId="74B652A9" w14:textId="77777777" w:rsidR="00341A5D" w:rsidRDefault="00341A5D"/>
    <w:p w14:paraId="118E23F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3.1 Розміри ігрового поля M×N.</w:t>
      </w:r>
    </w:p>
    <w:p w14:paraId="15069D44" w14:textId="77777777" w:rsidR="00341A5D" w:rsidRDefault="00341A5D"/>
    <w:p w14:paraId="39CBE7B6"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14:paraId="5E84F8D2" w14:textId="77777777" w:rsidR="00341A5D" w:rsidRDefault="00341A5D"/>
    <w:p w14:paraId="2E4A89F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3.3 Кількість ящиків K та відповідних цільових позицій.</w:t>
      </w:r>
    </w:p>
    <w:p w14:paraId="7C9BEEB1" w14:textId="77777777" w:rsidR="00341A5D" w:rsidRDefault="00341A5D"/>
    <w:p w14:paraId="0521095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5F6F3C92" w14:textId="77777777" w:rsidR="00341A5D" w:rsidRDefault="00341A5D"/>
    <w:p w14:paraId="49738634"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4. Вихідні дані</w:t>
      </w:r>
    </w:p>
    <w:p w14:paraId="6FF0589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lastRenderedPageBreak/>
        <w:t>4.1 Графічне відображення ігрового поля, стану розміщення ящиків та анімація послідовності переміщень комірника і штовхань.</w:t>
      </w:r>
    </w:p>
    <w:p w14:paraId="7282D78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14:paraId="2092D42C"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4.3 Кількість досліджених станів (вузлів графа) та чистий час роботи кожного з алгоритмів.</w:t>
      </w:r>
    </w:p>
    <w:p w14:paraId="3BE26125" w14:textId="77777777" w:rsidR="00175B61" w:rsidRDefault="000778DE">
      <w:pPr>
        <w:widowControl w:val="0"/>
        <w:pBdr>
          <w:top w:val="nil"/>
          <w:left w:val="nil"/>
          <w:bottom w:val="nil"/>
          <w:right w:val="nil"/>
          <w:between w:val="nil"/>
        </w:pBdr>
        <w:spacing w:before="471" w:line="240" w:lineRule="auto"/>
        <w:ind w:left="4"/>
        <w:rPr>
          <w:rFonts w:cs="Times New Roman"/>
          <w:color w:val="000000"/>
          <w:szCs w:val="28"/>
        </w:rPr>
      </w:pPr>
      <w:r>
        <w:rPr>
          <w:rFonts w:cs="Times New Roman"/>
          <w:color w:val="000000"/>
          <w:szCs w:val="28"/>
        </w:rPr>
        <w:t xml:space="preserve">Дата видачі ”__8__” вересня 2025р. </w:t>
      </w:r>
    </w:p>
    <w:p w14:paraId="76B59504" w14:textId="77777777" w:rsidR="00175B61" w:rsidRDefault="000778DE">
      <w:pPr>
        <w:widowControl w:val="0"/>
        <w:pBdr>
          <w:top w:val="nil"/>
          <w:left w:val="nil"/>
          <w:bottom w:val="nil"/>
          <w:right w:val="nil"/>
          <w:between w:val="nil"/>
        </w:pBdr>
        <w:spacing w:before="637" w:line="240" w:lineRule="auto"/>
        <w:ind w:left="5"/>
        <w:rPr>
          <w:rFonts w:cs="Times New Roman"/>
          <w:color w:val="000000"/>
          <w:szCs w:val="28"/>
        </w:rPr>
      </w:pPr>
      <w:r>
        <w:rPr>
          <w:rFonts w:cs="Times New Roman"/>
          <w:color w:val="000000"/>
          <w:szCs w:val="28"/>
        </w:rPr>
        <w:t xml:space="preserve">Керівник:  </w:t>
      </w:r>
    </w:p>
    <w:p w14:paraId="2F22ACB8" w14:textId="77777777" w:rsidR="00175B61" w:rsidRDefault="000778DE">
      <w:pPr>
        <w:widowControl w:val="0"/>
        <w:pBdr>
          <w:top w:val="nil"/>
          <w:left w:val="nil"/>
          <w:bottom w:val="nil"/>
          <w:right w:val="nil"/>
          <w:between w:val="nil"/>
        </w:pBdr>
        <w:spacing w:before="157" w:line="240" w:lineRule="auto"/>
        <w:ind w:left="4"/>
        <w:rPr>
          <w:rFonts w:cs="Times New Roman"/>
          <w:color w:val="000000"/>
          <w:szCs w:val="28"/>
        </w:rPr>
      </w:pPr>
      <w:r>
        <w:rPr>
          <w:rFonts w:cs="Times New Roman"/>
          <w:color w:val="000000"/>
          <w:szCs w:val="28"/>
        </w:rPr>
        <w:t xml:space="preserve">доцент кафедри ПЗ Ткаченко О. М. ________________ </w:t>
      </w:r>
    </w:p>
    <w:p w14:paraId="6048E8D5" w14:textId="77777777" w:rsidR="00341A5D" w:rsidRDefault="00341A5D"/>
    <w:p w14:paraId="681912FC" w14:textId="77777777" w:rsidR="00175B61" w:rsidRDefault="000358AD" w:rsidP="006756EB">
      <w:pPr>
        <w:widowControl w:val="0"/>
        <w:pBdr>
          <w:top w:val="nil"/>
          <w:left w:val="nil"/>
          <w:bottom w:val="nil"/>
          <w:right w:val="nil"/>
          <w:between w:val="nil"/>
        </w:pBdr>
        <w:spacing w:before="118" w:line="240" w:lineRule="auto"/>
        <w:ind w:right="3342"/>
        <w:jc w:val="right"/>
        <w:rPr>
          <w:rFonts w:cs="Times New Roman"/>
          <w:color w:val="000000"/>
          <w:sz w:val="24"/>
          <w:szCs w:val="24"/>
        </w:rPr>
      </w:pPr>
      <w:r>
        <w:rPr>
          <w:noProof/>
        </w:rPr>
        <w:drawing>
          <wp:anchor distT="19050" distB="19050" distL="19050" distR="19050" simplePos="0" relativeHeight="251659264" behindDoc="0" locked="0" layoutInCell="1" hidden="0" allowOverlap="1" wp14:anchorId="04F59BD3" wp14:editId="337715F8">
            <wp:simplePos x="0" y="0"/>
            <wp:positionH relativeFrom="column">
              <wp:posOffset>1823720</wp:posOffset>
            </wp:positionH>
            <wp:positionV relativeFrom="paragraph">
              <wp:posOffset>26670</wp:posOffset>
            </wp:positionV>
            <wp:extent cx="825500" cy="66675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tretch>
                      <a:fillRect/>
                    </a:stretch>
                  </pic:blipFill>
                  <pic:spPr>
                    <a:xfrm>
                      <a:off x="0" y="0"/>
                      <a:ext cx="825500" cy="666750"/>
                    </a:xfrm>
                    <a:prstGeom prst="rect">
                      <a:avLst/>
                    </a:prstGeom>
                    <a:ln/>
                  </pic:spPr>
                </pic:pic>
              </a:graphicData>
            </a:graphic>
          </wp:anchor>
        </w:drawing>
      </w:r>
      <w:r w:rsidR="000778DE">
        <w:rPr>
          <w:rFonts w:cs="Times New Roman"/>
          <w:color w:val="000000"/>
          <w:szCs w:val="28"/>
        </w:rPr>
        <w:t xml:space="preserve"> </w:t>
      </w:r>
      <w:r w:rsidR="000778DE">
        <w:rPr>
          <w:rFonts w:cs="Times New Roman"/>
          <w:color w:val="000000"/>
          <w:sz w:val="24"/>
          <w:szCs w:val="24"/>
        </w:rPr>
        <w:t xml:space="preserve">(підпис) </w:t>
      </w:r>
    </w:p>
    <w:p w14:paraId="24FA450F" w14:textId="77777777" w:rsidR="00175B61" w:rsidRDefault="000778DE">
      <w:pPr>
        <w:widowControl w:val="0"/>
        <w:pBdr>
          <w:top w:val="nil"/>
          <w:left w:val="nil"/>
          <w:bottom w:val="nil"/>
          <w:right w:val="nil"/>
          <w:between w:val="nil"/>
        </w:pBdr>
        <w:spacing w:before="536" w:line="240" w:lineRule="auto"/>
        <w:ind w:left="6"/>
        <w:rPr>
          <w:rFonts w:cs="Times New Roman"/>
          <w:color w:val="000000"/>
          <w:szCs w:val="28"/>
        </w:rPr>
      </w:pPr>
      <w:r>
        <w:rPr>
          <w:rFonts w:cs="Times New Roman"/>
          <w:color w:val="000000"/>
          <w:szCs w:val="28"/>
        </w:rPr>
        <w:t xml:space="preserve">Завдання отримав </w:t>
      </w:r>
      <w:r>
        <w:rPr>
          <w:rFonts w:cs="Times New Roman"/>
          <w:b/>
          <w:bCs/>
          <w:color w:val="000000"/>
          <w:szCs w:val="28"/>
        </w:rPr>
        <w:t xml:space="preserve">______________ </w:t>
      </w:r>
      <w:r>
        <w:rPr>
          <w:rFonts w:cs="Times New Roman"/>
          <w:color w:val="000000"/>
          <w:szCs w:val="28"/>
          <w:u w:val="single"/>
        </w:rPr>
        <w:t>Коваль О.Д.</w:t>
      </w:r>
      <w:r>
        <w:rPr>
          <w:rFonts w:cs="Times New Roman"/>
          <w:color w:val="000000"/>
          <w:szCs w:val="28"/>
        </w:rPr>
        <w:t xml:space="preserve"> </w:t>
      </w:r>
    </w:p>
    <w:p w14:paraId="30381F6D" w14:textId="77777777" w:rsidR="00175B61" w:rsidRDefault="000778DE">
      <w:pPr>
        <w:widowControl w:val="0"/>
        <w:pBdr>
          <w:top w:val="nil"/>
          <w:left w:val="nil"/>
          <w:bottom w:val="nil"/>
          <w:right w:val="nil"/>
          <w:between w:val="nil"/>
        </w:pBdr>
        <w:spacing w:before="159" w:line="240" w:lineRule="auto"/>
        <w:ind w:left="2833"/>
        <w:rPr>
          <w:rFonts w:cs="Times New Roman"/>
          <w:color w:val="000000"/>
          <w:sz w:val="24"/>
          <w:szCs w:val="24"/>
        </w:rPr>
      </w:pPr>
      <w:r>
        <w:rPr>
          <w:rFonts w:cs="Times New Roman"/>
          <w:color w:val="000000"/>
          <w:szCs w:val="28"/>
        </w:rPr>
        <w:t xml:space="preserve"> </w:t>
      </w:r>
      <w:r>
        <w:rPr>
          <w:rFonts w:cs="Times New Roman"/>
          <w:color w:val="000000"/>
          <w:sz w:val="24"/>
          <w:szCs w:val="24"/>
        </w:rPr>
        <w:t>(підпис) (ПІБ)</w:t>
      </w:r>
    </w:p>
    <w:p w14:paraId="741A5D4E" w14:textId="77777777" w:rsidR="00175B61" w:rsidRDefault="00175B61">
      <w:pPr>
        <w:sectPr w:rsidR="00175B61">
          <w:pgSz w:w="11900" w:h="16820"/>
          <w:pgMar w:top="734" w:right="779" w:bottom="1260" w:left="1418" w:header="720" w:footer="720" w:gutter="0"/>
          <w:cols w:space="720"/>
          <w:docGrid w:linePitch="360"/>
        </w:sectPr>
      </w:pPr>
    </w:p>
    <w:p w14:paraId="327A68D5" w14:textId="77777777" w:rsidR="00175B61" w:rsidRDefault="000778DE" w:rsidP="00BD3DDC">
      <w:pPr>
        <w:keepNext/>
        <w:jc w:val="center"/>
      </w:pPr>
      <w:r>
        <w:rPr>
          <w:rFonts w:cs="Times New Roman"/>
          <w:b/>
          <w:sz w:val="32"/>
        </w:rPr>
        <w:lastRenderedPageBreak/>
        <w:t>АНОТАЦІЯ</w:t>
      </w:r>
    </w:p>
    <w:p w14:paraId="03A71EF0" w14:textId="77777777" w:rsidR="0063335A" w:rsidRPr="0063335A" w:rsidRDefault="0063335A" w:rsidP="0063335A">
      <w:pPr>
        <w:jc w:val="center"/>
        <w:rPr>
          <w:rFonts w:cs="Times New Roman"/>
        </w:rPr>
      </w:pPr>
    </w:p>
    <w:p w14:paraId="1D1471A6" w14:textId="712A6D11" w:rsidR="00175B61" w:rsidRDefault="000778DE">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Drain і Cannibal GA; браузерна версія додатково надає біо-агента FlyBrain і зовнішній ШІ (Groq/Google), а всі дванадцять алгоритмів в інтерфейсі пронумеровано від 1 до 12.</w:t>
      </w:r>
    </w:p>
    <w:p w14:paraId="34589E9C" w14:textId="77777777" w:rsidR="00175B61" w:rsidRDefault="000778DE">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із нативним процесом-мостом sokoban_web, що виконує те саме C++-ядро через JSON-протокол. Проект збирається за допомогою CMake, використано середовище розробки Visual Studio Code та компілятор MinGW-w64.</w:t>
      </w:r>
    </w:p>
    <w:p w14:paraId="46C98E14" w14:textId="77777777" w:rsidR="00175B61" w:rsidRDefault="000778DE">
      <w:pPr>
        <w:ind w:firstLine="720"/>
        <w:jc w:val="both"/>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3D5C7314" w14:textId="77777777" w:rsidR="00175B61" w:rsidRPr="00012602" w:rsidRDefault="000778DE" w:rsidP="00012602">
      <w:pPr>
        <w:rPr>
          <w:rFonts w:cs="Times New Roman"/>
          <w:color w:val="000000"/>
        </w:rPr>
      </w:pPr>
      <w:r w:rsidRPr="00012602">
        <w:rPr>
          <w:rFonts w:cs="Times New Roman"/>
          <w:color w:val="000000"/>
        </w:rPr>
        <w:br w:type="page"/>
      </w:r>
    </w:p>
    <w:p w14:paraId="1EB789A1" w14:textId="77777777" w:rsidR="00175B61" w:rsidRDefault="000778DE">
      <w:pPr>
        <w:jc w:val="center"/>
      </w:pPr>
      <w:r>
        <w:rPr>
          <w:rFonts w:cs="Times New Roman"/>
          <w:b/>
          <w:sz w:val="32"/>
        </w:rPr>
        <w:lastRenderedPageBreak/>
        <w:t>ЗМІСТ</w:t>
      </w:r>
    </w:p>
    <w:tbl>
      <w:tblPr>
        <w:tblStyle w:val="aff2"/>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63335A" w:rsidRPr="0085523A" w14:paraId="297D62E9" w14:textId="77777777" w:rsidTr="0063335A">
        <w:tc>
          <w:tcPr>
            <w:tcW w:w="9322" w:type="dxa"/>
          </w:tcPr>
          <w:p w14:paraId="642493DF" w14:textId="1E081881" w:rsidR="0063335A" w:rsidRPr="0063335A" w:rsidRDefault="0063335A" w:rsidP="0063335A">
            <w:pPr>
              <w:rPr>
                <w:rFonts w:cs="Times New Roman"/>
                <w:szCs w:val="28"/>
              </w:rPr>
            </w:pPr>
            <w:r w:rsidRPr="0063335A">
              <w:rPr>
                <w:rFonts w:cs="Times New Roman"/>
                <w:szCs w:val="28"/>
              </w:rPr>
              <w:t>ВСТУП</w:t>
            </w:r>
          </w:p>
        </w:tc>
        <w:tc>
          <w:tcPr>
            <w:tcW w:w="709" w:type="dxa"/>
          </w:tcPr>
          <w:p w14:paraId="6A49BA4F" w14:textId="2D58B745" w:rsidR="0063335A" w:rsidRPr="0063335A" w:rsidRDefault="0063335A" w:rsidP="0063335A">
            <w:pPr>
              <w:jc w:val="right"/>
              <w:rPr>
                <w:rFonts w:cs="Times New Roman"/>
                <w:szCs w:val="28"/>
              </w:rPr>
            </w:pPr>
            <w:r w:rsidRPr="0063335A">
              <w:rPr>
                <w:rFonts w:cs="Times New Roman"/>
                <w:szCs w:val="28"/>
              </w:rPr>
              <w:t>7</w:t>
            </w:r>
          </w:p>
        </w:tc>
      </w:tr>
      <w:tr w:rsidR="0063335A" w:rsidRPr="0085523A" w14:paraId="6220AFE4" w14:textId="77777777" w:rsidTr="0063335A">
        <w:tc>
          <w:tcPr>
            <w:tcW w:w="9322" w:type="dxa"/>
          </w:tcPr>
          <w:p w14:paraId="4A4841F0" w14:textId="0487AB97" w:rsidR="0063335A" w:rsidRPr="0063335A" w:rsidRDefault="0063335A" w:rsidP="0063335A">
            <w:pPr>
              <w:rPr>
                <w:rFonts w:cs="Times New Roman"/>
                <w:szCs w:val="28"/>
              </w:rPr>
            </w:pPr>
            <w:r w:rsidRPr="0063335A">
              <w:rPr>
                <w:rFonts w:cs="Times New Roman"/>
                <w:szCs w:val="28"/>
              </w:rPr>
              <w:t>1 ПРЕДМЕТНА ОБЛАСТЬ ВИЗНАЧЕНОГО ПРОГРАМНОГО ПРОДУКТУ</w:t>
            </w:r>
          </w:p>
        </w:tc>
        <w:tc>
          <w:tcPr>
            <w:tcW w:w="709" w:type="dxa"/>
          </w:tcPr>
          <w:p w14:paraId="51165DFE" w14:textId="00F203A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3BD4EA73" w14:textId="77777777" w:rsidTr="0063335A">
        <w:tc>
          <w:tcPr>
            <w:tcW w:w="9322" w:type="dxa"/>
          </w:tcPr>
          <w:p w14:paraId="1B0896C5" w14:textId="36E0BE29" w:rsidR="0063335A" w:rsidRPr="0063335A" w:rsidRDefault="0063335A" w:rsidP="0063335A">
            <w:pPr>
              <w:rPr>
                <w:rFonts w:cs="Times New Roman"/>
                <w:szCs w:val="28"/>
              </w:rPr>
            </w:pPr>
            <w:r w:rsidRPr="0063335A">
              <w:rPr>
                <w:rFonts w:cs="Times New Roman"/>
                <w:szCs w:val="28"/>
              </w:rPr>
              <w:t>1.1 Предметна область гри «Сокобан»</w:t>
            </w:r>
          </w:p>
        </w:tc>
        <w:tc>
          <w:tcPr>
            <w:tcW w:w="709" w:type="dxa"/>
          </w:tcPr>
          <w:p w14:paraId="338CCE59" w14:textId="0722761C" w:rsidR="0063335A" w:rsidRPr="0063335A" w:rsidRDefault="0063335A" w:rsidP="0063335A">
            <w:pPr>
              <w:jc w:val="right"/>
              <w:rPr>
                <w:rFonts w:cs="Times New Roman"/>
                <w:szCs w:val="28"/>
              </w:rPr>
            </w:pPr>
            <w:r w:rsidRPr="0063335A">
              <w:rPr>
                <w:rFonts w:cs="Times New Roman"/>
                <w:szCs w:val="28"/>
              </w:rPr>
              <w:t>9</w:t>
            </w:r>
          </w:p>
        </w:tc>
      </w:tr>
      <w:tr w:rsidR="0063335A" w:rsidRPr="0085523A" w14:paraId="5020CF83" w14:textId="77777777" w:rsidTr="0063335A">
        <w:tc>
          <w:tcPr>
            <w:tcW w:w="9322" w:type="dxa"/>
          </w:tcPr>
          <w:p w14:paraId="72330781" w14:textId="09E62CCA" w:rsidR="0063335A" w:rsidRPr="0063335A" w:rsidRDefault="0063335A" w:rsidP="0063335A">
            <w:pPr>
              <w:rPr>
                <w:rFonts w:cs="Times New Roman"/>
                <w:szCs w:val="28"/>
                <w:lang w:val="uk-UA"/>
              </w:rPr>
            </w:pPr>
            <w:r w:rsidRPr="0063335A">
              <w:rPr>
                <w:rFonts w:cs="Times New Roman"/>
                <w:szCs w:val="28"/>
              </w:rPr>
              <w:t>1.2 Постановка задачі. Загальний алгоритм</w:t>
            </w:r>
          </w:p>
        </w:tc>
        <w:tc>
          <w:tcPr>
            <w:tcW w:w="709" w:type="dxa"/>
          </w:tcPr>
          <w:p w14:paraId="2AB3D5E1" w14:textId="60560A0B" w:rsidR="0063335A" w:rsidRPr="0063335A" w:rsidRDefault="0063335A" w:rsidP="0063335A">
            <w:pPr>
              <w:jc w:val="right"/>
              <w:rPr>
                <w:rFonts w:cs="Times New Roman"/>
                <w:szCs w:val="28"/>
                <w:lang w:val="uk-UA"/>
              </w:rPr>
            </w:pPr>
            <w:r w:rsidRPr="0063335A">
              <w:rPr>
                <w:rFonts w:cs="Times New Roman"/>
                <w:szCs w:val="28"/>
                <w:lang w:val="uk-UA"/>
              </w:rPr>
              <w:t>11</w:t>
            </w:r>
          </w:p>
        </w:tc>
      </w:tr>
      <w:tr w:rsidR="0063335A" w:rsidRPr="0085523A" w14:paraId="7CCEF998" w14:textId="77777777" w:rsidTr="0063335A">
        <w:tc>
          <w:tcPr>
            <w:tcW w:w="9322" w:type="dxa"/>
          </w:tcPr>
          <w:p w14:paraId="15C5A5F7" w14:textId="38CCF74A" w:rsidR="0063335A" w:rsidRPr="0063335A" w:rsidRDefault="0063335A" w:rsidP="0063335A">
            <w:pPr>
              <w:rPr>
                <w:rFonts w:cs="Times New Roman"/>
                <w:szCs w:val="28"/>
              </w:rPr>
            </w:pPr>
            <w:r w:rsidRPr="0063335A">
              <w:rPr>
                <w:rFonts w:cs="Times New Roman"/>
                <w:szCs w:val="28"/>
              </w:rPr>
              <w:t>1.3 Аналіз аналогів та створення прототипу</w:t>
            </w:r>
          </w:p>
        </w:tc>
        <w:tc>
          <w:tcPr>
            <w:tcW w:w="709" w:type="dxa"/>
          </w:tcPr>
          <w:p w14:paraId="5A7CB23F" w14:textId="33C6B543" w:rsidR="0063335A" w:rsidRPr="0063335A" w:rsidRDefault="0063335A" w:rsidP="0063335A">
            <w:pPr>
              <w:jc w:val="right"/>
              <w:rPr>
                <w:rFonts w:cs="Times New Roman"/>
                <w:szCs w:val="28"/>
              </w:rPr>
            </w:pPr>
            <w:r w:rsidRPr="0063335A">
              <w:rPr>
                <w:rFonts w:cs="Times New Roman"/>
                <w:szCs w:val="28"/>
              </w:rPr>
              <w:t>12</w:t>
            </w:r>
          </w:p>
        </w:tc>
      </w:tr>
      <w:tr w:rsidR="0063335A" w:rsidRPr="0085523A" w14:paraId="391A9049" w14:textId="77777777" w:rsidTr="0063335A">
        <w:tc>
          <w:tcPr>
            <w:tcW w:w="9322" w:type="dxa"/>
          </w:tcPr>
          <w:p w14:paraId="2B4A2CD6" w14:textId="3AAB8C5F" w:rsidR="0063335A" w:rsidRPr="0063335A" w:rsidRDefault="0063335A" w:rsidP="0063335A">
            <w:pPr>
              <w:rPr>
                <w:rFonts w:cs="Times New Roman"/>
                <w:szCs w:val="28"/>
              </w:rPr>
            </w:pPr>
            <w:r w:rsidRPr="0063335A">
              <w:rPr>
                <w:rFonts w:cs="Times New Roman"/>
                <w:szCs w:val="28"/>
              </w:rPr>
              <w:t>1.4 Висновки до розділу 1</w:t>
            </w:r>
          </w:p>
        </w:tc>
        <w:tc>
          <w:tcPr>
            <w:tcW w:w="709" w:type="dxa"/>
          </w:tcPr>
          <w:p w14:paraId="57A6E7E1" w14:textId="2298CB82" w:rsidR="0063335A" w:rsidRPr="0063335A" w:rsidRDefault="0063335A" w:rsidP="0063335A">
            <w:pPr>
              <w:jc w:val="right"/>
              <w:rPr>
                <w:rFonts w:cs="Times New Roman"/>
                <w:szCs w:val="28"/>
              </w:rPr>
            </w:pPr>
            <w:r w:rsidRPr="0063335A">
              <w:rPr>
                <w:rFonts w:cs="Times New Roman"/>
                <w:szCs w:val="28"/>
              </w:rPr>
              <w:t>13</w:t>
            </w:r>
          </w:p>
        </w:tc>
      </w:tr>
      <w:tr w:rsidR="0063335A" w:rsidRPr="0085523A" w14:paraId="2667AFD2" w14:textId="77777777" w:rsidTr="0063335A">
        <w:tc>
          <w:tcPr>
            <w:tcW w:w="9322" w:type="dxa"/>
          </w:tcPr>
          <w:p w14:paraId="4B1E096D" w14:textId="2E9BE95A" w:rsidR="0063335A" w:rsidRPr="0063335A" w:rsidRDefault="0063335A" w:rsidP="0063335A">
            <w:pPr>
              <w:rPr>
                <w:rFonts w:cs="Times New Roman"/>
                <w:szCs w:val="28"/>
              </w:rPr>
            </w:pPr>
            <w:r w:rsidRPr="0063335A">
              <w:rPr>
                <w:rFonts w:cs="Times New Roman"/>
                <w:szCs w:val="28"/>
              </w:rPr>
              <w:t>2 ТЕОРЕТИЧНІ ВІДОМОСТІ ЩОДО ФОРМУВАННЯ ТА ВИКОРИСТАННЯ БАЗОВИХ СТРУКТУР ДАНИХ ТА АЛГОРИТМІВ</w:t>
            </w:r>
          </w:p>
        </w:tc>
        <w:tc>
          <w:tcPr>
            <w:tcW w:w="709" w:type="dxa"/>
          </w:tcPr>
          <w:p w14:paraId="5A5C6A52" w14:textId="6267BC2C"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5FD6DB65" w14:textId="77777777" w:rsidTr="0063335A">
        <w:tc>
          <w:tcPr>
            <w:tcW w:w="9322" w:type="dxa"/>
          </w:tcPr>
          <w:p w14:paraId="72D0D192" w14:textId="7101DC2B" w:rsidR="0063335A" w:rsidRPr="0063335A" w:rsidRDefault="0063335A" w:rsidP="0063335A">
            <w:pPr>
              <w:rPr>
                <w:rFonts w:cs="Times New Roman"/>
                <w:szCs w:val="28"/>
              </w:rPr>
            </w:pPr>
            <w:r w:rsidRPr="0063335A">
              <w:rPr>
                <w:rFonts w:cs="Times New Roman"/>
                <w:szCs w:val="28"/>
                <w:lang w:val="uk-UA"/>
              </w:rPr>
              <w:t>2.1 Аналіз базових алгоритмів і структур даних</w:t>
            </w:r>
          </w:p>
        </w:tc>
        <w:tc>
          <w:tcPr>
            <w:tcW w:w="709" w:type="dxa"/>
          </w:tcPr>
          <w:p w14:paraId="5004B66A" w14:textId="0E29E45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617C6A2D" w14:textId="77777777" w:rsidTr="0063335A">
        <w:tc>
          <w:tcPr>
            <w:tcW w:w="9322" w:type="dxa"/>
          </w:tcPr>
          <w:p w14:paraId="50AB9831" w14:textId="6CBE2F29" w:rsidR="0063335A" w:rsidRPr="0063335A" w:rsidRDefault="0063335A" w:rsidP="0063335A">
            <w:pPr>
              <w:rPr>
                <w:rFonts w:cs="Times New Roman"/>
                <w:szCs w:val="28"/>
              </w:rPr>
            </w:pPr>
            <w:r w:rsidRPr="0063335A">
              <w:rPr>
                <w:rFonts w:cs="Times New Roman"/>
                <w:szCs w:val="28"/>
                <w:lang w:val="uk-UA"/>
              </w:rPr>
              <w:t>2.2 Особливості використання базових алгоритмів при створенні програми</w:t>
            </w:r>
          </w:p>
        </w:tc>
        <w:tc>
          <w:tcPr>
            <w:tcW w:w="709" w:type="dxa"/>
          </w:tcPr>
          <w:p w14:paraId="61FA7C38" w14:textId="239FE7CC" w:rsidR="0063335A" w:rsidRPr="0063335A" w:rsidRDefault="0063335A" w:rsidP="0063335A">
            <w:pPr>
              <w:jc w:val="right"/>
              <w:rPr>
                <w:rFonts w:cs="Times New Roman"/>
                <w:szCs w:val="28"/>
                <w:lang w:val="uk-UA"/>
              </w:rPr>
            </w:pPr>
            <w:r w:rsidRPr="0063335A">
              <w:rPr>
                <w:rFonts w:cs="Times New Roman"/>
                <w:szCs w:val="28"/>
                <w:lang w:val="uk-UA"/>
              </w:rPr>
              <w:t>16</w:t>
            </w:r>
          </w:p>
        </w:tc>
      </w:tr>
      <w:tr w:rsidR="0063335A" w:rsidRPr="0085523A" w14:paraId="30962D1A" w14:textId="77777777" w:rsidTr="0063335A">
        <w:tc>
          <w:tcPr>
            <w:tcW w:w="9322" w:type="dxa"/>
          </w:tcPr>
          <w:p w14:paraId="7D022785" w14:textId="46F9C79A" w:rsidR="0063335A" w:rsidRPr="0063335A" w:rsidRDefault="0063335A" w:rsidP="0063335A">
            <w:pPr>
              <w:rPr>
                <w:rFonts w:cs="Times New Roman"/>
                <w:szCs w:val="28"/>
              </w:rPr>
            </w:pPr>
            <w:r w:rsidRPr="0063335A">
              <w:rPr>
                <w:rFonts w:cs="Times New Roman"/>
                <w:szCs w:val="28"/>
                <w:lang w:val="uk-UA"/>
              </w:rPr>
              <w:t>2.3 Вибір мови програмування та особливості реалізації</w:t>
            </w:r>
          </w:p>
        </w:tc>
        <w:tc>
          <w:tcPr>
            <w:tcW w:w="709" w:type="dxa"/>
          </w:tcPr>
          <w:p w14:paraId="56B31E17" w14:textId="66E72EC5" w:rsidR="0063335A" w:rsidRPr="0063335A" w:rsidRDefault="0063335A" w:rsidP="0063335A">
            <w:pPr>
              <w:jc w:val="right"/>
              <w:rPr>
                <w:rFonts w:cs="Times New Roman"/>
                <w:szCs w:val="28"/>
              </w:rPr>
            </w:pPr>
            <w:r w:rsidRPr="0063335A">
              <w:rPr>
                <w:rFonts w:cs="Times New Roman"/>
                <w:szCs w:val="28"/>
                <w:lang w:val="uk-UA"/>
              </w:rPr>
              <w:t>20</w:t>
            </w:r>
          </w:p>
        </w:tc>
      </w:tr>
      <w:tr w:rsidR="0063335A" w:rsidRPr="0085523A" w14:paraId="7743F8C9" w14:textId="77777777" w:rsidTr="0063335A">
        <w:tc>
          <w:tcPr>
            <w:tcW w:w="9322" w:type="dxa"/>
          </w:tcPr>
          <w:p w14:paraId="0C4D02A2" w14:textId="0E4D85DF" w:rsidR="0063335A" w:rsidRPr="0063335A" w:rsidRDefault="0063335A" w:rsidP="0063335A">
            <w:pPr>
              <w:rPr>
                <w:rFonts w:cs="Times New Roman"/>
                <w:szCs w:val="28"/>
              </w:rPr>
            </w:pPr>
            <w:r w:rsidRPr="0063335A">
              <w:rPr>
                <w:rFonts w:cs="Times New Roman"/>
                <w:szCs w:val="28"/>
              </w:rPr>
              <w:t>2.4 Висновки до розділу 2</w:t>
            </w:r>
          </w:p>
        </w:tc>
        <w:tc>
          <w:tcPr>
            <w:tcW w:w="709" w:type="dxa"/>
          </w:tcPr>
          <w:p w14:paraId="016ABF92" w14:textId="03772AB1" w:rsidR="0063335A" w:rsidRPr="0063335A" w:rsidRDefault="0063335A" w:rsidP="0063335A">
            <w:pPr>
              <w:jc w:val="right"/>
              <w:rPr>
                <w:rFonts w:cs="Times New Roman"/>
                <w:szCs w:val="28"/>
              </w:rPr>
            </w:pPr>
            <w:r w:rsidRPr="0063335A">
              <w:rPr>
                <w:rFonts w:cs="Times New Roman"/>
                <w:szCs w:val="28"/>
                <w:lang w:val="uk-UA"/>
              </w:rPr>
              <w:t>22</w:t>
            </w:r>
          </w:p>
        </w:tc>
      </w:tr>
      <w:tr w:rsidR="0063335A" w:rsidRPr="0085523A" w14:paraId="2F7B1095" w14:textId="77777777" w:rsidTr="0063335A">
        <w:tc>
          <w:tcPr>
            <w:tcW w:w="9322" w:type="dxa"/>
          </w:tcPr>
          <w:p w14:paraId="05AC326E" w14:textId="5247606A" w:rsidR="0063335A" w:rsidRPr="0063335A" w:rsidRDefault="0063335A" w:rsidP="0063335A">
            <w:pPr>
              <w:rPr>
                <w:rFonts w:cs="Times New Roman"/>
                <w:szCs w:val="28"/>
              </w:rPr>
            </w:pPr>
            <w:r w:rsidRPr="0063335A">
              <w:rPr>
                <w:rFonts w:cs="Times New Roman"/>
                <w:szCs w:val="28"/>
                <w:lang w:val="uk-UA"/>
              </w:rPr>
              <w:t>3 ПРОГРАМНА РЕАЛІЗАЦІЯ</w:t>
            </w:r>
          </w:p>
        </w:tc>
        <w:tc>
          <w:tcPr>
            <w:tcW w:w="709" w:type="dxa"/>
          </w:tcPr>
          <w:p w14:paraId="3A176B45" w14:textId="25488967" w:rsidR="0063335A" w:rsidRPr="0063335A" w:rsidRDefault="0063335A" w:rsidP="0063335A">
            <w:pPr>
              <w:jc w:val="right"/>
              <w:rPr>
                <w:rFonts w:cs="Times New Roman"/>
                <w:szCs w:val="28"/>
              </w:rPr>
            </w:pPr>
            <w:r w:rsidRPr="0063335A">
              <w:rPr>
                <w:rFonts w:cs="Times New Roman"/>
                <w:szCs w:val="28"/>
                <w:lang w:val="uk-UA"/>
              </w:rPr>
              <w:t>23</w:t>
            </w:r>
          </w:p>
        </w:tc>
      </w:tr>
      <w:tr w:rsidR="0063335A" w:rsidRPr="0085523A" w14:paraId="01E89CF6" w14:textId="77777777" w:rsidTr="0063335A">
        <w:tc>
          <w:tcPr>
            <w:tcW w:w="9322" w:type="dxa"/>
          </w:tcPr>
          <w:p w14:paraId="1F37E7CB" w14:textId="2C9481F7" w:rsidR="0063335A" w:rsidRPr="0063335A" w:rsidRDefault="0063335A" w:rsidP="0063335A">
            <w:pPr>
              <w:rPr>
                <w:rFonts w:cs="Times New Roman"/>
                <w:szCs w:val="28"/>
              </w:rPr>
            </w:pPr>
            <w:r w:rsidRPr="0063335A">
              <w:rPr>
                <w:rFonts w:cs="Times New Roman"/>
                <w:szCs w:val="28"/>
                <w:lang w:val="uk-UA"/>
              </w:rPr>
              <w:t>3.1 Загальний алгоритм роботи програми</w:t>
            </w:r>
          </w:p>
        </w:tc>
        <w:tc>
          <w:tcPr>
            <w:tcW w:w="709" w:type="dxa"/>
          </w:tcPr>
          <w:p w14:paraId="3EC40B0C" w14:textId="46853D78" w:rsidR="0063335A" w:rsidRPr="0063335A" w:rsidRDefault="0063335A" w:rsidP="0063335A">
            <w:pPr>
              <w:jc w:val="right"/>
              <w:rPr>
                <w:rFonts w:cs="Times New Roman"/>
                <w:szCs w:val="28"/>
              </w:rPr>
            </w:pPr>
            <w:r w:rsidRPr="0063335A">
              <w:rPr>
                <w:rFonts w:cs="Times New Roman"/>
                <w:szCs w:val="28"/>
                <w:lang w:val="uk-UA"/>
              </w:rPr>
              <w:t>23</w:t>
            </w:r>
          </w:p>
        </w:tc>
      </w:tr>
      <w:tr w:rsidR="0063335A" w:rsidRPr="0085523A" w14:paraId="4306EE4C" w14:textId="77777777" w:rsidTr="0063335A">
        <w:tc>
          <w:tcPr>
            <w:tcW w:w="9322" w:type="dxa"/>
          </w:tcPr>
          <w:p w14:paraId="53DA356D" w14:textId="486C7BCE" w:rsidR="0063335A" w:rsidRPr="0063335A" w:rsidRDefault="0063335A" w:rsidP="0063335A">
            <w:pPr>
              <w:rPr>
                <w:rFonts w:cs="Times New Roman"/>
                <w:szCs w:val="28"/>
              </w:rPr>
            </w:pPr>
            <w:r w:rsidRPr="0063335A">
              <w:rPr>
                <w:rFonts w:cs="Times New Roman"/>
                <w:szCs w:val="28"/>
                <w:lang w:val="uk-UA"/>
              </w:rPr>
              <w:t>3.2 Реалізація базових алгоритмів</w:t>
            </w:r>
          </w:p>
        </w:tc>
        <w:tc>
          <w:tcPr>
            <w:tcW w:w="709" w:type="dxa"/>
          </w:tcPr>
          <w:p w14:paraId="754068F1" w14:textId="33289465" w:rsidR="0063335A" w:rsidRPr="0063335A" w:rsidRDefault="0063335A" w:rsidP="0063335A">
            <w:pPr>
              <w:jc w:val="right"/>
              <w:rPr>
                <w:rFonts w:cs="Times New Roman"/>
                <w:szCs w:val="28"/>
              </w:rPr>
            </w:pPr>
            <w:r w:rsidRPr="0063335A">
              <w:rPr>
                <w:rFonts w:cs="Times New Roman"/>
                <w:szCs w:val="28"/>
              </w:rPr>
              <w:t>27</w:t>
            </w:r>
          </w:p>
        </w:tc>
      </w:tr>
      <w:tr w:rsidR="0063335A" w:rsidRPr="0085523A" w14:paraId="5923A160" w14:textId="77777777" w:rsidTr="0063335A">
        <w:tc>
          <w:tcPr>
            <w:tcW w:w="9322" w:type="dxa"/>
          </w:tcPr>
          <w:p w14:paraId="7BF0A01D" w14:textId="2627A659" w:rsidR="0063335A" w:rsidRPr="0063335A" w:rsidRDefault="0063335A" w:rsidP="0063335A">
            <w:pPr>
              <w:rPr>
                <w:rFonts w:cs="Times New Roman"/>
                <w:szCs w:val="28"/>
              </w:rPr>
            </w:pPr>
            <w:r w:rsidRPr="0063335A">
              <w:rPr>
                <w:rFonts w:cs="Times New Roman"/>
                <w:szCs w:val="28"/>
                <w:lang w:val="uk-UA"/>
              </w:rPr>
              <w:t>3.3 Тестування програми</w:t>
            </w:r>
          </w:p>
        </w:tc>
        <w:tc>
          <w:tcPr>
            <w:tcW w:w="709" w:type="dxa"/>
          </w:tcPr>
          <w:p w14:paraId="593B75D0" w14:textId="6B5D900B" w:rsidR="0063335A" w:rsidRPr="0063335A" w:rsidRDefault="0063335A" w:rsidP="0063335A">
            <w:pPr>
              <w:jc w:val="right"/>
              <w:rPr>
                <w:rFonts w:cs="Times New Roman"/>
                <w:szCs w:val="28"/>
                <w:lang w:val="uk-UA"/>
              </w:rPr>
            </w:pPr>
            <w:r w:rsidRPr="0063335A">
              <w:rPr>
                <w:rFonts w:cs="Times New Roman"/>
                <w:szCs w:val="28"/>
                <w:lang w:val="uk-UA"/>
              </w:rPr>
              <w:t>28</w:t>
            </w:r>
          </w:p>
        </w:tc>
      </w:tr>
      <w:tr w:rsidR="0063335A" w:rsidRPr="0085523A" w14:paraId="13151C9C" w14:textId="77777777" w:rsidTr="0063335A">
        <w:tc>
          <w:tcPr>
            <w:tcW w:w="9322" w:type="dxa"/>
          </w:tcPr>
          <w:p w14:paraId="46F2C088" w14:textId="67DA2200" w:rsidR="0063335A" w:rsidRPr="0063335A" w:rsidRDefault="0063335A" w:rsidP="0063335A">
            <w:pPr>
              <w:rPr>
                <w:rFonts w:cs="Times New Roman"/>
                <w:szCs w:val="28"/>
              </w:rPr>
            </w:pPr>
            <w:r w:rsidRPr="0063335A">
              <w:rPr>
                <w:rFonts w:cs="Times New Roman"/>
                <w:szCs w:val="28"/>
                <w:lang w:val="uk-UA"/>
              </w:rPr>
              <w:t>3.4 Інструкція користувача</w:t>
            </w:r>
          </w:p>
        </w:tc>
        <w:tc>
          <w:tcPr>
            <w:tcW w:w="709" w:type="dxa"/>
          </w:tcPr>
          <w:p w14:paraId="69D10762" w14:textId="4BFEFEAC" w:rsidR="0063335A" w:rsidRPr="0063335A" w:rsidRDefault="0063335A" w:rsidP="0063335A">
            <w:pPr>
              <w:jc w:val="right"/>
              <w:rPr>
                <w:rFonts w:cs="Times New Roman"/>
                <w:szCs w:val="28"/>
                <w:lang w:val="uk-UA"/>
              </w:rPr>
            </w:pPr>
            <w:r w:rsidRPr="0063335A">
              <w:rPr>
                <w:rFonts w:cs="Times New Roman"/>
                <w:szCs w:val="28"/>
                <w:lang w:val="uk-UA"/>
              </w:rPr>
              <w:t>30</w:t>
            </w:r>
          </w:p>
        </w:tc>
      </w:tr>
      <w:tr w:rsidR="0063335A" w:rsidRPr="0085523A" w14:paraId="3A300FE9" w14:textId="77777777" w:rsidTr="0063335A">
        <w:tc>
          <w:tcPr>
            <w:tcW w:w="9322" w:type="dxa"/>
          </w:tcPr>
          <w:p w14:paraId="2BF756A1" w14:textId="22521330" w:rsidR="0063335A" w:rsidRPr="0063335A" w:rsidRDefault="0063335A" w:rsidP="0063335A">
            <w:pPr>
              <w:rPr>
                <w:rFonts w:cs="Times New Roman"/>
                <w:szCs w:val="28"/>
              </w:rPr>
            </w:pPr>
            <w:r w:rsidRPr="0063335A">
              <w:rPr>
                <w:rFonts w:cs="Times New Roman"/>
                <w:szCs w:val="28"/>
                <w:lang w:val="uk-UA"/>
              </w:rPr>
              <w:t>3.5 Висновки до розділу 3</w:t>
            </w:r>
          </w:p>
        </w:tc>
        <w:tc>
          <w:tcPr>
            <w:tcW w:w="709" w:type="dxa"/>
          </w:tcPr>
          <w:p w14:paraId="4AC31CAE" w14:textId="21376DF4" w:rsidR="0063335A" w:rsidRPr="0063335A" w:rsidRDefault="0063335A" w:rsidP="0063335A">
            <w:pPr>
              <w:jc w:val="right"/>
              <w:rPr>
                <w:rFonts w:cs="Times New Roman"/>
                <w:szCs w:val="28"/>
                <w:lang w:val="uk-UA"/>
              </w:rPr>
            </w:pPr>
            <w:r w:rsidRPr="0063335A">
              <w:rPr>
                <w:rFonts w:cs="Times New Roman"/>
                <w:szCs w:val="28"/>
                <w:lang w:val="uk-UA"/>
              </w:rPr>
              <w:t>31</w:t>
            </w:r>
          </w:p>
        </w:tc>
      </w:tr>
      <w:tr w:rsidR="0063335A" w:rsidRPr="0085523A" w14:paraId="3C08A81E" w14:textId="77777777" w:rsidTr="0063335A">
        <w:tc>
          <w:tcPr>
            <w:tcW w:w="9322" w:type="dxa"/>
          </w:tcPr>
          <w:p w14:paraId="60DF292C" w14:textId="1F295848" w:rsidR="0063335A" w:rsidRPr="0063335A" w:rsidRDefault="0063335A" w:rsidP="0063335A">
            <w:pPr>
              <w:rPr>
                <w:rFonts w:cs="Times New Roman"/>
                <w:szCs w:val="28"/>
              </w:rPr>
            </w:pPr>
            <w:r w:rsidRPr="0063335A">
              <w:rPr>
                <w:rFonts w:cs="Times New Roman"/>
                <w:szCs w:val="28"/>
                <w:lang w:val="uk-UA"/>
              </w:rPr>
              <w:t>ВИСНОВКИ</w:t>
            </w:r>
          </w:p>
        </w:tc>
        <w:tc>
          <w:tcPr>
            <w:tcW w:w="709" w:type="dxa"/>
          </w:tcPr>
          <w:p w14:paraId="6C3B5A6B" w14:textId="142B1F37" w:rsidR="0063335A" w:rsidRPr="0063335A" w:rsidRDefault="0063335A" w:rsidP="0063335A">
            <w:pPr>
              <w:jc w:val="right"/>
              <w:rPr>
                <w:rFonts w:cs="Times New Roman"/>
                <w:szCs w:val="28"/>
                <w:lang w:val="uk-UA"/>
              </w:rPr>
            </w:pPr>
            <w:r w:rsidRPr="0063335A">
              <w:rPr>
                <w:rFonts w:cs="Times New Roman"/>
                <w:szCs w:val="28"/>
                <w:lang w:val="uk-UA"/>
              </w:rPr>
              <w:t>32</w:t>
            </w:r>
          </w:p>
        </w:tc>
      </w:tr>
      <w:tr w:rsidR="0063335A" w:rsidRPr="0085523A" w14:paraId="034A4B75" w14:textId="77777777" w:rsidTr="0063335A">
        <w:tc>
          <w:tcPr>
            <w:tcW w:w="9322" w:type="dxa"/>
          </w:tcPr>
          <w:p w14:paraId="33265A72" w14:textId="5E5A4ED7" w:rsidR="0063335A" w:rsidRPr="0063335A" w:rsidRDefault="0063335A" w:rsidP="0063335A">
            <w:pPr>
              <w:rPr>
                <w:rFonts w:cs="Times New Roman"/>
                <w:szCs w:val="28"/>
              </w:rPr>
            </w:pPr>
            <w:r w:rsidRPr="0063335A">
              <w:rPr>
                <w:rFonts w:cs="Times New Roman"/>
                <w:szCs w:val="28"/>
              </w:rPr>
              <w:t>СПИСОК ВИКОРИСТАНИХ ДЖЕРЕЛ</w:t>
            </w:r>
          </w:p>
        </w:tc>
        <w:tc>
          <w:tcPr>
            <w:tcW w:w="709" w:type="dxa"/>
          </w:tcPr>
          <w:p w14:paraId="61688F32" w14:textId="2170541A" w:rsidR="0063335A" w:rsidRPr="0063335A" w:rsidRDefault="0063335A" w:rsidP="0063335A">
            <w:pPr>
              <w:jc w:val="right"/>
              <w:rPr>
                <w:rFonts w:cs="Times New Roman"/>
                <w:szCs w:val="28"/>
                <w:lang w:val="uk-UA"/>
              </w:rPr>
            </w:pPr>
            <w:r w:rsidRPr="0063335A">
              <w:rPr>
                <w:rFonts w:cs="Times New Roman"/>
                <w:szCs w:val="28"/>
                <w:lang w:val="uk-UA"/>
              </w:rPr>
              <w:t>34</w:t>
            </w:r>
          </w:p>
        </w:tc>
      </w:tr>
      <w:tr w:rsidR="0063335A" w:rsidRPr="0085523A" w14:paraId="62D672D6" w14:textId="77777777" w:rsidTr="0063335A">
        <w:tc>
          <w:tcPr>
            <w:tcW w:w="9322" w:type="dxa"/>
          </w:tcPr>
          <w:p w14:paraId="543D7642" w14:textId="42311914" w:rsidR="0063335A" w:rsidRPr="0063335A" w:rsidRDefault="0063335A" w:rsidP="0063335A">
            <w:pPr>
              <w:rPr>
                <w:rFonts w:cs="Times New Roman"/>
                <w:szCs w:val="28"/>
              </w:rPr>
            </w:pPr>
            <w:r w:rsidRPr="0063335A">
              <w:rPr>
                <w:rFonts w:cs="Times New Roman"/>
                <w:szCs w:val="28"/>
              </w:rPr>
              <w:t>Додаток А. Лістинг програми</w:t>
            </w:r>
          </w:p>
        </w:tc>
        <w:tc>
          <w:tcPr>
            <w:tcW w:w="709" w:type="dxa"/>
          </w:tcPr>
          <w:p w14:paraId="54EEA901" w14:textId="295ACFDC" w:rsidR="0063335A" w:rsidRPr="0063335A" w:rsidRDefault="0063335A" w:rsidP="0063335A">
            <w:pPr>
              <w:jc w:val="right"/>
              <w:rPr>
                <w:rFonts w:cs="Times New Roman"/>
                <w:szCs w:val="28"/>
                <w:lang w:val="uk-UA"/>
              </w:rPr>
            </w:pPr>
            <w:r w:rsidRPr="0063335A">
              <w:rPr>
                <w:rFonts w:cs="Times New Roman"/>
                <w:szCs w:val="28"/>
              </w:rPr>
              <w:t>36</w:t>
            </w:r>
          </w:p>
        </w:tc>
      </w:tr>
      <w:tr w:rsidR="0063335A" w:rsidRPr="0085523A" w14:paraId="758ADA84" w14:textId="77777777" w:rsidTr="0063335A">
        <w:tc>
          <w:tcPr>
            <w:tcW w:w="9322" w:type="dxa"/>
          </w:tcPr>
          <w:p w14:paraId="58007606" w14:textId="3BDD7F8C" w:rsidR="0063335A" w:rsidRPr="0063335A" w:rsidRDefault="0063335A" w:rsidP="0063335A">
            <w:pPr>
              <w:rPr>
                <w:rFonts w:cs="Times New Roman"/>
                <w:szCs w:val="28"/>
              </w:rPr>
            </w:pPr>
            <w:r w:rsidRPr="0063335A">
              <w:rPr>
                <w:rFonts w:cs="Times New Roman"/>
                <w:szCs w:val="28"/>
              </w:rPr>
              <w:t>Додаток Б. UML-діаграми про</w:t>
            </w:r>
            <w:r w:rsidRPr="0063335A">
              <w:rPr>
                <w:rFonts w:cs="Times New Roman"/>
                <w:szCs w:val="28"/>
              </w:rPr>
              <w:lastRenderedPageBreak/>
              <w:t>грамної системи</w:t>
            </w:r>
          </w:p>
        </w:tc>
        <w:tc>
          <w:tcPr>
            <w:tcW w:w="709" w:type="dxa"/>
          </w:tcPr>
          <w:p w14:paraId="24BCAECE" w14:textId="43B529C9" w:rsidR="0063335A" w:rsidRPr="0063335A" w:rsidRDefault="0063335A" w:rsidP="0063335A">
            <w:pPr>
              <w:jc w:val="right"/>
              <w:rPr>
                <w:rFonts w:cs="Times New Roman"/>
                <w:szCs w:val="28"/>
                <w:lang w:val="uk-UA"/>
              </w:rPr>
            </w:pPr>
            <w:r w:rsidRPr="0063335A">
              <w:rPr>
                <w:rFonts w:cs="Times New Roman"/>
                <w:szCs w:val="28"/>
              </w:rPr>
              <w:t>39</w:t>
            </w:r>
          </w:p>
        </w:tc>
      </w:tr>
    </w:tbl>
    <w:p w14:paraId="4B5BD339"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ВСТУП</w:t>
      </w:r>
    </w:p>
    <w:p w14:paraId="1CC3154A" w14:textId="77777777" w:rsidR="00341A5D" w:rsidRPr="00012602" w:rsidRDefault="00341A5D" w:rsidP="00012602">
      <w:pPr>
        <w:rPr>
          <w:rFonts w:cs="Times New Roman"/>
          <w:color w:val="000000"/>
        </w:rPr>
      </w:pPr>
    </w:p>
    <w:p w14:paraId="03147AB9" w14:textId="77777777" w:rsidR="00175B61" w:rsidRDefault="000778DE">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43B4BF95" w14:textId="77777777" w:rsidR="00175B61" w:rsidRDefault="000778DE">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08268FB3" w14:textId="77777777" w:rsidR="00175B61" w:rsidRDefault="000778DE">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4A6384F8" w14:textId="77777777" w:rsidR="00175B61" w:rsidRDefault="000778DE">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66F0E7BF" w14:textId="77777777" w:rsidR="00175B61" w:rsidRDefault="000778DE">
      <w:pPr>
        <w:ind w:firstLine="720"/>
        <w:jc w:val="both"/>
      </w:pPr>
      <w:r>
        <w:rPr>
          <w:rFonts w:cs="Times New Roman"/>
        </w:rPr>
        <w:t>Для досягнення мети необхідно виконати такі завдання:</w:t>
      </w:r>
    </w:p>
    <w:p w14:paraId="42F7796E" w14:textId="77777777" w:rsidR="00175B61" w:rsidRDefault="000778DE">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2AFA5225" w14:textId="77777777" w:rsidR="00175B61" w:rsidRDefault="000778DE">
      <w:pPr>
        <w:ind w:left="850"/>
        <w:jc w:val="both"/>
      </w:pPr>
      <w:r>
        <w:rPr>
          <w:rFonts w:cs="Times New Roman"/>
        </w:rPr>
        <w:t>– сформувати загальний алгоритм створюваного програмного продукту;</w:t>
      </w:r>
    </w:p>
    <w:p w14:paraId="602E1F78" w14:textId="77777777" w:rsidR="00175B61" w:rsidRDefault="000778DE">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647A2A1D" w14:textId="77777777" w:rsidR="00175B61" w:rsidRDefault="000778DE">
      <w:pPr>
        <w:ind w:left="850"/>
        <w:jc w:val="both"/>
      </w:pPr>
      <w:r>
        <w:rPr>
          <w:rFonts w:cs="Times New Roman"/>
        </w:rPr>
        <w:t>– обґрунтовано вибрати середовище та мову програмування;</w:t>
      </w:r>
    </w:p>
    <w:p w14:paraId="3DAE8D7A" w14:textId="77777777" w:rsidR="00175B61" w:rsidRDefault="000778DE">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6C764D38" w14:textId="77777777" w:rsidR="00175B61" w:rsidRDefault="000778DE">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117D5DA0" w14:textId="77777777" w:rsidR="00175B61" w:rsidRDefault="000778DE">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117D7568" w14:textId="77777777" w:rsidR="00175B61" w:rsidRDefault="000778DE">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150DC5B0" w14:textId="77777777" w:rsidR="00175B61" w:rsidRDefault="000778DE">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4C65BF89" w14:textId="77777777" w:rsidR="00175B61" w:rsidRDefault="000778DE">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7671D95C"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1 ПРЕДМЕТНА ОБЛАСТЬ ВИЗНАЧЕНОГО ПРОГРАМНОГО ПРОДУКТУ</w:t>
      </w:r>
    </w:p>
    <w:p w14:paraId="08ACA286" w14:textId="77777777" w:rsidR="00341A5D" w:rsidRPr="00012602" w:rsidRDefault="00341A5D" w:rsidP="00012602">
      <w:pPr>
        <w:rPr>
          <w:rFonts w:cs="Times New Roman"/>
          <w:color w:val="000000"/>
        </w:rPr>
      </w:pPr>
    </w:p>
    <w:p w14:paraId="61E3AB25" w14:textId="77777777" w:rsidR="00175B61" w:rsidRPr="00012602" w:rsidRDefault="000778DE" w:rsidP="00012602">
      <w:pPr>
        <w:keepNext/>
        <w:ind w:left="709"/>
        <w:outlineLvl w:val="1"/>
        <w:rPr>
          <w:rFonts w:cs="Times New Roman"/>
          <w:color w:val="000000"/>
        </w:rPr>
      </w:pPr>
      <w:r w:rsidRPr="00012602">
        <w:rPr>
          <w:rFonts w:cs="Times New Roman"/>
          <w:color w:val="000000"/>
        </w:rPr>
        <w:t>1.1 Предметна область гри «Сокобан»</w:t>
      </w:r>
    </w:p>
    <w:p w14:paraId="76299AAE" w14:textId="77777777" w:rsidR="00341A5D" w:rsidRPr="00012602" w:rsidRDefault="00341A5D" w:rsidP="00012602">
      <w:pPr>
        <w:rPr>
          <w:rFonts w:cs="Times New Roman"/>
          <w:color w:val="000000"/>
        </w:rPr>
      </w:pPr>
    </w:p>
    <w:p w14:paraId="35200929"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290C3ECA"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Greedy, навчального X→Y, популяційних ACO, GA, Drain і Cannibal GA, біо-агента FlyBrain та зовнішнього ШІ.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55D19D81"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65943AB3"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029CC0E5" w14:textId="77777777" w:rsidR="00175B61" w:rsidRDefault="000778DE">
      <w:pPr>
        <w:ind w:firstLine="720"/>
        <w:jc w:val="both"/>
      </w:pPr>
      <w:r>
        <w:rPr>
          <w:rFonts w:cs="Times New Roman"/>
        </w:rPr>
        <w:t>Формальна модель гри. Нехай поле має розмір M×N. Після вилучення стін залишається множина прохідних клітинок F. Множина цілей позначається G, 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52A0B8D4"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7ADF7A3A"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6A60F269" w14:textId="77777777" w:rsidR="00341A5D" w:rsidRPr="00012602" w:rsidRDefault="00341A5D" w:rsidP="00012602">
      <w:pPr>
        <w:rPr>
          <w:rFonts w:cs="Times New Roman"/>
          <w:color w:val="000000"/>
        </w:rPr>
      </w:pPr>
    </w:p>
    <w:p w14:paraId="2440A35A" w14:textId="77777777" w:rsidR="00175B61" w:rsidRDefault="000778DE" w:rsidP="00012602">
      <w:pPr>
        <w:keepNext/>
        <w:jc w:val="center"/>
      </w:pPr>
      <w:r>
        <w:rPr>
          <w:noProof/>
        </w:rPr>
        <w:drawing>
          <wp:inline distT="0" distB="0" distL="0" distR="0" wp14:anchorId="6A0DB2A2" wp14:editId="2A8AEDFC">
            <wp:extent cx="5580000" cy="32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3255000"/>
                    </a:xfrm>
                    <a:prstGeom prst="rect">
                      <a:avLst/>
                    </a:prstGeom>
                  </pic:spPr>
                </pic:pic>
              </a:graphicData>
            </a:graphic>
          </wp:inline>
        </w:drawing>
      </w:r>
    </w:p>
    <w:p w14:paraId="5EC77B2D" w14:textId="77777777" w:rsidR="00175B61" w:rsidRPr="00012602" w:rsidRDefault="000778DE" w:rsidP="00012602">
      <w:pPr>
        <w:keepLines/>
        <w:jc w:val="center"/>
        <w:rPr>
          <w:rFonts w:cs="Times New Roman"/>
          <w:color w:val="000000"/>
        </w:rPr>
      </w:pPr>
      <w:r w:rsidRPr="00012602">
        <w:rPr>
          <w:rFonts w:cs="Times New Roman"/>
          <w:color w:val="000000"/>
        </w:rPr>
        <w:t>Рисунок 1.1 – Загальна архітектура програмної системи</w:t>
      </w:r>
    </w:p>
    <w:p w14:paraId="25CD5221" w14:textId="77777777" w:rsidR="00341A5D" w:rsidRPr="00012602" w:rsidRDefault="00341A5D" w:rsidP="00012602">
      <w:pPr>
        <w:rPr>
          <w:rFonts w:cs="Times New Roman"/>
          <w:color w:val="000000"/>
        </w:rPr>
      </w:pPr>
    </w:p>
    <w:p w14:paraId="50D47B3A" w14:textId="77777777" w:rsidR="00175B61" w:rsidRDefault="000778DE">
      <w:pPr>
        <w:ind w:firstLine="720"/>
        <w:jc w:val="both"/>
      </w:pPr>
      <w:r>
        <w:rPr>
          <w:rFonts w:cs="Times New Roman"/>
        </w:rPr>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0288459A" w14:textId="77777777" w:rsidR="00341A5D" w:rsidRPr="00012602" w:rsidRDefault="00341A5D" w:rsidP="00012602">
      <w:pPr>
        <w:rPr>
          <w:rFonts w:cs="Times New Roman"/>
          <w:color w:val="000000"/>
        </w:rPr>
      </w:pPr>
    </w:p>
    <w:p w14:paraId="40E2DD24" w14:textId="77777777" w:rsidR="00175B61" w:rsidRPr="00012602" w:rsidRDefault="000778DE" w:rsidP="00012602">
      <w:pPr>
        <w:keepNext/>
        <w:ind w:left="709"/>
        <w:outlineLvl w:val="1"/>
        <w:rPr>
          <w:rFonts w:cs="Times New Roman"/>
          <w:color w:val="000000"/>
        </w:rPr>
      </w:pPr>
      <w:r w:rsidRPr="00012602">
        <w:rPr>
          <w:rFonts w:cs="Times New Roman"/>
          <w:color w:val="000000"/>
        </w:rPr>
        <w:t>1.2 Постановка задачі. Загальний алгоритм</w:t>
      </w:r>
    </w:p>
    <w:p w14:paraId="5A4A90C2" w14:textId="77777777" w:rsidR="00341A5D" w:rsidRPr="00012602" w:rsidRDefault="00341A5D" w:rsidP="00012602">
      <w:pPr>
        <w:rPr>
          <w:rFonts w:cs="Times New Roman"/>
          <w:color w:val="000000"/>
        </w:rPr>
      </w:pPr>
    </w:p>
    <w:p w14:paraId="79A05BC8"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17EE0AC9" w14:textId="77777777" w:rsidR="00175B61" w:rsidRDefault="000778DE">
      <w:pPr>
        <w:ind w:left="850"/>
        <w:jc w:val="both"/>
      </w:pPr>
      <w:r>
        <w:rPr>
          <w:rFonts w:cs="Times New Roman"/>
        </w:rPr>
        <w:t>– поле довільного розміру M×N зі стінами, підлогою та цілями;</w:t>
      </w:r>
    </w:p>
    <w:p w14:paraId="22206FB4" w14:textId="77777777" w:rsidR="00175B61" w:rsidRDefault="000778DE">
      <w:pPr>
        <w:ind w:left="850"/>
        <w:jc w:val="both"/>
      </w:pPr>
      <w:r>
        <w:rPr>
          <w:rFonts w:cs="Times New Roman"/>
        </w:rPr>
        <w:t>– один гравець, K ящиків і K цілей;</w:t>
      </w:r>
    </w:p>
    <w:p w14:paraId="516A0616" w14:textId="77777777" w:rsidR="00175B61" w:rsidRDefault="000778DE">
      <w:pPr>
        <w:ind w:left="850"/>
        <w:jc w:val="both"/>
      </w:pPr>
      <w:r>
        <w:rPr>
          <w:rFonts w:cs="Times New Roman"/>
        </w:rPr>
        <w:t>– пересування гравця в чотирьох напрямках, штовхання лише одного ящика за один хід;</w:t>
      </w:r>
    </w:p>
    <w:p w14:paraId="6B784E95" w14:textId="77777777" w:rsidR="00175B61" w:rsidRDefault="000778DE">
      <w:pPr>
        <w:ind w:left="850"/>
        <w:jc w:val="both"/>
      </w:pPr>
      <w:r>
        <w:rPr>
          <w:rFonts w:cs="Times New Roman"/>
        </w:rPr>
        <w:t>– ручний режим гри з підтримкою Undo/Redo та перезапуску рівня;</w:t>
      </w:r>
    </w:p>
    <w:p w14:paraId="016BAD1C" w14:textId="77777777" w:rsidR="00175B61" w:rsidRDefault="000778DE">
      <w:pPr>
        <w:ind w:left="850"/>
        <w:jc w:val="both"/>
      </w:pPr>
      <w:r>
        <w:rPr>
          <w:rFonts w:cs="Times New Roman"/>
        </w:rPr>
        <w:t>– автоматичне розв’язання рівня щонайменше двома алгоритмами: BFS та A*;</w:t>
      </w:r>
    </w:p>
    <w:p w14:paraId="1ADCABC5" w14:textId="77777777" w:rsidR="00175B61" w:rsidRDefault="000778DE">
      <w:pPr>
        <w:ind w:left="850"/>
        <w:jc w:val="both"/>
      </w:pPr>
      <w:r>
        <w:rPr>
          <w:rFonts w:cs="Times New Roman"/>
        </w:rPr>
        <w:t>– пошук розв’язку з мінімальною кількістю ходів або штовхань;</w:t>
      </w:r>
    </w:p>
    <w:p w14:paraId="1EB65892" w14:textId="77777777" w:rsidR="00175B61" w:rsidRDefault="000778DE">
      <w:pPr>
        <w:ind w:left="850"/>
        <w:jc w:val="both"/>
      </w:pPr>
      <w:r>
        <w:rPr>
          <w:rFonts w:cs="Times New Roman"/>
        </w:rPr>
        <w:t>– розпізнавання статичних і динамічних тупикових станів (Deadlock Detection);</w:t>
      </w:r>
    </w:p>
    <w:p w14:paraId="54709A43" w14:textId="77777777" w:rsidR="00175B61" w:rsidRDefault="000778DE">
      <w:pPr>
        <w:ind w:left="850"/>
        <w:jc w:val="both"/>
      </w:pPr>
      <w:r>
        <w:rPr>
          <w:rFonts w:cs="Times New Roman"/>
        </w:rPr>
        <w:t>– покрокове та автоматичне відтворення знайденого розв’язку;</w:t>
      </w:r>
    </w:p>
    <w:p w14:paraId="7EDAEDE4" w14:textId="77777777" w:rsidR="00175B61" w:rsidRDefault="000778DE">
      <w:pPr>
        <w:ind w:left="850"/>
        <w:jc w:val="both"/>
      </w:pPr>
      <w:r>
        <w:rPr>
          <w:rFonts w:cs="Times New Roman"/>
        </w:rPr>
        <w:t>– завантаження рівнів із текстових файлів стандартного формату Sokoban/XSB;</w:t>
      </w:r>
    </w:p>
    <w:p w14:paraId="2FE53B6A" w14:textId="77777777" w:rsidR="00175B61" w:rsidRDefault="000778DE">
      <w:pPr>
        <w:ind w:left="850"/>
        <w:jc w:val="both"/>
      </w:pPr>
      <w:r>
        <w:rPr>
          <w:rFonts w:cs="Times New Roman"/>
        </w:rPr>
        <w:t>– виведення часу пошуку, кількості досліджених станів, ходів і штовхань для кожного алгоритму;</w:t>
      </w:r>
    </w:p>
    <w:p w14:paraId="08252774" w14:textId="77777777" w:rsidR="00175B61" w:rsidRDefault="000778DE">
      <w:pPr>
        <w:ind w:left="850"/>
        <w:jc w:val="both"/>
      </w:pPr>
      <w:r>
        <w:rPr>
          <w:rFonts w:cs="Times New Roman"/>
        </w:rPr>
        <w:t>– використання об’єктно-орієнтованого підходу та щонайменше двох структур даних.</w:t>
      </w:r>
    </w:p>
    <w:p w14:paraId="14674DBB"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5A1DC870" w14:textId="77777777" w:rsidR="00175B61" w:rsidRDefault="000778DE">
      <w:pPr>
        <w:ind w:firstLine="720"/>
        <w:jc w:val="both"/>
      </w:pPr>
      <w:r>
        <w:rPr>
          <w:rFonts w:cs="Times New Roman"/>
        </w:rPr>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439F51CB" w14:textId="77777777" w:rsidR="00175B61" w:rsidRDefault="000778DE">
      <w:pPr>
        <w:ind w:firstLine="72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5211C22B" w14:textId="77777777" w:rsidR="00175B61" w:rsidRDefault="000778DE">
      <w:pPr>
        <w:ind w:firstLine="720"/>
        <w:jc w:val="both"/>
      </w:pPr>
      <w:r>
        <w:rPr>
          <w:rFonts w:cs="Times New Roman"/>
        </w:rPr>
        <w:t>3) вибір режиму роботи: ручна гра або автоматичний пошук;</w:t>
      </w:r>
    </w:p>
    <w:p w14:paraId="0E52DB45" w14:textId="77777777" w:rsidR="00175B61" w:rsidRDefault="000778DE">
      <w:pPr>
        <w:ind w:firstLine="72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1BB28BE8" w14:textId="77777777" w:rsidR="00175B61" w:rsidRDefault="000778DE">
      <w:pPr>
        <w:ind w:firstLine="720"/>
        <w:jc w:val="both"/>
      </w:pPr>
      <w:r>
        <w:rPr>
          <w:rFonts w:cs="Times New Roman"/>
        </w:rPr>
        <w:t>5) в автоматичному режимі – запуск обраного алгоритму (BFS, A*, IDA*, Greedy, прототипів, популяційних методів, FlyBrain або зовнішнього ШІ) з поточного стану, збір статистики та відновлення послідовності ходів;</w:t>
      </w:r>
    </w:p>
    <w:p w14:paraId="2BAE12B5" w14:textId="77777777" w:rsidR="00175B61" w:rsidRDefault="000778DE">
      <w:pPr>
        <w:ind w:firstLine="720"/>
        <w:jc w:val="both"/>
      </w:pPr>
      <w:r>
        <w:rPr>
          <w:rFonts w:cs="Times New Roman"/>
        </w:rPr>
        <w:t>6) валідація знайденого розв’язку повторним прогоном через правила гри (ReplayValidator);</w:t>
      </w:r>
    </w:p>
    <w:p w14:paraId="501071E9" w14:textId="77777777" w:rsidR="00175B61" w:rsidRDefault="000778DE">
      <w:pPr>
        <w:ind w:firstLine="72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21EECE6A" w14:textId="77777777" w:rsidR="00175B61" w:rsidRDefault="000778DE">
      <w:pPr>
        <w:ind w:firstLine="720"/>
        <w:jc w:val="both"/>
      </w:pPr>
      <w:r>
        <w:rPr>
          <w:rFonts w:cs="Times New Roman"/>
        </w:rPr>
        <w:t>Поведінкові сценарії роботи програми описані в третьому розділі (режими Manual, Hint, AI Step, Autoplay, Compare).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61717905" w14:textId="77777777" w:rsidR="00341A5D" w:rsidRPr="00012602" w:rsidRDefault="00341A5D" w:rsidP="00012602">
      <w:pPr>
        <w:rPr>
          <w:rFonts w:cs="Times New Roman"/>
          <w:color w:val="000000"/>
        </w:rPr>
      </w:pPr>
    </w:p>
    <w:p w14:paraId="593C9DB7" w14:textId="77777777" w:rsidR="00175B61" w:rsidRPr="00012602" w:rsidRDefault="000778DE" w:rsidP="00012602">
      <w:pPr>
        <w:keepNext/>
        <w:ind w:left="709"/>
        <w:outlineLvl w:val="1"/>
        <w:rPr>
          <w:rFonts w:cs="Times New Roman"/>
          <w:color w:val="000000"/>
        </w:rPr>
      </w:pPr>
      <w:r w:rsidRPr="00012602">
        <w:rPr>
          <w:rFonts w:cs="Times New Roman"/>
          <w:color w:val="000000"/>
        </w:rPr>
        <w:t>1.3 Аналіз аналогів та створення прототипу</w:t>
      </w:r>
    </w:p>
    <w:p w14:paraId="057B5AB6" w14:textId="77777777" w:rsidR="00341A5D" w:rsidRPr="00012602" w:rsidRDefault="00341A5D" w:rsidP="00012602">
      <w:pPr>
        <w:rPr>
          <w:rFonts w:cs="Times New Roman"/>
          <w:color w:val="000000"/>
        </w:rPr>
      </w:pPr>
    </w:p>
    <w:p w14:paraId="6853BACD"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6F323DA3"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75737705" w14:textId="77777777" w:rsidR="00175B61" w:rsidRDefault="000778DE">
      <w:pPr>
        <w:ind w:firstLine="720"/>
        <w:jc w:val="both"/>
      </w:pPr>
      <w:r>
        <w:rPr>
          <w:rFonts w:cs="Times New Roman"/>
        </w:rPr>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69A9EEBA" w14:textId="77777777" w:rsidR="00175B61" w:rsidRDefault="000778DE">
      <w:pPr>
        <w:ind w:firstLine="720"/>
        <w:jc w:val="both"/>
      </w:pPr>
      <w:r>
        <w:rPr>
          <w:rFonts w:cs="Times New Roman"/>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373855C6" w14:textId="77777777" w:rsidR="00175B61" w:rsidRDefault="000778DE">
      <w:pPr>
        <w:ind w:firstLine="720"/>
        <w:jc w:val="both"/>
      </w:pPr>
      <w:r>
        <w:rPr>
          <w:rFonts w:cs="Times New Roman"/>
        </w:rPr>
        <w:t>Порівняльний аналіз аналогів наведено в таблиці 1.1.</w:t>
      </w:r>
    </w:p>
    <w:p w14:paraId="073F5E9B"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Look w:val="04A0" w:firstRow="1" w:lastRow="0" w:firstColumn="1" w:lastColumn="0" w:noHBand="0" w:noVBand="1"/>
      </w:tblPr>
      <w:tblGrid>
        <w:gridCol w:w="2381"/>
        <w:gridCol w:w="1814"/>
        <w:gridCol w:w="1814"/>
        <w:gridCol w:w="1814"/>
        <w:gridCol w:w="1814"/>
      </w:tblGrid>
      <w:tr w:rsidR="00175B61" w:rsidRPr="00012602" w14:paraId="5D0750B9" w14:textId="77777777" w:rsidTr="003B7AD4">
        <w:trPr>
          <w:cantSplit/>
          <w:tblHeader/>
          <w:jc w:val="center"/>
        </w:trPr>
        <w:tc>
          <w:tcPr>
            <w:tcW w:w="2381" w:type="dxa"/>
          </w:tcPr>
          <w:p w14:paraId="251D1356" w14:textId="77777777" w:rsidR="00175B61" w:rsidRDefault="000778DE">
            <w:pPr>
              <w:spacing w:line="240" w:lineRule="auto"/>
              <w:jc w:val="center"/>
            </w:pPr>
            <w:r>
              <w:rPr>
                <w:rFonts w:cs="Times New Roman"/>
                <w:b/>
                <w:sz w:val="24"/>
              </w:rPr>
              <w:t>Критерій</w:t>
            </w:r>
          </w:p>
        </w:tc>
        <w:tc>
          <w:tcPr>
            <w:tcW w:w="1814" w:type="dxa"/>
          </w:tcPr>
          <w:p w14:paraId="677B9877" w14:textId="77777777" w:rsidR="00175B61" w:rsidRDefault="000778DE">
            <w:pPr>
              <w:spacing w:line="240" w:lineRule="auto"/>
              <w:jc w:val="center"/>
            </w:pPr>
            <w:r>
              <w:rPr>
                <w:rFonts w:cs="Times New Roman"/>
                <w:b/>
                <w:sz w:val="24"/>
              </w:rPr>
              <w:t>Онлайн-розв’язувачі</w:t>
            </w:r>
          </w:p>
        </w:tc>
        <w:tc>
          <w:tcPr>
            <w:tcW w:w="1814" w:type="dxa"/>
          </w:tcPr>
          <w:p w14:paraId="0B94FF5A" w14:textId="77777777" w:rsidR="00175B61" w:rsidRDefault="000778DE">
            <w:pPr>
              <w:spacing w:line="240" w:lineRule="auto"/>
              <w:jc w:val="center"/>
            </w:pPr>
            <w:r>
              <w:rPr>
                <w:rFonts w:cs="Times New Roman"/>
                <w:b/>
                <w:sz w:val="24"/>
              </w:rPr>
              <w:t>Ігрові реалізації</w:t>
            </w:r>
          </w:p>
        </w:tc>
        <w:tc>
          <w:tcPr>
            <w:tcW w:w="1814" w:type="dxa"/>
          </w:tcPr>
          <w:p w14:paraId="6E14C54F" w14:textId="77777777" w:rsidR="00175B61" w:rsidRDefault="000778DE">
            <w:pPr>
              <w:spacing w:line="240" w:lineRule="auto"/>
              <w:jc w:val="center"/>
            </w:pPr>
            <w:r>
              <w:rPr>
                <w:rFonts w:cs="Times New Roman"/>
                <w:b/>
                <w:sz w:val="24"/>
              </w:rPr>
              <w:t>Навчальні демо</w:t>
            </w:r>
          </w:p>
        </w:tc>
        <w:tc>
          <w:tcPr>
            <w:tcW w:w="1814" w:type="dxa"/>
          </w:tcPr>
          <w:p w14:paraId="2DE24895" w14:textId="77777777" w:rsidR="00175B61" w:rsidRDefault="000778DE">
            <w:pPr>
              <w:spacing w:line="240" w:lineRule="auto"/>
              <w:jc w:val="center"/>
            </w:pPr>
            <w:r>
              <w:rPr>
                <w:rFonts w:cs="Times New Roman"/>
                <w:b/>
                <w:sz w:val="24"/>
              </w:rPr>
              <w:t>Розроблений продукт</w:t>
            </w:r>
          </w:p>
        </w:tc>
      </w:tr>
      <w:tr w:rsidR="00175B61" w:rsidRPr="00012602" w14:paraId="5CE17298" w14:textId="77777777" w:rsidTr="003B7AD4">
        <w:trPr>
          <w:cantSplit/>
          <w:jc w:val="center"/>
        </w:trPr>
        <w:tc>
          <w:tcPr>
            <w:tcW w:w="2381" w:type="dxa"/>
          </w:tcPr>
          <w:p w14:paraId="7CB0A5D1" w14:textId="77777777" w:rsidR="00175B61" w:rsidRDefault="000778DE">
            <w:pPr>
              <w:spacing w:line="240" w:lineRule="auto"/>
              <w:jc w:val="center"/>
            </w:pPr>
            <w:r>
              <w:rPr>
                <w:rFonts w:cs="Times New Roman"/>
                <w:sz w:val="24"/>
              </w:rPr>
              <w:t>Ручний режим гри</w:t>
            </w:r>
          </w:p>
        </w:tc>
        <w:tc>
          <w:tcPr>
            <w:tcW w:w="1814" w:type="dxa"/>
          </w:tcPr>
          <w:p w14:paraId="1FD63040" w14:textId="77777777" w:rsidR="00175B61" w:rsidRDefault="000778DE">
            <w:pPr>
              <w:spacing w:line="240" w:lineRule="auto"/>
            </w:pPr>
            <w:r>
              <w:rPr>
                <w:rFonts w:cs="Times New Roman"/>
                <w:sz w:val="24"/>
              </w:rPr>
              <w:t>–</w:t>
            </w:r>
          </w:p>
        </w:tc>
        <w:tc>
          <w:tcPr>
            <w:tcW w:w="1814" w:type="dxa"/>
          </w:tcPr>
          <w:p w14:paraId="7705BB52" w14:textId="77777777" w:rsidR="00175B61" w:rsidRDefault="000778DE">
            <w:pPr>
              <w:spacing w:line="240" w:lineRule="auto"/>
            </w:pPr>
            <w:r>
              <w:rPr>
                <w:rFonts w:cs="Times New Roman"/>
                <w:sz w:val="24"/>
              </w:rPr>
              <w:t>+</w:t>
            </w:r>
          </w:p>
        </w:tc>
        <w:tc>
          <w:tcPr>
            <w:tcW w:w="1814" w:type="dxa"/>
          </w:tcPr>
          <w:p w14:paraId="31F04235" w14:textId="77777777" w:rsidR="00175B61" w:rsidRDefault="000778DE">
            <w:pPr>
              <w:spacing w:line="240" w:lineRule="auto"/>
            </w:pPr>
            <w:r>
              <w:rPr>
                <w:rFonts w:cs="Times New Roman"/>
                <w:sz w:val="24"/>
              </w:rPr>
              <w:t>–</w:t>
            </w:r>
          </w:p>
        </w:tc>
        <w:tc>
          <w:tcPr>
            <w:tcW w:w="1814" w:type="dxa"/>
          </w:tcPr>
          <w:p w14:paraId="6928CA30" w14:textId="77777777" w:rsidR="00175B61" w:rsidRDefault="000778DE">
            <w:pPr>
              <w:spacing w:line="240" w:lineRule="auto"/>
            </w:pPr>
            <w:r>
              <w:rPr>
                <w:rFonts w:cs="Times New Roman"/>
                <w:sz w:val="24"/>
              </w:rPr>
              <w:t>+</w:t>
            </w:r>
          </w:p>
        </w:tc>
      </w:tr>
      <w:tr w:rsidR="00175B61" w:rsidRPr="00012602" w14:paraId="6344AF38" w14:textId="77777777" w:rsidTr="003B7AD4">
        <w:trPr>
          <w:cantSplit/>
          <w:jc w:val="center"/>
        </w:trPr>
        <w:tc>
          <w:tcPr>
            <w:tcW w:w="2381" w:type="dxa"/>
          </w:tcPr>
          <w:p w14:paraId="4FF62548" w14:textId="77777777" w:rsidR="00175B61" w:rsidRDefault="000778DE">
            <w:pPr>
              <w:spacing w:line="240" w:lineRule="auto"/>
              <w:jc w:val="center"/>
            </w:pPr>
            <w:r>
              <w:rPr>
                <w:rFonts w:cs="Times New Roman"/>
                <w:sz w:val="24"/>
              </w:rPr>
              <w:t>Автоматичний пошук</w:t>
            </w:r>
          </w:p>
        </w:tc>
        <w:tc>
          <w:tcPr>
            <w:tcW w:w="1814" w:type="dxa"/>
          </w:tcPr>
          <w:p w14:paraId="310122DC" w14:textId="77777777" w:rsidR="00175B61" w:rsidRDefault="000778DE">
            <w:pPr>
              <w:spacing w:line="240" w:lineRule="auto"/>
            </w:pPr>
            <w:r>
              <w:rPr>
                <w:rFonts w:cs="Times New Roman"/>
                <w:sz w:val="24"/>
              </w:rPr>
              <w:t>+</w:t>
            </w:r>
          </w:p>
        </w:tc>
        <w:tc>
          <w:tcPr>
            <w:tcW w:w="1814" w:type="dxa"/>
          </w:tcPr>
          <w:p w14:paraId="13A31463" w14:textId="77777777" w:rsidR="00175B61" w:rsidRDefault="000778DE">
            <w:pPr>
              <w:spacing w:line="240" w:lineRule="auto"/>
            </w:pPr>
            <w:r>
              <w:rPr>
                <w:rFonts w:cs="Times New Roman"/>
                <w:sz w:val="24"/>
              </w:rPr>
              <w:t>–</w:t>
            </w:r>
          </w:p>
        </w:tc>
        <w:tc>
          <w:tcPr>
            <w:tcW w:w="1814" w:type="dxa"/>
          </w:tcPr>
          <w:p w14:paraId="7251D1DC" w14:textId="77777777" w:rsidR="00175B61" w:rsidRDefault="000778DE">
            <w:pPr>
              <w:spacing w:line="240" w:lineRule="auto"/>
            </w:pPr>
            <w:r>
              <w:rPr>
                <w:rFonts w:cs="Times New Roman"/>
                <w:sz w:val="24"/>
              </w:rPr>
              <w:t>+</w:t>
            </w:r>
          </w:p>
        </w:tc>
        <w:tc>
          <w:tcPr>
            <w:tcW w:w="1814" w:type="dxa"/>
          </w:tcPr>
          <w:p w14:paraId="47ECD218" w14:textId="77777777" w:rsidR="00175B61" w:rsidRDefault="000778DE">
            <w:pPr>
              <w:spacing w:line="240" w:lineRule="auto"/>
            </w:pPr>
            <w:r>
              <w:rPr>
                <w:rFonts w:cs="Times New Roman"/>
                <w:sz w:val="24"/>
              </w:rPr>
              <w:t>+</w:t>
            </w:r>
          </w:p>
        </w:tc>
      </w:tr>
      <w:tr w:rsidR="00175B61" w:rsidRPr="00012602" w14:paraId="0C9B06B8" w14:textId="77777777" w:rsidTr="003B7AD4">
        <w:trPr>
          <w:cantSplit/>
          <w:jc w:val="center"/>
        </w:trPr>
        <w:tc>
          <w:tcPr>
            <w:tcW w:w="2381" w:type="dxa"/>
          </w:tcPr>
          <w:p w14:paraId="5D02E2A4" w14:textId="77777777" w:rsidR="00175B61" w:rsidRDefault="000778DE">
            <w:pPr>
              <w:spacing w:line="240" w:lineRule="auto"/>
              <w:jc w:val="center"/>
            </w:pPr>
            <w:r>
              <w:rPr>
                <w:rFonts w:cs="Times New Roman"/>
                <w:sz w:val="24"/>
              </w:rPr>
              <w:t>Порівняння алгоритмів</w:t>
            </w:r>
          </w:p>
        </w:tc>
        <w:tc>
          <w:tcPr>
            <w:tcW w:w="1814" w:type="dxa"/>
          </w:tcPr>
          <w:p w14:paraId="52BD8B9D" w14:textId="77777777" w:rsidR="00175B61" w:rsidRDefault="000778DE">
            <w:pPr>
              <w:spacing w:line="240" w:lineRule="auto"/>
            </w:pPr>
            <w:r>
              <w:rPr>
                <w:rFonts w:cs="Times New Roman"/>
                <w:sz w:val="24"/>
              </w:rPr>
              <w:t>–</w:t>
            </w:r>
          </w:p>
        </w:tc>
        <w:tc>
          <w:tcPr>
            <w:tcW w:w="1814" w:type="dxa"/>
          </w:tcPr>
          <w:p w14:paraId="4CA1DE4D" w14:textId="77777777" w:rsidR="00175B61" w:rsidRDefault="000778DE">
            <w:pPr>
              <w:spacing w:line="240" w:lineRule="auto"/>
            </w:pPr>
            <w:r>
              <w:rPr>
                <w:rFonts w:cs="Times New Roman"/>
                <w:sz w:val="24"/>
              </w:rPr>
              <w:t>–</w:t>
            </w:r>
          </w:p>
        </w:tc>
        <w:tc>
          <w:tcPr>
            <w:tcW w:w="1814" w:type="dxa"/>
          </w:tcPr>
          <w:p w14:paraId="78DA08C2" w14:textId="77777777" w:rsidR="00175B61" w:rsidRDefault="000778DE">
            <w:pPr>
              <w:spacing w:line="240" w:lineRule="auto"/>
            </w:pPr>
            <w:r>
              <w:rPr>
                <w:rFonts w:cs="Times New Roman"/>
                <w:sz w:val="24"/>
              </w:rPr>
              <w:t>частково</w:t>
            </w:r>
          </w:p>
        </w:tc>
        <w:tc>
          <w:tcPr>
            <w:tcW w:w="1814" w:type="dxa"/>
          </w:tcPr>
          <w:p w14:paraId="5F8F040B" w14:textId="77777777" w:rsidR="00175B61" w:rsidRDefault="000778DE">
            <w:pPr>
              <w:spacing w:line="240" w:lineRule="auto"/>
            </w:pPr>
            <w:r>
              <w:rPr>
                <w:rFonts w:cs="Times New Roman"/>
                <w:sz w:val="24"/>
              </w:rPr>
              <w:t>+</w:t>
            </w:r>
          </w:p>
        </w:tc>
      </w:tr>
      <w:tr w:rsidR="00175B61" w:rsidRPr="00012602" w14:paraId="2BADDF12" w14:textId="77777777" w:rsidTr="003B7AD4">
        <w:trPr>
          <w:cantSplit/>
          <w:jc w:val="center"/>
        </w:trPr>
        <w:tc>
          <w:tcPr>
            <w:tcW w:w="2381" w:type="dxa"/>
          </w:tcPr>
          <w:p w14:paraId="325D89D3" w14:textId="77777777" w:rsidR="00175B61" w:rsidRDefault="000778DE">
            <w:pPr>
              <w:spacing w:line="240" w:lineRule="auto"/>
              <w:jc w:val="center"/>
            </w:pPr>
            <w:r>
              <w:rPr>
                <w:rFonts w:cs="Times New Roman"/>
                <w:sz w:val="24"/>
              </w:rPr>
              <w:t>Статистика пошуку</w:t>
            </w:r>
          </w:p>
        </w:tc>
        <w:tc>
          <w:tcPr>
            <w:tcW w:w="1814" w:type="dxa"/>
          </w:tcPr>
          <w:p w14:paraId="497D3A58" w14:textId="77777777" w:rsidR="00175B61" w:rsidRDefault="000778DE">
            <w:pPr>
              <w:spacing w:line="240" w:lineRule="auto"/>
            </w:pPr>
            <w:r>
              <w:rPr>
                <w:rFonts w:cs="Times New Roman"/>
                <w:sz w:val="24"/>
              </w:rPr>
              <w:t>частково</w:t>
            </w:r>
          </w:p>
        </w:tc>
        <w:tc>
          <w:tcPr>
            <w:tcW w:w="1814" w:type="dxa"/>
          </w:tcPr>
          <w:p w14:paraId="643421E0" w14:textId="77777777" w:rsidR="00175B61" w:rsidRDefault="000778DE">
            <w:pPr>
              <w:spacing w:line="240" w:lineRule="auto"/>
            </w:pPr>
            <w:r>
              <w:rPr>
                <w:rFonts w:cs="Times New Roman"/>
                <w:sz w:val="24"/>
              </w:rPr>
              <w:t>–</w:t>
            </w:r>
          </w:p>
        </w:tc>
        <w:tc>
          <w:tcPr>
            <w:tcW w:w="1814" w:type="dxa"/>
          </w:tcPr>
          <w:p w14:paraId="3F047B65" w14:textId="77777777" w:rsidR="00175B61" w:rsidRDefault="000778DE">
            <w:pPr>
              <w:spacing w:line="240" w:lineRule="auto"/>
            </w:pPr>
            <w:r>
              <w:rPr>
                <w:rFonts w:cs="Times New Roman"/>
                <w:sz w:val="24"/>
              </w:rPr>
              <w:t>частково</w:t>
            </w:r>
          </w:p>
        </w:tc>
        <w:tc>
          <w:tcPr>
            <w:tcW w:w="1814" w:type="dxa"/>
          </w:tcPr>
          <w:p w14:paraId="29FEB68C" w14:textId="77777777" w:rsidR="00175B61" w:rsidRDefault="000778DE">
            <w:pPr>
              <w:spacing w:line="240" w:lineRule="auto"/>
            </w:pPr>
            <w:r>
              <w:rPr>
                <w:rFonts w:cs="Times New Roman"/>
                <w:sz w:val="24"/>
              </w:rPr>
              <w:t>+</w:t>
            </w:r>
          </w:p>
        </w:tc>
      </w:tr>
      <w:tr w:rsidR="00175B61" w:rsidRPr="00012602" w14:paraId="08C38343" w14:textId="77777777" w:rsidTr="003B7AD4">
        <w:trPr>
          <w:cantSplit/>
          <w:jc w:val="center"/>
        </w:trPr>
        <w:tc>
          <w:tcPr>
            <w:tcW w:w="2381" w:type="dxa"/>
          </w:tcPr>
          <w:p w14:paraId="48537095" w14:textId="77777777" w:rsidR="00175B61" w:rsidRDefault="000778DE">
            <w:pPr>
              <w:spacing w:line="240" w:lineRule="auto"/>
              <w:jc w:val="center"/>
            </w:pPr>
            <w:r>
              <w:rPr>
                <w:rFonts w:cs="Times New Roman"/>
                <w:sz w:val="24"/>
              </w:rPr>
              <w:t>Виявлення тупиків</w:t>
            </w:r>
          </w:p>
        </w:tc>
        <w:tc>
          <w:tcPr>
            <w:tcW w:w="1814" w:type="dxa"/>
          </w:tcPr>
          <w:p w14:paraId="4412E310" w14:textId="77777777" w:rsidR="00175B61" w:rsidRDefault="000778DE">
            <w:pPr>
              <w:spacing w:line="240" w:lineRule="auto"/>
            </w:pPr>
            <w:r>
              <w:rPr>
                <w:rFonts w:cs="Times New Roman"/>
                <w:sz w:val="24"/>
              </w:rPr>
              <w:t>+</w:t>
            </w:r>
          </w:p>
        </w:tc>
        <w:tc>
          <w:tcPr>
            <w:tcW w:w="1814" w:type="dxa"/>
          </w:tcPr>
          <w:p w14:paraId="239DBBF9" w14:textId="77777777" w:rsidR="00175B61" w:rsidRDefault="000778DE">
            <w:pPr>
              <w:spacing w:line="240" w:lineRule="auto"/>
            </w:pPr>
            <w:r>
              <w:rPr>
                <w:rFonts w:cs="Times New Roman"/>
                <w:sz w:val="24"/>
              </w:rPr>
              <w:t>–</w:t>
            </w:r>
          </w:p>
        </w:tc>
        <w:tc>
          <w:tcPr>
            <w:tcW w:w="1814" w:type="dxa"/>
          </w:tcPr>
          <w:p w14:paraId="75410D28" w14:textId="77777777" w:rsidR="00175B61" w:rsidRDefault="000778DE">
            <w:pPr>
              <w:spacing w:line="240" w:lineRule="auto"/>
            </w:pPr>
            <w:r>
              <w:rPr>
                <w:rFonts w:cs="Times New Roman"/>
                <w:sz w:val="24"/>
              </w:rPr>
              <w:t>–</w:t>
            </w:r>
          </w:p>
        </w:tc>
        <w:tc>
          <w:tcPr>
            <w:tcW w:w="1814" w:type="dxa"/>
          </w:tcPr>
          <w:p w14:paraId="5BA29F3B" w14:textId="77777777" w:rsidR="00175B61" w:rsidRDefault="000778DE">
            <w:pPr>
              <w:spacing w:line="240" w:lineRule="auto"/>
            </w:pPr>
            <w:r>
              <w:rPr>
                <w:rFonts w:cs="Times New Roman"/>
                <w:sz w:val="24"/>
              </w:rPr>
              <w:t>+</w:t>
            </w:r>
          </w:p>
        </w:tc>
      </w:tr>
      <w:tr w:rsidR="00175B61" w:rsidRPr="00012602" w14:paraId="2DF661F9" w14:textId="77777777" w:rsidTr="003B7AD4">
        <w:trPr>
          <w:cantSplit/>
          <w:jc w:val="center"/>
        </w:trPr>
        <w:tc>
          <w:tcPr>
            <w:tcW w:w="2381" w:type="dxa"/>
          </w:tcPr>
          <w:p w14:paraId="4F8F593C" w14:textId="77777777" w:rsidR="00175B61" w:rsidRDefault="000778DE">
            <w:pPr>
              <w:spacing w:line="240" w:lineRule="auto"/>
              <w:jc w:val="center"/>
            </w:pPr>
            <w:r>
              <w:rPr>
                <w:rFonts w:cs="Times New Roman"/>
                <w:sz w:val="24"/>
              </w:rPr>
              <w:t>Навчальна складова</w:t>
            </w:r>
          </w:p>
        </w:tc>
        <w:tc>
          <w:tcPr>
            <w:tcW w:w="1814" w:type="dxa"/>
          </w:tcPr>
          <w:p w14:paraId="495F3FF8" w14:textId="77777777" w:rsidR="00175B61" w:rsidRDefault="000778DE">
            <w:pPr>
              <w:spacing w:line="240" w:lineRule="auto"/>
            </w:pPr>
            <w:r>
              <w:rPr>
                <w:rFonts w:cs="Times New Roman"/>
                <w:sz w:val="24"/>
              </w:rPr>
              <w:t>–</w:t>
            </w:r>
          </w:p>
        </w:tc>
        <w:tc>
          <w:tcPr>
            <w:tcW w:w="1814" w:type="dxa"/>
          </w:tcPr>
          <w:p w14:paraId="6625D985" w14:textId="77777777" w:rsidR="00175B61" w:rsidRDefault="000778DE">
            <w:pPr>
              <w:spacing w:line="240" w:lineRule="auto"/>
            </w:pPr>
            <w:r>
              <w:rPr>
                <w:rFonts w:cs="Times New Roman"/>
                <w:sz w:val="24"/>
              </w:rPr>
              <w:t>–</w:t>
            </w:r>
          </w:p>
        </w:tc>
        <w:tc>
          <w:tcPr>
            <w:tcW w:w="1814" w:type="dxa"/>
          </w:tcPr>
          <w:p w14:paraId="5516A7A5" w14:textId="77777777" w:rsidR="00175B61" w:rsidRDefault="000778DE">
            <w:pPr>
              <w:spacing w:line="240" w:lineRule="auto"/>
            </w:pPr>
            <w:r>
              <w:rPr>
                <w:rFonts w:cs="Times New Roman"/>
                <w:sz w:val="24"/>
              </w:rPr>
              <w:t>+</w:t>
            </w:r>
          </w:p>
        </w:tc>
        <w:tc>
          <w:tcPr>
            <w:tcW w:w="1814" w:type="dxa"/>
          </w:tcPr>
          <w:p w14:paraId="612A4719" w14:textId="77777777" w:rsidR="00175B61" w:rsidRDefault="000778DE">
            <w:pPr>
              <w:spacing w:line="240" w:lineRule="auto"/>
            </w:pPr>
            <w:r>
              <w:rPr>
                <w:rFonts w:cs="Times New Roman"/>
                <w:sz w:val="24"/>
              </w:rPr>
              <w:t>+</w:t>
            </w:r>
          </w:p>
        </w:tc>
      </w:tr>
      <w:tr w:rsidR="00175B61" w:rsidRPr="00012602" w14:paraId="53930647" w14:textId="77777777" w:rsidTr="003B7AD4">
        <w:trPr>
          <w:cantSplit/>
          <w:jc w:val="center"/>
        </w:trPr>
        <w:tc>
          <w:tcPr>
            <w:tcW w:w="2381" w:type="dxa"/>
          </w:tcPr>
          <w:p w14:paraId="601969C4" w14:textId="77777777" w:rsidR="00175B61" w:rsidRDefault="000778DE">
            <w:pPr>
              <w:spacing w:line="240" w:lineRule="auto"/>
              <w:jc w:val="center"/>
            </w:pPr>
            <w:r>
              <w:rPr>
                <w:rFonts w:cs="Times New Roman"/>
                <w:sz w:val="24"/>
              </w:rPr>
              <w:t>Відкритий код</w:t>
            </w:r>
          </w:p>
        </w:tc>
        <w:tc>
          <w:tcPr>
            <w:tcW w:w="1814" w:type="dxa"/>
          </w:tcPr>
          <w:p w14:paraId="49FB7C03" w14:textId="77777777" w:rsidR="00175B61" w:rsidRDefault="000778DE">
            <w:pPr>
              <w:spacing w:line="240" w:lineRule="auto"/>
            </w:pPr>
            <w:r>
              <w:rPr>
                <w:rFonts w:cs="Times New Roman"/>
                <w:sz w:val="24"/>
              </w:rPr>
              <w:t>частково</w:t>
            </w:r>
          </w:p>
        </w:tc>
        <w:tc>
          <w:tcPr>
            <w:tcW w:w="1814" w:type="dxa"/>
          </w:tcPr>
          <w:p w14:paraId="4FD169F0" w14:textId="77777777" w:rsidR="00175B61" w:rsidRDefault="000778DE">
            <w:pPr>
              <w:spacing w:line="240" w:lineRule="auto"/>
            </w:pPr>
            <w:r>
              <w:rPr>
                <w:rFonts w:cs="Times New Roman"/>
                <w:sz w:val="24"/>
              </w:rPr>
              <w:t>–</w:t>
            </w:r>
          </w:p>
        </w:tc>
        <w:tc>
          <w:tcPr>
            <w:tcW w:w="1814" w:type="dxa"/>
          </w:tcPr>
          <w:p w14:paraId="2FD9F6C7" w14:textId="77777777" w:rsidR="00175B61" w:rsidRDefault="000778DE">
            <w:pPr>
              <w:spacing w:line="240" w:lineRule="auto"/>
            </w:pPr>
            <w:r>
              <w:rPr>
                <w:rFonts w:cs="Times New Roman"/>
                <w:sz w:val="24"/>
              </w:rPr>
              <w:t>+</w:t>
            </w:r>
          </w:p>
        </w:tc>
        <w:tc>
          <w:tcPr>
            <w:tcW w:w="1814" w:type="dxa"/>
          </w:tcPr>
          <w:p w14:paraId="57DCFAEC" w14:textId="77777777" w:rsidR="00175B61" w:rsidRDefault="000778DE">
            <w:pPr>
              <w:spacing w:line="240" w:lineRule="auto"/>
            </w:pPr>
            <w:r>
              <w:rPr>
                <w:rFonts w:cs="Times New Roman"/>
                <w:sz w:val="24"/>
              </w:rPr>
              <w:t>+</w:t>
            </w:r>
          </w:p>
        </w:tc>
      </w:tr>
    </w:tbl>
    <w:p w14:paraId="4A64A3C4" w14:textId="77777777" w:rsidR="00175B61" w:rsidRPr="00012602" w:rsidRDefault="00175B61" w:rsidP="00012602">
      <w:pPr>
        <w:rPr>
          <w:rFonts w:cs="Times New Roman"/>
          <w:color w:val="000000"/>
        </w:rPr>
      </w:pPr>
    </w:p>
    <w:p w14:paraId="11EB651B" w14:textId="77777777" w:rsidR="00175B61" w:rsidRDefault="000778DE">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0E927A8E" w14:textId="77777777" w:rsidR="00341A5D" w:rsidRPr="00012602" w:rsidRDefault="00341A5D" w:rsidP="00012602">
      <w:pPr>
        <w:rPr>
          <w:rFonts w:cs="Times New Roman"/>
          <w:color w:val="000000"/>
        </w:rPr>
      </w:pPr>
    </w:p>
    <w:p w14:paraId="2474407A" w14:textId="77777777" w:rsidR="00175B61" w:rsidRPr="00012602" w:rsidRDefault="000778DE" w:rsidP="00012602">
      <w:pPr>
        <w:keepNext/>
        <w:ind w:left="709"/>
        <w:outlineLvl w:val="1"/>
        <w:rPr>
          <w:rFonts w:cs="Times New Roman"/>
          <w:color w:val="000000"/>
        </w:rPr>
      </w:pPr>
      <w:r w:rsidRPr="00012602">
        <w:rPr>
          <w:rFonts w:cs="Times New Roman"/>
          <w:color w:val="000000"/>
        </w:rPr>
        <w:t>1.4 Висновки до розділу 1</w:t>
      </w:r>
    </w:p>
    <w:p w14:paraId="1ADA4637" w14:textId="77777777" w:rsidR="00341A5D" w:rsidRPr="00012602" w:rsidRDefault="00341A5D" w:rsidP="00012602">
      <w:pPr>
        <w:rPr>
          <w:rFonts w:cs="Times New Roman"/>
          <w:color w:val="000000"/>
        </w:rPr>
      </w:pPr>
    </w:p>
    <w:p w14:paraId="42C460CE" w14:textId="77777777" w:rsidR="00175B61" w:rsidRDefault="000778DE">
      <w:pPr>
        <w:ind w:firstLine="720"/>
        <w:jc w:val="both"/>
      </w:pPr>
      <w:r>
        <w:rPr>
          <w:rFonts w:cs="Times New Roman"/>
        </w:rPr>
        <w:t>У першому розділі виконано аналіз предметної області гри «Сокобан»: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02C29ADA"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2 ТЕОРЕТИЧНІ ВІДОМОСТІ ЩОДО ФОРМУВАННЯ ТА ВИКОРИСТАННЯ БАЗОВИХ СТРУКТУР ДАНИХ ТА АЛГОРИТМІВ</w:t>
      </w:r>
    </w:p>
    <w:p w14:paraId="7EBB52C4" w14:textId="77777777" w:rsidR="00341A5D" w:rsidRPr="00012602" w:rsidRDefault="00341A5D" w:rsidP="00012602">
      <w:pPr>
        <w:rPr>
          <w:rFonts w:cs="Times New Roman"/>
          <w:color w:val="000000"/>
        </w:rPr>
      </w:pPr>
    </w:p>
    <w:p w14:paraId="73632489" w14:textId="77777777" w:rsidR="00175B61" w:rsidRPr="00012602" w:rsidRDefault="000778DE" w:rsidP="00012602">
      <w:pPr>
        <w:keepNext/>
        <w:ind w:left="709"/>
        <w:outlineLvl w:val="1"/>
        <w:rPr>
          <w:rFonts w:cs="Times New Roman"/>
          <w:color w:val="000000"/>
        </w:rPr>
      </w:pPr>
      <w:r w:rsidRPr="00012602">
        <w:rPr>
          <w:rFonts w:cs="Times New Roman"/>
          <w:color w:val="000000"/>
        </w:rPr>
        <w:t>2.1 Аналіз базових алгоритмів і структур даних</w:t>
      </w:r>
    </w:p>
    <w:p w14:paraId="3D7D8BF0" w14:textId="77777777" w:rsidR="00341A5D" w:rsidRPr="00012602" w:rsidRDefault="00341A5D" w:rsidP="00012602">
      <w:pPr>
        <w:rPr>
          <w:rFonts w:cs="Times New Roman"/>
          <w:color w:val="000000"/>
        </w:rPr>
      </w:pPr>
    </w:p>
    <w:p w14:paraId="146E4CE2"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668833A5"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12322DF7" w14:textId="77777777" w:rsidR="00175B61" w:rsidRDefault="000778DE">
      <w:pPr>
        <w:ind w:left="85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2A1A1B39" w14:textId="77777777" w:rsidR="00175B61" w:rsidRDefault="000778DE">
      <w:pPr>
        <w:ind w:left="85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46931FEA" w14:textId="77777777" w:rsidR="00175B61" w:rsidRDefault="000778DE">
      <w:pPr>
        <w:ind w:left="85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153C356B" w14:textId="77777777" w:rsidR="00175B61" w:rsidRDefault="000778DE">
      <w:pPr>
        <w:ind w:left="85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41DA0271" w14:textId="77777777" w:rsidR="00175B61" w:rsidRDefault="000778DE">
      <w:pPr>
        <w:ind w:left="850"/>
        <w:jc w:val="both"/>
      </w:pPr>
      <w:r>
        <w:rPr>
          <w:rFonts w:cs="Times New Roman"/>
        </w:rPr>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639C8835" w14:textId="77777777" w:rsidR="00175B61" w:rsidRDefault="000778DE">
      <w:pPr>
        <w:ind w:left="850"/>
        <w:jc w:val="both"/>
      </w:pPr>
      <w:r>
        <w:rPr>
          <w:rFonts w:cs="Times New Roman"/>
        </w:rPr>
        <w:t>– стек (stack) – структура LIFO (останній прийшов – перший вийшов); використовується для реалізації Undo/Redo історії ходів;</w:t>
      </w:r>
    </w:p>
    <w:p w14:paraId="07224D52" w14:textId="77777777" w:rsidR="00175B61" w:rsidRDefault="000778DE">
      <w:pPr>
        <w:ind w:left="85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49FD0420" w14:textId="77777777" w:rsidR="00175B61" w:rsidRDefault="000778DE">
      <w:pPr>
        <w:ind w:firstLine="720"/>
        <w:jc w:val="both"/>
      </w:pPr>
      <w:r>
        <w:rPr>
          <w:rFonts w:cs="Times New Roman"/>
        </w:rPr>
        <w:t>Порівняння часової складності основних операцій структур даних наведено в таблиці 2.1.</w:t>
      </w:r>
    </w:p>
    <w:p w14:paraId="0A942874"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31960DDA" w14:textId="77777777" w:rsidTr="003B7AD4">
        <w:trPr>
          <w:cantSplit/>
          <w:tblHeader/>
          <w:jc w:val="center"/>
        </w:trPr>
        <w:tc>
          <w:tcPr>
            <w:tcW w:w="2551" w:type="dxa"/>
          </w:tcPr>
          <w:p w14:paraId="70E0A209" w14:textId="77777777" w:rsidR="00175B61" w:rsidRDefault="000778DE">
            <w:pPr>
              <w:spacing w:line="240" w:lineRule="auto"/>
              <w:jc w:val="center"/>
            </w:pPr>
            <w:r>
              <w:rPr>
                <w:rFonts w:cs="Times New Roman"/>
                <w:b/>
                <w:sz w:val="24"/>
              </w:rPr>
              <w:t>Структура даних</w:t>
            </w:r>
          </w:p>
        </w:tc>
        <w:tc>
          <w:tcPr>
            <w:tcW w:w="1587" w:type="dxa"/>
          </w:tcPr>
          <w:p w14:paraId="74B52070" w14:textId="77777777" w:rsidR="00175B61" w:rsidRDefault="000778DE">
            <w:pPr>
              <w:spacing w:line="240" w:lineRule="auto"/>
              <w:jc w:val="center"/>
            </w:pPr>
            <w:r>
              <w:rPr>
                <w:rFonts w:cs="Times New Roman"/>
                <w:b/>
                <w:sz w:val="24"/>
              </w:rPr>
              <w:t>Доступ</w:t>
            </w:r>
          </w:p>
        </w:tc>
        <w:tc>
          <w:tcPr>
            <w:tcW w:w="1587" w:type="dxa"/>
          </w:tcPr>
          <w:p w14:paraId="63AA5B8D" w14:textId="77777777" w:rsidR="00175B61" w:rsidRDefault="000778DE">
            <w:pPr>
              <w:spacing w:line="240" w:lineRule="auto"/>
              <w:jc w:val="center"/>
            </w:pPr>
            <w:r>
              <w:rPr>
                <w:rFonts w:cs="Times New Roman"/>
                <w:b/>
                <w:sz w:val="24"/>
              </w:rPr>
              <w:t>Пошук</w:t>
            </w:r>
          </w:p>
        </w:tc>
        <w:tc>
          <w:tcPr>
            <w:tcW w:w="1587" w:type="dxa"/>
          </w:tcPr>
          <w:p w14:paraId="19871B99" w14:textId="77777777" w:rsidR="00175B61" w:rsidRDefault="000778DE">
            <w:pPr>
              <w:spacing w:line="240" w:lineRule="auto"/>
              <w:jc w:val="center"/>
            </w:pPr>
            <w:r>
              <w:rPr>
                <w:rFonts w:cs="Times New Roman"/>
                <w:b/>
                <w:sz w:val="24"/>
              </w:rPr>
              <w:t>Вставка</w:t>
            </w:r>
          </w:p>
        </w:tc>
        <w:tc>
          <w:tcPr>
            <w:tcW w:w="1587" w:type="dxa"/>
          </w:tcPr>
          <w:p w14:paraId="6F3A7B38" w14:textId="77777777" w:rsidR="00175B61" w:rsidRDefault="000778DE">
            <w:pPr>
              <w:spacing w:line="240" w:lineRule="auto"/>
              <w:jc w:val="center"/>
            </w:pPr>
            <w:r>
              <w:rPr>
                <w:rFonts w:cs="Times New Roman"/>
                <w:b/>
                <w:sz w:val="24"/>
              </w:rPr>
              <w:t>Вилучення</w:t>
            </w:r>
          </w:p>
        </w:tc>
      </w:tr>
      <w:tr w:rsidR="00175B61" w:rsidRPr="00012602" w14:paraId="6955E815" w14:textId="77777777" w:rsidTr="003B7AD4">
        <w:trPr>
          <w:cantSplit/>
          <w:jc w:val="center"/>
        </w:trPr>
        <w:tc>
          <w:tcPr>
            <w:tcW w:w="2551" w:type="dxa"/>
          </w:tcPr>
          <w:p w14:paraId="649E3D6F" w14:textId="77777777" w:rsidR="00175B61" w:rsidRDefault="000778DE">
            <w:pPr>
              <w:spacing w:line="240" w:lineRule="auto"/>
              <w:jc w:val="center"/>
            </w:pPr>
            <w:r>
              <w:rPr>
                <w:rFonts w:cs="Times New Roman"/>
                <w:sz w:val="24"/>
              </w:rPr>
              <w:t>Масив</w:t>
            </w:r>
          </w:p>
        </w:tc>
        <w:tc>
          <w:tcPr>
            <w:tcW w:w="1587" w:type="dxa"/>
          </w:tcPr>
          <w:p w14:paraId="25A7B1FA" w14:textId="77777777" w:rsidR="00175B61" w:rsidRDefault="000778DE">
            <w:pPr>
              <w:spacing w:line="240" w:lineRule="auto"/>
            </w:pPr>
            <w:r>
              <w:rPr>
                <w:rFonts w:cs="Times New Roman"/>
                <w:sz w:val="24"/>
              </w:rPr>
              <w:t>O(1)</w:t>
            </w:r>
          </w:p>
        </w:tc>
        <w:tc>
          <w:tcPr>
            <w:tcW w:w="1587" w:type="dxa"/>
          </w:tcPr>
          <w:p w14:paraId="2D6397D1" w14:textId="77777777" w:rsidR="00175B61" w:rsidRDefault="000778DE">
            <w:pPr>
              <w:spacing w:line="240" w:lineRule="auto"/>
            </w:pPr>
            <w:r>
              <w:rPr>
                <w:rFonts w:cs="Times New Roman"/>
                <w:sz w:val="24"/>
              </w:rPr>
              <w:t>O(n)</w:t>
            </w:r>
          </w:p>
        </w:tc>
        <w:tc>
          <w:tcPr>
            <w:tcW w:w="1587" w:type="dxa"/>
          </w:tcPr>
          <w:p w14:paraId="60C3F827" w14:textId="77777777" w:rsidR="00175B61" w:rsidRDefault="000778DE">
            <w:pPr>
              <w:spacing w:line="240" w:lineRule="auto"/>
            </w:pPr>
            <w:r>
              <w:rPr>
                <w:rFonts w:cs="Times New Roman"/>
                <w:sz w:val="24"/>
              </w:rPr>
              <w:t>O(n)</w:t>
            </w:r>
          </w:p>
        </w:tc>
        <w:tc>
          <w:tcPr>
            <w:tcW w:w="1587" w:type="dxa"/>
          </w:tcPr>
          <w:p w14:paraId="5913D818" w14:textId="77777777" w:rsidR="00175B61" w:rsidRDefault="000778DE">
            <w:pPr>
              <w:spacing w:line="240" w:lineRule="auto"/>
            </w:pPr>
            <w:r>
              <w:rPr>
                <w:rFonts w:cs="Times New Roman"/>
                <w:sz w:val="24"/>
              </w:rPr>
              <w:t>O(n)</w:t>
            </w:r>
          </w:p>
        </w:tc>
      </w:tr>
      <w:tr w:rsidR="00175B61" w:rsidRPr="00012602" w14:paraId="36695B1D" w14:textId="77777777" w:rsidTr="003B7AD4">
        <w:trPr>
          <w:cantSplit/>
          <w:jc w:val="center"/>
        </w:trPr>
        <w:tc>
          <w:tcPr>
            <w:tcW w:w="2551" w:type="dxa"/>
          </w:tcPr>
          <w:p w14:paraId="1FB565E4" w14:textId="77777777" w:rsidR="00175B61" w:rsidRDefault="000778DE">
            <w:pPr>
              <w:spacing w:line="240" w:lineRule="auto"/>
              <w:jc w:val="center"/>
            </w:pPr>
            <w:r>
              <w:rPr>
                <w:rFonts w:cs="Times New Roman"/>
                <w:sz w:val="24"/>
              </w:rPr>
              <w:t>Черга / дек</w:t>
            </w:r>
          </w:p>
        </w:tc>
        <w:tc>
          <w:tcPr>
            <w:tcW w:w="1587" w:type="dxa"/>
          </w:tcPr>
          <w:p w14:paraId="0D12A3C3" w14:textId="77777777" w:rsidR="00175B61" w:rsidRDefault="000778DE">
            <w:pPr>
              <w:spacing w:line="240" w:lineRule="auto"/>
            </w:pPr>
            <w:r>
              <w:rPr>
                <w:rFonts w:cs="Times New Roman"/>
                <w:sz w:val="24"/>
              </w:rPr>
              <w:t>O(n)</w:t>
            </w:r>
          </w:p>
        </w:tc>
        <w:tc>
          <w:tcPr>
            <w:tcW w:w="1587" w:type="dxa"/>
          </w:tcPr>
          <w:p w14:paraId="1F2131B4" w14:textId="77777777" w:rsidR="00175B61" w:rsidRDefault="000778DE">
            <w:pPr>
              <w:spacing w:line="240" w:lineRule="auto"/>
            </w:pPr>
            <w:r>
              <w:rPr>
                <w:rFonts w:cs="Times New Roman"/>
                <w:sz w:val="24"/>
              </w:rPr>
              <w:t>O(n)</w:t>
            </w:r>
          </w:p>
        </w:tc>
        <w:tc>
          <w:tcPr>
            <w:tcW w:w="1587" w:type="dxa"/>
          </w:tcPr>
          <w:p w14:paraId="577C9344" w14:textId="77777777" w:rsidR="00175B61" w:rsidRDefault="000778DE">
            <w:pPr>
              <w:spacing w:line="240" w:lineRule="auto"/>
            </w:pPr>
            <w:r>
              <w:rPr>
                <w:rFonts w:cs="Times New Roman"/>
                <w:sz w:val="24"/>
              </w:rPr>
              <w:t>O(1)</w:t>
            </w:r>
          </w:p>
        </w:tc>
        <w:tc>
          <w:tcPr>
            <w:tcW w:w="1587" w:type="dxa"/>
          </w:tcPr>
          <w:p w14:paraId="612A7F7A" w14:textId="77777777" w:rsidR="00175B61" w:rsidRDefault="000778DE">
            <w:pPr>
              <w:spacing w:line="240" w:lineRule="auto"/>
            </w:pPr>
            <w:r>
              <w:rPr>
                <w:rFonts w:cs="Times New Roman"/>
                <w:sz w:val="24"/>
              </w:rPr>
              <w:t>O(1)</w:t>
            </w:r>
          </w:p>
        </w:tc>
      </w:tr>
      <w:tr w:rsidR="00175B61" w:rsidRPr="00012602" w14:paraId="3BCA02F1" w14:textId="77777777" w:rsidTr="003B7AD4">
        <w:trPr>
          <w:cantSplit/>
          <w:jc w:val="center"/>
        </w:trPr>
        <w:tc>
          <w:tcPr>
            <w:tcW w:w="2551" w:type="dxa"/>
          </w:tcPr>
          <w:p w14:paraId="02D941AE" w14:textId="77777777" w:rsidR="00175B61" w:rsidRDefault="000778DE">
            <w:pPr>
              <w:spacing w:line="240" w:lineRule="auto"/>
              <w:jc w:val="center"/>
            </w:pPr>
            <w:r>
              <w:rPr>
                <w:rFonts w:cs="Times New Roman"/>
                <w:sz w:val="24"/>
              </w:rPr>
              <w:t>Пріоритетна черга</w:t>
            </w:r>
          </w:p>
        </w:tc>
        <w:tc>
          <w:tcPr>
            <w:tcW w:w="1587" w:type="dxa"/>
          </w:tcPr>
          <w:p w14:paraId="63B95107" w14:textId="77777777" w:rsidR="00175B61" w:rsidRDefault="000778DE">
            <w:pPr>
              <w:spacing w:line="240" w:lineRule="auto"/>
            </w:pPr>
            <w:r>
              <w:rPr>
                <w:rFonts w:cs="Times New Roman"/>
                <w:sz w:val="24"/>
              </w:rPr>
              <w:t>O(1) (макс.)</w:t>
            </w:r>
          </w:p>
        </w:tc>
        <w:tc>
          <w:tcPr>
            <w:tcW w:w="1587" w:type="dxa"/>
          </w:tcPr>
          <w:p w14:paraId="576668D0" w14:textId="77777777" w:rsidR="00175B61" w:rsidRDefault="000778DE">
            <w:pPr>
              <w:spacing w:line="240" w:lineRule="auto"/>
            </w:pPr>
            <w:r>
              <w:rPr>
                <w:rFonts w:cs="Times New Roman"/>
                <w:sz w:val="24"/>
              </w:rPr>
              <w:t>O(n)</w:t>
            </w:r>
          </w:p>
        </w:tc>
        <w:tc>
          <w:tcPr>
            <w:tcW w:w="1587" w:type="dxa"/>
          </w:tcPr>
          <w:p w14:paraId="0ECFDA4B" w14:textId="77777777" w:rsidR="00175B61" w:rsidRDefault="000778DE">
            <w:pPr>
              <w:spacing w:line="240" w:lineRule="auto"/>
            </w:pPr>
            <w:r>
              <w:rPr>
                <w:rFonts w:cs="Times New Roman"/>
                <w:sz w:val="24"/>
              </w:rPr>
              <w:t>O(log n)</w:t>
            </w:r>
          </w:p>
        </w:tc>
        <w:tc>
          <w:tcPr>
            <w:tcW w:w="1587" w:type="dxa"/>
          </w:tcPr>
          <w:p w14:paraId="56F623D8" w14:textId="77777777" w:rsidR="00175B61" w:rsidRDefault="000778DE">
            <w:pPr>
              <w:spacing w:line="240" w:lineRule="auto"/>
            </w:pPr>
            <w:r>
              <w:rPr>
                <w:rFonts w:cs="Times New Roman"/>
                <w:sz w:val="24"/>
              </w:rPr>
              <w:t>O(log n)</w:t>
            </w:r>
          </w:p>
        </w:tc>
      </w:tr>
      <w:tr w:rsidR="00175B61" w:rsidRPr="00012602" w14:paraId="54433F6D" w14:textId="77777777" w:rsidTr="003B7AD4">
        <w:trPr>
          <w:cantSplit/>
          <w:jc w:val="center"/>
        </w:trPr>
        <w:tc>
          <w:tcPr>
            <w:tcW w:w="2551" w:type="dxa"/>
          </w:tcPr>
          <w:p w14:paraId="4FDF997D" w14:textId="77777777" w:rsidR="00175B61" w:rsidRDefault="000778DE">
            <w:pPr>
              <w:spacing w:line="240" w:lineRule="auto"/>
              <w:jc w:val="center"/>
            </w:pPr>
            <w:r>
              <w:rPr>
                <w:rFonts w:cs="Times New Roman"/>
                <w:sz w:val="24"/>
              </w:rPr>
              <w:t>Хеш-таблиця</w:t>
            </w:r>
          </w:p>
        </w:tc>
        <w:tc>
          <w:tcPr>
            <w:tcW w:w="1587" w:type="dxa"/>
          </w:tcPr>
          <w:p w14:paraId="50102441" w14:textId="77777777" w:rsidR="00175B61" w:rsidRDefault="000778DE">
            <w:pPr>
              <w:spacing w:line="240" w:lineRule="auto"/>
            </w:pPr>
            <w:r>
              <w:rPr>
                <w:rFonts w:cs="Times New Roman"/>
                <w:sz w:val="24"/>
              </w:rPr>
              <w:t>O(1) сер.</w:t>
            </w:r>
          </w:p>
        </w:tc>
        <w:tc>
          <w:tcPr>
            <w:tcW w:w="1587" w:type="dxa"/>
          </w:tcPr>
          <w:p w14:paraId="164BB545" w14:textId="77777777" w:rsidR="00175B61" w:rsidRDefault="000778DE">
            <w:pPr>
              <w:spacing w:line="240" w:lineRule="auto"/>
            </w:pPr>
            <w:r>
              <w:rPr>
                <w:rFonts w:cs="Times New Roman"/>
                <w:sz w:val="24"/>
              </w:rPr>
              <w:t>O(1) сер.</w:t>
            </w:r>
          </w:p>
        </w:tc>
        <w:tc>
          <w:tcPr>
            <w:tcW w:w="1587" w:type="dxa"/>
          </w:tcPr>
          <w:p w14:paraId="7175E1DE" w14:textId="77777777" w:rsidR="00175B61" w:rsidRDefault="000778DE">
            <w:pPr>
              <w:spacing w:line="240" w:lineRule="auto"/>
            </w:pPr>
            <w:r>
              <w:rPr>
                <w:rFonts w:cs="Times New Roman"/>
                <w:sz w:val="24"/>
              </w:rPr>
              <w:t>O(1) сер.</w:t>
            </w:r>
          </w:p>
        </w:tc>
        <w:tc>
          <w:tcPr>
            <w:tcW w:w="1587" w:type="dxa"/>
          </w:tcPr>
          <w:p w14:paraId="5266FEA1" w14:textId="77777777" w:rsidR="00175B61" w:rsidRDefault="000778DE">
            <w:pPr>
              <w:spacing w:line="240" w:lineRule="auto"/>
            </w:pPr>
            <w:r>
              <w:rPr>
                <w:rFonts w:cs="Times New Roman"/>
                <w:sz w:val="24"/>
              </w:rPr>
              <w:t>O(1) сер.</w:t>
            </w:r>
          </w:p>
        </w:tc>
      </w:tr>
      <w:tr w:rsidR="00175B61" w:rsidRPr="00012602" w14:paraId="21538E99" w14:textId="77777777" w:rsidTr="003B7AD4">
        <w:trPr>
          <w:cantSplit/>
          <w:jc w:val="center"/>
        </w:trPr>
        <w:tc>
          <w:tcPr>
            <w:tcW w:w="2551" w:type="dxa"/>
          </w:tcPr>
          <w:p w14:paraId="32E529BE" w14:textId="77777777" w:rsidR="00175B61" w:rsidRDefault="000778DE">
            <w:pPr>
              <w:spacing w:line="240" w:lineRule="auto"/>
              <w:jc w:val="center"/>
            </w:pPr>
            <w:r>
              <w:rPr>
                <w:rFonts w:cs="Times New Roman"/>
                <w:sz w:val="24"/>
              </w:rPr>
              <w:t>Стек</w:t>
            </w:r>
          </w:p>
        </w:tc>
        <w:tc>
          <w:tcPr>
            <w:tcW w:w="1587" w:type="dxa"/>
          </w:tcPr>
          <w:p w14:paraId="1C7F1C24" w14:textId="77777777" w:rsidR="00175B61" w:rsidRDefault="000778DE">
            <w:pPr>
              <w:spacing w:line="240" w:lineRule="auto"/>
            </w:pPr>
            <w:r>
              <w:rPr>
                <w:rFonts w:cs="Times New Roman"/>
                <w:sz w:val="24"/>
              </w:rPr>
              <w:t>O(n)</w:t>
            </w:r>
          </w:p>
        </w:tc>
        <w:tc>
          <w:tcPr>
            <w:tcW w:w="1587" w:type="dxa"/>
          </w:tcPr>
          <w:p w14:paraId="53675ACF" w14:textId="77777777" w:rsidR="00175B61" w:rsidRDefault="000778DE">
            <w:pPr>
              <w:spacing w:line="240" w:lineRule="auto"/>
            </w:pPr>
            <w:r>
              <w:rPr>
                <w:rFonts w:cs="Times New Roman"/>
                <w:sz w:val="24"/>
              </w:rPr>
              <w:t>O(n)</w:t>
            </w:r>
          </w:p>
        </w:tc>
        <w:tc>
          <w:tcPr>
            <w:tcW w:w="1587" w:type="dxa"/>
          </w:tcPr>
          <w:p w14:paraId="3F1386D9" w14:textId="77777777" w:rsidR="00175B61" w:rsidRDefault="000778DE">
            <w:pPr>
              <w:spacing w:line="240" w:lineRule="auto"/>
            </w:pPr>
            <w:r>
              <w:rPr>
                <w:rFonts w:cs="Times New Roman"/>
                <w:sz w:val="24"/>
              </w:rPr>
              <w:t>O(1)</w:t>
            </w:r>
          </w:p>
        </w:tc>
        <w:tc>
          <w:tcPr>
            <w:tcW w:w="1587" w:type="dxa"/>
          </w:tcPr>
          <w:p w14:paraId="6B290FE4" w14:textId="77777777" w:rsidR="00175B61" w:rsidRDefault="000778DE">
            <w:pPr>
              <w:spacing w:line="240" w:lineRule="auto"/>
            </w:pPr>
            <w:r>
              <w:rPr>
                <w:rFonts w:cs="Times New Roman"/>
                <w:sz w:val="24"/>
              </w:rPr>
              <w:t>O(1)</w:t>
            </w:r>
          </w:p>
        </w:tc>
      </w:tr>
    </w:tbl>
    <w:p w14:paraId="1D92454C" w14:textId="77777777" w:rsidR="00175B61" w:rsidRPr="00012602" w:rsidRDefault="00175B61" w:rsidP="00012602">
      <w:pPr>
        <w:rPr>
          <w:rFonts w:cs="Times New Roman"/>
          <w:color w:val="000000"/>
        </w:rPr>
      </w:pPr>
    </w:p>
    <w:p w14:paraId="0F79338D"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37BB71E1" w14:textId="77777777" w:rsidR="00341A5D" w:rsidRPr="00012602" w:rsidRDefault="00341A5D" w:rsidP="00012602">
      <w:pPr>
        <w:rPr>
          <w:rFonts w:cs="Times New Roman"/>
          <w:color w:val="000000"/>
        </w:rPr>
      </w:pPr>
    </w:p>
    <w:p w14:paraId="2D0C8D6C" w14:textId="77777777" w:rsidR="00175B61" w:rsidRPr="00012602" w:rsidRDefault="000778DE" w:rsidP="00012602">
      <w:pPr>
        <w:keepNext/>
        <w:ind w:left="709"/>
        <w:outlineLvl w:val="1"/>
        <w:rPr>
          <w:rFonts w:cs="Times New Roman"/>
          <w:color w:val="000000"/>
        </w:rPr>
      </w:pPr>
      <w:r w:rsidRPr="00012602">
        <w:rPr>
          <w:rFonts w:cs="Times New Roman"/>
          <w:color w:val="000000"/>
        </w:rPr>
        <w:t>2.2 Особливості використання базових алгоритмів при створенні програми</w:t>
      </w:r>
    </w:p>
    <w:p w14:paraId="559A230D" w14:textId="77777777" w:rsidR="00341A5D" w:rsidRPr="00012602" w:rsidRDefault="00341A5D" w:rsidP="00012602">
      <w:pPr>
        <w:rPr>
          <w:rFonts w:cs="Times New Roman"/>
          <w:color w:val="000000"/>
        </w:rPr>
      </w:pPr>
    </w:p>
    <w:p w14:paraId="153F9A1E"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4408360F" w14:textId="77777777" w:rsidR="00175B61" w:rsidRDefault="000778DE">
      <w:pPr>
        <w:ind w:firstLine="720"/>
        <w:jc w:val="both"/>
      </w:pPr>
      <w:r>
        <w:rPr>
          <w:rFonts w:cs="Times New Roman"/>
        </w:rPr>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простіший і природний для BFS, другий значно менший і практичніший для A*.</w:t>
      </w:r>
    </w:p>
    <w:p w14:paraId="0A0EAA08"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BFS: std::deque для черги відкритих вузлів, std::unordered_map для множини відвіданих станів, вектор вузлів із батьківськими посиланнями. Псевдокод алгоритму наведено нижче.</w:t>
      </w:r>
    </w:p>
    <w:p w14:paraId="6F9D9A71" w14:textId="77777777" w:rsidR="00175B61" w:rsidRDefault="000778DE">
      <w:pPr>
        <w:ind w:firstLine="720"/>
        <w:jc w:val="both"/>
      </w:pPr>
      <w:r>
        <w:rPr>
          <w:rFonts w:cs="Times New Roman"/>
        </w:rPr>
        <w:t>BFS(start): queue.push(start); visited[start] = root; while queue не порожня: current = pop_front(); якщо is_goal(current) – повернути reconstruct(current); для кожного напрямку U, L, D, R: next = try_move(current, dir); якщо перехід недопустимий – пропустити; якщо штовхання створило тупик – відкинути; якщо next уже відвіданий – пропустити; зберегти parent(next) = current; queue.push(next).</w:t>
      </w:r>
    </w:p>
    <w:p w14:paraId="0C3AE155"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Для «Сокобан» V може бути експоненційним відносно кількості вільних клітинок і ящиків, тому BFS використовується переважно для невеликих рівнів. Блок-схему алгоритму BFS наведено на рисунку 3.1.</w:t>
      </w:r>
    </w:p>
    <w:p w14:paraId="49E32C28"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стан повторно відкривається при знаходженні меншого g, а алгоритм завершується на коректно вилученій із черги цілі.</w:t>
      </w:r>
    </w:p>
    <w:p w14:paraId="2B21CFCD" w14:textId="77777777" w:rsidR="00175B61" w:rsidRDefault="000778DE">
      <w:pPr>
        <w:tabs>
          <w:tab w:val="right" w:pos="9354"/>
        </w:tabs>
        <w:spacing w:before="120" w:after="120"/>
        <w:jc w:val="center"/>
      </w:pPr>
      <w:r>
        <w:rPr>
          <w:rFonts w:cs="Times New Roman"/>
          <w:i/>
        </w:rPr>
        <w:t>f(n) = g(n) + h(n)</w:t>
      </w:r>
      <w:r>
        <w:rPr>
          <w:rFonts w:cs="Times New Roman"/>
        </w:rPr>
        <w:tab/>
        <w:t>(2.1)</w:t>
      </w:r>
    </w:p>
    <w:p w14:paraId="4B2DBA12"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34483322" w14:textId="77777777" w:rsidR="00175B61" w:rsidRDefault="000778DE">
      <w:pPr>
        <w:ind w:firstLine="720"/>
        <w:jc w:val="both"/>
      </w:pPr>
      <w:r>
        <w:rPr>
          <w:rFonts w:cs="Times New Roman"/>
        </w:rPr>
        <w:t>У реалізації A* використовуються макроштовхання: замість генерації всіх звичайних кроків як окремих глобальних станів, для поточного розміщення ящиків запускається малий внутрішній BFS лише по клітинках поля, доступних гравцю. Для кожного ящика і напрямку перевіряється, чи доступна клітинка, з якої гравець має штовхати, чи вільна клітинка, куди переміститься ящик, та чи не створює це штовхання доведений тупик. Таким чином, десятки звичайних кроків стискаються в один макроперехід, а повна послідовність UDLR зберігається для відтворення.</w:t>
      </w:r>
    </w:p>
    <w:p w14:paraId="50DE7D16" w14:textId="77777777" w:rsidR="00175B61" w:rsidRDefault="000778DE">
      <w:pPr>
        <w:ind w:firstLine="720"/>
        <w:jc w:val="both"/>
      </w:pPr>
      <w:r>
        <w:rPr>
          <w:rFonts w:cs="Times New Roman"/>
        </w:rPr>
        <w:t>Підтримуються дві метрики оптимізації: мінімум штовхань (кожне макроштовхання має вартість 1) та мінімум усіх рухів (вартість ребра дорівнює довжині найкоротшого маршруту гравця до позиції штовхання плюс саме штовхання). Блок-схему алгоритму A* наведено на рисунку 3.2. IDA* використовує ту саму допустиму евристику (зворотні push-відстані з угорським призначенням), тому також гарантує оптимальність, але зберігає лише поточну гілку пошуку.</w:t>
      </w:r>
    </w:p>
    <w:p>
      <w:pPr>
        <w:ind w:firstLine="720"/>
        <w:jc w:val="both"/>
      </w:pPr>
      <w:r>
        <w:rPr>
          <w:rFonts w:ascii="Times New Roman" w:hAnsi="Times New Roman"/>
          <w:sz w:val="28"/>
        </w:rPr>
        <w:t>Алгоритм IDA* (ітеративне поглиблення A*) послідовно виконує пошук у глибину з порогом f = g + h, підвищуючи поріг до мінімального перевищеного значення. Завдяки цьому споживання пам’яті обмежене глибиною поточного шляху, а за допустимої евристики результат залишається оптимальним. Жадібний пошук (Greedy), навпаки, керується лише евристикою h без урахування накопиченої вартості g: він працює швидко, але оптимальності не гарантує, тому призначений для швидкої попередньої оцінки складності рівня.</w:t>
      </w:r>
    </w:p>
    <w:p>
      <w:pPr>
        <w:ind w:firstLine="720"/>
        <w:jc w:val="both"/>
      </w:pPr>
      <w:r>
        <w:rPr>
          <w:rFonts w:ascii="Times New Roman" w:hAnsi="Times New Roman"/>
          <w:sz w:val="28"/>
        </w:rPr>
        <w:t>Навчальний прототип X→Y ігнорує стіни та показує базову ідею спрямованого руху без гарантій. Популяційні методи ACO (мурашині феромонні стежки), GA (еволюція хромосом), Drain (рельєф і струшування) та Cannibal GA (турніри з перенесенням ДНК) є стохастичними: вони ілюструють метаевристики й супроводжуються інтерактивним спостерігачем еволюції, але оптимальності не гарантують. Біо-агент FlyBrain (web-only LIF-мережа з 2004 нейронів) і зовнішній ШІ (моделі Groq або Google, план якого завжди перевіряється ядром через ReplayValidator) є допоміжними засобами; їхні маршрути застосовуються лише після успішної перевірки.</w:t>
      </w:r>
    </w:p>
    <w:p w14:paraId="027197C0" w14:textId="77777777" w:rsidR="00175B61" w:rsidRDefault="000778DE">
      <w:pPr>
        <w:ind w:firstLine="720"/>
        <w:jc w:val="both"/>
      </w:pPr>
      <w:r>
        <w:rPr>
          <w:rFonts w:cs="Times New Roman"/>
        </w:rPr>
        <w:t>Евристики для A*. Найпростіша евристика – нульова h(S) = 0, при якій A* перетворюється на алгоритм Дейкстри. Сума мангеттенських відстаней від ящиків до найближчих цілей є допустимою, але слабкою, оскільки не враховує стіни та дозволяє різним ящикам умовно обрати одну ціль. 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5AD763A9" w14:textId="77777777" w:rsidR="00175B61" w:rsidRDefault="000778DE">
      <w:pPr>
        <w:ind w:firstLine="720"/>
        <w:jc w:val="both"/>
      </w:pPr>
      <w:r>
        <w:rPr>
          <w:rFonts w:cs="Times New Roman"/>
        </w:rPr>
        <w:t>Для врахування взаємного розташування ящиків формується матриця вартостей cost[i][j],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14172C1B" w14:textId="77777777" w:rsidR="00175B61" w:rsidRDefault="000778DE">
      <w:pPr>
        <w:tabs>
          <w:tab w:val="right" w:pos="9354"/>
        </w:tabs>
        <w:spacing w:before="120" w:after="120"/>
        <w:jc w:val="center"/>
      </w:pPr>
      <w:r>
        <w:rPr>
          <w:rFonts w:cs="Times New Roman"/>
          <w:i/>
        </w:rPr>
        <w:t>h(S) = min Σ cost[box_i][assigned_goal_i]</w:t>
      </w:r>
      <w:r>
        <w:rPr>
          <w:rFonts w:cs="Times New Roman"/>
        </w:rPr>
        <w:tab/>
        <w:t>(2.2)</w:t>
      </w:r>
    </w:p>
    <w:p w14:paraId="5803CCE4" w14:textId="77777777" w:rsidR="00175B61" w:rsidRDefault="000778DE">
      <w:pPr>
        <w:ind w:firstLine="720"/>
        <w:jc w:val="both"/>
      </w:pPr>
      <w:r>
        <w:rPr>
          <w:rFonts w:cs="Times New Roman"/>
        </w:rPr>
        <w:t>де h(S) – евристична оцінка стану S;; cost[box_i][assigned_goal_i] – зворотна push-відстань від ящика i до призначеної йому цілі;; K – кількість ящиків (і цілей).</w:t>
      </w:r>
    </w:p>
    <w:p w14:paraId="24D832CD"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не може бути розв’язана і відкидається. Значення евристики кешується за канонічною конфігурацією ящиків, оскільки воно не залежить від точного положення гравця.</w:t>
      </w:r>
    </w:p>
    <w:p w14:paraId="1521B280"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У програмі реалізовано такі перевірки:</w:t>
      </w:r>
    </w:p>
    <w:p w14:paraId="48C98BAD" w14:textId="77777777" w:rsidR="00175B61" w:rsidRDefault="000778DE">
      <w:pPr>
        <w:ind w:left="850"/>
        <w:jc w:val="both"/>
      </w:pPr>
      <w:r>
        <w:rPr>
          <w:rFonts w:cs="Times New Roman"/>
        </w:rPr>
        <w:t>– нецільовий кут – ящик у куті, який не є ціллю, неможливо вивести;</w:t>
      </w:r>
    </w:p>
    <w:p w14:paraId="77004802" w14:textId="77777777" w:rsidR="00175B61" w:rsidRDefault="000778DE">
      <w:pPr>
        <w:ind w:left="850"/>
        <w:jc w:val="both"/>
      </w:pPr>
      <w:r>
        <w:rPr>
          <w:rFonts w:cs="Times New Roman"/>
        </w:rPr>
        <w:t>– статичні мертві клітинки – зворотний push-пошук від усіх цілей визначає множину клітинок, із яких ящик може бути доставлений хоча б до однієї цілі;</w:t>
      </w:r>
    </w:p>
    <w:p w14:paraId="60D75E99" w14:textId="77777777" w:rsidR="00175B61" w:rsidRDefault="000778DE">
      <w:pPr>
        <w:ind w:left="850"/>
        <w:jc w:val="both"/>
      </w:pPr>
      <w:r>
        <w:rPr>
          <w:rFonts w:cs="Times New Roman"/>
        </w:rPr>
        <w:t>– блок 2×2 – квадрат, повністю зайнятий стінами та/або ящиками, з нецільовим ящиком часто є незворотним;</w:t>
      </w:r>
    </w:p>
    <w:p w14:paraId="415506BF" w14:textId="77777777" w:rsidR="00175B61" w:rsidRDefault="000778DE">
      <w:pPr>
        <w:ind w:left="850"/>
        <w:jc w:val="both"/>
      </w:pPr>
      <w:r>
        <w:rPr>
          <w:rFonts w:cs="Times New Roman"/>
        </w:rPr>
        <w:t>– заморожений ящик – ящик, який неможливо перемістити ні по горизонталі, ні по вертикалі;</w:t>
      </w:r>
    </w:p>
    <w:p w14:paraId="75F0AE31" w14:textId="77777777" w:rsidR="00175B61" w:rsidRDefault="000778DE">
      <w:pPr>
        <w:ind w:left="850"/>
        <w:jc w:val="both"/>
      </w:pPr>
      <w:r>
        <w:rPr>
          <w:rFonts w:cs="Times New Roman"/>
        </w:rPr>
        <w:t>– неможливе призначення – якщо для ящиків не існує повного зіставлення з цілями, стан тупиковий.</w:t>
      </w:r>
    </w:p>
    <w:p w14:paraId="2D5781B7"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 Порядок перевірок: локальний кут або мертва клітинка, блок 2×2, freeze-перевірка, перевірка повного призначення.</w:t>
      </w:r>
    </w:p>
    <w:p w14:paraId="11182353"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Це дозволяє швидко оновлювати хеш інкрементально після руху. Оскільки Zobrist-хеш не є доказом рівності, хеш-таблиця додатково порівнює повний канонічний стан.</w:t>
      </w:r>
    </w:p>
    <w:p w14:paraId="660FD275"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A* та IDA* з макроштовханнями, зворотними push-відстанями, Угорським алгоритмом, безпечним Deadlock Detection та хешуванням Зобріста, що забезпечує повноту, оптимальність точних методів за обраною метрикою та високу практичну швидкодію, тоді як стохастичні методи та ШІ виконують допоміжну й навчальну роль.</w:t>
      </w:r>
    </w:p>
    <w:p w14:paraId="0809D243" w14:textId="77777777" w:rsidR="00341A5D" w:rsidRPr="00012602" w:rsidRDefault="00341A5D" w:rsidP="00012602">
      <w:pPr>
        <w:rPr>
          <w:rFonts w:cs="Times New Roman"/>
          <w:color w:val="000000"/>
        </w:rPr>
      </w:pPr>
    </w:p>
    <w:p w14:paraId="7BD3FC33" w14:textId="77777777" w:rsidR="00175B61" w:rsidRPr="00012602" w:rsidRDefault="000778DE" w:rsidP="00012602">
      <w:pPr>
        <w:keepNext/>
        <w:ind w:left="709"/>
        <w:outlineLvl w:val="1"/>
        <w:rPr>
          <w:rFonts w:cs="Times New Roman"/>
          <w:color w:val="000000"/>
        </w:rPr>
      </w:pPr>
      <w:r w:rsidRPr="00012602">
        <w:rPr>
          <w:rFonts w:cs="Times New Roman"/>
          <w:color w:val="000000"/>
        </w:rPr>
        <w:t>2.3 Вибір мови програмування та особливості реалізації</w:t>
      </w:r>
    </w:p>
    <w:p w14:paraId="0E7F22A6" w14:textId="77777777" w:rsidR="00341A5D" w:rsidRPr="00012602" w:rsidRDefault="00341A5D" w:rsidP="00012602">
      <w:pPr>
        <w:rPr>
          <w:rFonts w:cs="Times New Roman"/>
          <w:color w:val="000000"/>
        </w:rPr>
      </w:pPr>
    </w:p>
    <w:p w14:paraId="3E60DFFE" w14:textId="77777777" w:rsidR="00175B61" w:rsidRDefault="000778DE">
      <w:pPr>
        <w:ind w:firstLine="720"/>
        <w:jc w:val="both"/>
      </w:pPr>
      <w:r>
        <w:rPr>
          <w:rFonts w:cs="Times New Roman"/>
        </w:rPr>
        <w:t>Для реалізації програмного продукту розглянуто кілька мов програмування. Порівняння наведено в таблиці 2.2.</w:t>
      </w:r>
    </w:p>
    <w:p w14:paraId="257DFB20"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5A001CF6" w14:textId="77777777" w:rsidTr="003B7AD4">
        <w:trPr>
          <w:cantSplit/>
          <w:tblHeader/>
          <w:jc w:val="center"/>
        </w:trPr>
        <w:tc>
          <w:tcPr>
            <w:tcW w:w="2551" w:type="dxa"/>
          </w:tcPr>
          <w:p w14:paraId="6D17CB05" w14:textId="77777777" w:rsidR="00175B61" w:rsidRDefault="000778DE">
            <w:pPr>
              <w:spacing w:line="240" w:lineRule="auto"/>
              <w:jc w:val="center"/>
            </w:pPr>
            <w:r>
              <w:rPr>
                <w:rFonts w:cs="Times New Roman"/>
                <w:b/>
                <w:sz w:val="24"/>
              </w:rPr>
              <w:t>Критерій</w:t>
            </w:r>
          </w:p>
        </w:tc>
        <w:tc>
          <w:tcPr>
            <w:tcW w:w="1587" w:type="dxa"/>
          </w:tcPr>
          <w:p w14:paraId="44D47B33" w14:textId="77777777" w:rsidR="00175B61" w:rsidRDefault="000778DE">
            <w:pPr>
              <w:spacing w:line="240" w:lineRule="auto"/>
              <w:jc w:val="center"/>
            </w:pPr>
            <w:r>
              <w:rPr>
                <w:rFonts w:cs="Times New Roman"/>
                <w:b/>
                <w:sz w:val="24"/>
              </w:rPr>
              <w:t>C++20</w:t>
            </w:r>
          </w:p>
        </w:tc>
        <w:tc>
          <w:tcPr>
            <w:tcW w:w="1587" w:type="dxa"/>
          </w:tcPr>
          <w:p w14:paraId="26871B16" w14:textId="77777777" w:rsidR="00175B61" w:rsidRDefault="000778DE">
            <w:pPr>
              <w:spacing w:line="240" w:lineRule="auto"/>
              <w:jc w:val="center"/>
            </w:pPr>
            <w:r>
              <w:rPr>
                <w:rFonts w:cs="Times New Roman"/>
                <w:b/>
                <w:sz w:val="24"/>
              </w:rPr>
              <w:t>Java</w:t>
            </w:r>
          </w:p>
        </w:tc>
        <w:tc>
          <w:tcPr>
            <w:tcW w:w="1587" w:type="dxa"/>
          </w:tcPr>
          <w:p w14:paraId="2826E061" w14:textId="77777777" w:rsidR="00175B61" w:rsidRDefault="000778DE">
            <w:pPr>
              <w:spacing w:line="240" w:lineRule="auto"/>
              <w:jc w:val="center"/>
            </w:pPr>
            <w:r>
              <w:rPr>
                <w:rFonts w:cs="Times New Roman"/>
                <w:b/>
                <w:sz w:val="24"/>
              </w:rPr>
              <w:t>Python</w:t>
            </w:r>
          </w:p>
        </w:tc>
        <w:tc>
          <w:tcPr>
            <w:tcW w:w="1587" w:type="dxa"/>
          </w:tcPr>
          <w:p w14:paraId="767AA45B" w14:textId="77777777" w:rsidR="00175B61" w:rsidRDefault="000778DE">
            <w:pPr>
              <w:spacing w:line="240" w:lineRule="auto"/>
              <w:jc w:val="center"/>
            </w:pPr>
            <w:r>
              <w:rPr>
                <w:rFonts w:cs="Times New Roman"/>
                <w:b/>
                <w:sz w:val="24"/>
              </w:rPr>
              <w:t>C#</w:t>
            </w:r>
          </w:p>
        </w:tc>
      </w:tr>
      <w:tr w:rsidR="00175B61" w:rsidRPr="00012602" w14:paraId="7D424ED1" w14:textId="77777777" w:rsidTr="003B7AD4">
        <w:trPr>
          <w:cantSplit/>
          <w:jc w:val="center"/>
        </w:trPr>
        <w:tc>
          <w:tcPr>
            <w:tcW w:w="2551" w:type="dxa"/>
          </w:tcPr>
          <w:p w14:paraId="5163E468" w14:textId="77777777" w:rsidR="00175B61" w:rsidRDefault="000778DE">
            <w:pPr>
              <w:spacing w:line="240" w:lineRule="auto"/>
              <w:jc w:val="center"/>
            </w:pPr>
            <w:r>
              <w:rPr>
                <w:rFonts w:cs="Times New Roman"/>
                <w:sz w:val="24"/>
              </w:rPr>
              <w:t>Продуктивність пошуку</w:t>
            </w:r>
          </w:p>
        </w:tc>
        <w:tc>
          <w:tcPr>
            <w:tcW w:w="1587" w:type="dxa"/>
          </w:tcPr>
          <w:p w14:paraId="003E37DC" w14:textId="77777777" w:rsidR="00175B61" w:rsidRDefault="000778DE">
            <w:pPr>
              <w:spacing w:line="240" w:lineRule="auto"/>
            </w:pPr>
            <w:r>
              <w:rPr>
                <w:rFonts w:cs="Times New Roman"/>
                <w:sz w:val="24"/>
              </w:rPr>
              <w:t>висока</w:t>
            </w:r>
          </w:p>
        </w:tc>
        <w:tc>
          <w:tcPr>
            <w:tcW w:w="1587" w:type="dxa"/>
          </w:tcPr>
          <w:p w14:paraId="6DF1B0BC" w14:textId="77777777" w:rsidR="00175B61" w:rsidRDefault="000778DE">
            <w:pPr>
              <w:spacing w:line="240" w:lineRule="auto"/>
            </w:pPr>
            <w:r>
              <w:rPr>
                <w:rFonts w:cs="Times New Roman"/>
                <w:sz w:val="24"/>
              </w:rPr>
              <w:t>середня</w:t>
            </w:r>
          </w:p>
        </w:tc>
        <w:tc>
          <w:tcPr>
            <w:tcW w:w="1587" w:type="dxa"/>
          </w:tcPr>
          <w:p w14:paraId="6C1616E1" w14:textId="77777777" w:rsidR="00175B61" w:rsidRDefault="000778DE">
            <w:pPr>
              <w:spacing w:line="240" w:lineRule="auto"/>
            </w:pPr>
            <w:r>
              <w:rPr>
                <w:rFonts w:cs="Times New Roman"/>
                <w:sz w:val="24"/>
              </w:rPr>
              <w:t>низька</w:t>
            </w:r>
          </w:p>
        </w:tc>
        <w:tc>
          <w:tcPr>
            <w:tcW w:w="1587" w:type="dxa"/>
          </w:tcPr>
          <w:p w14:paraId="2678A442" w14:textId="77777777" w:rsidR="00175B61" w:rsidRDefault="000778DE">
            <w:pPr>
              <w:spacing w:line="240" w:lineRule="auto"/>
            </w:pPr>
            <w:r>
              <w:rPr>
                <w:rFonts w:cs="Times New Roman"/>
                <w:sz w:val="24"/>
              </w:rPr>
              <w:t>середня</w:t>
            </w:r>
          </w:p>
        </w:tc>
      </w:tr>
      <w:tr w:rsidR="00175B61" w:rsidRPr="00012602" w14:paraId="2CABCE6B" w14:textId="77777777" w:rsidTr="003B7AD4">
        <w:trPr>
          <w:cantSplit/>
          <w:jc w:val="center"/>
        </w:trPr>
        <w:tc>
          <w:tcPr>
            <w:tcW w:w="2551" w:type="dxa"/>
          </w:tcPr>
          <w:p w14:paraId="73D695C5" w14:textId="77777777" w:rsidR="00175B61" w:rsidRDefault="000778DE">
            <w:pPr>
              <w:spacing w:line="240" w:lineRule="auto"/>
              <w:jc w:val="center"/>
            </w:pPr>
            <w:r>
              <w:rPr>
                <w:rFonts w:cs="Times New Roman"/>
                <w:sz w:val="24"/>
              </w:rPr>
              <w:t>Контроль пам’яті</w:t>
            </w:r>
          </w:p>
        </w:tc>
        <w:tc>
          <w:tcPr>
            <w:tcW w:w="1587" w:type="dxa"/>
          </w:tcPr>
          <w:p w14:paraId="0A3C8B80" w14:textId="77777777" w:rsidR="00175B61" w:rsidRDefault="000778DE">
            <w:pPr>
              <w:spacing w:line="240" w:lineRule="auto"/>
            </w:pPr>
            <w:r>
              <w:rPr>
                <w:rFonts w:cs="Times New Roman"/>
                <w:sz w:val="24"/>
              </w:rPr>
              <w:t>повний</w:t>
            </w:r>
          </w:p>
        </w:tc>
        <w:tc>
          <w:tcPr>
            <w:tcW w:w="1587" w:type="dxa"/>
          </w:tcPr>
          <w:p w14:paraId="4FC05463" w14:textId="77777777" w:rsidR="00175B61" w:rsidRDefault="000778DE">
            <w:pPr>
              <w:spacing w:line="240" w:lineRule="auto"/>
            </w:pPr>
            <w:r>
              <w:rPr>
                <w:rFonts w:cs="Times New Roman"/>
                <w:sz w:val="24"/>
              </w:rPr>
              <w:t>частковий</w:t>
            </w:r>
          </w:p>
        </w:tc>
        <w:tc>
          <w:tcPr>
            <w:tcW w:w="1587" w:type="dxa"/>
          </w:tcPr>
          <w:p w14:paraId="20723E39" w14:textId="77777777" w:rsidR="00175B61" w:rsidRDefault="000778DE">
            <w:pPr>
              <w:spacing w:line="240" w:lineRule="auto"/>
            </w:pPr>
            <w:r>
              <w:rPr>
                <w:rFonts w:cs="Times New Roman"/>
                <w:sz w:val="24"/>
              </w:rPr>
              <w:t>відсутній</w:t>
            </w:r>
          </w:p>
        </w:tc>
        <w:tc>
          <w:tcPr>
            <w:tcW w:w="1587" w:type="dxa"/>
          </w:tcPr>
          <w:p w14:paraId="59C9C588" w14:textId="77777777" w:rsidR="00175B61" w:rsidRDefault="000778DE">
            <w:pPr>
              <w:spacing w:line="240" w:lineRule="auto"/>
            </w:pPr>
            <w:r>
              <w:rPr>
                <w:rFonts w:cs="Times New Roman"/>
                <w:sz w:val="24"/>
              </w:rPr>
              <w:t>частковий</w:t>
            </w:r>
          </w:p>
        </w:tc>
      </w:tr>
      <w:tr w:rsidR="00175B61" w:rsidRPr="00012602" w14:paraId="60A1EEE0" w14:textId="77777777" w:rsidTr="003B7AD4">
        <w:trPr>
          <w:cantSplit/>
          <w:jc w:val="center"/>
        </w:trPr>
        <w:tc>
          <w:tcPr>
            <w:tcW w:w="2551" w:type="dxa"/>
          </w:tcPr>
          <w:p w14:paraId="561ABACF" w14:textId="77777777" w:rsidR="00175B61" w:rsidRDefault="000778DE">
            <w:pPr>
              <w:spacing w:line="240" w:lineRule="auto"/>
              <w:jc w:val="center"/>
            </w:pPr>
            <w:r>
              <w:rPr>
                <w:rFonts w:cs="Times New Roman"/>
                <w:sz w:val="24"/>
              </w:rPr>
              <w:t>Стандартні структури даних</w:t>
            </w:r>
          </w:p>
        </w:tc>
        <w:tc>
          <w:tcPr>
            <w:tcW w:w="1587" w:type="dxa"/>
          </w:tcPr>
          <w:p w14:paraId="5A7D6C2B" w14:textId="77777777" w:rsidR="00175B61" w:rsidRDefault="000778DE">
            <w:pPr>
              <w:spacing w:line="240" w:lineRule="auto"/>
            </w:pPr>
            <w:r>
              <w:rPr>
                <w:rFonts w:cs="Times New Roman"/>
                <w:sz w:val="24"/>
              </w:rPr>
              <w:t>STL</w:t>
            </w:r>
          </w:p>
        </w:tc>
        <w:tc>
          <w:tcPr>
            <w:tcW w:w="1587" w:type="dxa"/>
          </w:tcPr>
          <w:p w14:paraId="18AB86B7" w14:textId="77777777" w:rsidR="00175B61" w:rsidRDefault="000778DE">
            <w:pPr>
              <w:spacing w:line="240" w:lineRule="auto"/>
            </w:pPr>
            <w:r>
              <w:rPr>
                <w:rFonts w:cs="Times New Roman"/>
                <w:sz w:val="24"/>
              </w:rPr>
              <w:t>Java Collections</w:t>
            </w:r>
          </w:p>
        </w:tc>
        <w:tc>
          <w:tcPr>
            <w:tcW w:w="1587" w:type="dxa"/>
          </w:tcPr>
          <w:p w14:paraId="075BCCD6" w14:textId="77777777" w:rsidR="00175B61" w:rsidRDefault="000778DE">
            <w:pPr>
              <w:spacing w:line="240" w:lineRule="auto"/>
            </w:pPr>
            <w:r>
              <w:rPr>
                <w:rFonts w:cs="Times New Roman"/>
                <w:sz w:val="24"/>
              </w:rPr>
              <w:t>вбудовані</w:t>
            </w:r>
          </w:p>
        </w:tc>
        <w:tc>
          <w:tcPr>
            <w:tcW w:w="1587" w:type="dxa"/>
          </w:tcPr>
          <w:p w14:paraId="67CDE39D" w14:textId="77777777" w:rsidR="00175B61" w:rsidRDefault="000778DE">
            <w:pPr>
              <w:spacing w:line="240" w:lineRule="auto"/>
            </w:pPr>
            <w:r>
              <w:rPr>
                <w:rFonts w:cs="Times New Roman"/>
                <w:sz w:val="24"/>
              </w:rPr>
              <w:t>.NET</w:t>
            </w:r>
          </w:p>
        </w:tc>
      </w:tr>
      <w:tr w:rsidR="00175B61" w:rsidRPr="00012602" w14:paraId="5C498C8A" w14:textId="77777777" w:rsidTr="003B7AD4">
        <w:trPr>
          <w:cantSplit/>
          <w:jc w:val="center"/>
        </w:trPr>
        <w:tc>
          <w:tcPr>
            <w:tcW w:w="2551" w:type="dxa"/>
          </w:tcPr>
          <w:p w14:paraId="3F55F658" w14:textId="77777777" w:rsidR="00175B61" w:rsidRDefault="000778DE">
            <w:pPr>
              <w:spacing w:line="240" w:lineRule="auto"/>
              <w:jc w:val="center"/>
            </w:pPr>
            <w:r>
              <w:rPr>
                <w:rFonts w:cs="Times New Roman"/>
                <w:sz w:val="24"/>
              </w:rPr>
              <w:t>Компіляція у WebAssembly</w:t>
            </w:r>
          </w:p>
        </w:tc>
        <w:tc>
          <w:tcPr>
            <w:tcW w:w="1587" w:type="dxa"/>
          </w:tcPr>
          <w:p w14:paraId="5FD8682E" w14:textId="77777777" w:rsidR="00175B61" w:rsidRDefault="000778DE">
            <w:pPr>
              <w:spacing w:line="240" w:lineRule="auto"/>
            </w:pPr>
            <w:r>
              <w:rPr>
                <w:rFonts w:cs="Times New Roman"/>
                <w:sz w:val="24"/>
              </w:rPr>
              <w:t>так</w:t>
            </w:r>
          </w:p>
        </w:tc>
        <w:tc>
          <w:tcPr>
            <w:tcW w:w="1587" w:type="dxa"/>
          </w:tcPr>
          <w:p w14:paraId="0C21A13A" w14:textId="77777777" w:rsidR="00175B61" w:rsidRDefault="000778DE">
            <w:pPr>
              <w:spacing w:line="240" w:lineRule="auto"/>
            </w:pPr>
            <w:r>
              <w:rPr>
                <w:rFonts w:cs="Times New Roman"/>
                <w:sz w:val="24"/>
              </w:rPr>
              <w:t>ні</w:t>
            </w:r>
          </w:p>
        </w:tc>
        <w:tc>
          <w:tcPr>
            <w:tcW w:w="1587" w:type="dxa"/>
          </w:tcPr>
          <w:p w14:paraId="0132F2DC" w14:textId="77777777" w:rsidR="00175B61" w:rsidRDefault="000778DE">
            <w:pPr>
              <w:spacing w:line="240" w:lineRule="auto"/>
            </w:pPr>
            <w:r>
              <w:rPr>
                <w:rFonts w:cs="Times New Roman"/>
                <w:sz w:val="24"/>
              </w:rPr>
              <w:t>частково</w:t>
            </w:r>
          </w:p>
        </w:tc>
        <w:tc>
          <w:tcPr>
            <w:tcW w:w="1587" w:type="dxa"/>
          </w:tcPr>
          <w:p w14:paraId="1A9B8BA9" w14:textId="77777777" w:rsidR="00175B61" w:rsidRDefault="000778DE">
            <w:pPr>
              <w:spacing w:line="240" w:lineRule="auto"/>
            </w:pPr>
            <w:r>
              <w:rPr>
                <w:rFonts w:cs="Times New Roman"/>
                <w:sz w:val="24"/>
              </w:rPr>
              <w:t>ні</w:t>
            </w:r>
          </w:p>
        </w:tc>
      </w:tr>
      <w:tr w:rsidR="00175B61" w:rsidRPr="00012602" w14:paraId="6379A297" w14:textId="77777777" w:rsidTr="003B7AD4">
        <w:trPr>
          <w:cantSplit/>
          <w:jc w:val="center"/>
        </w:trPr>
        <w:tc>
          <w:tcPr>
            <w:tcW w:w="2551" w:type="dxa"/>
          </w:tcPr>
          <w:p w14:paraId="0CA16DAE" w14:textId="77777777" w:rsidR="00175B61" w:rsidRDefault="000778DE">
            <w:pPr>
              <w:spacing w:line="240" w:lineRule="auto"/>
              <w:jc w:val="center"/>
            </w:pPr>
            <w:r>
              <w:rPr>
                <w:rFonts w:cs="Times New Roman"/>
                <w:sz w:val="24"/>
              </w:rPr>
              <w:t>Складність розробки</w:t>
            </w:r>
          </w:p>
        </w:tc>
        <w:tc>
          <w:tcPr>
            <w:tcW w:w="1587" w:type="dxa"/>
          </w:tcPr>
          <w:p w14:paraId="27F9586C" w14:textId="77777777" w:rsidR="00175B61" w:rsidRDefault="000778DE">
            <w:pPr>
              <w:spacing w:line="240" w:lineRule="auto"/>
            </w:pPr>
            <w:r>
              <w:rPr>
                <w:rFonts w:cs="Times New Roman"/>
                <w:sz w:val="24"/>
              </w:rPr>
              <w:t>середня</w:t>
            </w:r>
          </w:p>
        </w:tc>
        <w:tc>
          <w:tcPr>
            <w:tcW w:w="1587" w:type="dxa"/>
          </w:tcPr>
          <w:p w14:paraId="23C1E128" w14:textId="77777777" w:rsidR="00175B61" w:rsidRDefault="000778DE">
            <w:pPr>
              <w:spacing w:line="240" w:lineRule="auto"/>
            </w:pPr>
            <w:r>
              <w:rPr>
                <w:rFonts w:cs="Times New Roman"/>
                <w:sz w:val="24"/>
              </w:rPr>
              <w:t>середня</w:t>
            </w:r>
          </w:p>
        </w:tc>
        <w:tc>
          <w:tcPr>
            <w:tcW w:w="1587" w:type="dxa"/>
          </w:tcPr>
          <w:p w14:paraId="5FE77EAA" w14:textId="77777777" w:rsidR="00175B61" w:rsidRDefault="000778DE">
            <w:pPr>
              <w:spacing w:line="240" w:lineRule="auto"/>
            </w:pPr>
            <w:r>
              <w:rPr>
                <w:rFonts w:cs="Times New Roman"/>
                <w:sz w:val="24"/>
              </w:rPr>
              <w:t>низька</w:t>
            </w:r>
          </w:p>
        </w:tc>
        <w:tc>
          <w:tcPr>
            <w:tcW w:w="1587" w:type="dxa"/>
          </w:tcPr>
          <w:p w14:paraId="4EF3365E" w14:textId="77777777" w:rsidR="00175B61" w:rsidRDefault="000778DE">
            <w:pPr>
              <w:spacing w:line="240" w:lineRule="auto"/>
            </w:pPr>
            <w:r>
              <w:rPr>
                <w:rFonts w:cs="Times New Roman"/>
                <w:sz w:val="24"/>
              </w:rPr>
              <w:t>середня</w:t>
            </w:r>
          </w:p>
        </w:tc>
      </w:tr>
      <w:tr w:rsidR="00175B61" w:rsidRPr="00012602" w14:paraId="3DCAE06E" w14:textId="77777777" w:rsidTr="003B7AD4">
        <w:trPr>
          <w:cantSplit/>
          <w:jc w:val="center"/>
        </w:trPr>
        <w:tc>
          <w:tcPr>
            <w:tcW w:w="2551" w:type="dxa"/>
          </w:tcPr>
          <w:p w14:paraId="4C5F7104" w14:textId="77777777" w:rsidR="00175B61" w:rsidRDefault="000778DE">
            <w:pPr>
              <w:spacing w:line="240" w:lineRule="auto"/>
              <w:jc w:val="center"/>
            </w:pPr>
            <w:r>
              <w:rPr>
                <w:rFonts w:cs="Times New Roman"/>
                <w:sz w:val="24"/>
              </w:rPr>
              <w:t>Підходить для ігор</w:t>
            </w:r>
          </w:p>
        </w:tc>
        <w:tc>
          <w:tcPr>
            <w:tcW w:w="1587" w:type="dxa"/>
          </w:tcPr>
          <w:p w14:paraId="047F9174" w14:textId="77777777" w:rsidR="00175B61" w:rsidRDefault="000778DE">
            <w:pPr>
              <w:spacing w:line="240" w:lineRule="auto"/>
            </w:pPr>
            <w:r>
              <w:rPr>
                <w:rFonts w:cs="Times New Roman"/>
                <w:sz w:val="24"/>
              </w:rPr>
              <w:t>так</w:t>
            </w:r>
          </w:p>
        </w:tc>
        <w:tc>
          <w:tcPr>
            <w:tcW w:w="1587" w:type="dxa"/>
          </w:tcPr>
          <w:p w14:paraId="2CFBD14E" w14:textId="77777777" w:rsidR="00175B61" w:rsidRDefault="000778DE">
            <w:pPr>
              <w:spacing w:line="240" w:lineRule="auto"/>
            </w:pPr>
            <w:r>
              <w:rPr>
                <w:rFonts w:cs="Times New Roman"/>
                <w:sz w:val="24"/>
              </w:rPr>
              <w:t>частково</w:t>
            </w:r>
          </w:p>
        </w:tc>
        <w:tc>
          <w:tcPr>
            <w:tcW w:w="1587" w:type="dxa"/>
          </w:tcPr>
          <w:p w14:paraId="53995FB9" w14:textId="77777777" w:rsidR="00175B61" w:rsidRDefault="000778DE">
            <w:pPr>
              <w:spacing w:line="240" w:lineRule="auto"/>
            </w:pPr>
            <w:r>
              <w:rPr>
                <w:rFonts w:cs="Times New Roman"/>
                <w:sz w:val="24"/>
              </w:rPr>
              <w:t>ні</w:t>
            </w:r>
          </w:p>
        </w:tc>
        <w:tc>
          <w:tcPr>
            <w:tcW w:w="1587" w:type="dxa"/>
          </w:tcPr>
          <w:p w14:paraId="3DFA1380" w14:textId="77777777" w:rsidR="00175B61" w:rsidRDefault="000778DE">
            <w:pPr>
              <w:spacing w:line="240" w:lineRule="auto"/>
            </w:pPr>
            <w:r>
              <w:rPr>
                <w:rFonts w:cs="Times New Roman"/>
                <w:sz w:val="24"/>
              </w:rPr>
              <w:t>частково</w:t>
            </w:r>
          </w:p>
        </w:tc>
      </w:tr>
    </w:tbl>
    <w:p w14:paraId="2B10A804" w14:textId="77777777" w:rsidR="00175B61" w:rsidRPr="00012602" w:rsidRDefault="00175B61" w:rsidP="00012602">
      <w:pPr>
        <w:rPr>
          <w:rFonts w:cs="Times New Roman"/>
          <w:color w:val="000000"/>
        </w:rPr>
      </w:pPr>
    </w:p>
    <w:p w14:paraId="390A62F1"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використання ядра як нативного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5E8287F3"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пошук виконує нативний процес-міст sokoban_web (те саме C++-ядро, ізольований процес на запит, JSON через stdin/stdout), а біо-агент FlyBrain працює у Web Worker, щоб сторінка не зависала. Для тестування використано власний легкий фреймворк модульних тестів.</w:t>
      </w:r>
    </w:p>
    <w:p w14:paraId="50A64B4B" w14:textId="77777777" w:rsidR="00175B61" w:rsidRDefault="000778DE">
      <w:pPr>
        <w:ind w:firstLine="720"/>
        <w:jc w:val="both"/>
      </w:pPr>
      <w:r>
        <w:rPr>
          <w:rFonts w:cs="Times New Roman"/>
        </w:rPr>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16A36A2B"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162CB902" w14:textId="77777777" w:rsidR="00341A5D" w:rsidRPr="00012602" w:rsidRDefault="00341A5D" w:rsidP="00012602">
      <w:pPr>
        <w:rPr>
          <w:rFonts w:cs="Times New Roman"/>
          <w:color w:val="000000"/>
        </w:rPr>
      </w:pPr>
    </w:p>
    <w:p w14:paraId="4CC23CD8" w14:textId="77777777" w:rsidR="00175B61" w:rsidRPr="00012602" w:rsidRDefault="000778DE" w:rsidP="00012602">
      <w:pPr>
        <w:keepNext/>
        <w:ind w:left="709"/>
        <w:outlineLvl w:val="1"/>
        <w:rPr>
          <w:rFonts w:cs="Times New Roman"/>
          <w:color w:val="000000"/>
        </w:rPr>
      </w:pPr>
      <w:r w:rsidRPr="00012602">
        <w:rPr>
          <w:rFonts w:cs="Times New Roman"/>
          <w:color w:val="000000"/>
        </w:rPr>
        <w:t>2.4 Висновки до розділу 2</w:t>
      </w:r>
    </w:p>
    <w:p w14:paraId="52A5105F" w14:textId="77777777" w:rsidR="00341A5D" w:rsidRPr="00012602" w:rsidRDefault="00341A5D" w:rsidP="00012602">
      <w:pPr>
        <w:rPr>
          <w:rFonts w:cs="Times New Roman"/>
          <w:color w:val="000000"/>
        </w:rPr>
      </w:pPr>
    </w:p>
    <w:p w14:paraId="2171E78D" w14:textId="77777777" w:rsidR="00175B61" w:rsidRDefault="000778DE">
      <w:pPr>
        <w:ind w:firstLine="720"/>
        <w:jc w:val="both"/>
      </w:pPr>
      <w:r>
        <w:rPr>
          <w:rFonts w:cs="Times New Roman"/>
        </w:rPr>
        <w:t>У другому розділі проаналізовано базові алгоритми та структури даних, деталізовано алгоритми BFS та A*, що використовуються для пошуку розв’язку гри «Сокобан». Розглянуто евристики (мангеттенські відстані, зворотні push-відстані, Угорський алгоритм),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29CCDA4D"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3 ПРОГРАМНА РЕАЛІЗАЦІЯ</w:t>
      </w:r>
    </w:p>
    <w:p w14:paraId="32DF79CA" w14:textId="77777777" w:rsidR="00341A5D" w:rsidRPr="00012602" w:rsidRDefault="00341A5D" w:rsidP="00012602">
      <w:pPr>
        <w:rPr>
          <w:rFonts w:cs="Times New Roman"/>
          <w:color w:val="000000"/>
        </w:rPr>
      </w:pPr>
    </w:p>
    <w:p w14:paraId="42500E9A" w14:textId="77777777" w:rsidR="00175B61" w:rsidRPr="00012602" w:rsidRDefault="000778DE" w:rsidP="00012602">
      <w:pPr>
        <w:keepNext/>
        <w:ind w:left="709"/>
        <w:outlineLvl w:val="1"/>
        <w:rPr>
          <w:rFonts w:cs="Times New Roman"/>
          <w:color w:val="000000"/>
        </w:rPr>
      </w:pPr>
      <w:r w:rsidRPr="00012602">
        <w:rPr>
          <w:rFonts w:cs="Times New Roman"/>
          <w:color w:val="000000"/>
        </w:rPr>
        <w:t>3.1 Загальний алгоритм роботи програми</w:t>
      </w:r>
    </w:p>
    <w:p w14:paraId="144D0A15" w14:textId="77777777" w:rsidR="00341A5D" w:rsidRPr="00012602" w:rsidRDefault="00341A5D" w:rsidP="00012602">
      <w:pPr>
        <w:rPr>
          <w:rFonts w:cs="Times New Roman"/>
          <w:color w:val="000000"/>
        </w:rPr>
      </w:pPr>
    </w:p>
    <w:p w14:paraId="6A887CD3" w14:textId="77777777" w:rsidR="00175B61" w:rsidRDefault="000778DE">
      <w:pPr>
        <w:ind w:firstLine="720"/>
        <w:jc w:val="both"/>
      </w:pPr>
      <w:r>
        <w:rPr>
          <w:rFonts w:cs="Times New Roman"/>
        </w:rPr>
        <w:t>Програмна система складається зі спільного C++20-ядра та двох інтерфейсів: термінального CLI і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AStarSolver, IDAStarSolver, GreedySolver, прототипи та популяційні розв’язувачі (реєстр SolverRegistry, загалом десять локальних алгоритмів), DeadlockDetector (виявлення тупиків), Hungarian (Угорський алгоритм), Zobrist (хешування) та ReplayValidator (перевірка розв’язків).</w:t>
      </w:r>
    </w:p>
    <w:p w14:paraId="1129A982"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0658A790"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1220EFCB" w14:textId="77777777" w:rsidR="00175B61" w:rsidRDefault="000778DE">
      <w:pPr>
        <w:ind w:firstLine="720"/>
        <w:jc w:val="both"/>
      </w:pPr>
      <w:r>
        <w:rPr>
          <w:rFonts w:cs="Times New Roman"/>
        </w:rPr>
        <w:t>Загальний алгоритм автоматичного розв’язання рівня:</w:t>
      </w:r>
    </w:p>
    <w:p w14:paraId="149C063B" w14:textId="77777777" w:rsidR="00175B61" w:rsidRDefault="000778DE">
      <w:pPr>
        <w:ind w:firstLine="720"/>
        <w:jc w:val="both"/>
      </w:pPr>
      <w:r>
        <w:rPr>
          <w:rFonts w:cs="Times New Roman"/>
        </w:rPr>
        <w:t>1) завантаження та валідація рівня LevelParser::parseFile();</w:t>
      </w:r>
    </w:p>
    <w:p w14:paraId="40A7C3D9" w14:textId="77777777" w:rsidR="00175B61" w:rsidRDefault="000778DE">
      <w:pPr>
        <w:ind w:firstLine="720"/>
        <w:jc w:val="both"/>
      </w:pPr>
      <w:r>
        <w:rPr>
          <w:rFonts w:cs="Times New Roman"/>
        </w:rPr>
        <w:t>2) побудова статичних даних Board::finalize(): сусіди клітинок, статичні мертві клітинки, зворотні push-відстані;</w:t>
      </w:r>
    </w:p>
    <w:p w14:paraId="7F11416E" w14:textId="77777777" w:rsidR="00175B61" w:rsidRDefault="000778DE">
      <w:pPr>
        <w:ind w:firstLine="720"/>
        <w:jc w:val="both"/>
      </w:pPr>
      <w:r>
        <w:rPr>
          <w:rFonts w:cs="Times New Roman"/>
        </w:rPr>
        <w:t>3) створення розв’язувача через SolverRegistry::create(kind) та запуск start(board, state, options);</w:t>
      </w:r>
    </w:p>
    <w:p w14:paraId="540824DA" w14:textId="77777777" w:rsidR="00175B61" w:rsidRDefault="000778DE">
      <w:pPr>
        <w:ind w:firstLine="720"/>
        <w:jc w:val="both"/>
      </w:pPr>
      <w:r>
        <w:rPr>
          <w:rFonts w:cs="Times New Roman"/>
        </w:rPr>
        <w:t>4) циклічний виклик advance(nodeBudget) до завершення пошуку;</w:t>
      </w:r>
    </w:p>
    <w:p w14:paraId="577A9DD4" w14:textId="77777777" w:rsidR="00175B61" w:rsidRDefault="000778DE">
      <w:pPr>
        <w:ind w:firstLine="720"/>
        <w:jc w:val="both"/>
      </w:pPr>
      <w:r>
        <w:rPr>
          <w:rFonts w:cs="Times New Roman"/>
        </w:rPr>
        <w:t>5) відновлення послідовності ходів та перевірка ReplayValidator::validate();</w:t>
      </w:r>
    </w:p>
    <w:p w14:paraId="1605B7AB" w14:textId="77777777" w:rsidR="00175B61" w:rsidRDefault="000778DE">
      <w:pPr>
        <w:ind w:firstLine="720"/>
        <w:jc w:val="both"/>
      </w:pPr>
      <w:r>
        <w:rPr>
          <w:rFonts w:cs="Times New Roman"/>
        </w:rPr>
        <w:t>6) виведення статистики: час пошуку, кількість досліджених станів, ходів, штовхань.</w:t>
      </w:r>
    </w:p>
    <w:p w14:paraId="7463D2F1" w14:textId="77777777" w:rsidR="00175B61" w:rsidRPr="00012602" w:rsidRDefault="000778DE" w:rsidP="00012602">
      <w:pPr>
        <w:ind w:firstLine="709"/>
        <w:jc w:val="both"/>
        <w:rPr>
          <w:rFonts w:cs="Times New Roman"/>
          <w:color w:val="000000"/>
        </w:rPr>
      </w:pPr>
      <w:r w:rsidRPr="00012602">
        <w:rPr>
          <w:rFonts w:cs="Times New Roman"/>
          <w:color w:val="000000"/>
        </w:rPr>
        <w:t>Блок-схему алгоритму BFS наведено на рисунку 3.1.</w:t>
      </w:r>
    </w:p>
    <w:p w14:paraId="34A04DC1" w14:textId="77777777" w:rsidR="00341A5D" w:rsidRPr="00012602" w:rsidRDefault="00341A5D" w:rsidP="00012602">
      <w:pPr>
        <w:rPr>
          <w:rFonts w:cs="Times New Roman"/>
          <w:color w:val="000000"/>
        </w:rPr>
      </w:pPr>
    </w:p>
    <w:p w14:paraId="04D3B5AA" w14:textId="77777777" w:rsidR="00175B61" w:rsidRDefault="000778DE" w:rsidP="00012602">
      <w:pPr>
        <w:keepNext/>
        <w:jc w:val="center"/>
      </w:pPr>
      <w:r>
        <w:rPr>
          <w:noProof/>
        </w:rPr>
        <w:drawing>
          <wp:inline distT="0" distB="0" distL="0" distR="0" wp14:anchorId="2ED89D10" wp14:editId="470E3159">
            <wp:extent cx="5580000" cy="7467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fs.png"/>
                    <pic:cNvPicPr/>
                  </pic:nvPicPr>
                  <pic:blipFill>
                    <a:blip r:embed="rId11"/>
                    <a:stretch>
                      <a:fillRect/>
                    </a:stretch>
                  </pic:blipFill>
                  <pic:spPr>
                    <a:xfrm>
                      <a:off x="0" y="0"/>
                      <a:ext cx="5580000" cy="7467783"/>
                    </a:xfrm>
                    <a:prstGeom prst="rect">
                      <a:avLst/>
                    </a:prstGeom>
                  </pic:spPr>
                </pic:pic>
              </a:graphicData>
            </a:graphic>
          </wp:inline>
        </w:drawing>
      </w:r>
    </w:p>
    <w:p w14:paraId="48ECF859" w14:textId="77777777" w:rsidR="00175B61" w:rsidRPr="00012602" w:rsidRDefault="000778DE" w:rsidP="00012602">
      <w:pPr>
        <w:keepLines/>
        <w:jc w:val="center"/>
        <w:rPr>
          <w:rFonts w:cs="Times New Roman"/>
          <w:color w:val="000000"/>
        </w:rPr>
      </w:pPr>
      <w:r w:rsidRPr="00012602">
        <w:rPr>
          <w:rFonts w:cs="Times New Roman"/>
          <w:color w:val="000000"/>
        </w:rPr>
        <w:t>Рисунок 3.1 – Блок-схема алгоритму BFS</w:t>
      </w:r>
    </w:p>
    <w:p w14:paraId="46005402" w14:textId="77777777" w:rsidR="00341A5D" w:rsidRPr="00012602" w:rsidRDefault="00341A5D" w:rsidP="00012602">
      <w:pPr>
        <w:rPr>
          <w:rFonts w:cs="Times New Roman"/>
          <w:color w:val="000000"/>
        </w:rPr>
      </w:pPr>
    </w:p>
    <w:p w14:paraId="15A3BD3A" w14:textId="77777777" w:rsidR="00341A5D" w:rsidRPr="00012602" w:rsidRDefault="00313D6D" w:rsidP="00012602">
      <w:pPr>
        <w:ind w:firstLine="709"/>
        <w:jc w:val="both"/>
        <w:rPr>
          <w:rFonts w:cs="Times New Roman"/>
          <w:color w:val="000000"/>
        </w:rPr>
      </w:pPr>
      <w:r w:rsidRPr="00012602">
        <w:rPr>
          <w:rFonts w:cs="Times New Roman"/>
          <w:color w:val="000000"/>
        </w:rPr>
        <w:t>Блок-схему алгоритму A* наведено на рисунку 3.2.</w:t>
      </w:r>
    </w:p>
    <w:p w14:paraId="459F0E25" w14:textId="77777777" w:rsidR="00341A5D" w:rsidRPr="00012602" w:rsidRDefault="00341A5D" w:rsidP="00012602">
      <w:pPr>
        <w:rPr>
          <w:rFonts w:cs="Times New Roman"/>
          <w:color w:val="000000"/>
        </w:rPr>
      </w:pPr>
    </w:p>
    <w:p w14:paraId="01EE8480" w14:textId="77777777" w:rsidR="00175B61" w:rsidRDefault="000778DE" w:rsidP="00012602">
      <w:pPr>
        <w:keepNext/>
        <w:jc w:val="center"/>
      </w:pPr>
      <w:r>
        <w:rPr>
          <w:noProof/>
        </w:rPr>
        <w:drawing>
          <wp:inline distT="0" distB="0" distL="0" distR="0" wp14:anchorId="06880890" wp14:editId="13A6207F">
            <wp:extent cx="5080000" cy="7167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star.png"/>
                    <pic:cNvPicPr/>
                  </pic:nvPicPr>
                  <pic:blipFill>
                    <a:blip r:embed="rId12"/>
                    <a:stretch>
                      <a:fillRect/>
                    </a:stretch>
                  </pic:blipFill>
                  <pic:spPr>
                    <a:xfrm>
                      <a:off x="0" y="0"/>
                      <a:ext cx="5080000" cy="7167515"/>
                    </a:xfrm>
                    <a:prstGeom prst="rect">
                      <a:avLst/>
                    </a:prstGeom>
                  </pic:spPr>
                </pic:pic>
              </a:graphicData>
            </a:graphic>
          </wp:inline>
        </w:drawing>
      </w:r>
    </w:p>
    <w:p w14:paraId="365DDAEC" w14:textId="77777777" w:rsidR="00175B61" w:rsidRPr="00012602" w:rsidRDefault="000778DE" w:rsidP="00012602">
      <w:pPr>
        <w:keepLines/>
        <w:jc w:val="center"/>
        <w:rPr>
          <w:rFonts w:cs="Times New Roman"/>
          <w:color w:val="000000"/>
        </w:rPr>
      </w:pPr>
      <w:r w:rsidRPr="00012602">
        <w:rPr>
          <w:rFonts w:cs="Times New Roman"/>
          <w:color w:val="000000"/>
        </w:rPr>
        <w:t>Рисунок 3.2 – Блок-схема алгоритму A*</w:t>
      </w:r>
    </w:p>
    <w:p w14:paraId="49A460F5" w14:textId="77777777" w:rsidR="00341A5D" w:rsidRPr="00012602" w:rsidRDefault="00341A5D" w:rsidP="00012602">
      <w:pPr>
        <w:rPr>
          <w:rFonts w:cs="Times New Roman"/>
          <w:color w:val="000000"/>
        </w:rPr>
      </w:pPr>
    </w:p>
    <w:p w14:paraId="422883F3" w14:textId="77777777" w:rsidR="00175B61" w:rsidRDefault="000778DE">
      <w:pPr>
        <w:ind w:firstLine="720"/>
        <w:jc w:val="both"/>
      </w:pPr>
      <w:r>
        <w:rPr>
          <w:rFonts w:cs="Times New Roman"/>
        </w:rPr>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75ADF2A" w14:textId="77777777" w:rsidR="00341A5D" w:rsidRPr="00012602" w:rsidRDefault="00341A5D" w:rsidP="00012602">
      <w:pPr>
        <w:rPr>
          <w:rFonts w:cs="Times New Roman"/>
          <w:color w:val="000000"/>
        </w:rPr>
      </w:pPr>
    </w:p>
    <w:p w14:paraId="64301896" w14:textId="77777777" w:rsidR="00175B61" w:rsidRPr="00012602" w:rsidRDefault="000778DE" w:rsidP="00012602">
      <w:pPr>
        <w:keepNext/>
        <w:ind w:left="709"/>
        <w:outlineLvl w:val="1"/>
        <w:rPr>
          <w:rFonts w:cs="Times New Roman"/>
          <w:color w:val="000000"/>
        </w:rPr>
      </w:pPr>
      <w:r w:rsidRPr="00012602">
        <w:rPr>
          <w:rFonts w:cs="Times New Roman"/>
          <w:color w:val="000000"/>
        </w:rPr>
        <w:t>3.2 Реалізація базових алгоритмів</w:t>
      </w:r>
    </w:p>
    <w:p w14:paraId="242C1387" w14:textId="77777777" w:rsidR="00341A5D" w:rsidRPr="00012602" w:rsidRDefault="00341A5D" w:rsidP="00012602">
      <w:pPr>
        <w:rPr>
          <w:rFonts w:cs="Times New Roman"/>
          <w:color w:val="000000"/>
        </w:rPr>
      </w:pPr>
    </w:p>
    <w:p w14:paraId="49F5DE23"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7857B21D" w14:textId="77777777" w:rsidR="00175B61" w:rsidRDefault="000778DE">
      <w:pPr>
        <w:ind w:firstLine="720"/>
        <w:jc w:val="both"/>
      </w:pPr>
      <w:r>
        <w:rPr>
          <w:rFonts w:cs="Times New Roman"/>
        </w:rPr>
        <w:t>Фрагмент реалізації BFS:</w:t>
      </w:r>
    </w:p>
    <w:p w14:paraId="5758F4BA"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0AB15685"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5050E2B7" w14:textId="77777777" w:rsidR="00175B61" w:rsidRDefault="000778DE">
      <w:pPr>
        <w:ind w:firstLine="720"/>
        <w:jc w:val="both"/>
      </w:pPr>
      <w:r>
        <w:rPr>
          <w:rFonts w:cs="Times New Roman"/>
        </w:rPr>
        <w:t>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та евристика computeHeuristic() з використанням Угорського алгоритму Hungarian::solve().</w:t>
      </w:r>
    </w:p>
    <w:p w14:paraId="4A165B60" w14:textId="77777777" w:rsidR="00175B61" w:rsidRDefault="000778DE">
      <w:pPr>
        <w:ind w:firstLine="720"/>
        <w:jc w:val="both"/>
      </w:pPr>
      <w:r>
        <w:rPr>
          <w:rFonts w:cs="Times New Roman"/>
        </w:rPr>
        <w:t>Фрагмент реалізації A*:</w:t>
      </w:r>
    </w:p>
    <w:p w14:paraId="56BC43FF"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0F896A7A"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25C67FD2"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4B22694A"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 Реєстр SolverRegistry надає десять локальних алгоритмів, а веб-інтерфейс доповнює їх біо-агентом FlyBrain і зовнішнім ШІ.</w:t>
      </w:r>
    </w:p>
    <w:p w14:paraId="022E1919" w14:textId="77777777" w:rsidR="00341A5D" w:rsidRPr="00012602" w:rsidRDefault="00341A5D" w:rsidP="00012602">
      <w:pPr>
        <w:rPr>
          <w:rFonts w:cs="Times New Roman"/>
          <w:color w:val="000000"/>
        </w:rPr>
      </w:pPr>
    </w:p>
    <w:p w14:paraId="3D85860F" w14:textId="77777777" w:rsidR="00175B61" w:rsidRPr="00012602" w:rsidRDefault="000778DE" w:rsidP="00012602">
      <w:pPr>
        <w:keepNext/>
        <w:ind w:left="709"/>
        <w:outlineLvl w:val="1"/>
        <w:rPr>
          <w:rFonts w:cs="Times New Roman"/>
          <w:color w:val="000000"/>
        </w:rPr>
      </w:pPr>
      <w:r w:rsidRPr="00012602">
        <w:rPr>
          <w:rFonts w:cs="Times New Roman"/>
          <w:color w:val="000000"/>
        </w:rPr>
        <w:t>3.3 Тестування програми</w:t>
      </w:r>
    </w:p>
    <w:p w14:paraId="4674CD36" w14:textId="77777777" w:rsidR="00341A5D" w:rsidRPr="00012602" w:rsidRDefault="00341A5D" w:rsidP="00012602">
      <w:pPr>
        <w:rPr>
          <w:rFonts w:cs="Times New Roman"/>
          <w:color w:val="000000"/>
        </w:rPr>
      </w:pPr>
    </w:p>
    <w:p w14:paraId="09F16058" w14:textId="77777777" w:rsidR="00175B61" w:rsidRDefault="000778DE">
      <w:pPr>
        <w:ind w:firstLine="720"/>
        <w:jc w:val="both"/>
      </w:pPr>
      <w:r>
        <w:rPr>
          <w:rFonts w:cs="Times New Roman"/>
        </w:rPr>
        <w:t>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парсер XSB (валідація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Passed, 0 Failed); додатково 24 тести веб-моста (native.test.mjs, flybrain.test.mjs) перевіряють розв’язання всіх рівнів, повтори, генератор і біо-агента.</w:t>
      </w:r>
    </w:p>
    <w:p w14:paraId="0C09CDA3" w14:textId="77777777" w:rsidR="00175B61" w:rsidRDefault="000778DE">
      <w:pPr>
        <w:ind w:firstLine="720"/>
        <w:jc w:val="both"/>
      </w:pPr>
      <w:r>
        <w:rPr>
          <w:rFonts w:cs="Times New Roman"/>
        </w:rPr>
        <w:t>Функціональне тестування виконано на п’яти рівнях різної складності: 01_simple (1 ящик), 02_microban (1 ящик), 03_two_boxes (2 ящики), 04_warehouse (2 ящики), 05_triple (3 ящики). Третій слот інтерфейсу використовує файл 03_two_boxes.xsb; файл 03_microban_3.xsb навмисно нерозв’язний і використовується в негативному тесті. Для кожного рівня запускалися BFS (метрика Moves), A* (Moves) та A* (Pushes). Результати порівняння наведено в таблиці 3.1.</w:t>
      </w:r>
    </w:p>
    <w:p w14:paraId="6F22AC7F"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Look w:val="04A0" w:firstRow="1" w:lastRow="0" w:firstColumn="1" w:lastColumn="0" w:noHBand="0" w:noVBand="1"/>
      </w:tblPr>
      <w:tblGrid>
        <w:gridCol w:w="1617"/>
        <w:gridCol w:w="1307"/>
        <w:gridCol w:w="1197"/>
        <w:gridCol w:w="833"/>
        <w:gridCol w:w="1353"/>
        <w:gridCol w:w="1485"/>
        <w:gridCol w:w="1346"/>
        <w:gridCol w:w="1000"/>
      </w:tblGrid>
      <w:tr w:rsidR="00175B61" w:rsidRPr="00012602" w14:paraId="3930A05A" w14:textId="77777777" w:rsidTr="003B7AD4">
        <w:trPr>
          <w:cantSplit/>
          <w:tblHeader/>
          <w:jc w:val="center"/>
        </w:trPr>
        <w:tc>
          <w:tcPr>
            <w:tcW w:w="1474" w:type="dxa"/>
          </w:tcPr>
          <w:p w14:paraId="20406C84" w14:textId="77777777" w:rsidR="00175B61" w:rsidRDefault="000778DE">
            <w:pPr>
              <w:spacing w:line="240" w:lineRule="auto"/>
              <w:jc w:val="center"/>
            </w:pPr>
            <w:r>
              <w:rPr>
                <w:rFonts w:cs="Times New Roman"/>
                <w:b/>
                <w:sz w:val="24"/>
              </w:rPr>
              <w:t>Рівень</w:t>
            </w:r>
          </w:p>
        </w:tc>
        <w:tc>
          <w:tcPr>
            <w:tcW w:w="1247" w:type="dxa"/>
          </w:tcPr>
          <w:p w14:paraId="628FB87A" w14:textId="77777777" w:rsidR="00175B61" w:rsidRDefault="000778DE">
            <w:pPr>
              <w:spacing w:line="240" w:lineRule="auto"/>
              <w:jc w:val="center"/>
            </w:pPr>
            <w:r>
              <w:rPr>
                <w:rFonts w:cs="Times New Roman"/>
                <w:b/>
                <w:sz w:val="24"/>
              </w:rPr>
              <w:t>Алгоритм</w:t>
            </w:r>
          </w:p>
        </w:tc>
        <w:tc>
          <w:tcPr>
            <w:tcW w:w="1077" w:type="dxa"/>
          </w:tcPr>
          <w:p w14:paraId="3EA506D3" w14:textId="77777777" w:rsidR="00175B61" w:rsidRDefault="000778DE">
            <w:pPr>
              <w:spacing w:line="240" w:lineRule="auto"/>
              <w:jc w:val="center"/>
            </w:pPr>
            <w:r>
              <w:rPr>
                <w:rFonts w:cs="Times New Roman"/>
                <w:b/>
                <w:sz w:val="24"/>
              </w:rPr>
              <w:t>Метрика</w:t>
            </w:r>
          </w:p>
        </w:tc>
        <w:tc>
          <w:tcPr>
            <w:tcW w:w="907" w:type="dxa"/>
          </w:tcPr>
          <w:p w14:paraId="5C0392B5" w14:textId="77777777" w:rsidR="00175B61" w:rsidRDefault="000778DE">
            <w:pPr>
              <w:spacing w:line="240" w:lineRule="auto"/>
              <w:jc w:val="center"/>
            </w:pPr>
            <w:r>
              <w:rPr>
                <w:rFonts w:cs="Times New Roman"/>
                <w:b/>
                <w:sz w:val="24"/>
              </w:rPr>
              <w:t>Ходів</w:t>
            </w:r>
          </w:p>
        </w:tc>
        <w:tc>
          <w:tcPr>
            <w:tcW w:w="1077" w:type="dxa"/>
          </w:tcPr>
          <w:p w14:paraId="10202397" w14:textId="77777777" w:rsidR="00175B61" w:rsidRDefault="000778DE">
            <w:pPr>
              <w:spacing w:line="240" w:lineRule="auto"/>
              <w:jc w:val="center"/>
            </w:pPr>
            <w:r>
              <w:rPr>
                <w:rFonts w:cs="Times New Roman"/>
                <w:b/>
                <w:sz w:val="24"/>
              </w:rPr>
              <w:t>Штовхань</w:t>
            </w:r>
          </w:p>
        </w:tc>
        <w:tc>
          <w:tcPr>
            <w:tcW w:w="1701" w:type="dxa"/>
          </w:tcPr>
          <w:p w14:paraId="3C0218AB" w14:textId="77777777" w:rsidR="00175B61" w:rsidRDefault="000778DE">
            <w:pPr>
              <w:spacing w:line="240" w:lineRule="auto"/>
              <w:jc w:val="center"/>
            </w:pPr>
            <w:r>
              <w:rPr>
                <w:rFonts w:cs="Times New Roman"/>
                <w:b/>
                <w:sz w:val="24"/>
              </w:rPr>
              <w:t>Досліджено станів</w:t>
            </w:r>
          </w:p>
        </w:tc>
        <w:tc>
          <w:tcPr>
            <w:tcW w:w="1474" w:type="dxa"/>
          </w:tcPr>
          <w:p w14:paraId="37793688" w14:textId="77777777" w:rsidR="00175B61" w:rsidRDefault="000778DE">
            <w:pPr>
              <w:spacing w:line="240" w:lineRule="auto"/>
              <w:jc w:val="center"/>
            </w:pPr>
            <w:r>
              <w:rPr>
                <w:rFonts w:cs="Times New Roman"/>
                <w:b/>
                <w:sz w:val="24"/>
              </w:rPr>
              <w:t>Відкинуто тупиків</w:t>
            </w:r>
          </w:p>
        </w:tc>
        <w:tc>
          <w:tcPr>
            <w:tcW w:w="1247" w:type="dxa"/>
          </w:tcPr>
          <w:p w14:paraId="402DD427" w14:textId="77777777" w:rsidR="00175B61" w:rsidRDefault="000778DE">
            <w:pPr>
              <w:spacing w:line="240" w:lineRule="auto"/>
              <w:jc w:val="center"/>
            </w:pPr>
            <w:r>
              <w:rPr>
                <w:rFonts w:cs="Times New Roman"/>
                <w:b/>
                <w:sz w:val="24"/>
              </w:rPr>
              <w:t>Search, мс</w:t>
            </w:r>
          </w:p>
        </w:tc>
      </w:tr>
      <w:tr w:rsidR="00175B61" w:rsidRPr="00012602" w14:paraId="516C8E42" w14:textId="77777777" w:rsidTr="003B7AD4">
        <w:trPr>
          <w:cantSplit/>
          <w:jc w:val="center"/>
        </w:trPr>
        <w:tc>
          <w:tcPr>
            <w:tcW w:w="1474" w:type="dxa"/>
          </w:tcPr>
          <w:p w14:paraId="198481C7" w14:textId="77777777" w:rsidR="00175B61" w:rsidRDefault="000778DE">
            <w:pPr>
              <w:spacing w:line="240" w:lineRule="auto"/>
              <w:jc w:val="center"/>
            </w:pPr>
            <w:r>
              <w:rPr>
                <w:rFonts w:cs="Times New Roman"/>
                <w:sz w:val="24"/>
              </w:rPr>
              <w:t>01_simple</w:t>
            </w:r>
          </w:p>
        </w:tc>
        <w:tc>
          <w:tcPr>
            <w:tcW w:w="1247" w:type="dxa"/>
          </w:tcPr>
          <w:p w14:paraId="0B73640C" w14:textId="77777777" w:rsidR="00175B61" w:rsidRDefault="000778DE">
            <w:pPr>
              <w:spacing w:line="240" w:lineRule="auto"/>
            </w:pPr>
            <w:r>
              <w:rPr>
                <w:rFonts w:cs="Times New Roman"/>
                <w:sz w:val="24"/>
              </w:rPr>
              <w:t>BFS</w:t>
            </w:r>
          </w:p>
        </w:tc>
        <w:tc>
          <w:tcPr>
            <w:tcW w:w="1077" w:type="dxa"/>
          </w:tcPr>
          <w:p w14:paraId="64D1CF0A" w14:textId="77777777" w:rsidR="00175B61" w:rsidRDefault="000778DE">
            <w:pPr>
              <w:spacing w:line="240" w:lineRule="auto"/>
            </w:pPr>
            <w:r>
              <w:rPr>
                <w:rFonts w:cs="Times New Roman"/>
                <w:sz w:val="24"/>
              </w:rPr>
              <w:t>Moves</w:t>
            </w:r>
          </w:p>
        </w:tc>
        <w:tc>
          <w:tcPr>
            <w:tcW w:w="907" w:type="dxa"/>
          </w:tcPr>
          <w:p w14:paraId="600092B0" w14:textId="77777777" w:rsidR="00175B61" w:rsidRDefault="000778DE">
            <w:pPr>
              <w:spacing w:line="240" w:lineRule="auto"/>
            </w:pPr>
            <w:r>
              <w:rPr>
                <w:rFonts w:cs="Times New Roman"/>
                <w:sz w:val="24"/>
              </w:rPr>
              <w:t>1</w:t>
            </w:r>
          </w:p>
        </w:tc>
        <w:tc>
          <w:tcPr>
            <w:tcW w:w="1077" w:type="dxa"/>
          </w:tcPr>
          <w:p w14:paraId="110864E6" w14:textId="77777777" w:rsidR="00175B61" w:rsidRDefault="000778DE">
            <w:pPr>
              <w:spacing w:line="240" w:lineRule="auto"/>
            </w:pPr>
            <w:r>
              <w:rPr>
                <w:rFonts w:cs="Times New Roman"/>
                <w:sz w:val="24"/>
              </w:rPr>
              <w:t>1</w:t>
            </w:r>
          </w:p>
        </w:tc>
        <w:tc>
          <w:tcPr>
            <w:tcW w:w="1701" w:type="dxa"/>
          </w:tcPr>
          <w:p w14:paraId="0A1381CE" w14:textId="77777777" w:rsidR="00175B61" w:rsidRDefault="000778DE">
            <w:pPr>
              <w:spacing w:line="240" w:lineRule="auto"/>
            </w:pPr>
            <w:r>
              <w:rPr>
                <w:rFonts w:cs="Times New Roman"/>
                <w:sz w:val="24"/>
              </w:rPr>
              <w:t>2</w:t>
            </w:r>
          </w:p>
        </w:tc>
        <w:tc>
          <w:tcPr>
            <w:tcW w:w="1474" w:type="dxa"/>
          </w:tcPr>
          <w:p w14:paraId="296782CB" w14:textId="77777777" w:rsidR="00175B61" w:rsidRDefault="000778DE">
            <w:pPr>
              <w:spacing w:line="240" w:lineRule="auto"/>
            </w:pPr>
            <w:r>
              <w:rPr>
                <w:rFonts w:cs="Times New Roman"/>
                <w:sz w:val="24"/>
              </w:rPr>
              <w:t>0</w:t>
            </w:r>
          </w:p>
        </w:tc>
        <w:tc>
          <w:tcPr>
            <w:tcW w:w="1247" w:type="dxa"/>
          </w:tcPr>
          <w:p w14:paraId="0311801D" w14:textId="77777777" w:rsidR="00175B61" w:rsidRDefault="000778DE">
            <w:pPr>
              <w:spacing w:line="240" w:lineRule="auto"/>
            </w:pPr>
            <w:r>
              <w:rPr>
                <w:rFonts w:cs="Times New Roman"/>
                <w:sz w:val="24"/>
              </w:rPr>
              <w:t>0.003</w:t>
            </w:r>
          </w:p>
        </w:tc>
      </w:tr>
      <w:tr w:rsidR="00175B61" w:rsidRPr="00012602" w14:paraId="4C2FCFCC" w14:textId="77777777" w:rsidTr="003B7AD4">
        <w:trPr>
          <w:cantSplit/>
          <w:jc w:val="center"/>
        </w:trPr>
        <w:tc>
          <w:tcPr>
            <w:tcW w:w="1474" w:type="dxa"/>
          </w:tcPr>
          <w:p w14:paraId="4C9A5CE2" w14:textId="77777777" w:rsidR="00175B61" w:rsidRDefault="000778DE">
            <w:pPr>
              <w:spacing w:line="240" w:lineRule="auto"/>
              <w:jc w:val="center"/>
            </w:pPr>
            <w:r>
              <w:rPr>
                <w:rFonts w:cs="Times New Roman"/>
                <w:sz w:val="24"/>
              </w:rPr>
              <w:t>01_simple</w:t>
            </w:r>
          </w:p>
        </w:tc>
        <w:tc>
          <w:tcPr>
            <w:tcW w:w="1247" w:type="dxa"/>
          </w:tcPr>
          <w:p w14:paraId="58EA31F3" w14:textId="77777777" w:rsidR="00175B61" w:rsidRDefault="000778DE">
            <w:pPr>
              <w:spacing w:line="240" w:lineRule="auto"/>
            </w:pPr>
            <w:r>
              <w:rPr>
                <w:rFonts w:cs="Times New Roman"/>
                <w:sz w:val="24"/>
              </w:rPr>
              <w:t>A*</w:t>
            </w:r>
          </w:p>
        </w:tc>
        <w:tc>
          <w:tcPr>
            <w:tcW w:w="1077" w:type="dxa"/>
          </w:tcPr>
          <w:p w14:paraId="2B8B2E0A" w14:textId="77777777" w:rsidR="00175B61" w:rsidRDefault="000778DE">
            <w:pPr>
              <w:spacing w:line="240" w:lineRule="auto"/>
            </w:pPr>
            <w:r>
              <w:rPr>
                <w:rFonts w:cs="Times New Roman"/>
                <w:sz w:val="24"/>
              </w:rPr>
              <w:t>Moves</w:t>
            </w:r>
          </w:p>
        </w:tc>
        <w:tc>
          <w:tcPr>
            <w:tcW w:w="907" w:type="dxa"/>
          </w:tcPr>
          <w:p w14:paraId="15720BA7" w14:textId="77777777" w:rsidR="00175B61" w:rsidRDefault="000778DE">
            <w:pPr>
              <w:spacing w:line="240" w:lineRule="auto"/>
            </w:pPr>
            <w:r>
              <w:rPr>
                <w:rFonts w:cs="Times New Roman"/>
                <w:sz w:val="24"/>
              </w:rPr>
              <w:t>1</w:t>
            </w:r>
          </w:p>
        </w:tc>
        <w:tc>
          <w:tcPr>
            <w:tcW w:w="1077" w:type="dxa"/>
          </w:tcPr>
          <w:p w14:paraId="5335CD39" w14:textId="77777777" w:rsidR="00175B61" w:rsidRDefault="000778DE">
            <w:pPr>
              <w:spacing w:line="240" w:lineRule="auto"/>
            </w:pPr>
            <w:r>
              <w:rPr>
                <w:rFonts w:cs="Times New Roman"/>
                <w:sz w:val="24"/>
              </w:rPr>
              <w:t>1</w:t>
            </w:r>
          </w:p>
        </w:tc>
        <w:tc>
          <w:tcPr>
            <w:tcW w:w="1701" w:type="dxa"/>
          </w:tcPr>
          <w:p w14:paraId="520EEF74" w14:textId="77777777" w:rsidR="00175B61" w:rsidRDefault="000778DE">
            <w:pPr>
              <w:spacing w:line="240" w:lineRule="auto"/>
            </w:pPr>
            <w:r>
              <w:rPr>
                <w:rFonts w:cs="Times New Roman"/>
                <w:sz w:val="24"/>
              </w:rPr>
              <w:t>2</w:t>
            </w:r>
          </w:p>
        </w:tc>
        <w:tc>
          <w:tcPr>
            <w:tcW w:w="1474" w:type="dxa"/>
          </w:tcPr>
          <w:p w14:paraId="220516A0" w14:textId="77777777" w:rsidR="00175B61" w:rsidRDefault="000778DE">
            <w:pPr>
              <w:spacing w:line="240" w:lineRule="auto"/>
            </w:pPr>
            <w:r>
              <w:rPr>
                <w:rFonts w:cs="Times New Roman"/>
                <w:sz w:val="24"/>
              </w:rPr>
              <w:t>2</w:t>
            </w:r>
          </w:p>
        </w:tc>
        <w:tc>
          <w:tcPr>
            <w:tcW w:w="1247" w:type="dxa"/>
          </w:tcPr>
          <w:p w14:paraId="3841B7AA" w14:textId="77777777" w:rsidR="00175B61" w:rsidRDefault="000778DE">
            <w:pPr>
              <w:spacing w:line="240" w:lineRule="auto"/>
            </w:pPr>
            <w:r>
              <w:rPr>
                <w:rFonts w:cs="Times New Roman"/>
                <w:sz w:val="24"/>
              </w:rPr>
              <w:t>0.008</w:t>
            </w:r>
          </w:p>
        </w:tc>
      </w:tr>
      <w:tr w:rsidR="00175B61" w:rsidRPr="00012602" w14:paraId="6CC97564" w14:textId="77777777" w:rsidTr="003B7AD4">
        <w:trPr>
          <w:cantSplit/>
          <w:jc w:val="center"/>
        </w:trPr>
        <w:tc>
          <w:tcPr>
            <w:tcW w:w="1474" w:type="dxa"/>
          </w:tcPr>
          <w:p w14:paraId="6143932F" w14:textId="77777777" w:rsidR="00175B61" w:rsidRDefault="000778DE">
            <w:pPr>
              <w:spacing w:line="240" w:lineRule="auto"/>
              <w:jc w:val="center"/>
            </w:pPr>
            <w:r>
              <w:rPr>
                <w:rFonts w:cs="Times New Roman"/>
                <w:sz w:val="24"/>
              </w:rPr>
              <w:t>01_simple</w:t>
            </w:r>
          </w:p>
        </w:tc>
        <w:tc>
          <w:tcPr>
            <w:tcW w:w="1247" w:type="dxa"/>
          </w:tcPr>
          <w:p w14:paraId="78725640" w14:textId="77777777" w:rsidR="00175B61" w:rsidRDefault="000778DE">
            <w:pPr>
              <w:spacing w:line="240" w:lineRule="auto"/>
            </w:pPr>
            <w:r>
              <w:rPr>
                <w:rFonts w:cs="Times New Roman"/>
                <w:sz w:val="24"/>
              </w:rPr>
              <w:t>A*</w:t>
            </w:r>
          </w:p>
        </w:tc>
        <w:tc>
          <w:tcPr>
            <w:tcW w:w="1077" w:type="dxa"/>
          </w:tcPr>
          <w:p w14:paraId="5563CFD5" w14:textId="77777777" w:rsidR="00175B61" w:rsidRDefault="000778DE">
            <w:pPr>
              <w:spacing w:line="240" w:lineRule="auto"/>
            </w:pPr>
            <w:r>
              <w:rPr>
                <w:rFonts w:cs="Times New Roman"/>
                <w:sz w:val="24"/>
              </w:rPr>
              <w:t>Pushes</w:t>
            </w:r>
          </w:p>
        </w:tc>
        <w:tc>
          <w:tcPr>
            <w:tcW w:w="907" w:type="dxa"/>
          </w:tcPr>
          <w:p w14:paraId="7128FE82" w14:textId="77777777" w:rsidR="00175B61" w:rsidRDefault="000778DE">
            <w:pPr>
              <w:spacing w:line="240" w:lineRule="auto"/>
            </w:pPr>
            <w:r>
              <w:rPr>
                <w:rFonts w:cs="Times New Roman"/>
                <w:sz w:val="24"/>
              </w:rPr>
              <w:t>1</w:t>
            </w:r>
          </w:p>
        </w:tc>
        <w:tc>
          <w:tcPr>
            <w:tcW w:w="1077" w:type="dxa"/>
          </w:tcPr>
          <w:p w14:paraId="4CB8C327" w14:textId="77777777" w:rsidR="00175B61" w:rsidRDefault="000778DE">
            <w:pPr>
              <w:spacing w:line="240" w:lineRule="auto"/>
            </w:pPr>
            <w:r>
              <w:rPr>
                <w:rFonts w:cs="Times New Roman"/>
                <w:sz w:val="24"/>
              </w:rPr>
              <w:t>1</w:t>
            </w:r>
          </w:p>
        </w:tc>
        <w:tc>
          <w:tcPr>
            <w:tcW w:w="1701" w:type="dxa"/>
          </w:tcPr>
          <w:p w14:paraId="672387CE" w14:textId="77777777" w:rsidR="00175B61" w:rsidRDefault="000778DE">
            <w:pPr>
              <w:spacing w:line="240" w:lineRule="auto"/>
            </w:pPr>
            <w:r>
              <w:rPr>
                <w:rFonts w:cs="Times New Roman"/>
                <w:sz w:val="24"/>
              </w:rPr>
              <w:t>2</w:t>
            </w:r>
          </w:p>
        </w:tc>
        <w:tc>
          <w:tcPr>
            <w:tcW w:w="1474" w:type="dxa"/>
          </w:tcPr>
          <w:p w14:paraId="591DE577" w14:textId="77777777" w:rsidR="00175B61" w:rsidRDefault="000778DE">
            <w:pPr>
              <w:spacing w:line="240" w:lineRule="auto"/>
            </w:pPr>
            <w:r>
              <w:rPr>
                <w:rFonts w:cs="Times New Roman"/>
                <w:sz w:val="24"/>
              </w:rPr>
              <w:t>2</w:t>
            </w:r>
          </w:p>
        </w:tc>
        <w:tc>
          <w:tcPr>
            <w:tcW w:w="1247" w:type="dxa"/>
          </w:tcPr>
          <w:p w14:paraId="6AF8FB31" w14:textId="77777777" w:rsidR="00175B61" w:rsidRDefault="000778DE">
            <w:pPr>
              <w:spacing w:line="240" w:lineRule="auto"/>
            </w:pPr>
            <w:r>
              <w:rPr>
                <w:rFonts w:cs="Times New Roman"/>
                <w:sz w:val="24"/>
              </w:rPr>
              <w:t>0.007</w:t>
            </w:r>
          </w:p>
        </w:tc>
      </w:tr>
      <w:tr w:rsidR="00175B61" w:rsidRPr="00012602" w14:paraId="1BC3E85E" w14:textId="77777777" w:rsidTr="003B7AD4">
        <w:trPr>
          <w:cantSplit/>
          <w:jc w:val="center"/>
        </w:trPr>
        <w:tc>
          <w:tcPr>
            <w:tcW w:w="1474" w:type="dxa"/>
          </w:tcPr>
          <w:p w14:paraId="07A9816E" w14:textId="77777777" w:rsidR="00175B61" w:rsidRDefault="000778DE">
            <w:pPr>
              <w:spacing w:line="240" w:lineRule="auto"/>
              <w:jc w:val="center"/>
            </w:pPr>
            <w:r>
              <w:rPr>
                <w:rFonts w:cs="Times New Roman"/>
                <w:sz w:val="24"/>
              </w:rPr>
              <w:t>02_microban</w:t>
            </w:r>
          </w:p>
        </w:tc>
        <w:tc>
          <w:tcPr>
            <w:tcW w:w="1247" w:type="dxa"/>
          </w:tcPr>
          <w:p w14:paraId="0CD7156E" w14:textId="77777777" w:rsidR="00175B61" w:rsidRDefault="000778DE">
            <w:pPr>
              <w:spacing w:line="240" w:lineRule="auto"/>
            </w:pPr>
            <w:r>
              <w:rPr>
                <w:rFonts w:cs="Times New Roman"/>
                <w:sz w:val="24"/>
              </w:rPr>
              <w:t>BFS</w:t>
            </w:r>
          </w:p>
        </w:tc>
        <w:tc>
          <w:tcPr>
            <w:tcW w:w="1077" w:type="dxa"/>
          </w:tcPr>
          <w:p w14:paraId="325DE6D7" w14:textId="77777777" w:rsidR="00175B61" w:rsidRDefault="000778DE">
            <w:pPr>
              <w:spacing w:line="240" w:lineRule="auto"/>
            </w:pPr>
            <w:r>
              <w:rPr>
                <w:rFonts w:cs="Times New Roman"/>
                <w:sz w:val="24"/>
              </w:rPr>
              <w:t>Moves</w:t>
            </w:r>
          </w:p>
        </w:tc>
        <w:tc>
          <w:tcPr>
            <w:tcW w:w="907" w:type="dxa"/>
          </w:tcPr>
          <w:p w14:paraId="576DA3B1" w14:textId="77777777" w:rsidR="00175B61" w:rsidRDefault="000778DE">
            <w:pPr>
              <w:spacing w:line="240" w:lineRule="auto"/>
            </w:pPr>
            <w:r>
              <w:rPr>
                <w:rFonts w:cs="Times New Roman"/>
                <w:sz w:val="24"/>
              </w:rPr>
              <w:t>7</w:t>
            </w:r>
          </w:p>
        </w:tc>
        <w:tc>
          <w:tcPr>
            <w:tcW w:w="1077" w:type="dxa"/>
          </w:tcPr>
          <w:p w14:paraId="242D921F" w14:textId="77777777" w:rsidR="00175B61" w:rsidRDefault="000778DE">
            <w:pPr>
              <w:spacing w:line="240" w:lineRule="auto"/>
            </w:pPr>
            <w:r>
              <w:rPr>
                <w:rFonts w:cs="Times New Roman"/>
                <w:sz w:val="24"/>
              </w:rPr>
              <w:t>1</w:t>
            </w:r>
          </w:p>
        </w:tc>
        <w:tc>
          <w:tcPr>
            <w:tcW w:w="1701" w:type="dxa"/>
          </w:tcPr>
          <w:p w14:paraId="034B7A6B" w14:textId="77777777" w:rsidR="00175B61" w:rsidRDefault="000778DE">
            <w:pPr>
              <w:spacing w:line="240" w:lineRule="auto"/>
            </w:pPr>
            <w:r>
              <w:rPr>
                <w:rFonts w:cs="Times New Roman"/>
                <w:sz w:val="24"/>
              </w:rPr>
              <w:t>18</w:t>
            </w:r>
          </w:p>
        </w:tc>
        <w:tc>
          <w:tcPr>
            <w:tcW w:w="1474" w:type="dxa"/>
          </w:tcPr>
          <w:p w14:paraId="01A41578" w14:textId="77777777" w:rsidR="00175B61" w:rsidRDefault="000778DE">
            <w:pPr>
              <w:spacing w:line="240" w:lineRule="auto"/>
            </w:pPr>
            <w:r>
              <w:rPr>
                <w:rFonts w:cs="Times New Roman"/>
                <w:sz w:val="24"/>
              </w:rPr>
              <w:t>3</w:t>
            </w:r>
          </w:p>
        </w:tc>
        <w:tc>
          <w:tcPr>
            <w:tcW w:w="1247" w:type="dxa"/>
          </w:tcPr>
          <w:p w14:paraId="0ED851B9" w14:textId="77777777" w:rsidR="00175B61" w:rsidRDefault="000778DE">
            <w:pPr>
              <w:spacing w:line="240" w:lineRule="auto"/>
            </w:pPr>
            <w:r>
              <w:rPr>
                <w:rFonts w:cs="Times New Roman"/>
                <w:sz w:val="24"/>
              </w:rPr>
              <w:t>0.012</w:t>
            </w:r>
          </w:p>
        </w:tc>
      </w:tr>
      <w:tr w:rsidR="00175B61" w:rsidRPr="00012602" w14:paraId="4E31CCF7" w14:textId="77777777" w:rsidTr="003B7AD4">
        <w:trPr>
          <w:cantSplit/>
          <w:jc w:val="center"/>
        </w:trPr>
        <w:tc>
          <w:tcPr>
            <w:tcW w:w="1474" w:type="dxa"/>
          </w:tcPr>
          <w:p w14:paraId="45B60D69" w14:textId="77777777" w:rsidR="00175B61" w:rsidRDefault="000778DE">
            <w:pPr>
              <w:spacing w:line="240" w:lineRule="auto"/>
              <w:jc w:val="center"/>
            </w:pPr>
            <w:r>
              <w:rPr>
                <w:rFonts w:cs="Times New Roman"/>
                <w:sz w:val="24"/>
              </w:rPr>
              <w:t>02_microban</w:t>
            </w:r>
          </w:p>
        </w:tc>
        <w:tc>
          <w:tcPr>
            <w:tcW w:w="1247" w:type="dxa"/>
          </w:tcPr>
          <w:p w14:paraId="742D4816" w14:textId="77777777" w:rsidR="00175B61" w:rsidRDefault="000778DE">
            <w:pPr>
              <w:spacing w:line="240" w:lineRule="auto"/>
            </w:pPr>
            <w:r>
              <w:rPr>
                <w:rFonts w:cs="Times New Roman"/>
                <w:sz w:val="24"/>
              </w:rPr>
              <w:t>A*</w:t>
            </w:r>
          </w:p>
        </w:tc>
        <w:tc>
          <w:tcPr>
            <w:tcW w:w="1077" w:type="dxa"/>
          </w:tcPr>
          <w:p w14:paraId="0833771F" w14:textId="77777777" w:rsidR="00175B61" w:rsidRDefault="000778DE">
            <w:pPr>
              <w:spacing w:line="240" w:lineRule="auto"/>
            </w:pPr>
            <w:r>
              <w:rPr>
                <w:rFonts w:cs="Times New Roman"/>
                <w:sz w:val="24"/>
              </w:rPr>
              <w:t>Moves</w:t>
            </w:r>
          </w:p>
        </w:tc>
        <w:tc>
          <w:tcPr>
            <w:tcW w:w="907" w:type="dxa"/>
          </w:tcPr>
          <w:p w14:paraId="396D8EF1" w14:textId="77777777" w:rsidR="00175B61" w:rsidRDefault="000778DE">
            <w:pPr>
              <w:spacing w:line="240" w:lineRule="auto"/>
            </w:pPr>
            <w:r>
              <w:rPr>
                <w:rFonts w:cs="Times New Roman"/>
                <w:sz w:val="24"/>
              </w:rPr>
              <w:t>7</w:t>
            </w:r>
          </w:p>
        </w:tc>
        <w:tc>
          <w:tcPr>
            <w:tcW w:w="1077" w:type="dxa"/>
          </w:tcPr>
          <w:p w14:paraId="3B11939C" w14:textId="77777777" w:rsidR="00175B61" w:rsidRDefault="000778DE">
            <w:pPr>
              <w:spacing w:line="240" w:lineRule="auto"/>
            </w:pPr>
            <w:r>
              <w:rPr>
                <w:rFonts w:cs="Times New Roman"/>
                <w:sz w:val="24"/>
              </w:rPr>
              <w:t>1</w:t>
            </w:r>
          </w:p>
        </w:tc>
        <w:tc>
          <w:tcPr>
            <w:tcW w:w="1701" w:type="dxa"/>
          </w:tcPr>
          <w:p w14:paraId="2C589C44" w14:textId="77777777" w:rsidR="00175B61" w:rsidRDefault="000778DE">
            <w:pPr>
              <w:spacing w:line="240" w:lineRule="auto"/>
            </w:pPr>
            <w:r>
              <w:rPr>
                <w:rFonts w:cs="Times New Roman"/>
                <w:sz w:val="24"/>
              </w:rPr>
              <w:t>2</w:t>
            </w:r>
          </w:p>
        </w:tc>
        <w:tc>
          <w:tcPr>
            <w:tcW w:w="1474" w:type="dxa"/>
          </w:tcPr>
          <w:p w14:paraId="5E6FB950" w14:textId="77777777" w:rsidR="00175B61" w:rsidRDefault="000778DE">
            <w:pPr>
              <w:spacing w:line="240" w:lineRule="auto"/>
            </w:pPr>
            <w:r>
              <w:rPr>
                <w:rFonts w:cs="Times New Roman"/>
                <w:sz w:val="24"/>
              </w:rPr>
              <w:t>3</w:t>
            </w:r>
          </w:p>
        </w:tc>
        <w:tc>
          <w:tcPr>
            <w:tcW w:w="1247" w:type="dxa"/>
          </w:tcPr>
          <w:p w14:paraId="7F251F61" w14:textId="77777777" w:rsidR="00175B61" w:rsidRDefault="000778DE">
            <w:pPr>
              <w:spacing w:line="240" w:lineRule="auto"/>
            </w:pPr>
            <w:r>
              <w:rPr>
                <w:rFonts w:cs="Times New Roman"/>
                <w:sz w:val="24"/>
              </w:rPr>
              <w:t>0.007</w:t>
            </w:r>
          </w:p>
        </w:tc>
      </w:tr>
      <w:tr w:rsidR="00175B61" w:rsidRPr="00012602" w14:paraId="61E72ECE" w14:textId="77777777" w:rsidTr="003B7AD4">
        <w:trPr>
          <w:cantSplit/>
          <w:jc w:val="center"/>
        </w:trPr>
        <w:tc>
          <w:tcPr>
            <w:tcW w:w="1474" w:type="dxa"/>
          </w:tcPr>
          <w:p w14:paraId="6790FBF7" w14:textId="77777777" w:rsidR="00175B61" w:rsidRDefault="000778DE">
            <w:pPr>
              <w:spacing w:line="240" w:lineRule="auto"/>
              <w:jc w:val="center"/>
            </w:pPr>
            <w:r>
              <w:rPr>
                <w:rFonts w:cs="Times New Roman"/>
                <w:sz w:val="24"/>
              </w:rPr>
              <w:t>02_microban</w:t>
            </w:r>
          </w:p>
        </w:tc>
        <w:tc>
          <w:tcPr>
            <w:tcW w:w="1247" w:type="dxa"/>
          </w:tcPr>
          <w:p w14:paraId="401F2393" w14:textId="77777777" w:rsidR="00175B61" w:rsidRDefault="000778DE">
            <w:pPr>
              <w:spacing w:line="240" w:lineRule="auto"/>
            </w:pPr>
            <w:r>
              <w:rPr>
                <w:rFonts w:cs="Times New Roman"/>
                <w:sz w:val="24"/>
              </w:rPr>
              <w:t>A*</w:t>
            </w:r>
          </w:p>
        </w:tc>
        <w:tc>
          <w:tcPr>
            <w:tcW w:w="1077" w:type="dxa"/>
          </w:tcPr>
          <w:p w14:paraId="05A48703" w14:textId="77777777" w:rsidR="00175B61" w:rsidRDefault="000778DE">
            <w:pPr>
              <w:spacing w:line="240" w:lineRule="auto"/>
            </w:pPr>
            <w:r>
              <w:rPr>
                <w:rFonts w:cs="Times New Roman"/>
                <w:sz w:val="24"/>
              </w:rPr>
              <w:t>Pushes</w:t>
            </w:r>
          </w:p>
        </w:tc>
        <w:tc>
          <w:tcPr>
            <w:tcW w:w="907" w:type="dxa"/>
          </w:tcPr>
          <w:p w14:paraId="13DC31F1" w14:textId="77777777" w:rsidR="00175B61" w:rsidRDefault="000778DE">
            <w:pPr>
              <w:spacing w:line="240" w:lineRule="auto"/>
            </w:pPr>
            <w:r>
              <w:rPr>
                <w:rFonts w:cs="Times New Roman"/>
                <w:sz w:val="24"/>
              </w:rPr>
              <w:t>7</w:t>
            </w:r>
          </w:p>
        </w:tc>
        <w:tc>
          <w:tcPr>
            <w:tcW w:w="1077" w:type="dxa"/>
          </w:tcPr>
          <w:p w14:paraId="0174B8B5" w14:textId="77777777" w:rsidR="00175B61" w:rsidRDefault="000778DE">
            <w:pPr>
              <w:spacing w:line="240" w:lineRule="auto"/>
            </w:pPr>
            <w:r>
              <w:rPr>
                <w:rFonts w:cs="Times New Roman"/>
                <w:sz w:val="24"/>
              </w:rPr>
              <w:t>1</w:t>
            </w:r>
          </w:p>
        </w:tc>
        <w:tc>
          <w:tcPr>
            <w:tcW w:w="1701" w:type="dxa"/>
          </w:tcPr>
          <w:p w14:paraId="75DE962C" w14:textId="77777777" w:rsidR="00175B61" w:rsidRDefault="000778DE">
            <w:pPr>
              <w:spacing w:line="240" w:lineRule="auto"/>
            </w:pPr>
            <w:r>
              <w:rPr>
                <w:rFonts w:cs="Times New Roman"/>
                <w:sz w:val="24"/>
              </w:rPr>
              <w:t>2</w:t>
            </w:r>
          </w:p>
        </w:tc>
        <w:tc>
          <w:tcPr>
            <w:tcW w:w="1474" w:type="dxa"/>
          </w:tcPr>
          <w:p w14:paraId="77340C72" w14:textId="77777777" w:rsidR="00175B61" w:rsidRDefault="000778DE">
            <w:pPr>
              <w:spacing w:line="240" w:lineRule="auto"/>
            </w:pPr>
            <w:r>
              <w:rPr>
                <w:rFonts w:cs="Times New Roman"/>
                <w:sz w:val="24"/>
              </w:rPr>
              <w:t>3</w:t>
            </w:r>
          </w:p>
        </w:tc>
        <w:tc>
          <w:tcPr>
            <w:tcW w:w="1247" w:type="dxa"/>
          </w:tcPr>
          <w:p w14:paraId="22CE5D8A" w14:textId="77777777" w:rsidR="00175B61" w:rsidRDefault="000778DE">
            <w:pPr>
              <w:spacing w:line="240" w:lineRule="auto"/>
            </w:pPr>
            <w:r>
              <w:rPr>
                <w:rFonts w:cs="Times New Roman"/>
                <w:sz w:val="24"/>
              </w:rPr>
              <w:t>0.006</w:t>
            </w:r>
          </w:p>
        </w:tc>
      </w:tr>
      <w:tr w:rsidR="00175B61" w:rsidRPr="00012602" w14:paraId="0F674481" w14:textId="77777777" w:rsidTr="003B7AD4">
        <w:trPr>
          <w:cantSplit/>
          <w:jc w:val="center"/>
        </w:trPr>
        <w:tc>
          <w:tcPr>
            <w:tcW w:w="1474" w:type="dxa"/>
          </w:tcPr>
          <w:p w14:paraId="7CFB6D19" w14:textId="77777777" w:rsidR="00175B61" w:rsidRDefault="000778DE">
            <w:pPr>
              <w:spacing w:line="240" w:lineRule="auto"/>
              <w:jc w:val="center"/>
            </w:pPr>
            <w:r>
              <w:rPr>
                <w:rFonts w:cs="Times New Roman"/>
                <w:sz w:val="24"/>
              </w:rPr>
              <w:t>03_two_boxes</w:t>
            </w:r>
          </w:p>
        </w:tc>
        <w:tc>
          <w:tcPr>
            <w:tcW w:w="1247" w:type="dxa"/>
          </w:tcPr>
          <w:p w14:paraId="5495573C" w14:textId="77777777" w:rsidR="00175B61" w:rsidRDefault="000778DE">
            <w:pPr>
              <w:spacing w:line="240" w:lineRule="auto"/>
            </w:pPr>
            <w:r>
              <w:rPr>
                <w:rFonts w:cs="Times New Roman"/>
                <w:sz w:val="24"/>
              </w:rPr>
              <w:t>BFS</w:t>
            </w:r>
          </w:p>
        </w:tc>
        <w:tc>
          <w:tcPr>
            <w:tcW w:w="1077" w:type="dxa"/>
          </w:tcPr>
          <w:p w14:paraId="00407C15" w14:textId="77777777" w:rsidR="00175B61" w:rsidRDefault="000778DE">
            <w:pPr>
              <w:spacing w:line="240" w:lineRule="auto"/>
            </w:pPr>
            <w:r>
              <w:rPr>
                <w:rFonts w:cs="Times New Roman"/>
                <w:sz w:val="24"/>
              </w:rPr>
              <w:t>Moves</w:t>
            </w:r>
          </w:p>
        </w:tc>
        <w:tc>
          <w:tcPr>
            <w:tcW w:w="907" w:type="dxa"/>
          </w:tcPr>
          <w:p w14:paraId="44E4D897" w14:textId="77777777" w:rsidR="00175B61" w:rsidRDefault="000778DE">
            <w:pPr>
              <w:spacing w:line="240" w:lineRule="auto"/>
            </w:pPr>
            <w:r>
              <w:rPr>
                <w:rFonts w:cs="Times New Roman"/>
                <w:sz w:val="24"/>
              </w:rPr>
              <w:t>9</w:t>
            </w:r>
          </w:p>
        </w:tc>
        <w:tc>
          <w:tcPr>
            <w:tcW w:w="1077" w:type="dxa"/>
          </w:tcPr>
          <w:p w14:paraId="1A560415" w14:textId="77777777" w:rsidR="00175B61" w:rsidRDefault="000778DE">
            <w:pPr>
              <w:spacing w:line="240" w:lineRule="auto"/>
            </w:pPr>
            <w:r>
              <w:rPr>
                <w:rFonts w:cs="Times New Roman"/>
                <w:sz w:val="24"/>
              </w:rPr>
              <w:t>2</w:t>
            </w:r>
          </w:p>
        </w:tc>
        <w:tc>
          <w:tcPr>
            <w:tcW w:w="1701" w:type="dxa"/>
          </w:tcPr>
          <w:p w14:paraId="70E758B7" w14:textId="77777777" w:rsidR="00175B61" w:rsidRDefault="000778DE">
            <w:pPr>
              <w:spacing w:line="240" w:lineRule="auto"/>
            </w:pPr>
            <w:r>
              <w:rPr>
                <w:rFonts w:cs="Times New Roman"/>
                <w:sz w:val="24"/>
              </w:rPr>
              <w:t>73</w:t>
            </w:r>
          </w:p>
        </w:tc>
        <w:tc>
          <w:tcPr>
            <w:tcW w:w="1474" w:type="dxa"/>
          </w:tcPr>
          <w:p w14:paraId="7643626F" w14:textId="77777777" w:rsidR="00175B61" w:rsidRDefault="000778DE">
            <w:pPr>
              <w:spacing w:line="240" w:lineRule="auto"/>
            </w:pPr>
            <w:r>
              <w:rPr>
                <w:rFonts w:cs="Times New Roman"/>
                <w:sz w:val="24"/>
              </w:rPr>
              <w:t>20</w:t>
            </w:r>
          </w:p>
        </w:tc>
        <w:tc>
          <w:tcPr>
            <w:tcW w:w="1247" w:type="dxa"/>
          </w:tcPr>
          <w:p w14:paraId="12242334" w14:textId="77777777" w:rsidR="00175B61" w:rsidRDefault="000778DE">
            <w:pPr>
              <w:spacing w:line="240" w:lineRule="auto"/>
            </w:pPr>
            <w:r>
              <w:rPr>
                <w:rFonts w:cs="Times New Roman"/>
                <w:sz w:val="24"/>
              </w:rPr>
              <w:t>0.046</w:t>
            </w:r>
          </w:p>
        </w:tc>
      </w:tr>
      <w:tr w:rsidR="00175B61" w:rsidRPr="00012602" w14:paraId="062C8BB0" w14:textId="77777777" w:rsidTr="003B7AD4">
        <w:trPr>
          <w:cantSplit/>
          <w:jc w:val="center"/>
        </w:trPr>
        <w:tc>
          <w:tcPr>
            <w:tcW w:w="1474" w:type="dxa"/>
          </w:tcPr>
          <w:p w14:paraId="07BBCEB3" w14:textId="77777777" w:rsidR="00175B61" w:rsidRDefault="000778DE">
            <w:pPr>
              <w:spacing w:line="240" w:lineRule="auto"/>
              <w:jc w:val="center"/>
            </w:pPr>
            <w:r>
              <w:rPr>
                <w:rFonts w:cs="Times New Roman"/>
                <w:sz w:val="24"/>
              </w:rPr>
              <w:t>03_two_boxes</w:t>
            </w:r>
          </w:p>
        </w:tc>
        <w:tc>
          <w:tcPr>
            <w:tcW w:w="1247" w:type="dxa"/>
          </w:tcPr>
          <w:p w14:paraId="4AF56798" w14:textId="77777777" w:rsidR="00175B61" w:rsidRDefault="000778DE">
            <w:pPr>
              <w:spacing w:line="240" w:lineRule="auto"/>
            </w:pPr>
            <w:r>
              <w:rPr>
                <w:rFonts w:cs="Times New Roman"/>
                <w:sz w:val="24"/>
              </w:rPr>
              <w:t>A*</w:t>
            </w:r>
          </w:p>
        </w:tc>
        <w:tc>
          <w:tcPr>
            <w:tcW w:w="1077" w:type="dxa"/>
          </w:tcPr>
          <w:p w14:paraId="4393FF65" w14:textId="77777777" w:rsidR="00175B61" w:rsidRDefault="000778DE">
            <w:pPr>
              <w:spacing w:line="240" w:lineRule="auto"/>
            </w:pPr>
            <w:r>
              <w:rPr>
                <w:rFonts w:cs="Times New Roman"/>
                <w:sz w:val="24"/>
              </w:rPr>
              <w:t>Moves</w:t>
            </w:r>
          </w:p>
        </w:tc>
        <w:tc>
          <w:tcPr>
            <w:tcW w:w="907" w:type="dxa"/>
          </w:tcPr>
          <w:p w14:paraId="1FB9A2FB" w14:textId="77777777" w:rsidR="00175B61" w:rsidRDefault="000778DE">
            <w:pPr>
              <w:spacing w:line="240" w:lineRule="auto"/>
            </w:pPr>
            <w:r>
              <w:rPr>
                <w:rFonts w:cs="Times New Roman"/>
                <w:sz w:val="24"/>
              </w:rPr>
              <w:t>9</w:t>
            </w:r>
          </w:p>
        </w:tc>
        <w:tc>
          <w:tcPr>
            <w:tcW w:w="1077" w:type="dxa"/>
          </w:tcPr>
          <w:p w14:paraId="2FAE3021" w14:textId="77777777" w:rsidR="00175B61" w:rsidRDefault="000778DE">
            <w:pPr>
              <w:spacing w:line="240" w:lineRule="auto"/>
            </w:pPr>
            <w:r>
              <w:rPr>
                <w:rFonts w:cs="Times New Roman"/>
                <w:sz w:val="24"/>
              </w:rPr>
              <w:t>2</w:t>
            </w:r>
          </w:p>
        </w:tc>
        <w:tc>
          <w:tcPr>
            <w:tcW w:w="1701" w:type="dxa"/>
          </w:tcPr>
          <w:p w14:paraId="48793DA0" w14:textId="77777777" w:rsidR="00175B61" w:rsidRDefault="000778DE">
            <w:pPr>
              <w:spacing w:line="240" w:lineRule="auto"/>
            </w:pPr>
            <w:r>
              <w:rPr>
                <w:rFonts w:cs="Times New Roman"/>
                <w:sz w:val="24"/>
              </w:rPr>
              <w:t>6</w:t>
            </w:r>
          </w:p>
        </w:tc>
        <w:tc>
          <w:tcPr>
            <w:tcW w:w="1474" w:type="dxa"/>
          </w:tcPr>
          <w:p w14:paraId="6E3E0295" w14:textId="77777777" w:rsidR="00175B61" w:rsidRDefault="000778DE">
            <w:pPr>
              <w:spacing w:line="240" w:lineRule="auto"/>
            </w:pPr>
            <w:r>
              <w:rPr>
                <w:rFonts w:cs="Times New Roman"/>
                <w:sz w:val="24"/>
              </w:rPr>
              <w:t>16</w:t>
            </w:r>
          </w:p>
        </w:tc>
        <w:tc>
          <w:tcPr>
            <w:tcW w:w="1247" w:type="dxa"/>
          </w:tcPr>
          <w:p w14:paraId="5BF5F7B4" w14:textId="77777777" w:rsidR="00175B61" w:rsidRDefault="000778DE">
            <w:pPr>
              <w:spacing w:line="240" w:lineRule="auto"/>
            </w:pPr>
            <w:r>
              <w:rPr>
                <w:rFonts w:cs="Times New Roman"/>
                <w:sz w:val="24"/>
              </w:rPr>
              <w:t>0.033</w:t>
            </w:r>
          </w:p>
        </w:tc>
      </w:tr>
      <w:tr w:rsidR="00175B61" w:rsidRPr="00012602" w14:paraId="49FF677A" w14:textId="77777777" w:rsidTr="003B7AD4">
        <w:trPr>
          <w:cantSplit/>
          <w:jc w:val="center"/>
        </w:trPr>
        <w:tc>
          <w:tcPr>
            <w:tcW w:w="1474" w:type="dxa"/>
          </w:tcPr>
          <w:p w14:paraId="75F78380" w14:textId="77777777" w:rsidR="00175B61" w:rsidRDefault="000778DE">
            <w:pPr>
              <w:spacing w:line="240" w:lineRule="auto"/>
              <w:jc w:val="center"/>
            </w:pPr>
            <w:r>
              <w:rPr>
                <w:rFonts w:cs="Times New Roman"/>
                <w:sz w:val="24"/>
              </w:rPr>
              <w:t>03_two_boxes</w:t>
            </w:r>
          </w:p>
        </w:tc>
        <w:tc>
          <w:tcPr>
            <w:tcW w:w="1247" w:type="dxa"/>
          </w:tcPr>
          <w:p w14:paraId="337CB7EB" w14:textId="77777777" w:rsidR="00175B61" w:rsidRDefault="000778DE">
            <w:pPr>
              <w:spacing w:line="240" w:lineRule="auto"/>
            </w:pPr>
            <w:r>
              <w:rPr>
                <w:rFonts w:cs="Times New Roman"/>
                <w:sz w:val="24"/>
              </w:rPr>
              <w:t>A*</w:t>
            </w:r>
          </w:p>
        </w:tc>
        <w:tc>
          <w:tcPr>
            <w:tcW w:w="1077" w:type="dxa"/>
          </w:tcPr>
          <w:p w14:paraId="52A873EF" w14:textId="77777777" w:rsidR="00175B61" w:rsidRDefault="000778DE">
            <w:pPr>
              <w:spacing w:line="240" w:lineRule="auto"/>
            </w:pPr>
            <w:r>
              <w:rPr>
                <w:rFonts w:cs="Times New Roman"/>
                <w:sz w:val="24"/>
              </w:rPr>
              <w:t>Pushes</w:t>
            </w:r>
          </w:p>
        </w:tc>
        <w:tc>
          <w:tcPr>
            <w:tcW w:w="907" w:type="dxa"/>
          </w:tcPr>
          <w:p w14:paraId="23746F31" w14:textId="77777777" w:rsidR="00175B61" w:rsidRDefault="000778DE">
            <w:pPr>
              <w:spacing w:line="240" w:lineRule="auto"/>
            </w:pPr>
            <w:r>
              <w:rPr>
                <w:rFonts w:cs="Times New Roman"/>
                <w:sz w:val="24"/>
              </w:rPr>
              <w:t>9</w:t>
            </w:r>
          </w:p>
        </w:tc>
        <w:tc>
          <w:tcPr>
            <w:tcW w:w="1077" w:type="dxa"/>
          </w:tcPr>
          <w:p w14:paraId="44DA7CB3" w14:textId="77777777" w:rsidR="00175B61" w:rsidRDefault="000778DE">
            <w:pPr>
              <w:spacing w:line="240" w:lineRule="auto"/>
            </w:pPr>
            <w:r>
              <w:rPr>
                <w:rFonts w:cs="Times New Roman"/>
                <w:sz w:val="24"/>
              </w:rPr>
              <w:t>2</w:t>
            </w:r>
          </w:p>
        </w:tc>
        <w:tc>
          <w:tcPr>
            <w:tcW w:w="1701" w:type="dxa"/>
          </w:tcPr>
          <w:p w14:paraId="0CEEA6F6" w14:textId="77777777" w:rsidR="00175B61" w:rsidRDefault="000778DE">
            <w:pPr>
              <w:spacing w:line="240" w:lineRule="auto"/>
            </w:pPr>
            <w:r>
              <w:rPr>
                <w:rFonts w:cs="Times New Roman"/>
                <w:sz w:val="24"/>
              </w:rPr>
              <w:t>3</w:t>
            </w:r>
          </w:p>
        </w:tc>
        <w:tc>
          <w:tcPr>
            <w:tcW w:w="1474" w:type="dxa"/>
          </w:tcPr>
          <w:p w14:paraId="3A87ED3B" w14:textId="77777777" w:rsidR="00175B61" w:rsidRDefault="000778DE">
            <w:pPr>
              <w:spacing w:line="240" w:lineRule="auto"/>
            </w:pPr>
            <w:r>
              <w:rPr>
                <w:rFonts w:cs="Times New Roman"/>
                <w:sz w:val="24"/>
              </w:rPr>
              <w:t>8</w:t>
            </w:r>
          </w:p>
        </w:tc>
        <w:tc>
          <w:tcPr>
            <w:tcW w:w="1247" w:type="dxa"/>
          </w:tcPr>
          <w:p w14:paraId="0BA4BD50" w14:textId="77777777" w:rsidR="00175B61" w:rsidRDefault="000778DE">
            <w:pPr>
              <w:spacing w:line="240" w:lineRule="auto"/>
            </w:pPr>
            <w:r>
              <w:rPr>
                <w:rFonts w:cs="Times New Roman"/>
                <w:sz w:val="24"/>
              </w:rPr>
              <w:t>0.027</w:t>
            </w:r>
          </w:p>
        </w:tc>
      </w:tr>
      <w:tr w:rsidR="00175B61" w:rsidRPr="00012602" w14:paraId="3F04B50F" w14:textId="77777777" w:rsidTr="003B7AD4">
        <w:trPr>
          <w:cantSplit/>
          <w:jc w:val="center"/>
        </w:trPr>
        <w:tc>
          <w:tcPr>
            <w:tcW w:w="1474" w:type="dxa"/>
          </w:tcPr>
          <w:p w14:paraId="66317CBF" w14:textId="77777777" w:rsidR="00175B61" w:rsidRDefault="000778DE">
            <w:pPr>
              <w:spacing w:line="240" w:lineRule="auto"/>
              <w:jc w:val="center"/>
            </w:pPr>
            <w:r>
              <w:rPr>
                <w:rFonts w:cs="Times New Roman"/>
                <w:sz w:val="24"/>
              </w:rPr>
              <w:t>04_warehouse</w:t>
            </w:r>
          </w:p>
        </w:tc>
        <w:tc>
          <w:tcPr>
            <w:tcW w:w="1247" w:type="dxa"/>
          </w:tcPr>
          <w:p w14:paraId="138BABE4" w14:textId="77777777" w:rsidR="00175B61" w:rsidRDefault="000778DE">
            <w:pPr>
              <w:spacing w:line="240" w:lineRule="auto"/>
            </w:pPr>
            <w:r>
              <w:rPr>
                <w:rFonts w:cs="Times New Roman"/>
                <w:sz w:val="24"/>
              </w:rPr>
              <w:t>BFS</w:t>
            </w:r>
          </w:p>
        </w:tc>
        <w:tc>
          <w:tcPr>
            <w:tcW w:w="1077" w:type="dxa"/>
          </w:tcPr>
          <w:p w14:paraId="704E1102" w14:textId="77777777" w:rsidR="00175B61" w:rsidRDefault="000778DE">
            <w:pPr>
              <w:spacing w:line="240" w:lineRule="auto"/>
            </w:pPr>
            <w:r>
              <w:rPr>
                <w:rFonts w:cs="Times New Roman"/>
                <w:sz w:val="24"/>
              </w:rPr>
              <w:t>Moves</w:t>
            </w:r>
          </w:p>
        </w:tc>
        <w:tc>
          <w:tcPr>
            <w:tcW w:w="907" w:type="dxa"/>
          </w:tcPr>
          <w:p w14:paraId="7DEF68FE" w14:textId="77777777" w:rsidR="00175B61" w:rsidRDefault="000778DE">
            <w:pPr>
              <w:spacing w:line="240" w:lineRule="auto"/>
            </w:pPr>
            <w:r>
              <w:rPr>
                <w:rFonts w:cs="Times New Roman"/>
                <w:sz w:val="24"/>
              </w:rPr>
              <w:t>7</w:t>
            </w:r>
          </w:p>
        </w:tc>
        <w:tc>
          <w:tcPr>
            <w:tcW w:w="1077" w:type="dxa"/>
          </w:tcPr>
          <w:p w14:paraId="649BCE6F" w14:textId="77777777" w:rsidR="00175B61" w:rsidRDefault="000778DE">
            <w:pPr>
              <w:spacing w:line="240" w:lineRule="auto"/>
            </w:pPr>
            <w:r>
              <w:rPr>
                <w:rFonts w:cs="Times New Roman"/>
                <w:sz w:val="24"/>
              </w:rPr>
              <w:t>2</w:t>
            </w:r>
          </w:p>
        </w:tc>
        <w:tc>
          <w:tcPr>
            <w:tcW w:w="1701" w:type="dxa"/>
          </w:tcPr>
          <w:p w14:paraId="484B6366" w14:textId="77777777" w:rsidR="00175B61" w:rsidRDefault="000778DE">
            <w:pPr>
              <w:spacing w:line="240" w:lineRule="auto"/>
            </w:pPr>
            <w:r>
              <w:rPr>
                <w:rFonts w:cs="Times New Roman"/>
                <w:sz w:val="24"/>
              </w:rPr>
              <w:t>35</w:t>
            </w:r>
          </w:p>
        </w:tc>
        <w:tc>
          <w:tcPr>
            <w:tcW w:w="1474" w:type="dxa"/>
          </w:tcPr>
          <w:p w14:paraId="0F310930" w14:textId="77777777" w:rsidR="00175B61" w:rsidRDefault="000778DE">
            <w:pPr>
              <w:spacing w:line="240" w:lineRule="auto"/>
            </w:pPr>
            <w:r>
              <w:rPr>
                <w:rFonts w:cs="Times New Roman"/>
                <w:sz w:val="24"/>
              </w:rPr>
              <w:t>5</w:t>
            </w:r>
          </w:p>
        </w:tc>
        <w:tc>
          <w:tcPr>
            <w:tcW w:w="1247" w:type="dxa"/>
          </w:tcPr>
          <w:p w14:paraId="673A34B3" w14:textId="77777777" w:rsidR="00175B61" w:rsidRDefault="000778DE">
            <w:pPr>
              <w:spacing w:line="240" w:lineRule="auto"/>
            </w:pPr>
            <w:r>
              <w:rPr>
                <w:rFonts w:cs="Times New Roman"/>
                <w:sz w:val="24"/>
              </w:rPr>
              <w:t>0.019</w:t>
            </w:r>
          </w:p>
        </w:tc>
      </w:tr>
      <w:tr w:rsidR="00175B61" w:rsidRPr="00012602" w14:paraId="1F1C8A92" w14:textId="77777777" w:rsidTr="003B7AD4">
        <w:trPr>
          <w:cantSplit/>
          <w:jc w:val="center"/>
        </w:trPr>
        <w:tc>
          <w:tcPr>
            <w:tcW w:w="1474" w:type="dxa"/>
          </w:tcPr>
          <w:p w14:paraId="32A2C7DB" w14:textId="77777777" w:rsidR="00175B61" w:rsidRDefault="000778DE">
            <w:pPr>
              <w:spacing w:line="240" w:lineRule="auto"/>
              <w:jc w:val="center"/>
            </w:pPr>
            <w:r>
              <w:rPr>
                <w:rFonts w:cs="Times New Roman"/>
                <w:sz w:val="24"/>
              </w:rPr>
              <w:t>04_warehouse</w:t>
            </w:r>
          </w:p>
        </w:tc>
        <w:tc>
          <w:tcPr>
            <w:tcW w:w="1247" w:type="dxa"/>
          </w:tcPr>
          <w:p w14:paraId="29D9FA5F" w14:textId="77777777" w:rsidR="00175B61" w:rsidRDefault="000778DE">
            <w:pPr>
              <w:spacing w:line="240" w:lineRule="auto"/>
            </w:pPr>
            <w:r>
              <w:rPr>
                <w:rFonts w:cs="Times New Roman"/>
                <w:sz w:val="24"/>
              </w:rPr>
              <w:t>A*</w:t>
            </w:r>
          </w:p>
        </w:tc>
        <w:tc>
          <w:tcPr>
            <w:tcW w:w="1077" w:type="dxa"/>
          </w:tcPr>
          <w:p w14:paraId="2A66D1E0" w14:textId="77777777" w:rsidR="00175B61" w:rsidRDefault="000778DE">
            <w:pPr>
              <w:spacing w:line="240" w:lineRule="auto"/>
            </w:pPr>
            <w:r>
              <w:rPr>
                <w:rFonts w:cs="Times New Roman"/>
                <w:sz w:val="24"/>
              </w:rPr>
              <w:t>Moves</w:t>
            </w:r>
          </w:p>
        </w:tc>
        <w:tc>
          <w:tcPr>
            <w:tcW w:w="907" w:type="dxa"/>
          </w:tcPr>
          <w:p w14:paraId="458E3D2A" w14:textId="77777777" w:rsidR="00175B61" w:rsidRDefault="000778DE">
            <w:pPr>
              <w:spacing w:line="240" w:lineRule="auto"/>
            </w:pPr>
            <w:r>
              <w:rPr>
                <w:rFonts w:cs="Times New Roman"/>
                <w:sz w:val="24"/>
              </w:rPr>
              <w:t>7</w:t>
            </w:r>
          </w:p>
        </w:tc>
        <w:tc>
          <w:tcPr>
            <w:tcW w:w="1077" w:type="dxa"/>
          </w:tcPr>
          <w:p w14:paraId="7CCD5656" w14:textId="77777777" w:rsidR="00175B61" w:rsidRDefault="000778DE">
            <w:pPr>
              <w:spacing w:line="240" w:lineRule="auto"/>
            </w:pPr>
            <w:r>
              <w:rPr>
                <w:rFonts w:cs="Times New Roman"/>
                <w:sz w:val="24"/>
              </w:rPr>
              <w:t>2</w:t>
            </w:r>
          </w:p>
        </w:tc>
        <w:tc>
          <w:tcPr>
            <w:tcW w:w="1701" w:type="dxa"/>
          </w:tcPr>
          <w:p w14:paraId="6C761887" w14:textId="77777777" w:rsidR="00175B61" w:rsidRDefault="000778DE">
            <w:pPr>
              <w:spacing w:line="240" w:lineRule="auto"/>
            </w:pPr>
            <w:r>
              <w:rPr>
                <w:rFonts w:cs="Times New Roman"/>
                <w:sz w:val="24"/>
              </w:rPr>
              <w:t>4</w:t>
            </w:r>
          </w:p>
        </w:tc>
        <w:tc>
          <w:tcPr>
            <w:tcW w:w="1474" w:type="dxa"/>
          </w:tcPr>
          <w:p w14:paraId="0997D37B" w14:textId="77777777" w:rsidR="00175B61" w:rsidRDefault="000778DE">
            <w:pPr>
              <w:spacing w:line="240" w:lineRule="auto"/>
            </w:pPr>
            <w:r>
              <w:rPr>
                <w:rFonts w:cs="Times New Roman"/>
                <w:sz w:val="24"/>
              </w:rPr>
              <w:t>6</w:t>
            </w:r>
          </w:p>
        </w:tc>
        <w:tc>
          <w:tcPr>
            <w:tcW w:w="1247" w:type="dxa"/>
          </w:tcPr>
          <w:p w14:paraId="2098C078" w14:textId="77777777" w:rsidR="00175B61" w:rsidRDefault="000778DE">
            <w:pPr>
              <w:spacing w:line="240" w:lineRule="auto"/>
            </w:pPr>
            <w:r>
              <w:rPr>
                <w:rFonts w:cs="Times New Roman"/>
                <w:sz w:val="24"/>
              </w:rPr>
              <w:t>0.029</w:t>
            </w:r>
          </w:p>
        </w:tc>
      </w:tr>
      <w:tr w:rsidR="00175B61" w:rsidRPr="00012602" w14:paraId="3E5362F1" w14:textId="77777777" w:rsidTr="003B7AD4">
        <w:trPr>
          <w:cantSplit/>
          <w:jc w:val="center"/>
        </w:trPr>
        <w:tc>
          <w:tcPr>
            <w:tcW w:w="1474" w:type="dxa"/>
          </w:tcPr>
          <w:p w14:paraId="24FCC7C0" w14:textId="77777777" w:rsidR="00175B61" w:rsidRDefault="000778DE">
            <w:pPr>
              <w:spacing w:line="240" w:lineRule="auto"/>
              <w:jc w:val="center"/>
            </w:pPr>
            <w:r>
              <w:rPr>
                <w:rFonts w:cs="Times New Roman"/>
                <w:sz w:val="24"/>
              </w:rPr>
              <w:t>04_warehouse</w:t>
            </w:r>
          </w:p>
        </w:tc>
        <w:tc>
          <w:tcPr>
            <w:tcW w:w="1247" w:type="dxa"/>
          </w:tcPr>
          <w:p w14:paraId="1087D9E2" w14:textId="77777777" w:rsidR="00175B61" w:rsidRDefault="000778DE">
            <w:pPr>
              <w:spacing w:line="240" w:lineRule="auto"/>
            </w:pPr>
            <w:r>
              <w:rPr>
                <w:rFonts w:cs="Times New Roman"/>
                <w:sz w:val="24"/>
              </w:rPr>
              <w:t>A*</w:t>
            </w:r>
          </w:p>
        </w:tc>
        <w:tc>
          <w:tcPr>
            <w:tcW w:w="1077" w:type="dxa"/>
          </w:tcPr>
          <w:p w14:paraId="46BE715E" w14:textId="77777777" w:rsidR="00175B61" w:rsidRDefault="000778DE">
            <w:pPr>
              <w:spacing w:line="240" w:lineRule="auto"/>
            </w:pPr>
            <w:r>
              <w:rPr>
                <w:rFonts w:cs="Times New Roman"/>
                <w:sz w:val="24"/>
              </w:rPr>
              <w:t>Pushes</w:t>
            </w:r>
          </w:p>
        </w:tc>
        <w:tc>
          <w:tcPr>
            <w:tcW w:w="907" w:type="dxa"/>
          </w:tcPr>
          <w:p w14:paraId="130FFAD1" w14:textId="77777777" w:rsidR="00175B61" w:rsidRDefault="000778DE">
            <w:pPr>
              <w:spacing w:line="240" w:lineRule="auto"/>
            </w:pPr>
            <w:r>
              <w:rPr>
                <w:rFonts w:cs="Times New Roman"/>
                <w:sz w:val="24"/>
              </w:rPr>
              <w:t>7</w:t>
            </w:r>
          </w:p>
        </w:tc>
        <w:tc>
          <w:tcPr>
            <w:tcW w:w="1077" w:type="dxa"/>
          </w:tcPr>
          <w:p w14:paraId="6715EB55" w14:textId="77777777" w:rsidR="00175B61" w:rsidRDefault="000778DE">
            <w:pPr>
              <w:spacing w:line="240" w:lineRule="auto"/>
            </w:pPr>
            <w:r>
              <w:rPr>
                <w:rFonts w:cs="Times New Roman"/>
                <w:sz w:val="24"/>
              </w:rPr>
              <w:t>2</w:t>
            </w:r>
          </w:p>
        </w:tc>
        <w:tc>
          <w:tcPr>
            <w:tcW w:w="1701" w:type="dxa"/>
          </w:tcPr>
          <w:p w14:paraId="4EF1F9B0" w14:textId="77777777" w:rsidR="00175B61" w:rsidRDefault="000778DE">
            <w:pPr>
              <w:spacing w:line="240" w:lineRule="auto"/>
            </w:pPr>
            <w:r>
              <w:rPr>
                <w:rFonts w:cs="Times New Roman"/>
                <w:sz w:val="24"/>
              </w:rPr>
              <w:t>3</w:t>
            </w:r>
          </w:p>
        </w:tc>
        <w:tc>
          <w:tcPr>
            <w:tcW w:w="1474" w:type="dxa"/>
          </w:tcPr>
          <w:p w14:paraId="3404BEAA" w14:textId="77777777" w:rsidR="00175B61" w:rsidRDefault="000778DE">
            <w:pPr>
              <w:spacing w:line="240" w:lineRule="auto"/>
            </w:pPr>
            <w:r>
              <w:rPr>
                <w:rFonts w:cs="Times New Roman"/>
                <w:sz w:val="24"/>
              </w:rPr>
              <w:t>4</w:t>
            </w:r>
          </w:p>
        </w:tc>
        <w:tc>
          <w:tcPr>
            <w:tcW w:w="1247" w:type="dxa"/>
          </w:tcPr>
          <w:p w14:paraId="35133E8C" w14:textId="77777777" w:rsidR="00175B61" w:rsidRDefault="000778DE">
            <w:pPr>
              <w:spacing w:line="240" w:lineRule="auto"/>
            </w:pPr>
            <w:r>
              <w:rPr>
                <w:rFonts w:cs="Times New Roman"/>
                <w:sz w:val="24"/>
              </w:rPr>
              <w:t>0.021</w:t>
            </w:r>
          </w:p>
        </w:tc>
      </w:tr>
      <w:tr w:rsidR="00175B61" w:rsidRPr="00012602" w14:paraId="38552C6A" w14:textId="77777777" w:rsidTr="003B7AD4">
        <w:trPr>
          <w:cantSplit/>
          <w:jc w:val="center"/>
        </w:trPr>
        <w:tc>
          <w:tcPr>
            <w:tcW w:w="1474" w:type="dxa"/>
          </w:tcPr>
          <w:p w14:paraId="2007887A" w14:textId="77777777" w:rsidR="00175B61" w:rsidRDefault="000778DE">
            <w:pPr>
              <w:spacing w:line="240" w:lineRule="auto"/>
              <w:jc w:val="center"/>
            </w:pPr>
            <w:r>
              <w:rPr>
                <w:rFonts w:cs="Times New Roman"/>
                <w:sz w:val="24"/>
              </w:rPr>
              <w:t>05_triple</w:t>
            </w:r>
          </w:p>
        </w:tc>
        <w:tc>
          <w:tcPr>
            <w:tcW w:w="1247" w:type="dxa"/>
          </w:tcPr>
          <w:p w14:paraId="5C0B6A63" w14:textId="77777777" w:rsidR="00175B61" w:rsidRDefault="000778DE">
            <w:pPr>
              <w:spacing w:line="240" w:lineRule="auto"/>
            </w:pPr>
            <w:r>
              <w:rPr>
                <w:rFonts w:cs="Times New Roman"/>
                <w:sz w:val="24"/>
              </w:rPr>
              <w:t>BFS</w:t>
            </w:r>
          </w:p>
        </w:tc>
        <w:tc>
          <w:tcPr>
            <w:tcW w:w="1077" w:type="dxa"/>
          </w:tcPr>
          <w:p w14:paraId="3CFD4F67" w14:textId="77777777" w:rsidR="00175B61" w:rsidRDefault="000778DE">
            <w:pPr>
              <w:spacing w:line="240" w:lineRule="auto"/>
            </w:pPr>
            <w:r>
              <w:rPr>
                <w:rFonts w:cs="Times New Roman"/>
                <w:sz w:val="24"/>
              </w:rPr>
              <w:t>Moves</w:t>
            </w:r>
          </w:p>
        </w:tc>
        <w:tc>
          <w:tcPr>
            <w:tcW w:w="907" w:type="dxa"/>
          </w:tcPr>
          <w:p w14:paraId="5CDBEA6C" w14:textId="77777777" w:rsidR="00175B61" w:rsidRDefault="000778DE">
            <w:pPr>
              <w:spacing w:line="240" w:lineRule="auto"/>
            </w:pPr>
            <w:r>
              <w:rPr>
                <w:rFonts w:cs="Times New Roman"/>
                <w:sz w:val="24"/>
              </w:rPr>
              <w:t>13</w:t>
            </w:r>
          </w:p>
        </w:tc>
        <w:tc>
          <w:tcPr>
            <w:tcW w:w="1077" w:type="dxa"/>
          </w:tcPr>
          <w:p w14:paraId="7BBD206D" w14:textId="77777777" w:rsidR="00175B61" w:rsidRDefault="000778DE">
            <w:pPr>
              <w:spacing w:line="240" w:lineRule="auto"/>
            </w:pPr>
            <w:r>
              <w:rPr>
                <w:rFonts w:cs="Times New Roman"/>
                <w:sz w:val="24"/>
              </w:rPr>
              <w:t>6</w:t>
            </w:r>
          </w:p>
        </w:tc>
        <w:tc>
          <w:tcPr>
            <w:tcW w:w="1701" w:type="dxa"/>
          </w:tcPr>
          <w:p w14:paraId="2191E4B8" w14:textId="77777777" w:rsidR="00175B61" w:rsidRDefault="000778DE">
            <w:pPr>
              <w:spacing w:line="240" w:lineRule="auto"/>
            </w:pPr>
            <w:r>
              <w:rPr>
                <w:rFonts w:cs="Times New Roman"/>
                <w:sz w:val="24"/>
              </w:rPr>
              <w:t>1198</w:t>
            </w:r>
          </w:p>
        </w:tc>
        <w:tc>
          <w:tcPr>
            <w:tcW w:w="1474" w:type="dxa"/>
          </w:tcPr>
          <w:p w14:paraId="750028B4" w14:textId="77777777" w:rsidR="00175B61" w:rsidRDefault="000778DE">
            <w:pPr>
              <w:spacing w:line="240" w:lineRule="auto"/>
            </w:pPr>
            <w:r>
              <w:rPr>
                <w:rFonts w:cs="Times New Roman"/>
                <w:sz w:val="24"/>
              </w:rPr>
              <w:t>166</w:t>
            </w:r>
          </w:p>
        </w:tc>
        <w:tc>
          <w:tcPr>
            <w:tcW w:w="1247" w:type="dxa"/>
          </w:tcPr>
          <w:p w14:paraId="222674A2" w14:textId="77777777" w:rsidR="00175B61" w:rsidRDefault="000778DE">
            <w:pPr>
              <w:spacing w:line="240" w:lineRule="auto"/>
            </w:pPr>
            <w:r>
              <w:rPr>
                <w:rFonts w:cs="Times New Roman"/>
                <w:sz w:val="24"/>
              </w:rPr>
              <w:t>0.735</w:t>
            </w:r>
          </w:p>
        </w:tc>
      </w:tr>
      <w:tr w:rsidR="00175B61" w:rsidRPr="00012602" w14:paraId="4FB62D25" w14:textId="77777777" w:rsidTr="003B7AD4">
        <w:trPr>
          <w:cantSplit/>
          <w:jc w:val="center"/>
        </w:trPr>
        <w:tc>
          <w:tcPr>
            <w:tcW w:w="1474" w:type="dxa"/>
          </w:tcPr>
          <w:p w14:paraId="3695B5E0" w14:textId="77777777" w:rsidR="00175B61" w:rsidRDefault="000778DE">
            <w:pPr>
              <w:spacing w:line="240" w:lineRule="auto"/>
              <w:jc w:val="center"/>
            </w:pPr>
            <w:r>
              <w:rPr>
                <w:rFonts w:cs="Times New Roman"/>
                <w:sz w:val="24"/>
              </w:rPr>
              <w:t>05_triple</w:t>
            </w:r>
          </w:p>
        </w:tc>
        <w:tc>
          <w:tcPr>
            <w:tcW w:w="1247" w:type="dxa"/>
          </w:tcPr>
          <w:p w14:paraId="286F2446" w14:textId="77777777" w:rsidR="00175B61" w:rsidRDefault="000778DE">
            <w:pPr>
              <w:spacing w:line="240" w:lineRule="auto"/>
            </w:pPr>
            <w:r>
              <w:rPr>
                <w:rFonts w:cs="Times New Roman"/>
                <w:sz w:val="24"/>
              </w:rPr>
              <w:t>A*</w:t>
            </w:r>
          </w:p>
        </w:tc>
        <w:tc>
          <w:tcPr>
            <w:tcW w:w="1077" w:type="dxa"/>
          </w:tcPr>
          <w:p w14:paraId="4ACF595C" w14:textId="77777777" w:rsidR="00175B61" w:rsidRDefault="000778DE">
            <w:pPr>
              <w:spacing w:line="240" w:lineRule="auto"/>
            </w:pPr>
            <w:r>
              <w:rPr>
                <w:rFonts w:cs="Times New Roman"/>
                <w:sz w:val="24"/>
              </w:rPr>
              <w:t>Moves</w:t>
            </w:r>
          </w:p>
        </w:tc>
        <w:tc>
          <w:tcPr>
            <w:tcW w:w="907" w:type="dxa"/>
          </w:tcPr>
          <w:p w14:paraId="0FA406A7" w14:textId="77777777" w:rsidR="00175B61" w:rsidRDefault="000778DE">
            <w:pPr>
              <w:spacing w:line="240" w:lineRule="auto"/>
            </w:pPr>
            <w:r>
              <w:rPr>
                <w:rFonts w:cs="Times New Roman"/>
                <w:sz w:val="24"/>
              </w:rPr>
              <w:t>13</w:t>
            </w:r>
          </w:p>
        </w:tc>
        <w:tc>
          <w:tcPr>
            <w:tcW w:w="1077" w:type="dxa"/>
          </w:tcPr>
          <w:p w14:paraId="229FDB2F" w14:textId="77777777" w:rsidR="00175B61" w:rsidRDefault="000778DE">
            <w:pPr>
              <w:spacing w:line="240" w:lineRule="auto"/>
            </w:pPr>
            <w:r>
              <w:rPr>
                <w:rFonts w:cs="Times New Roman"/>
                <w:sz w:val="24"/>
              </w:rPr>
              <w:t>6</w:t>
            </w:r>
          </w:p>
        </w:tc>
        <w:tc>
          <w:tcPr>
            <w:tcW w:w="1701" w:type="dxa"/>
          </w:tcPr>
          <w:p w14:paraId="69A85B7C" w14:textId="77777777" w:rsidR="00175B61" w:rsidRDefault="000778DE">
            <w:pPr>
              <w:spacing w:line="240" w:lineRule="auto"/>
            </w:pPr>
            <w:r>
              <w:rPr>
                <w:rFonts w:cs="Times New Roman"/>
                <w:sz w:val="24"/>
              </w:rPr>
              <w:t>31</w:t>
            </w:r>
          </w:p>
        </w:tc>
        <w:tc>
          <w:tcPr>
            <w:tcW w:w="1474" w:type="dxa"/>
          </w:tcPr>
          <w:p w14:paraId="7ACA93D6" w14:textId="77777777" w:rsidR="00175B61" w:rsidRDefault="000778DE">
            <w:pPr>
              <w:spacing w:line="240" w:lineRule="auto"/>
            </w:pPr>
            <w:r>
              <w:rPr>
                <w:rFonts w:cs="Times New Roman"/>
                <w:sz w:val="24"/>
              </w:rPr>
              <w:t>53</w:t>
            </w:r>
          </w:p>
        </w:tc>
        <w:tc>
          <w:tcPr>
            <w:tcW w:w="1247" w:type="dxa"/>
          </w:tcPr>
          <w:p w14:paraId="4896793E" w14:textId="77777777" w:rsidR="00175B61" w:rsidRDefault="000778DE">
            <w:pPr>
              <w:spacing w:line="240" w:lineRule="auto"/>
            </w:pPr>
            <w:r>
              <w:rPr>
                <w:rFonts w:cs="Times New Roman"/>
                <w:sz w:val="24"/>
              </w:rPr>
              <w:t>0.273</w:t>
            </w:r>
          </w:p>
        </w:tc>
      </w:tr>
      <w:tr w:rsidR="00175B61" w:rsidRPr="00012602" w14:paraId="0581CC99" w14:textId="77777777" w:rsidTr="003B7AD4">
        <w:trPr>
          <w:cantSplit/>
          <w:jc w:val="center"/>
        </w:trPr>
        <w:tc>
          <w:tcPr>
            <w:tcW w:w="1474" w:type="dxa"/>
          </w:tcPr>
          <w:p w14:paraId="1AEEB451" w14:textId="77777777" w:rsidR="00175B61" w:rsidRDefault="000778DE">
            <w:pPr>
              <w:spacing w:line="240" w:lineRule="auto"/>
              <w:jc w:val="center"/>
            </w:pPr>
            <w:r>
              <w:rPr>
                <w:rFonts w:cs="Times New Roman"/>
                <w:sz w:val="24"/>
              </w:rPr>
              <w:t>05_triple</w:t>
            </w:r>
          </w:p>
        </w:tc>
        <w:tc>
          <w:tcPr>
            <w:tcW w:w="1247" w:type="dxa"/>
          </w:tcPr>
          <w:p w14:paraId="52885307" w14:textId="77777777" w:rsidR="00175B61" w:rsidRDefault="000778DE">
            <w:pPr>
              <w:spacing w:line="240" w:lineRule="auto"/>
            </w:pPr>
            <w:r>
              <w:rPr>
                <w:rFonts w:cs="Times New Roman"/>
                <w:sz w:val="24"/>
              </w:rPr>
              <w:t>A*</w:t>
            </w:r>
          </w:p>
        </w:tc>
        <w:tc>
          <w:tcPr>
            <w:tcW w:w="1077" w:type="dxa"/>
          </w:tcPr>
          <w:p w14:paraId="52E617F2" w14:textId="77777777" w:rsidR="00175B61" w:rsidRDefault="000778DE">
            <w:pPr>
              <w:spacing w:line="240" w:lineRule="auto"/>
            </w:pPr>
            <w:r>
              <w:rPr>
                <w:rFonts w:cs="Times New Roman"/>
                <w:sz w:val="24"/>
              </w:rPr>
              <w:t>Pushes</w:t>
            </w:r>
          </w:p>
        </w:tc>
        <w:tc>
          <w:tcPr>
            <w:tcW w:w="907" w:type="dxa"/>
          </w:tcPr>
          <w:p w14:paraId="60318809" w14:textId="77777777" w:rsidR="00175B61" w:rsidRDefault="000778DE">
            <w:pPr>
              <w:spacing w:line="240" w:lineRule="auto"/>
            </w:pPr>
            <w:r>
              <w:rPr>
                <w:rFonts w:cs="Times New Roman"/>
                <w:sz w:val="24"/>
              </w:rPr>
              <w:t>17</w:t>
            </w:r>
          </w:p>
        </w:tc>
        <w:tc>
          <w:tcPr>
            <w:tcW w:w="1077" w:type="dxa"/>
          </w:tcPr>
          <w:p w14:paraId="673CBB67" w14:textId="77777777" w:rsidR="00175B61" w:rsidRDefault="000778DE">
            <w:pPr>
              <w:spacing w:line="240" w:lineRule="auto"/>
            </w:pPr>
            <w:r>
              <w:rPr>
                <w:rFonts w:cs="Times New Roman"/>
                <w:sz w:val="24"/>
              </w:rPr>
              <w:t>6</w:t>
            </w:r>
          </w:p>
        </w:tc>
        <w:tc>
          <w:tcPr>
            <w:tcW w:w="1701" w:type="dxa"/>
          </w:tcPr>
          <w:p w14:paraId="1FEE3B1B" w14:textId="77777777" w:rsidR="00175B61" w:rsidRDefault="000778DE">
            <w:pPr>
              <w:spacing w:line="240" w:lineRule="auto"/>
            </w:pPr>
            <w:r>
              <w:rPr>
                <w:rFonts w:cs="Times New Roman"/>
                <w:sz w:val="24"/>
              </w:rPr>
              <w:t>7</w:t>
            </w:r>
          </w:p>
        </w:tc>
        <w:tc>
          <w:tcPr>
            <w:tcW w:w="1474" w:type="dxa"/>
          </w:tcPr>
          <w:p w14:paraId="115E48BD" w14:textId="77777777" w:rsidR="00175B61" w:rsidRDefault="000778DE">
            <w:pPr>
              <w:spacing w:line="240" w:lineRule="auto"/>
            </w:pPr>
            <w:r>
              <w:rPr>
                <w:rFonts w:cs="Times New Roman"/>
                <w:sz w:val="24"/>
              </w:rPr>
              <w:t>6</w:t>
            </w:r>
          </w:p>
        </w:tc>
        <w:tc>
          <w:tcPr>
            <w:tcW w:w="1247" w:type="dxa"/>
          </w:tcPr>
          <w:p w14:paraId="69192A8A" w14:textId="77777777" w:rsidR="00175B61" w:rsidRDefault="000778DE">
            <w:pPr>
              <w:spacing w:line="240" w:lineRule="auto"/>
            </w:pPr>
            <w:r>
              <w:rPr>
                <w:rFonts w:cs="Times New Roman"/>
                <w:sz w:val="24"/>
              </w:rPr>
              <w:t>0.136</w:t>
            </w:r>
          </w:p>
        </w:tc>
      </w:tr>
    </w:tbl>
    <w:p w14:paraId="5F92C29A" w14:textId="77777777" w:rsidR="00175B61" w:rsidRPr="00012602" w:rsidRDefault="00175B61" w:rsidP="00012602">
      <w:pPr>
        <w:rPr>
          <w:rFonts w:cs="Times New Roman"/>
          <w:color w:val="000000"/>
        </w:rPr>
      </w:pPr>
    </w:p>
    <w:p w14:paraId="1C40708E" w14:textId="77777777" w:rsidR="00175B61" w:rsidRDefault="000778DE">
      <w:pPr>
        <w:ind w:firstLine="720"/>
        <w:jc w:val="both"/>
      </w:pPr>
      <w:r>
        <w:rPr>
          <w:rFonts w:cs="Times New Roman"/>
        </w:rPr>
        <w:t>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пройшли перевірку ReplayValidator (статус Passed), тобто повторний прогон через правила гри підтвердив їх коректність.</w:t>
      </w:r>
    </w:p>
    <w:p w14:paraId="6F2AAC8F"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532AD3E6"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2D0FF267" w14:textId="77777777" w:rsidR="00341A5D" w:rsidRPr="00012602" w:rsidRDefault="00341A5D" w:rsidP="00012602">
      <w:pPr>
        <w:rPr>
          <w:rFonts w:cs="Times New Roman"/>
          <w:color w:val="000000"/>
        </w:rPr>
      </w:pPr>
    </w:p>
    <w:p w14:paraId="57D316B5" w14:textId="77777777" w:rsidR="00175B61" w:rsidRPr="00012602" w:rsidRDefault="000778DE" w:rsidP="00012602">
      <w:pPr>
        <w:keepNext/>
        <w:ind w:left="709"/>
        <w:outlineLvl w:val="1"/>
        <w:rPr>
          <w:rFonts w:cs="Times New Roman"/>
          <w:color w:val="000000"/>
        </w:rPr>
      </w:pPr>
      <w:r w:rsidRPr="00012602">
        <w:rPr>
          <w:rFonts w:cs="Times New Roman"/>
          <w:color w:val="000000"/>
        </w:rPr>
        <w:t>3.4 Інструкція користувача</w:t>
      </w:r>
    </w:p>
    <w:p w14:paraId="581B0DEC" w14:textId="77777777" w:rsidR="00341A5D" w:rsidRPr="00012602" w:rsidRDefault="00341A5D" w:rsidP="00012602">
      <w:pPr>
        <w:rPr>
          <w:rFonts w:cs="Times New Roman"/>
          <w:color w:val="000000"/>
        </w:rPr>
      </w:pPr>
    </w:p>
    <w:p w14:paraId="20F1ED5B"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7C2B6EA2" w14:textId="77777777" w:rsidR="00175B61" w:rsidRDefault="000778DE">
      <w:pPr>
        <w:ind w:firstLine="720"/>
        <w:jc w:val="both"/>
      </w:pPr>
      <w:r>
        <w:rPr>
          <w:rFonts w:cs="Times New Roman"/>
        </w:rPr>
        <w:t>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I / O / X – IDA*, Greedy та прототип X→Y; G – зовнішній ШІ; K – введення API-ключа; T – порівняти всі алгоритми з поточної позиції; пробіл – пауза/продовження відтворення; N – один крок розв’язку; Q або Esc – вихід.</w:t>
      </w:r>
    </w:p>
    <w:p w14:paraId="29402DFF" w14:textId="77777777" w:rsidR="00175B61" w:rsidRDefault="000778DE">
      <w:pPr>
        <w:ind w:firstLine="720"/>
        <w:jc w:val="both"/>
      </w:pPr>
      <w:r>
        <w:rPr>
          <w:rFonts w:cs="Times New Roman"/>
        </w:rPr>
        <w:t>Браузерна версія запускається командою npm run dev у каталозі web та відкривається за адресою http://localhost:3000. Вона надає вибір п’яти рівнів (Рівень 1 – Рівень 5) і генератора власних карт (/levels/create: поле 5–100 клітинок, 1–50 ящиків, точна кількість стін, seed), ручну гру з клавіатурою, камеру для полів понад 22 клітинки, покрокове відтворення рішень, сторінку налаштування ключа ШІ (/ai, Groq або Google) та інтерактивні навчальні візуалізації алгоритмів (/about).</w:t>
      </w:r>
    </w:p>
    <w:p>
      <w:pPr>
        <w:ind w:firstLine="720"/>
        <w:jc w:val="both"/>
      </w:pPr>
      <w:r>
        <w:rPr>
          <w:rFonts w:ascii="Times New Roman" w:hAnsi="Times New Roman"/>
          <w:sz w:val="28"/>
        </w:rPr>
        <w:t>Список алгоритмів в інтерфейсі пронумеровано від 1 до 12 (BFS, два режими A*, IDA*, Greedy, X→Y, ACO, GA, Drain, Cannibal GA, FlyBrain,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1E314DE8"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64866E95" w14:textId="77777777" w:rsidR="00341A5D" w:rsidRPr="00012602" w:rsidRDefault="00341A5D" w:rsidP="00012602">
      <w:pPr>
        <w:rPr>
          <w:rFonts w:cs="Times New Roman"/>
          <w:color w:val="000000"/>
        </w:rPr>
      </w:pPr>
    </w:p>
    <w:p w14:paraId="144D37E7" w14:textId="77777777" w:rsidR="00175B61" w:rsidRPr="00012602" w:rsidRDefault="000778DE" w:rsidP="00012602">
      <w:pPr>
        <w:keepNext/>
        <w:ind w:left="709"/>
        <w:outlineLvl w:val="1"/>
        <w:rPr>
          <w:rFonts w:cs="Times New Roman"/>
          <w:color w:val="000000"/>
        </w:rPr>
      </w:pPr>
      <w:r w:rsidRPr="00012602">
        <w:rPr>
          <w:rFonts w:cs="Times New Roman"/>
          <w:color w:val="000000"/>
        </w:rPr>
        <w:t>3.5 Висновки до розділу 3</w:t>
      </w:r>
    </w:p>
    <w:p w14:paraId="7166505D" w14:textId="77777777" w:rsidR="00341A5D" w:rsidRPr="00012602" w:rsidRDefault="00341A5D" w:rsidP="00012602">
      <w:pPr>
        <w:rPr>
          <w:rFonts w:cs="Times New Roman"/>
          <w:color w:val="000000"/>
        </w:rPr>
      </w:pPr>
    </w:p>
    <w:p w14:paraId="7D25E981"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327C0575"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ВИСНОВКИ</w:t>
      </w:r>
    </w:p>
    <w:p w14:paraId="5AEA1C44" w14:textId="77777777" w:rsidR="00341A5D" w:rsidRPr="00012602" w:rsidRDefault="00341A5D" w:rsidP="00012602">
      <w:pPr>
        <w:rPr>
          <w:rFonts w:cs="Times New Roman"/>
          <w:color w:val="000000"/>
        </w:rPr>
      </w:pPr>
    </w:p>
    <w:p w14:paraId="624B3079"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798F6EA4"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0E947DDF" w14:textId="77777777" w:rsidR="00175B61" w:rsidRDefault="000778DE">
      <w:pPr>
        <w:ind w:firstLine="720"/>
        <w:jc w:val="both"/>
      </w:pPr>
      <w:r>
        <w:rPr>
          <w:rFonts w:cs="Times New Roman"/>
        </w:rPr>
        <w:t>Розроблено базові алгоритми розв’язання задачі – пошук у ширину (BFS), що гарантує мінімальну кількість ходів на невеликих рівнях, та евристичний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Drain і Cannibal GA, а веб-інтерфейс надає біо-агента FlyBrain і зовнішній ШІ.</w:t>
      </w:r>
    </w:p>
    <w:p w14:paraId="71AD83E3"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28A99E4B" w14:textId="77777777" w:rsidR="00175B61" w:rsidRDefault="000778DE">
      <w:pPr>
        <w:ind w:firstLine="720"/>
        <w:jc w:val="both"/>
      </w:pPr>
      <w:r>
        <w:rPr>
          <w:rFonts w:cs="Times New Roman"/>
        </w:rPr>
        <w:t>Тестування підтвердило коректність реалізації: усі 79 модульних тестів ядра проходять успішно (додатково 24 тести веб-моста), знайдені розв’язки проходять повторну перевірку ReplayValidator. Експериментальне порівняння на контрольних рівнях показало, що A* досліджує значно менше станів, ніж BFS, зберігаючи оптимальність за обраною метрикою.</w:t>
      </w:r>
    </w:p>
    <w:p w14:paraId="0E2A5C6B"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0A283F0E"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pattern database, навчувані евристики та розширення набору рівнів.</w:t>
      </w:r>
    </w:p>
    <w:p w14:paraId="4507A8D1"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СПИСОК ВИКОРИСТАНИХ ДЖЕРЕЛ</w:t>
      </w:r>
    </w:p>
    <w:p w14:paraId="51E4449F" w14:textId="77777777" w:rsidR="00341A5D" w:rsidRPr="00012602" w:rsidRDefault="00341A5D" w:rsidP="00012602">
      <w:pPr>
        <w:rPr>
          <w:rFonts w:cs="Times New Roman"/>
          <w:color w:val="000000"/>
        </w:rPr>
      </w:pPr>
    </w:p>
    <w:p w14:paraId="3D297AC7" w14:textId="2CBE3247" w:rsidR="00175B61" w:rsidRPr="00012602" w:rsidRDefault="000778DE" w:rsidP="00012602">
      <w:pPr>
        <w:ind w:firstLine="709"/>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7B57F729" w14:textId="77777777" w:rsidR="00175B61" w:rsidRPr="00012602" w:rsidRDefault="000778DE" w:rsidP="00012602">
      <w:pPr>
        <w:ind w:firstLine="709"/>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78B1DC0C" w14:textId="77777777" w:rsidR="00175B61" w:rsidRPr="00012602" w:rsidRDefault="000778DE" w:rsidP="00012602">
      <w:pPr>
        <w:ind w:firstLine="709"/>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5A53B7D0" w14:textId="77777777" w:rsidR="00175B61" w:rsidRPr="00012602" w:rsidRDefault="000778DE" w:rsidP="00012602">
      <w:pPr>
        <w:ind w:firstLine="709"/>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58BF7F5A" w14:textId="77777777" w:rsidR="00175B61" w:rsidRPr="00012602" w:rsidRDefault="000778DE" w:rsidP="00012602">
      <w:pPr>
        <w:ind w:firstLine="709"/>
        <w:rPr>
          <w:rFonts w:cs="Times New Roman"/>
          <w:color w:val="000000"/>
        </w:rPr>
      </w:pPr>
      <w:r w:rsidRPr="00012602">
        <w:rPr>
          <w:rFonts w:cs="Times New Roman"/>
          <w:color w:val="000000"/>
        </w:rPr>
        <w:t>5. Седжвік Р. Алгоритми на C++ / Р. Седжвік. – Київ: ДіаСофт, 2002. – 688 с.</w:t>
      </w:r>
    </w:p>
    <w:p w14:paraId="458582E6" w14:textId="77777777" w:rsidR="00175B61" w:rsidRPr="00012602" w:rsidRDefault="000778DE" w:rsidP="00012602">
      <w:pPr>
        <w:ind w:firstLine="709"/>
        <w:rPr>
          <w:rFonts w:cs="Times New Roman"/>
          <w:color w:val="000000"/>
        </w:rPr>
      </w:pPr>
      <w:r w:rsidRPr="00012602">
        <w:rPr>
          <w:rFonts w:cs="Times New Roman"/>
          <w:color w:val="000000"/>
        </w:rPr>
        <w:t>6. Russell S. Artificial Intelligence: A Modern Approach / S. Russell, P. Norvig. – 4th ed. – Pearson, 2021. – 1115 p.</w:t>
      </w:r>
    </w:p>
    <w:p w14:paraId="2DFB9E47" w14:textId="77777777" w:rsidR="00175B61" w:rsidRPr="00012602" w:rsidRDefault="000778DE" w:rsidP="00012602">
      <w:pPr>
        <w:ind w:firstLine="709"/>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28F3D2C6" w14:textId="77777777" w:rsidR="00175B61" w:rsidRPr="00012602" w:rsidRDefault="000778DE" w:rsidP="00012602">
      <w:pPr>
        <w:ind w:firstLine="709"/>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2CE9CCA0" w14:textId="77777777" w:rsidR="00175B61" w:rsidRPr="00012602" w:rsidRDefault="000778DE" w:rsidP="00012602">
      <w:pPr>
        <w:ind w:firstLine="709"/>
        <w:rPr>
          <w:rFonts w:cs="Times New Roman"/>
          <w:color w:val="000000"/>
        </w:rPr>
      </w:pPr>
      <w:r w:rsidRPr="00012602">
        <w:rPr>
          <w:rFonts w:cs="Times New Roman"/>
          <w:color w:val="000000"/>
        </w:rPr>
        <w:t>9. Zobrist A.L. A New Hashing Method with Application for Game Playing / A.L. Zobrist // ICCA Journal. – 1990. – Vol. 13, No. 2. – P. 69–73.</w:t>
      </w:r>
    </w:p>
    <w:p w14:paraId="205BCFAC" w14:textId="77777777" w:rsidR="00175B61" w:rsidRPr="00012602" w:rsidRDefault="000778DE" w:rsidP="00012602">
      <w:pPr>
        <w:ind w:firstLine="709"/>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7D3AC023" w14:textId="77777777" w:rsidR="00175B61" w:rsidRPr="00012602" w:rsidRDefault="000778DE" w:rsidP="00012602">
      <w:pPr>
        <w:ind w:firstLine="709"/>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51EA09EE" w14:textId="1A955E82" w:rsidR="00175B61" w:rsidRPr="00012602" w:rsidRDefault="000778DE" w:rsidP="00012602">
      <w:pPr>
        <w:ind w:firstLine="709"/>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1A8BDC2F" w14:textId="09CF2F5B" w:rsidR="00175B61" w:rsidRPr="00012602" w:rsidRDefault="000778DE" w:rsidP="00012602">
      <w:pPr>
        <w:ind w:firstLine="709"/>
        <w:rPr>
          <w:rFonts w:cs="Times New Roman"/>
          <w:color w:val="000000"/>
        </w:rPr>
      </w:pPr>
      <w:r w:rsidRPr="00012602">
        <w:rPr>
          <w:rFonts w:cs="Times New Roman"/>
          <w:color w:val="000000"/>
        </w:rPr>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028AC00F" w14:textId="4D140239" w:rsidR="00175B61" w:rsidRPr="00012602" w:rsidRDefault="000778DE" w:rsidP="00012602">
      <w:pPr>
        <w:ind w:firstLine="709"/>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1FF6AFC8" w14:textId="77777777" w:rsidR="00175B61" w:rsidRDefault="00733730" w:rsidP="00BD3DDC">
      <w:pPr>
        <w:keepNext/>
        <w:pageBreakBefore/>
        <w:spacing w:after="240"/>
        <w:jc w:val="center"/>
      </w:pPr>
      <w:r>
        <w:rPr>
          <w:rFonts w:cs="Times New Roman"/>
          <w:b/>
        </w:rPr>
        <w:t>Додаток А</w:t>
      </w:r>
    </w:p>
    <w:p w14:paraId="55C24534" w14:textId="77777777" w:rsidR="00175B61" w:rsidRDefault="00733730">
      <w:pPr>
        <w:jc w:val="center"/>
      </w:pPr>
      <w:r>
        <w:rPr>
          <w:rFonts w:cs="Times New Roman"/>
          <w:b/>
        </w:rPr>
        <w:t>Лістинг програми</w:t>
      </w:r>
    </w:p>
    <w:p w14:paraId="18E5B98E"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400C3203" w14:textId="77777777" w:rsidR="00175B61" w:rsidRDefault="000778DE" w:rsidP="00BD3DDC">
      <w:pPr>
        <w:keepNext/>
        <w:jc w:val="both"/>
      </w:pPr>
      <w:r>
        <w:rPr>
          <w:rFonts w:cs="Times New Roman"/>
          <w:b/>
        </w:rPr>
        <w:t>А.1 Типи та напрямки (src/core/Types.hpp)</w:t>
      </w:r>
    </w:p>
    <w:p w14:paraId="2EE76420" w14:textId="77777777" w:rsidR="00175B61" w:rsidRDefault="000778DE">
      <w:pPr>
        <w:spacing w:line="240" w:lineRule="auto"/>
        <w:ind w:left="283"/>
      </w:pPr>
      <w:r>
        <w:rPr>
          <w:rFonts w:ascii="Courier New" w:hAnsi="Courier New" w:cs="Courier New"/>
          <w:sz w:val="18"/>
        </w:rPr>
        <w:t>namespace sokoban::core {</w:t>
      </w:r>
    </w:p>
    <w:p w14:paraId="7DF8DA97" w14:textId="77777777" w:rsidR="00175B61" w:rsidRDefault="000778DE">
      <w:pPr>
        <w:spacing w:line="240" w:lineRule="auto"/>
        <w:ind w:left="283"/>
      </w:pPr>
      <w:r>
        <w:rPr>
          <w:rFonts w:ascii="Courier New" w:hAnsi="Courier New" w:cs="Courier New"/>
          <w:sz w:val="18"/>
        </w:rPr>
        <w:t>using CellIndex = std::uint32_t;</w:t>
      </w:r>
    </w:p>
    <w:p w14:paraId="4EE6D12F" w14:textId="77777777" w:rsidR="00175B61" w:rsidRDefault="000778DE">
      <w:pPr>
        <w:spacing w:line="240" w:lineRule="auto"/>
        <w:ind w:left="283"/>
      </w:pPr>
      <w:r>
        <w:rPr>
          <w:rFonts w:ascii="Courier New" w:hAnsi="Courier New" w:cs="Courier New"/>
          <w:sz w:val="18"/>
        </w:rPr>
        <w:t>constexpr CellIndex INVALID_CELL = std::numeric_limits&lt;CellIndex&gt;::max();</w:t>
      </w:r>
    </w:p>
    <w:p w14:paraId="07F3DB82" w14:textId="77777777" w:rsidR="00175B61" w:rsidRPr="00012602" w:rsidRDefault="000778DE" w:rsidP="00012602">
      <w:pPr>
        <w:rPr>
          <w:rFonts w:cs="Times New Roman"/>
          <w:color w:val="000000"/>
        </w:rPr>
      </w:pPr>
      <w:r w:rsidRPr="00012602">
        <w:rPr>
          <w:rFonts w:cs="Times New Roman"/>
          <w:color w:val="000000"/>
        </w:rPr>
        <w:t xml:space="preserve"> </w:t>
      </w:r>
    </w:p>
    <w:p w14:paraId="3138BF21" w14:textId="77777777" w:rsidR="00175B61" w:rsidRDefault="000778DE">
      <w:pPr>
        <w:spacing w:line="240" w:lineRule="auto"/>
        <w:ind w:left="283"/>
      </w:pPr>
      <w:r>
        <w:rPr>
          <w:rFonts w:ascii="Courier New" w:hAnsi="Courier New" w:cs="Courier New"/>
          <w:sz w:val="18"/>
        </w:rPr>
        <w:t>enum class Direction : std::uint8_t {</w:t>
      </w:r>
    </w:p>
    <w:p w14:paraId="6909119A" w14:textId="77777777" w:rsidR="00175B61" w:rsidRDefault="000778DE">
      <w:pPr>
        <w:spacing w:line="240" w:lineRule="auto"/>
        <w:ind w:left="283"/>
      </w:pPr>
      <w:r>
        <w:rPr>
          <w:rFonts w:ascii="Courier New" w:hAnsi="Courier New" w:cs="Courier New"/>
          <w:sz w:val="18"/>
        </w:rPr>
        <w:t xml:space="preserve">    Up = 0, Left = 1, Down = 2, Right = 3</w:t>
      </w:r>
    </w:p>
    <w:p w14:paraId="1BF53F21" w14:textId="77777777" w:rsidR="00175B61" w:rsidRDefault="000778DE">
      <w:pPr>
        <w:spacing w:line="240" w:lineRule="auto"/>
        <w:ind w:left="283"/>
      </w:pPr>
      <w:r>
        <w:rPr>
          <w:rFonts w:ascii="Courier New" w:hAnsi="Courier New" w:cs="Courier New"/>
          <w:sz w:val="18"/>
        </w:rPr>
        <w:t>};</w:t>
      </w:r>
    </w:p>
    <w:p w14:paraId="2A8383F8" w14:textId="77777777" w:rsidR="00175B61" w:rsidRPr="00012602" w:rsidRDefault="000778DE" w:rsidP="00012602">
      <w:pPr>
        <w:rPr>
          <w:rFonts w:cs="Times New Roman"/>
          <w:color w:val="000000"/>
        </w:rPr>
      </w:pPr>
      <w:r w:rsidRPr="00012602">
        <w:rPr>
          <w:rFonts w:cs="Times New Roman"/>
          <w:color w:val="000000"/>
        </w:rPr>
        <w:t xml:space="preserve"> </w:t>
      </w:r>
    </w:p>
    <w:p w14:paraId="126A96AA" w14:textId="77777777" w:rsidR="00175B61" w:rsidRDefault="000778DE">
      <w:pPr>
        <w:spacing w:line="240" w:lineRule="auto"/>
        <w:ind w:left="283"/>
      </w:pPr>
      <w:r>
        <w:rPr>
          <w:rFonts w:ascii="Courier New" w:hAnsi="Courier New" w:cs="Courier New"/>
          <w:sz w:val="18"/>
        </w:rPr>
        <w:t>constexpr char directionToChar(Direction dir) noexcept {</w:t>
      </w:r>
    </w:p>
    <w:p w14:paraId="1E22BBDF" w14:textId="77777777" w:rsidR="00175B61" w:rsidRDefault="000778DE">
      <w:pPr>
        <w:spacing w:line="240" w:lineRule="auto"/>
        <w:ind w:left="283"/>
      </w:pPr>
      <w:r>
        <w:rPr>
          <w:rFonts w:ascii="Courier New" w:hAnsi="Courier New" w:cs="Courier New"/>
          <w:sz w:val="18"/>
        </w:rPr>
        <w:t xml:space="preserve">    switch (dir) {</w:t>
      </w:r>
    </w:p>
    <w:p w14:paraId="358E11C2" w14:textId="77777777" w:rsidR="00175B61" w:rsidRDefault="000778DE">
      <w:pPr>
        <w:spacing w:line="240" w:lineRule="auto"/>
        <w:ind w:left="283"/>
      </w:pPr>
      <w:r>
        <w:rPr>
          <w:rFonts w:ascii="Courier New" w:hAnsi="Courier New" w:cs="Courier New"/>
          <w:sz w:val="18"/>
        </w:rPr>
        <w:t xml:space="preserve">        case Direction::Up: return 'U';</w:t>
      </w:r>
    </w:p>
    <w:p w14:paraId="264C1EB6" w14:textId="77777777" w:rsidR="00175B61" w:rsidRDefault="000778DE">
      <w:pPr>
        <w:spacing w:line="240" w:lineRule="auto"/>
        <w:ind w:left="283"/>
      </w:pPr>
      <w:r>
        <w:rPr>
          <w:rFonts w:ascii="Courier New" w:hAnsi="Courier New" w:cs="Courier New"/>
          <w:sz w:val="18"/>
        </w:rPr>
        <w:t xml:space="preserve">        case Direction::Left: return 'L';</w:t>
      </w:r>
    </w:p>
    <w:p w14:paraId="514300C9" w14:textId="77777777" w:rsidR="00175B61" w:rsidRDefault="000778DE">
      <w:pPr>
        <w:spacing w:line="240" w:lineRule="auto"/>
        <w:ind w:left="283"/>
      </w:pPr>
      <w:r>
        <w:rPr>
          <w:rFonts w:ascii="Courier New" w:hAnsi="Courier New" w:cs="Courier New"/>
          <w:sz w:val="18"/>
        </w:rPr>
        <w:t xml:space="preserve">        case Direction::Down: return 'D';</w:t>
      </w:r>
    </w:p>
    <w:p w14:paraId="1282029A" w14:textId="77777777" w:rsidR="00175B61" w:rsidRDefault="000778DE">
      <w:pPr>
        <w:spacing w:line="240" w:lineRule="auto"/>
        <w:ind w:left="283"/>
      </w:pPr>
      <w:r>
        <w:rPr>
          <w:rFonts w:ascii="Courier New" w:hAnsi="Courier New" w:cs="Courier New"/>
          <w:sz w:val="18"/>
        </w:rPr>
        <w:t xml:space="preserve">        case Direction::Right: return 'R';</w:t>
      </w:r>
    </w:p>
    <w:p w14:paraId="20AA90C9" w14:textId="77777777" w:rsidR="00175B61" w:rsidRDefault="000778DE">
      <w:pPr>
        <w:spacing w:line="240" w:lineRule="auto"/>
        <w:ind w:left="283"/>
      </w:pPr>
      <w:r>
        <w:rPr>
          <w:rFonts w:ascii="Courier New" w:hAnsi="Courier New" w:cs="Courier New"/>
          <w:sz w:val="18"/>
        </w:rPr>
        <w:t xml:space="preserve">    }</w:t>
      </w:r>
    </w:p>
    <w:p w14:paraId="4A812365" w14:textId="77777777" w:rsidR="00175B61" w:rsidRDefault="000778DE">
      <w:pPr>
        <w:spacing w:line="240" w:lineRule="auto"/>
        <w:ind w:left="283"/>
      </w:pPr>
      <w:r>
        <w:rPr>
          <w:rFonts w:ascii="Courier New" w:hAnsi="Courier New" w:cs="Courier New"/>
          <w:sz w:val="18"/>
        </w:rPr>
        <w:t xml:space="preserve">    return '?';</w:t>
      </w:r>
    </w:p>
    <w:p w14:paraId="5737B241" w14:textId="77777777" w:rsidR="00175B61" w:rsidRDefault="000778DE">
      <w:pPr>
        <w:spacing w:line="240" w:lineRule="auto"/>
        <w:ind w:left="283"/>
      </w:pPr>
      <w:r>
        <w:rPr>
          <w:rFonts w:ascii="Courier New" w:hAnsi="Courier New" w:cs="Courier New"/>
          <w:sz w:val="18"/>
        </w:rPr>
        <w:t>}</w:t>
      </w:r>
    </w:p>
    <w:p w14:paraId="0EBE5C48" w14:textId="77777777" w:rsidR="00175B61" w:rsidRPr="00012602" w:rsidRDefault="000778DE" w:rsidP="00012602">
      <w:pPr>
        <w:rPr>
          <w:rFonts w:cs="Times New Roman"/>
          <w:color w:val="000000"/>
        </w:rPr>
      </w:pPr>
      <w:r w:rsidRPr="00012602">
        <w:rPr>
          <w:rFonts w:cs="Times New Roman"/>
          <w:color w:val="000000"/>
        </w:rPr>
        <w:t xml:space="preserve"> </w:t>
      </w:r>
    </w:p>
    <w:p w14:paraId="37E6E284" w14:textId="77777777" w:rsidR="00175B61" w:rsidRDefault="000778DE">
      <w:pPr>
        <w:spacing w:line="240" w:lineRule="auto"/>
        <w:ind w:left="283"/>
      </w:pPr>
      <w:r>
        <w:rPr>
          <w:rFonts w:ascii="Courier New" w:hAnsi="Courier New" w:cs="Courier New"/>
          <w:sz w:val="18"/>
        </w:rPr>
        <w:t>struct MoveRecord {</w:t>
      </w:r>
    </w:p>
    <w:p w14:paraId="2F8CA9D0" w14:textId="77777777" w:rsidR="00175B61" w:rsidRDefault="000778DE">
      <w:pPr>
        <w:spacing w:line="240" w:lineRule="auto"/>
        <w:ind w:left="283"/>
      </w:pPr>
      <w:r>
        <w:rPr>
          <w:rFonts w:ascii="Courier New" w:hAnsi="Courier New" w:cs="Courier New"/>
          <w:sz w:val="18"/>
        </w:rPr>
        <w:t xml:space="preserve">    CellIndex playerFrom = INVALID_CELL;</w:t>
      </w:r>
    </w:p>
    <w:p w14:paraId="425B4B75" w14:textId="77777777" w:rsidR="00175B61" w:rsidRDefault="000778DE">
      <w:pPr>
        <w:spacing w:line="240" w:lineRule="auto"/>
        <w:ind w:left="283"/>
      </w:pPr>
      <w:r>
        <w:rPr>
          <w:rFonts w:ascii="Courier New" w:hAnsi="Courier New" w:cs="Courier New"/>
          <w:sz w:val="18"/>
        </w:rPr>
        <w:t xml:space="preserve">    CellIndex playerTo = INVALID_CELL;</w:t>
      </w:r>
    </w:p>
    <w:p w14:paraId="436A9880" w14:textId="77777777" w:rsidR="00175B61" w:rsidRDefault="000778DE">
      <w:pPr>
        <w:spacing w:line="240" w:lineRule="auto"/>
        <w:ind w:left="283"/>
      </w:pPr>
      <w:r>
        <w:rPr>
          <w:rFonts w:ascii="Courier New" w:hAnsi="Courier New" w:cs="Courier New"/>
          <w:sz w:val="18"/>
        </w:rPr>
        <w:t xml:space="preserve">    CellIndex boxFrom = INVALID_CELL;</w:t>
      </w:r>
    </w:p>
    <w:p w14:paraId="6B694DE6" w14:textId="77777777" w:rsidR="00175B61" w:rsidRDefault="000778DE">
      <w:pPr>
        <w:spacing w:line="240" w:lineRule="auto"/>
        <w:ind w:left="283"/>
      </w:pPr>
      <w:r>
        <w:rPr>
          <w:rFonts w:ascii="Courier New" w:hAnsi="Courier New" w:cs="Courier New"/>
          <w:sz w:val="18"/>
        </w:rPr>
        <w:t xml:space="preserve">    CellIndex boxTo = INVALID_CELL;</w:t>
      </w:r>
    </w:p>
    <w:p w14:paraId="41DE63DF" w14:textId="77777777" w:rsidR="00175B61" w:rsidRDefault="000778DE">
      <w:pPr>
        <w:spacing w:line="240" w:lineRule="auto"/>
        <w:ind w:left="283"/>
      </w:pPr>
      <w:r>
        <w:rPr>
          <w:rFonts w:ascii="Courier New" w:hAnsi="Courier New" w:cs="Courier New"/>
          <w:sz w:val="18"/>
        </w:rPr>
        <w:t xml:space="preserve">    CommandSource source = CommandSource::Human;</w:t>
      </w:r>
    </w:p>
    <w:p w14:paraId="0BAA2A79" w14:textId="77777777" w:rsidR="00175B61" w:rsidRDefault="000778DE">
      <w:pPr>
        <w:spacing w:line="240" w:lineRule="auto"/>
        <w:ind w:left="283"/>
      </w:pPr>
      <w:r>
        <w:rPr>
          <w:rFonts w:ascii="Courier New" w:hAnsi="Courier New" w:cs="Courier New"/>
          <w:sz w:val="18"/>
        </w:rPr>
        <w:t xml:space="preserve">    Direction direction = Direction::Up;</w:t>
      </w:r>
    </w:p>
    <w:p w14:paraId="1A2C09E0" w14:textId="77777777" w:rsidR="00175B61" w:rsidRDefault="000778DE">
      <w:pPr>
        <w:spacing w:line="240" w:lineRule="auto"/>
        <w:ind w:left="283"/>
      </w:pPr>
      <w:r>
        <w:rPr>
          <w:rFonts w:ascii="Courier New" w:hAnsi="Courier New" w:cs="Courier New"/>
          <w:sz w:val="18"/>
        </w:rPr>
        <w:t xml:space="preserve">    [[nodiscard]] bool pushedBox() const noexcept {</w:t>
      </w:r>
    </w:p>
    <w:p w14:paraId="26838668" w14:textId="77777777" w:rsidR="00175B61" w:rsidRDefault="000778DE">
      <w:pPr>
        <w:spacing w:line="240" w:lineRule="auto"/>
        <w:ind w:left="283"/>
      </w:pPr>
      <w:r>
        <w:rPr>
          <w:rFonts w:ascii="Courier New" w:hAnsi="Courier New" w:cs="Courier New"/>
          <w:sz w:val="18"/>
        </w:rPr>
        <w:t xml:space="preserve">        return boxFrom != INVALID_CELL &amp;&amp; boxTo != INVALID_CELL;</w:t>
      </w:r>
    </w:p>
    <w:p w14:paraId="1EC807D2" w14:textId="77777777" w:rsidR="00175B61" w:rsidRDefault="000778DE">
      <w:pPr>
        <w:spacing w:line="240" w:lineRule="auto"/>
        <w:ind w:left="283"/>
      </w:pPr>
      <w:r>
        <w:rPr>
          <w:rFonts w:ascii="Courier New" w:hAnsi="Courier New" w:cs="Courier New"/>
          <w:sz w:val="18"/>
        </w:rPr>
        <w:t xml:space="preserve">    }</w:t>
      </w:r>
    </w:p>
    <w:p w14:paraId="7AE0B410" w14:textId="77777777" w:rsidR="00175B61" w:rsidRDefault="000778DE">
      <w:pPr>
        <w:spacing w:line="240" w:lineRule="auto"/>
        <w:ind w:left="283"/>
      </w:pPr>
      <w:r>
        <w:rPr>
          <w:rFonts w:ascii="Courier New" w:hAnsi="Courier New" w:cs="Courier New"/>
          <w:sz w:val="18"/>
        </w:rPr>
        <w:t>};</w:t>
      </w:r>
    </w:p>
    <w:p w14:paraId="1968D389" w14:textId="77777777" w:rsidR="00175B61" w:rsidRDefault="000778DE">
      <w:pPr>
        <w:spacing w:line="240" w:lineRule="auto"/>
        <w:ind w:left="283"/>
      </w:pPr>
      <w:r>
        <w:rPr>
          <w:rFonts w:ascii="Courier New" w:hAnsi="Courier New" w:cs="Courier New"/>
          <w:sz w:val="18"/>
        </w:rPr>
        <w:t>} // namespace sokoban::core</w:t>
      </w:r>
    </w:p>
    <w:p w14:paraId="6587DCD9" w14:textId="77777777" w:rsidR="00175B61" w:rsidRDefault="000778DE" w:rsidP="00BD3DDC">
      <w:pPr>
        <w:keepNext/>
        <w:jc w:val="both"/>
      </w:pPr>
      <w:r>
        <w:rPr>
          <w:rFonts w:cs="Times New Roman"/>
          <w:b/>
        </w:rPr>
        <w:t>А.2 Стан гри та хешування (src/core/GameState.hpp)</w:t>
      </w:r>
    </w:p>
    <w:p w14:paraId="283065DF" w14:textId="77777777" w:rsidR="00175B61" w:rsidRDefault="000778DE">
      <w:pPr>
        <w:spacing w:line="240" w:lineRule="auto"/>
        <w:ind w:left="283"/>
      </w:pPr>
      <w:r>
        <w:rPr>
          <w:rFonts w:ascii="Courier New" w:hAnsi="Courier New" w:cs="Courier New"/>
          <w:sz w:val="18"/>
        </w:rPr>
        <w:t>class GameState {</w:t>
      </w:r>
    </w:p>
    <w:p w14:paraId="63C0EB36" w14:textId="77777777" w:rsidR="00175B61" w:rsidRDefault="000778DE">
      <w:pPr>
        <w:spacing w:line="240" w:lineRule="auto"/>
        <w:ind w:left="283"/>
      </w:pPr>
      <w:r>
        <w:rPr>
          <w:rFonts w:ascii="Courier New" w:hAnsi="Courier New" w:cs="Courier New"/>
          <w:sz w:val="18"/>
        </w:rPr>
        <w:t>public:</w:t>
      </w:r>
    </w:p>
    <w:p w14:paraId="7B0C503A" w14:textId="77777777" w:rsidR="00175B61" w:rsidRDefault="000778DE">
      <w:pPr>
        <w:spacing w:line="240" w:lineRule="auto"/>
        <w:ind w:left="283"/>
      </w:pPr>
      <w:r>
        <w:rPr>
          <w:rFonts w:ascii="Courier New" w:hAnsi="Courier New" w:cs="Courier New"/>
          <w:sz w:val="18"/>
        </w:rPr>
        <w:t xml:space="preserve">    CellIndex player = INVALID_CELL;</w:t>
      </w:r>
    </w:p>
    <w:p w14:paraId="226ECA91" w14:textId="77777777" w:rsidR="00175B61" w:rsidRDefault="000778DE">
      <w:pPr>
        <w:spacing w:line="240" w:lineRule="auto"/>
        <w:ind w:left="283"/>
      </w:pPr>
      <w:r>
        <w:rPr>
          <w:rFonts w:ascii="Courier New" w:hAnsi="Courier New" w:cs="Courier New"/>
          <w:sz w:val="18"/>
        </w:rPr>
        <w:t xml:space="preserve">    std::vector&lt;CellIndex&gt; boxes;</w:t>
      </w:r>
    </w:p>
    <w:p w14:paraId="0F5DDC25" w14:textId="77777777" w:rsidR="00175B61" w:rsidRPr="00012602" w:rsidRDefault="000778DE" w:rsidP="00012602">
      <w:pPr>
        <w:rPr>
          <w:rFonts w:cs="Times New Roman"/>
          <w:color w:val="000000"/>
        </w:rPr>
      </w:pPr>
      <w:r w:rsidRPr="00012602">
        <w:rPr>
          <w:rFonts w:cs="Times New Roman"/>
          <w:color w:val="000000"/>
        </w:rPr>
        <w:t xml:space="preserve"> </w:t>
      </w:r>
    </w:p>
    <w:p w14:paraId="1ED32526" w14:textId="77777777" w:rsidR="00175B61" w:rsidRDefault="000778DE">
      <w:pPr>
        <w:spacing w:line="240" w:lineRule="auto"/>
        <w:ind w:left="283"/>
      </w:pPr>
      <w:r>
        <w:rPr>
          <w:rFonts w:ascii="Courier New" w:hAnsi="Courier New" w:cs="Courier New"/>
          <w:sz w:val="18"/>
        </w:rPr>
        <w:t xml:space="preserve">    [[nodiscard]] bool hasBox(CellIndex c) const noexcept {</w:t>
      </w:r>
    </w:p>
    <w:p w14:paraId="2544F501" w14:textId="77777777" w:rsidR="00175B61" w:rsidRDefault="000778DE">
      <w:pPr>
        <w:spacing w:line="240" w:lineRule="auto"/>
        <w:ind w:left="283"/>
      </w:pPr>
      <w:r>
        <w:rPr>
          <w:rFonts w:ascii="Courier New" w:hAnsi="Courier New" w:cs="Courier New"/>
          <w:sz w:val="18"/>
        </w:rPr>
        <w:t xml:space="preserve">        return std::binary_search(boxes.begin(), boxes.end(), c);</w:t>
      </w:r>
    </w:p>
    <w:p w14:paraId="6177E4CE" w14:textId="77777777" w:rsidR="00175B61" w:rsidRDefault="000778DE">
      <w:pPr>
        <w:spacing w:line="240" w:lineRule="auto"/>
        <w:ind w:left="283"/>
      </w:pPr>
      <w:r>
        <w:rPr>
          <w:rFonts w:ascii="Courier New" w:hAnsi="Courier New" w:cs="Courier New"/>
          <w:sz w:val="18"/>
        </w:rPr>
        <w:t xml:space="preserve">    }</w:t>
      </w:r>
    </w:p>
    <w:p w14:paraId="4F918A94" w14:textId="77777777" w:rsidR="00175B61" w:rsidRDefault="000778DE">
      <w:pPr>
        <w:spacing w:line="240" w:lineRule="auto"/>
        <w:ind w:left="283"/>
      </w:pPr>
      <w:r>
        <w:rPr>
          <w:rFonts w:ascii="Courier New" w:hAnsi="Courier New" w:cs="Courier New"/>
          <w:sz w:val="18"/>
        </w:rPr>
        <w:t xml:space="preserve">    [[nodiscard]] bool isGoal(const Board&amp; board) const noexcept {</w:t>
      </w:r>
    </w:p>
    <w:p w14:paraId="1D7E1E25" w14:textId="77777777" w:rsidR="00175B61" w:rsidRDefault="000778DE">
      <w:pPr>
        <w:spacing w:line="240" w:lineRule="auto"/>
        <w:ind w:left="283"/>
      </w:pPr>
      <w:r>
        <w:rPr>
          <w:rFonts w:ascii="Courier New" w:hAnsi="Courier New" w:cs="Courier New"/>
          <w:sz w:val="18"/>
        </w:rPr>
        <w:t xml:space="preserve">        for (CellIndex b : boxes)</w:t>
      </w:r>
    </w:p>
    <w:p w14:paraId="0A5724C5" w14:textId="77777777" w:rsidR="00175B61" w:rsidRDefault="000778DE">
      <w:pPr>
        <w:spacing w:line="240" w:lineRule="auto"/>
        <w:ind w:left="283"/>
      </w:pPr>
      <w:r>
        <w:rPr>
          <w:rFonts w:ascii="Courier New" w:hAnsi="Courier New" w:cs="Courier New"/>
          <w:sz w:val="18"/>
        </w:rPr>
        <w:t xml:space="preserve">            if (!board.isGoal(b)) return false;</w:t>
      </w:r>
    </w:p>
    <w:p w14:paraId="4C2A5D4D" w14:textId="77777777" w:rsidR="00175B61" w:rsidRDefault="000778DE">
      <w:pPr>
        <w:spacing w:line="240" w:lineRule="auto"/>
        <w:ind w:left="283"/>
      </w:pPr>
      <w:r>
        <w:rPr>
          <w:rFonts w:ascii="Courier New" w:hAnsi="Courier New" w:cs="Courier New"/>
          <w:sz w:val="18"/>
        </w:rPr>
        <w:t xml:space="preserve">        return true;</w:t>
      </w:r>
    </w:p>
    <w:p w14:paraId="104A349C" w14:textId="77777777" w:rsidR="00175B61" w:rsidRDefault="000778DE">
      <w:pPr>
        <w:spacing w:line="240" w:lineRule="auto"/>
        <w:ind w:left="283"/>
      </w:pPr>
      <w:r>
        <w:rPr>
          <w:rFonts w:ascii="Courier New" w:hAnsi="Courier New" w:cs="Courier New"/>
          <w:sz w:val="18"/>
        </w:rPr>
        <w:t xml:space="preserve">    }</w:t>
      </w:r>
    </w:p>
    <w:p w14:paraId="09D0EBCA" w14:textId="77777777" w:rsidR="00175B61" w:rsidRDefault="000778DE">
      <w:pPr>
        <w:spacing w:line="240" w:lineRule="auto"/>
        <w:ind w:left="283"/>
      </w:pPr>
      <w:r>
        <w:rPr>
          <w:rFonts w:ascii="Courier New" w:hAnsi="Courier New" w:cs="Courier New"/>
          <w:sz w:val="18"/>
        </w:rPr>
        <w:t xml:space="preserve">    bool operator==(const GameState&amp; other) const noexcept {</w:t>
      </w:r>
    </w:p>
    <w:p w14:paraId="2EF250D1" w14:textId="77777777" w:rsidR="00175B61" w:rsidRDefault="000778DE">
      <w:pPr>
        <w:spacing w:line="240" w:lineRule="auto"/>
        <w:ind w:left="283"/>
      </w:pPr>
      <w:r>
        <w:rPr>
          <w:rFonts w:ascii="Courier New" w:hAnsi="Courier New" w:cs="Courier New"/>
          <w:sz w:val="18"/>
        </w:rPr>
        <w:t xml:space="preserve">        return player == other.player &amp;&amp; boxes == other.boxes;</w:t>
      </w:r>
    </w:p>
    <w:p w14:paraId="211330C1" w14:textId="77777777" w:rsidR="00175B61" w:rsidRDefault="000778DE">
      <w:pPr>
        <w:spacing w:line="240" w:lineRule="auto"/>
        <w:ind w:left="283"/>
      </w:pPr>
      <w:r>
        <w:rPr>
          <w:rFonts w:ascii="Courier New" w:hAnsi="Courier New" w:cs="Courier New"/>
          <w:sz w:val="18"/>
        </w:rPr>
        <w:t xml:space="preserve">    }</w:t>
      </w:r>
    </w:p>
    <w:p w14:paraId="784212E2" w14:textId="77777777" w:rsidR="00175B61" w:rsidRDefault="000778DE">
      <w:pPr>
        <w:spacing w:line="240" w:lineRule="auto"/>
        <w:ind w:left="283"/>
      </w:pPr>
      <w:r>
        <w:rPr>
          <w:rFonts w:ascii="Courier New" w:hAnsi="Courier New" w:cs="Courier New"/>
          <w:sz w:val="18"/>
        </w:rPr>
        <w:t>};</w:t>
      </w:r>
    </w:p>
    <w:p w14:paraId="19DB5FD7" w14:textId="77777777" w:rsidR="00175B61" w:rsidRPr="00012602" w:rsidRDefault="000778DE" w:rsidP="00012602">
      <w:pPr>
        <w:rPr>
          <w:rFonts w:cs="Times New Roman"/>
          <w:color w:val="000000"/>
        </w:rPr>
      </w:pPr>
      <w:r w:rsidRPr="00012602">
        <w:rPr>
          <w:rFonts w:cs="Times New Roman"/>
          <w:color w:val="000000"/>
        </w:rPr>
        <w:t xml:space="preserve"> </w:t>
      </w:r>
    </w:p>
    <w:p w14:paraId="0FF878C6" w14:textId="77777777" w:rsidR="00175B61" w:rsidRDefault="000778DE">
      <w:pPr>
        <w:spacing w:line="240" w:lineRule="auto"/>
        <w:ind w:left="283"/>
      </w:pPr>
      <w:r>
        <w:rPr>
          <w:rFonts w:ascii="Courier New" w:hAnsi="Courier New" w:cs="Courier New"/>
          <w:sz w:val="18"/>
        </w:rPr>
        <w:t>struct StateHasher {</w:t>
      </w:r>
    </w:p>
    <w:p w14:paraId="4A3E0A36" w14:textId="77777777" w:rsidR="00175B61" w:rsidRDefault="000778DE">
      <w:pPr>
        <w:spacing w:line="240" w:lineRule="auto"/>
        <w:ind w:left="283"/>
      </w:pPr>
      <w:r>
        <w:rPr>
          <w:rFonts w:ascii="Courier New" w:hAnsi="Courier New" w:cs="Courier New"/>
          <w:sz w:val="18"/>
        </w:rPr>
        <w:t xml:space="preserve">    std::size_t operator()(const GameState&amp; s) const noexcept {</w:t>
      </w:r>
    </w:p>
    <w:p w14:paraId="491AA1FE" w14:textId="77777777" w:rsidR="00175B61" w:rsidRDefault="000778DE">
      <w:pPr>
        <w:spacing w:line="240" w:lineRule="auto"/>
        <w:ind w:left="283"/>
      </w:pPr>
      <w:r>
        <w:rPr>
          <w:rFonts w:ascii="Courier New" w:hAnsi="Courier New" w:cs="Courier New"/>
          <w:sz w:val="18"/>
        </w:rPr>
        <w:t xml:space="preserve">        std::uint64_t h = 0xcbf29ce484222325ULL; // FNV-1a</w:t>
      </w:r>
    </w:p>
    <w:p w14:paraId="1DC56817" w14:textId="77777777" w:rsidR="00175B61" w:rsidRDefault="000778DE">
      <w:pPr>
        <w:spacing w:line="240" w:lineRule="auto"/>
        <w:ind w:left="283"/>
      </w:pPr>
      <w:r>
        <w:rPr>
          <w:rFonts w:ascii="Courier New" w:hAnsi="Courier New" w:cs="Courier New"/>
          <w:sz w:val="18"/>
        </w:rPr>
        <w:t xml:space="preserve">        auto mix = [&amp;h](std::uint64_t v) { h ^= v; h *= 0x100000001b3ULL; };</w:t>
      </w:r>
    </w:p>
    <w:p w14:paraId="3936F387" w14:textId="77777777" w:rsidR="00175B61" w:rsidRDefault="000778DE">
      <w:pPr>
        <w:spacing w:line="240" w:lineRule="auto"/>
        <w:ind w:left="283"/>
      </w:pPr>
      <w:r>
        <w:rPr>
          <w:rFonts w:ascii="Courier New" w:hAnsi="Courier New" w:cs="Courier New"/>
          <w:sz w:val="18"/>
        </w:rPr>
        <w:t xml:space="preserve">        mix(static_cast&lt;std::uint64_t&gt;(s.player));</w:t>
      </w:r>
    </w:p>
    <w:p w14:paraId="0C294C3A" w14:textId="77777777" w:rsidR="00175B61" w:rsidRDefault="000778DE">
      <w:pPr>
        <w:spacing w:line="240" w:lineRule="auto"/>
        <w:ind w:left="283"/>
      </w:pPr>
      <w:r>
        <w:rPr>
          <w:rFonts w:ascii="Courier New" w:hAnsi="Courier New" w:cs="Courier New"/>
          <w:sz w:val="18"/>
        </w:rPr>
        <w:t xml:space="preserve">        for (CellIndex b : s.boxes) mix(static_cast&lt;std::uint64_t&gt;(b));</w:t>
      </w:r>
    </w:p>
    <w:p w14:paraId="275DF9CE" w14:textId="77777777" w:rsidR="00175B61" w:rsidRDefault="000778DE">
      <w:pPr>
        <w:spacing w:line="240" w:lineRule="auto"/>
        <w:ind w:left="283"/>
      </w:pPr>
      <w:r>
        <w:rPr>
          <w:rFonts w:ascii="Courier New" w:hAnsi="Courier New" w:cs="Courier New"/>
          <w:sz w:val="18"/>
        </w:rPr>
        <w:t xml:space="preserve">        return static_cast&lt;std::size_t&gt;(h);</w:t>
      </w:r>
    </w:p>
    <w:p w14:paraId="5B45182B" w14:textId="77777777" w:rsidR="00175B61" w:rsidRDefault="000778DE">
      <w:pPr>
        <w:spacing w:line="240" w:lineRule="auto"/>
        <w:ind w:left="283"/>
      </w:pPr>
      <w:r>
        <w:rPr>
          <w:rFonts w:ascii="Courier New" w:hAnsi="Courier New" w:cs="Courier New"/>
          <w:sz w:val="18"/>
        </w:rPr>
        <w:t xml:space="preserve">    }</w:t>
      </w:r>
    </w:p>
    <w:p w14:paraId="04BD1CA4" w14:textId="77777777" w:rsidR="00175B61" w:rsidRDefault="000778DE">
      <w:pPr>
        <w:spacing w:line="240" w:lineRule="auto"/>
        <w:ind w:left="283"/>
      </w:pPr>
      <w:r>
        <w:rPr>
          <w:rFonts w:ascii="Courier New" w:hAnsi="Courier New" w:cs="Courier New"/>
          <w:sz w:val="18"/>
        </w:rPr>
        <w:t>};</w:t>
      </w:r>
    </w:p>
    <w:p w14:paraId="66006C15" w14:textId="77777777" w:rsidR="00175B61" w:rsidRDefault="000778DE" w:rsidP="00BD3DDC">
      <w:pPr>
        <w:keepNext/>
        <w:jc w:val="both"/>
      </w:pPr>
      <w:r>
        <w:rPr>
          <w:rFonts w:cs="Times New Roman"/>
          <w:b/>
        </w:rPr>
        <w:t>А.3 Інтерфейс розв’язувачів (src/solvers/ISolver.hpp)</w:t>
      </w:r>
    </w:p>
    <w:p w14:paraId="393F5DC9" w14:textId="77777777" w:rsidR="00175B61" w:rsidRDefault="000778DE">
      <w:pPr>
        <w:spacing w:line="240" w:lineRule="auto"/>
        <w:ind w:left="283"/>
      </w:pPr>
      <w:r>
        <w:rPr>
          <w:rFonts w:ascii="Courier New" w:hAnsi="Courier New" w:cs="Courier New"/>
          <w:sz w:val="18"/>
        </w:rPr>
        <w:t>class ISolver {</w:t>
      </w:r>
    </w:p>
    <w:p w14:paraId="4EFDC109" w14:textId="77777777" w:rsidR="00175B61" w:rsidRDefault="000778DE">
      <w:pPr>
        <w:spacing w:line="240" w:lineRule="auto"/>
        <w:ind w:left="283"/>
      </w:pPr>
      <w:r>
        <w:rPr>
          <w:rFonts w:ascii="Courier New" w:hAnsi="Courier New" w:cs="Courier New"/>
          <w:sz w:val="18"/>
        </w:rPr>
        <w:t>public:</w:t>
      </w:r>
    </w:p>
    <w:p w14:paraId="77E34803" w14:textId="77777777" w:rsidR="00175B61" w:rsidRDefault="000778DE">
      <w:pPr>
        <w:spacing w:line="240" w:lineRule="auto"/>
        <w:ind w:left="283"/>
      </w:pPr>
      <w:r>
        <w:rPr>
          <w:rFonts w:ascii="Courier New" w:hAnsi="Courier New" w:cs="Courier New"/>
          <w:sz w:val="18"/>
        </w:rPr>
        <w:t xml:space="preserve">    virtual ~ISolver() = default;</w:t>
      </w:r>
    </w:p>
    <w:p w14:paraId="654EA1CF" w14:textId="77777777" w:rsidR="00175B61" w:rsidRDefault="000778DE">
      <w:pPr>
        <w:spacing w:line="240" w:lineRule="auto"/>
        <w:ind w:left="283"/>
      </w:pPr>
      <w:r>
        <w:rPr>
          <w:rFonts w:ascii="Courier New" w:hAnsi="Courier New" w:cs="Courier New"/>
          <w:sz w:val="18"/>
        </w:rPr>
        <w:t xml:space="preserve">    virtual void start(const core::Board&amp; board,</w:t>
      </w:r>
    </w:p>
    <w:p w14:paraId="14A272D2" w14:textId="77777777" w:rsidR="00175B61" w:rsidRDefault="000778DE">
      <w:pPr>
        <w:spacing w:line="240" w:lineRule="auto"/>
        <w:ind w:left="283"/>
      </w:pPr>
      <w:r>
        <w:rPr>
          <w:rFonts w:ascii="Courier New" w:hAnsi="Courier New" w:cs="Courier New"/>
          <w:sz w:val="18"/>
        </w:rPr>
        <w:t xml:space="preserve">                       const core::GameState&amp; state,</w:t>
      </w:r>
    </w:p>
    <w:p w14:paraId="371B95FE" w14:textId="77777777" w:rsidR="00175B61" w:rsidRDefault="000778DE">
      <w:pPr>
        <w:spacing w:line="240" w:lineRule="auto"/>
        <w:ind w:left="283"/>
      </w:pPr>
      <w:r>
        <w:rPr>
          <w:rFonts w:ascii="Courier New" w:hAnsi="Courier New" w:cs="Courier New"/>
          <w:sz w:val="18"/>
        </w:rPr>
        <w:t xml:space="preserve">                       const SolverOptions&amp; options) = 0;</w:t>
      </w:r>
    </w:p>
    <w:p w14:paraId="3855F17D" w14:textId="77777777" w:rsidR="00175B61" w:rsidRDefault="000778DE">
      <w:pPr>
        <w:spacing w:line="240" w:lineRule="auto"/>
        <w:ind w:left="283"/>
      </w:pPr>
      <w:r>
        <w:rPr>
          <w:rFonts w:ascii="Courier New" w:hAnsi="Courier New" w:cs="Courier New"/>
          <w:sz w:val="18"/>
        </w:rPr>
        <w:t xml:space="preserve">    virtual SearchStatus advance(std::size_t nodeBudget) = 0;</w:t>
      </w:r>
    </w:p>
    <w:p w14:paraId="541E156F" w14:textId="77777777" w:rsidR="00175B61" w:rsidRDefault="000778DE">
      <w:pPr>
        <w:spacing w:line="240" w:lineRule="auto"/>
        <w:ind w:left="283"/>
      </w:pPr>
      <w:r>
        <w:rPr>
          <w:rFonts w:ascii="Courier New" w:hAnsi="Courier New" w:cs="Courier New"/>
          <w:sz w:val="18"/>
        </w:rPr>
        <w:t xml:space="preserve">    virtual void requestCancel() = 0;</w:t>
      </w:r>
    </w:p>
    <w:p w14:paraId="2129390A" w14:textId="77777777" w:rsidR="00175B61" w:rsidRDefault="000778DE">
      <w:pPr>
        <w:spacing w:line="240" w:lineRule="auto"/>
        <w:ind w:left="283"/>
      </w:pPr>
      <w:r>
        <w:rPr>
          <w:rFonts w:ascii="Courier New" w:hAnsi="Courier New" w:cs="Courier New"/>
          <w:sz w:val="18"/>
        </w:rPr>
        <w:t xml:space="preserve">    virtual SolverProgress progress() const = 0;</w:t>
      </w:r>
    </w:p>
    <w:p w14:paraId="457DF5D2" w14:textId="77777777" w:rsidR="00175B61" w:rsidRDefault="000778DE">
      <w:pPr>
        <w:spacing w:line="240" w:lineRule="auto"/>
        <w:ind w:left="283"/>
      </w:pPr>
      <w:r>
        <w:rPr>
          <w:rFonts w:ascii="Courier New" w:hAnsi="Courier New" w:cs="Courier New"/>
          <w:sz w:val="18"/>
        </w:rPr>
        <w:t xml:space="preserve">    virtual SearchStatistics statistics() const = 0;</w:t>
      </w:r>
    </w:p>
    <w:p w14:paraId="0C4C542E" w14:textId="77777777" w:rsidR="00175B61" w:rsidRDefault="000778DE">
      <w:pPr>
        <w:spacing w:line="240" w:lineRule="auto"/>
        <w:ind w:left="283"/>
      </w:pPr>
      <w:r>
        <w:rPr>
          <w:rFonts w:ascii="Courier New" w:hAnsi="Courier New" w:cs="Courier New"/>
          <w:sz w:val="18"/>
        </w:rPr>
        <w:t xml:space="preserve">    virtual std::optional&lt;Solution&gt; solution() const = 0;</w:t>
      </w:r>
    </w:p>
    <w:p w14:paraId="674628D9" w14:textId="77777777" w:rsidR="00175B61" w:rsidRDefault="000778DE">
      <w:pPr>
        <w:spacing w:line="240" w:lineRule="auto"/>
        <w:ind w:left="283"/>
      </w:pPr>
      <w:r>
        <w:rPr>
          <w:rFonts w:ascii="Courier New" w:hAnsi="Courier New" w:cs="Courier New"/>
          <w:sz w:val="18"/>
        </w:rPr>
        <w:t>};</w:t>
      </w:r>
    </w:p>
    <w:p w14:paraId="0999F942" w14:textId="77777777" w:rsidR="00175B61" w:rsidRDefault="000778DE" w:rsidP="00BD3DDC">
      <w:pPr>
        <w:keepNext/>
        <w:jc w:val="both"/>
      </w:pPr>
      <w:r>
        <w:rPr>
          <w:rFonts w:cs="Times New Roman"/>
          <w:b/>
        </w:rPr>
        <w:t>А.4 Клас BFS-розв’язувача (src/solvers/BFSSolver.hpp)</w:t>
      </w:r>
    </w:p>
    <w:p w14:paraId="72FC0615" w14:textId="77777777" w:rsidR="00175B61" w:rsidRDefault="000778DE">
      <w:pPr>
        <w:spacing w:line="240" w:lineRule="auto"/>
        <w:ind w:left="283"/>
      </w:pPr>
      <w:r>
        <w:rPr>
          <w:rFonts w:ascii="Courier New" w:hAnsi="Courier New" w:cs="Courier New"/>
          <w:sz w:val="18"/>
        </w:rPr>
        <w:t>class BFSSolver : public ISolver {</w:t>
      </w:r>
    </w:p>
    <w:p w14:paraId="49823ACE" w14:textId="77777777" w:rsidR="00175B61" w:rsidRDefault="000778DE">
      <w:pPr>
        <w:spacing w:line="240" w:lineRule="auto"/>
        <w:ind w:left="283"/>
      </w:pPr>
      <w:r>
        <w:rPr>
          <w:rFonts w:ascii="Courier New" w:hAnsi="Courier New" w:cs="Courier New"/>
          <w:sz w:val="18"/>
        </w:rPr>
        <w:t>public:</w:t>
      </w:r>
    </w:p>
    <w:p w14:paraId="2416CF53" w14:textId="77777777" w:rsidR="00175B61" w:rsidRDefault="000778DE">
      <w:pPr>
        <w:spacing w:line="240" w:lineRule="auto"/>
        <w:ind w:left="283"/>
      </w:pPr>
      <w:r>
        <w:rPr>
          <w:rFonts w:ascii="Courier New" w:hAnsi="Courier New" w:cs="Courier New"/>
          <w:sz w:val="18"/>
        </w:rPr>
        <w:t xml:space="preserve">    void start(const core::Board&amp; board,</w:t>
      </w:r>
    </w:p>
    <w:p w14:paraId="1A1C5881" w14:textId="77777777" w:rsidR="00175B61" w:rsidRDefault="000778DE">
      <w:pPr>
        <w:spacing w:line="240" w:lineRule="auto"/>
        <w:ind w:left="283"/>
      </w:pPr>
      <w:r>
        <w:rPr>
          <w:rFonts w:ascii="Courier New" w:hAnsi="Courier New" w:cs="Courier New"/>
          <w:sz w:val="18"/>
        </w:rPr>
        <w:t xml:space="preserve">               const core::GameState&amp; state,</w:t>
      </w:r>
    </w:p>
    <w:p w14:paraId="4C7C0CED" w14:textId="77777777" w:rsidR="00175B61" w:rsidRDefault="000778DE">
      <w:pPr>
        <w:spacing w:line="240" w:lineRule="auto"/>
        <w:ind w:left="283"/>
      </w:pPr>
      <w:r>
        <w:rPr>
          <w:rFonts w:ascii="Courier New" w:hAnsi="Courier New" w:cs="Courier New"/>
          <w:sz w:val="18"/>
        </w:rPr>
        <w:t xml:space="preserve">               const SolverOptions&amp; options) override;</w:t>
      </w:r>
    </w:p>
    <w:p w14:paraId="4E08C58D"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418F89D0" w14:textId="77777777" w:rsidR="00175B61" w:rsidRDefault="000778DE">
      <w:pPr>
        <w:spacing w:line="240" w:lineRule="auto"/>
        <w:ind w:left="283"/>
      </w:pPr>
      <w:r>
        <w:rPr>
          <w:rFonts w:ascii="Courier New" w:hAnsi="Courier New" w:cs="Courier New"/>
          <w:sz w:val="18"/>
        </w:rPr>
        <w:t xml:space="preserve">    void requestCancel() override;</w:t>
      </w:r>
    </w:p>
    <w:p w14:paraId="3AA6D75D" w14:textId="77777777" w:rsidR="00175B61" w:rsidRDefault="000778DE">
      <w:pPr>
        <w:spacing w:line="240" w:lineRule="auto"/>
        <w:ind w:left="283"/>
      </w:pPr>
      <w:r>
        <w:rPr>
          <w:rFonts w:ascii="Courier New" w:hAnsi="Courier New" w:cs="Courier New"/>
          <w:sz w:val="18"/>
        </w:rPr>
        <w:t xml:space="preserve">    SearchStatistics statistics() const override;</w:t>
      </w:r>
    </w:p>
    <w:p w14:paraId="2DA0ECB8"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11A611D5" w14:textId="77777777" w:rsidR="00175B61" w:rsidRDefault="000778DE">
      <w:pPr>
        <w:spacing w:line="240" w:lineRule="auto"/>
        <w:ind w:left="283"/>
      </w:pPr>
      <w:r>
        <w:rPr>
          <w:rFonts w:ascii="Courier New" w:hAnsi="Courier New" w:cs="Courier New"/>
          <w:sz w:val="18"/>
        </w:rPr>
        <w:t>private:</w:t>
      </w:r>
    </w:p>
    <w:p w14:paraId="2B06DAB1" w14:textId="77777777" w:rsidR="00175B61" w:rsidRDefault="000778DE">
      <w:pPr>
        <w:spacing w:line="240" w:lineRule="auto"/>
        <w:ind w:left="283"/>
      </w:pPr>
      <w:r>
        <w:rPr>
          <w:rFonts w:ascii="Courier New" w:hAnsi="Courier New" w:cs="Courier New"/>
          <w:sz w:val="18"/>
        </w:rPr>
        <w:t xml:space="preserve">    struct BFSNode {</w:t>
      </w:r>
    </w:p>
    <w:p w14:paraId="410088A0" w14:textId="77777777" w:rsidR="00175B61" w:rsidRDefault="000778DE">
      <w:pPr>
        <w:spacing w:line="240" w:lineRule="auto"/>
        <w:ind w:left="283"/>
      </w:pPr>
      <w:r>
        <w:rPr>
          <w:rFonts w:ascii="Courier New" w:hAnsi="Courier New" w:cs="Courier New"/>
          <w:sz w:val="18"/>
        </w:rPr>
        <w:t xml:space="preserve">        core::GameState state;</w:t>
      </w:r>
    </w:p>
    <w:p w14:paraId="4C86312D" w14:textId="77777777" w:rsidR="00175B61" w:rsidRDefault="000778DE">
      <w:pPr>
        <w:spacing w:line="240" w:lineRule="auto"/>
        <w:ind w:left="283"/>
      </w:pPr>
      <w:r>
        <w:rPr>
          <w:rFonts w:ascii="Courier New" w:hAnsi="Courier New" w:cs="Courier New"/>
          <w:sz w:val="18"/>
        </w:rPr>
        <w:t xml:space="preserve">        std::uint32_t parentIndex = 0;</w:t>
      </w:r>
    </w:p>
    <w:p w14:paraId="53195706" w14:textId="77777777" w:rsidR="00175B61" w:rsidRDefault="000778DE">
      <w:pPr>
        <w:spacing w:line="240" w:lineRule="auto"/>
        <w:ind w:left="283"/>
      </w:pPr>
      <w:r>
        <w:rPr>
          <w:rFonts w:ascii="Courier New" w:hAnsi="Courier New" w:cs="Courier New"/>
          <w:sz w:val="18"/>
        </w:rPr>
        <w:t xml:space="preserve">        core::Direction move = core::Direction::Up;</w:t>
      </w:r>
    </w:p>
    <w:p w14:paraId="0E2C6C8E" w14:textId="77777777" w:rsidR="00175B61" w:rsidRDefault="000778DE">
      <w:pPr>
        <w:spacing w:line="240" w:lineRule="auto"/>
        <w:ind w:left="283"/>
      </w:pPr>
      <w:r>
        <w:rPr>
          <w:rFonts w:ascii="Courier New" w:hAnsi="Courier New" w:cs="Courier New"/>
          <w:sz w:val="18"/>
        </w:rPr>
        <w:t xml:space="preserve">        std::uint32_t depth = 0;</w:t>
      </w:r>
    </w:p>
    <w:p w14:paraId="594D423A" w14:textId="77777777" w:rsidR="00175B61" w:rsidRDefault="000778DE">
      <w:pPr>
        <w:spacing w:line="240" w:lineRule="auto"/>
        <w:ind w:left="283"/>
      </w:pPr>
      <w:r>
        <w:rPr>
          <w:rFonts w:ascii="Courier New" w:hAnsi="Courier New" w:cs="Courier New"/>
          <w:sz w:val="18"/>
        </w:rPr>
        <w:t xml:space="preserve">        bool pushed = false;</w:t>
      </w:r>
    </w:p>
    <w:p w14:paraId="03F27F38" w14:textId="77777777" w:rsidR="00175B61" w:rsidRDefault="000778DE">
      <w:pPr>
        <w:spacing w:line="240" w:lineRule="auto"/>
        <w:ind w:left="283"/>
      </w:pPr>
      <w:r>
        <w:rPr>
          <w:rFonts w:ascii="Courier New" w:hAnsi="Courier New" w:cs="Courier New"/>
          <w:sz w:val="18"/>
        </w:rPr>
        <w:t xml:space="preserve">    };</w:t>
      </w:r>
    </w:p>
    <w:p w14:paraId="09073A26" w14:textId="77777777" w:rsidR="00175B61" w:rsidRDefault="000778DE">
      <w:pPr>
        <w:spacing w:line="240" w:lineRule="auto"/>
        <w:ind w:left="283"/>
      </w:pPr>
      <w:r>
        <w:rPr>
          <w:rFonts w:ascii="Courier New" w:hAnsi="Courier New" w:cs="Courier New"/>
          <w:sz w:val="18"/>
        </w:rPr>
        <w:t xml:space="preserve">    std::deque&lt;std::uint32_t&gt; queue_;</w:t>
      </w:r>
    </w:p>
    <w:p w14:paraId="754E7D1F" w14:textId="77777777" w:rsidR="00175B61" w:rsidRDefault="000778DE">
      <w:pPr>
        <w:spacing w:line="240" w:lineRule="auto"/>
        <w:ind w:left="283"/>
      </w:pPr>
      <w:r>
        <w:rPr>
          <w:rFonts w:ascii="Courier New" w:hAnsi="Courier New" w:cs="Courier New"/>
          <w:sz w:val="18"/>
        </w:rPr>
        <w:t xml:space="preserve">    std::vector&lt;BFSNode&gt; nodes_;</w:t>
      </w:r>
    </w:p>
    <w:p w14:paraId="5F230CBD" w14:textId="77777777" w:rsidR="00175B61" w:rsidRDefault="000778DE">
      <w:pPr>
        <w:spacing w:line="240" w:lineRule="auto"/>
        <w:ind w:left="283"/>
      </w:pPr>
      <w:r>
        <w:rPr>
          <w:rFonts w:ascii="Courier New" w:hAnsi="Courier New" w:cs="Courier New"/>
          <w:sz w:val="18"/>
        </w:rPr>
        <w:t xml:space="preserve">    std::unordered_map&lt;core::GameState, std::uint32_t,</w:t>
      </w:r>
    </w:p>
    <w:p w14:paraId="5EAC9FE0" w14:textId="77777777" w:rsidR="00175B61" w:rsidRDefault="000778DE">
      <w:pPr>
        <w:spacing w:line="240" w:lineRule="auto"/>
        <w:ind w:left="283"/>
      </w:pPr>
      <w:r>
        <w:rPr>
          <w:rFonts w:ascii="Courier New" w:hAnsi="Courier New" w:cs="Courier New"/>
          <w:sz w:val="18"/>
        </w:rPr>
        <w:t xml:space="preserve">                       core::StateHasher&gt; visited_;</w:t>
      </w:r>
    </w:p>
    <w:p w14:paraId="1F7E3FD3" w14:textId="77777777" w:rsidR="00175B61" w:rsidRDefault="000778DE">
      <w:pPr>
        <w:spacing w:line="240" w:lineRule="auto"/>
        <w:ind w:left="283"/>
      </w:pPr>
      <w:r>
        <w:rPr>
          <w:rFonts w:ascii="Courier New" w:hAnsi="Courier New" w:cs="Courier New"/>
          <w:sz w:val="18"/>
        </w:rPr>
        <w:t xml:space="preserve">    std::atomic&lt;bool&gt; cancelRequested_{false};</w:t>
      </w:r>
    </w:p>
    <w:p w14:paraId="49634743" w14:textId="77777777" w:rsidR="00175B61" w:rsidRDefault="000778DE">
      <w:pPr>
        <w:spacing w:line="240" w:lineRule="auto"/>
        <w:ind w:left="283"/>
      </w:pPr>
      <w:r>
        <w:rPr>
          <w:rFonts w:ascii="Courier New" w:hAnsi="Courier New" w:cs="Courier New"/>
          <w:sz w:val="18"/>
        </w:rPr>
        <w:t>};</w:t>
      </w:r>
    </w:p>
    <w:p w14:paraId="00B1A55E" w14:textId="77777777" w:rsidR="00175B61" w:rsidRDefault="000778DE" w:rsidP="00BD3DDC">
      <w:pPr>
        <w:keepNext/>
        <w:jc w:val="both"/>
      </w:pPr>
      <w:r>
        <w:rPr>
          <w:rFonts w:cs="Times New Roman"/>
          <w:b/>
        </w:rPr>
        <w:t>А.5 Клас A*-розв’язувача (src/solvers/AStarSolver.hpp)</w:t>
      </w:r>
    </w:p>
    <w:p w14:paraId="3A21BA53" w14:textId="77777777" w:rsidR="00175B61" w:rsidRDefault="000778DE">
      <w:pPr>
        <w:spacing w:line="240" w:lineRule="auto"/>
        <w:ind w:left="283"/>
      </w:pPr>
      <w:r>
        <w:rPr>
          <w:rFonts w:ascii="Courier New" w:hAnsi="Courier New" w:cs="Courier New"/>
          <w:sz w:val="18"/>
        </w:rPr>
        <w:t>class AStarSolver : public ISolver {</w:t>
      </w:r>
    </w:p>
    <w:p w14:paraId="3AF5DE51" w14:textId="77777777" w:rsidR="00175B61" w:rsidRDefault="000778DE">
      <w:pPr>
        <w:spacing w:line="240" w:lineRule="auto"/>
        <w:ind w:left="283"/>
      </w:pPr>
      <w:r>
        <w:rPr>
          <w:rFonts w:ascii="Courier New" w:hAnsi="Courier New" w:cs="Courier New"/>
          <w:sz w:val="18"/>
        </w:rPr>
        <w:t>public:</w:t>
      </w:r>
    </w:p>
    <w:p w14:paraId="055E9867" w14:textId="77777777" w:rsidR="00175B61" w:rsidRDefault="000778DE">
      <w:pPr>
        <w:spacing w:line="240" w:lineRule="auto"/>
        <w:ind w:left="283"/>
      </w:pPr>
      <w:r>
        <w:rPr>
          <w:rFonts w:ascii="Courier New" w:hAnsi="Courier New" w:cs="Courier New"/>
          <w:sz w:val="18"/>
        </w:rPr>
        <w:t xml:space="preserve">    void start(const core::Board&amp; board,</w:t>
      </w:r>
    </w:p>
    <w:p w14:paraId="19096C21" w14:textId="77777777" w:rsidR="00175B61" w:rsidRDefault="000778DE">
      <w:pPr>
        <w:spacing w:line="240" w:lineRule="auto"/>
        <w:ind w:left="283"/>
      </w:pPr>
      <w:r>
        <w:rPr>
          <w:rFonts w:ascii="Courier New" w:hAnsi="Courier New" w:cs="Courier New"/>
          <w:sz w:val="18"/>
        </w:rPr>
        <w:t xml:space="preserve">               const core::GameState&amp; state,</w:t>
      </w:r>
    </w:p>
    <w:p w14:paraId="1985F71F" w14:textId="77777777" w:rsidR="00175B61" w:rsidRDefault="000778DE">
      <w:pPr>
        <w:spacing w:line="240" w:lineRule="auto"/>
        <w:ind w:left="283"/>
      </w:pPr>
      <w:r>
        <w:rPr>
          <w:rFonts w:ascii="Courier New" w:hAnsi="Courier New" w:cs="Courier New"/>
          <w:sz w:val="18"/>
        </w:rPr>
        <w:t xml:space="preserve">               const SolverOptions&amp; options) override;</w:t>
      </w:r>
    </w:p>
    <w:p w14:paraId="43661E87"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3FADF8B6" w14:textId="77777777" w:rsidR="00175B61" w:rsidRDefault="000778DE">
      <w:pPr>
        <w:spacing w:line="240" w:lineRule="auto"/>
        <w:ind w:left="283"/>
      </w:pPr>
      <w:r>
        <w:rPr>
          <w:rFonts w:ascii="Courier New" w:hAnsi="Courier New" w:cs="Courier New"/>
          <w:sz w:val="18"/>
        </w:rPr>
        <w:t xml:space="preserve">    SearchStatistics statistics() const override;</w:t>
      </w:r>
    </w:p>
    <w:p w14:paraId="102B2587"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624B637D" w14:textId="77777777" w:rsidR="00175B61" w:rsidRDefault="000778DE">
      <w:pPr>
        <w:spacing w:line="240" w:lineRule="auto"/>
        <w:ind w:left="283"/>
      </w:pPr>
      <w:r>
        <w:rPr>
          <w:rFonts w:ascii="Courier New" w:hAnsi="Courier New" w:cs="Courier New"/>
          <w:sz w:val="18"/>
        </w:rPr>
        <w:t>private:</w:t>
      </w:r>
    </w:p>
    <w:p w14:paraId="01349C23" w14:textId="77777777" w:rsidR="00175B61" w:rsidRDefault="000778DE">
      <w:pPr>
        <w:spacing w:line="240" w:lineRule="auto"/>
        <w:ind w:left="283"/>
      </w:pPr>
      <w:r>
        <w:rPr>
          <w:rFonts w:ascii="Courier New" w:hAnsi="Courier New" w:cs="Courier New"/>
          <w:sz w:val="18"/>
        </w:rPr>
        <w:t xml:space="preserve">    struct OpenEntry {</w:t>
      </w:r>
    </w:p>
    <w:p w14:paraId="5A56A981" w14:textId="77777777" w:rsidR="00175B61" w:rsidRDefault="000778DE">
      <w:pPr>
        <w:spacing w:line="240" w:lineRule="auto"/>
        <w:ind w:left="283"/>
      </w:pPr>
      <w:r>
        <w:rPr>
          <w:rFonts w:ascii="Courier New" w:hAnsi="Courier New" w:cs="Courier New"/>
          <w:sz w:val="18"/>
        </w:rPr>
        <w:t xml:space="preserve">        std::uint64_t f = 0, g = 0, h = 0, seq = 0;</w:t>
      </w:r>
    </w:p>
    <w:p w14:paraId="49B19BF2" w14:textId="77777777" w:rsidR="00175B61" w:rsidRDefault="000778DE">
      <w:pPr>
        <w:spacing w:line="240" w:lineRule="auto"/>
        <w:ind w:left="283"/>
      </w:pPr>
      <w:r>
        <w:rPr>
          <w:rFonts w:ascii="Courier New" w:hAnsi="Courier New" w:cs="Courier New"/>
          <w:sz w:val="18"/>
        </w:rPr>
        <w:t xml:space="preserve">        std::uint32_t nodeIndex = 0;</w:t>
      </w:r>
    </w:p>
    <w:p w14:paraId="3DB86F4D" w14:textId="77777777" w:rsidR="00175B61" w:rsidRDefault="000778DE">
      <w:pPr>
        <w:spacing w:line="240" w:lineRule="auto"/>
        <w:ind w:left="283"/>
      </w:pPr>
      <w:r>
        <w:rPr>
          <w:rFonts w:ascii="Courier New" w:hAnsi="Courier New" w:cs="Courier New"/>
          <w:sz w:val="18"/>
        </w:rPr>
        <w:t xml:space="preserve">        bool operator&gt;(const OpenEntry&amp; other) const noexcept {</w:t>
      </w:r>
    </w:p>
    <w:p w14:paraId="6792B563" w14:textId="77777777" w:rsidR="00175B61" w:rsidRDefault="000778DE">
      <w:pPr>
        <w:spacing w:line="240" w:lineRule="auto"/>
        <w:ind w:left="283"/>
      </w:pPr>
      <w:r>
        <w:rPr>
          <w:rFonts w:ascii="Courier New" w:hAnsi="Courier New" w:cs="Courier New"/>
          <w:sz w:val="18"/>
        </w:rPr>
        <w:t xml:space="preserve">            if (f != other.f) return f &gt; other.f;</w:t>
      </w:r>
    </w:p>
    <w:p w14:paraId="02457DB2" w14:textId="77777777" w:rsidR="00175B61" w:rsidRDefault="000778DE">
      <w:pPr>
        <w:spacing w:line="240" w:lineRule="auto"/>
        <w:ind w:left="283"/>
      </w:pPr>
      <w:r>
        <w:rPr>
          <w:rFonts w:ascii="Courier New" w:hAnsi="Courier New" w:cs="Courier New"/>
          <w:sz w:val="18"/>
        </w:rPr>
        <w:t xml:space="preserve">            if (h != other.h) return h &gt; other.h;</w:t>
      </w:r>
    </w:p>
    <w:p w14:paraId="3EF3CA44" w14:textId="77777777" w:rsidR="00175B61" w:rsidRDefault="000778DE">
      <w:pPr>
        <w:spacing w:line="240" w:lineRule="auto"/>
        <w:ind w:left="283"/>
      </w:pPr>
      <w:r>
        <w:rPr>
          <w:rFonts w:ascii="Courier New" w:hAnsi="Courier New" w:cs="Courier New"/>
          <w:sz w:val="18"/>
        </w:rPr>
        <w:t xml:space="preserve">            return seq &gt; other.seq; // детермінований tie-breaker</w:t>
      </w:r>
    </w:p>
    <w:p w14:paraId="29A359D0" w14:textId="77777777" w:rsidR="00175B61" w:rsidRDefault="000778DE">
      <w:pPr>
        <w:spacing w:line="240" w:lineRule="auto"/>
        <w:ind w:left="283"/>
      </w:pPr>
      <w:r>
        <w:rPr>
          <w:rFonts w:ascii="Courier New" w:hAnsi="Courier New" w:cs="Courier New"/>
          <w:sz w:val="18"/>
        </w:rPr>
        <w:t xml:space="preserve">        }</w:t>
      </w:r>
    </w:p>
    <w:p w14:paraId="7AB95980" w14:textId="77777777" w:rsidR="00175B61" w:rsidRDefault="000778DE">
      <w:pPr>
        <w:spacing w:line="240" w:lineRule="auto"/>
        <w:ind w:left="283"/>
      </w:pPr>
      <w:r>
        <w:rPr>
          <w:rFonts w:ascii="Courier New" w:hAnsi="Courier New" w:cs="Courier New"/>
          <w:sz w:val="18"/>
        </w:rPr>
        <w:t xml:space="preserve">    };</w:t>
      </w:r>
    </w:p>
    <w:p w14:paraId="33AB74A5" w14:textId="77777777" w:rsidR="00175B61" w:rsidRDefault="000778DE">
      <w:pPr>
        <w:spacing w:line="240" w:lineRule="auto"/>
        <w:ind w:left="283"/>
      </w:pPr>
      <w:r>
        <w:rPr>
          <w:rFonts w:ascii="Courier New" w:hAnsi="Courier New" w:cs="Courier New"/>
          <w:sz w:val="18"/>
        </w:rPr>
        <w:t xml:space="preserve">    std::priority_queue&lt;OpenEntry, std::vector&lt;OpenEntry&gt;,</w:t>
      </w:r>
    </w:p>
    <w:p w14:paraId="53A69C35" w14:textId="77777777" w:rsidR="00175B61" w:rsidRDefault="000778DE">
      <w:pPr>
        <w:spacing w:line="240" w:lineRule="auto"/>
        <w:ind w:left="283"/>
      </w:pPr>
      <w:r>
        <w:rPr>
          <w:rFonts w:ascii="Courier New" w:hAnsi="Courier New" w:cs="Courier New"/>
          <w:sz w:val="18"/>
        </w:rPr>
        <w:t xml:space="preserve">                        std::greater&lt;OpenEntry&gt;&gt; openQueue_;</w:t>
      </w:r>
    </w:p>
    <w:p w14:paraId="39C374EC" w14:textId="77777777" w:rsidR="00175B61" w:rsidRDefault="000778DE">
      <w:pPr>
        <w:spacing w:line="240" w:lineRule="auto"/>
        <w:ind w:left="283"/>
      </w:pPr>
      <w:r>
        <w:rPr>
          <w:rFonts w:ascii="Courier New" w:hAnsi="Courier New" w:cs="Courier New"/>
          <w:sz w:val="18"/>
        </w:rPr>
        <w:t xml:space="preserve">    std::unordered_map&lt;core::GameState, std::uint64_t,</w:t>
      </w:r>
    </w:p>
    <w:p w14:paraId="1A694925" w14:textId="77777777" w:rsidR="00175B61" w:rsidRDefault="000778DE">
      <w:pPr>
        <w:spacing w:line="240" w:lineRule="auto"/>
        <w:ind w:left="283"/>
      </w:pPr>
      <w:r>
        <w:rPr>
          <w:rFonts w:ascii="Courier New" w:hAnsi="Courier New" w:cs="Courier New"/>
          <w:sz w:val="18"/>
        </w:rPr>
        <w:t xml:space="preserve">                       core::StateHasher&gt; bestG_;</w:t>
      </w:r>
    </w:p>
    <w:p w14:paraId="5427C7E3" w14:textId="77777777" w:rsidR="00175B61" w:rsidRDefault="000778DE">
      <w:pPr>
        <w:spacing w:line="240" w:lineRule="auto"/>
        <w:ind w:left="283"/>
      </w:pPr>
      <w:r>
        <w:rPr>
          <w:rFonts w:ascii="Courier New" w:hAnsi="Courier New" w:cs="Courier New"/>
          <w:sz w:val="18"/>
        </w:rPr>
        <w:t xml:space="preserve">    std::unordered_map&lt;std::vector&lt;core::CellIndex&gt;, std::uint64_t,</w:t>
      </w:r>
    </w:p>
    <w:p w14:paraId="152C3931" w14:textId="77777777" w:rsidR="00175B61" w:rsidRDefault="000778DE">
      <w:pPr>
        <w:spacing w:line="240" w:lineRule="auto"/>
        <w:ind w:left="283"/>
      </w:pPr>
      <w:r>
        <w:rPr>
          <w:rFonts w:ascii="Courier New" w:hAnsi="Courier New" w:cs="Courier New"/>
          <w:sz w:val="18"/>
        </w:rPr>
        <w:t xml:space="preserve">                       core::BoxConfigHasher&gt; heuristicCache_;</w:t>
      </w:r>
    </w:p>
    <w:p w14:paraId="5C9ACB97" w14:textId="77777777" w:rsidR="00175B61" w:rsidRDefault="000778DE">
      <w:pPr>
        <w:spacing w:line="240" w:lineRule="auto"/>
        <w:ind w:left="283"/>
      </w:pPr>
      <w:r>
        <w:rPr>
          <w:rFonts w:ascii="Courier New" w:hAnsi="Courier New" w:cs="Courier New"/>
          <w:sz w:val="18"/>
        </w:rPr>
        <w:t xml:space="preserve">    std::unique_ptr&lt;Zobrist&gt; zobrist_;</w:t>
      </w:r>
    </w:p>
    <w:p w14:paraId="398141F0" w14:textId="77777777" w:rsidR="00175B61" w:rsidRDefault="000778DE">
      <w:pPr>
        <w:spacing w:line="240" w:lineRule="auto"/>
        <w:ind w:left="283"/>
      </w:pPr>
      <w:r>
        <w:rPr>
          <w:rFonts w:ascii="Courier New" w:hAnsi="Courier New" w:cs="Courier New"/>
          <w:sz w:val="18"/>
        </w:rPr>
        <w:t>};</w:t>
      </w:r>
    </w:p>
    <w:p w14:paraId="2ECB651D" w14:textId="77777777" w:rsidR="00175B61" w:rsidRDefault="000778DE" w:rsidP="00BD3DDC">
      <w:pPr>
        <w:keepNext/>
        <w:jc w:val="both"/>
      </w:pPr>
      <w:r>
        <w:rPr>
          <w:rFonts w:cs="Times New Roman"/>
          <w:b/>
        </w:rPr>
        <w:t>А.6 Виявлення тупиків (src/solvers/DeadlockDetector.hpp)</w:t>
      </w:r>
    </w:p>
    <w:p w14:paraId="4BF2C39B" w14:textId="77777777" w:rsidR="00175B61" w:rsidRDefault="000778DE">
      <w:pPr>
        <w:spacing w:line="240" w:lineRule="auto"/>
        <w:ind w:left="283"/>
      </w:pPr>
      <w:r>
        <w:rPr>
          <w:rFonts w:ascii="Courier New" w:hAnsi="Courier New" w:cs="Courier New"/>
          <w:sz w:val="18"/>
        </w:rPr>
        <w:t>class DeadlockDetector {</w:t>
      </w:r>
    </w:p>
    <w:p w14:paraId="3B46E262" w14:textId="77777777" w:rsidR="00175B61" w:rsidRDefault="000778DE">
      <w:pPr>
        <w:spacing w:line="240" w:lineRule="auto"/>
        <w:ind w:left="283"/>
      </w:pPr>
      <w:r>
        <w:rPr>
          <w:rFonts w:ascii="Courier New" w:hAnsi="Courier New" w:cs="Courier New"/>
          <w:sz w:val="18"/>
        </w:rPr>
        <w:t>public:</w:t>
      </w:r>
    </w:p>
    <w:p w14:paraId="2967919C" w14:textId="77777777" w:rsidR="00175B61" w:rsidRDefault="000778DE">
      <w:pPr>
        <w:spacing w:line="240" w:lineRule="auto"/>
        <w:ind w:left="283"/>
      </w:pPr>
      <w:r>
        <w:rPr>
          <w:rFonts w:ascii="Courier New" w:hAnsi="Courier New" w:cs="Courier New"/>
          <w:sz w:val="18"/>
        </w:rPr>
        <w:t xml:space="preserve">    static bool isDeadlock(const core::Board&amp; board,</w:t>
      </w:r>
    </w:p>
    <w:p w14:paraId="0549D682" w14:textId="77777777" w:rsidR="00175B61" w:rsidRDefault="000778DE">
      <w:pPr>
        <w:spacing w:line="240" w:lineRule="auto"/>
        <w:ind w:left="283"/>
      </w:pPr>
      <w:r>
        <w:rPr>
          <w:rFonts w:ascii="Courier New" w:hAnsi="Courier New" w:cs="Courier New"/>
          <w:sz w:val="18"/>
        </w:rPr>
        <w:t xml:space="preserve">                           const core::GameState&amp; state,</w:t>
      </w:r>
    </w:p>
    <w:p w14:paraId="7CB6DB9E" w14:textId="77777777" w:rsidR="00175B61" w:rsidRDefault="000778DE">
      <w:pPr>
        <w:spacing w:line="240" w:lineRule="auto"/>
        <w:ind w:left="283"/>
      </w:pPr>
      <w:r>
        <w:rPr>
          <w:rFonts w:ascii="Courier New" w:hAnsi="Courier New" w:cs="Courier New"/>
          <w:sz w:val="18"/>
        </w:rPr>
        <w:t xml:space="preserve">                           core::CellIndex movedBox = core::INVALID_CELL,</w:t>
      </w:r>
    </w:p>
    <w:p w14:paraId="0E14248D" w14:textId="77777777" w:rsidR="00175B61" w:rsidRDefault="000778DE">
      <w:pPr>
        <w:spacing w:line="240" w:lineRule="auto"/>
        <w:ind w:left="283"/>
      </w:pPr>
      <w:r>
        <w:rPr>
          <w:rFonts w:ascii="Courier New" w:hAnsi="Courier New" w:cs="Courier New"/>
          <w:sz w:val="18"/>
        </w:rPr>
        <w:t xml:space="preserve">                           bool checkAssignment = false);</w:t>
      </w:r>
    </w:p>
    <w:p w14:paraId="35CAFB48" w14:textId="77777777" w:rsidR="00175B61" w:rsidRDefault="000778DE">
      <w:pPr>
        <w:spacing w:line="240" w:lineRule="auto"/>
        <w:ind w:left="283"/>
      </w:pPr>
      <w:r>
        <w:rPr>
          <w:rFonts w:ascii="Courier New" w:hAnsi="Courier New" w:cs="Courier New"/>
          <w:sz w:val="18"/>
        </w:rPr>
        <w:t xml:space="preserve">    static bool hasStaticDeadSquare(const core::Board&amp; board,</w:t>
      </w:r>
    </w:p>
    <w:p w14:paraId="4716CCA0" w14:textId="77777777" w:rsidR="00175B61" w:rsidRDefault="000778DE">
      <w:pPr>
        <w:spacing w:line="240" w:lineRule="auto"/>
        <w:ind w:left="283"/>
      </w:pPr>
      <w:r>
        <w:rPr>
          <w:rFonts w:ascii="Courier New" w:hAnsi="Courier New" w:cs="Courier New"/>
          <w:sz w:val="18"/>
        </w:rPr>
        <w:t xml:space="preserve">                                    const core::GameState&amp; state) noexcept;</w:t>
      </w:r>
    </w:p>
    <w:p w14:paraId="50B4FD4D" w14:textId="77777777" w:rsidR="00175B61" w:rsidRDefault="000778DE">
      <w:pPr>
        <w:spacing w:line="240" w:lineRule="auto"/>
        <w:ind w:left="283"/>
      </w:pPr>
      <w:r>
        <w:rPr>
          <w:rFonts w:ascii="Courier New" w:hAnsi="Courier New" w:cs="Courier New"/>
          <w:sz w:val="18"/>
        </w:rPr>
        <w:t xml:space="preserve">    static bool hasCornerDeadlock(const core::Board&amp; board,</w:t>
      </w:r>
    </w:p>
    <w:p w14:paraId="4A665162" w14:textId="77777777" w:rsidR="00175B61" w:rsidRDefault="000778DE">
      <w:pPr>
        <w:spacing w:line="240" w:lineRule="auto"/>
        <w:ind w:left="283"/>
      </w:pPr>
      <w:r>
        <w:rPr>
          <w:rFonts w:ascii="Courier New" w:hAnsi="Courier New" w:cs="Courier New"/>
          <w:sz w:val="18"/>
        </w:rPr>
        <w:t xml:space="preserve">                                  const core::GameState&amp; state,</w:t>
      </w:r>
    </w:p>
    <w:p w14:paraId="524CF158" w14:textId="77777777" w:rsidR="00175B61" w:rsidRDefault="000778DE">
      <w:pPr>
        <w:spacing w:line="240" w:lineRule="auto"/>
        <w:ind w:left="283"/>
      </w:pPr>
      <w:r>
        <w:rPr>
          <w:rFonts w:ascii="Courier New" w:hAnsi="Courier New" w:cs="Courier New"/>
          <w:sz w:val="18"/>
        </w:rPr>
        <w:t xml:space="preserve">                                  core::CellIndex movedBox) noexcept;</w:t>
      </w:r>
    </w:p>
    <w:p w14:paraId="6CD3A784" w14:textId="77777777" w:rsidR="00175B61" w:rsidRDefault="000778DE">
      <w:pPr>
        <w:spacing w:line="240" w:lineRule="auto"/>
        <w:ind w:left="283"/>
      </w:pPr>
      <w:r>
        <w:rPr>
          <w:rFonts w:ascii="Courier New" w:hAnsi="Courier New" w:cs="Courier New"/>
          <w:sz w:val="18"/>
        </w:rPr>
        <w:t xml:space="preserve">    static bool has2x2Deadlock(const core::Board&amp; board,</w:t>
      </w:r>
    </w:p>
    <w:p w14:paraId="0ECE5809" w14:textId="77777777" w:rsidR="00175B61" w:rsidRDefault="000778DE">
      <w:pPr>
        <w:spacing w:line="240" w:lineRule="auto"/>
        <w:ind w:left="283"/>
      </w:pPr>
      <w:r>
        <w:rPr>
          <w:rFonts w:ascii="Courier New" w:hAnsi="Courier New" w:cs="Courier New"/>
          <w:sz w:val="18"/>
        </w:rPr>
        <w:t xml:space="preserve">                               const core::GameState&amp; state,</w:t>
      </w:r>
    </w:p>
    <w:p w14:paraId="1D140619" w14:textId="77777777" w:rsidR="00175B61" w:rsidRDefault="000778DE">
      <w:pPr>
        <w:spacing w:line="240" w:lineRule="auto"/>
        <w:ind w:left="283"/>
      </w:pPr>
      <w:r>
        <w:rPr>
          <w:rFonts w:ascii="Courier New" w:hAnsi="Courier New" w:cs="Courier New"/>
          <w:sz w:val="18"/>
        </w:rPr>
        <w:t xml:space="preserve">                               core::CellIndex movedBox) noexcept;</w:t>
      </w:r>
    </w:p>
    <w:p w14:paraId="243AA2BC" w14:textId="77777777" w:rsidR="00175B61" w:rsidRDefault="000778DE">
      <w:pPr>
        <w:spacing w:line="240" w:lineRule="auto"/>
        <w:ind w:left="283"/>
      </w:pPr>
      <w:r>
        <w:rPr>
          <w:rFonts w:ascii="Courier New" w:hAnsi="Courier New" w:cs="Courier New"/>
          <w:sz w:val="18"/>
        </w:rPr>
        <w:t xml:space="preserve">    static bool hasFreezeDeadlock(const core::Board&amp; board,</w:t>
      </w:r>
    </w:p>
    <w:p w14:paraId="7881BBDE" w14:textId="77777777" w:rsidR="00175B61" w:rsidRDefault="000778DE">
      <w:pPr>
        <w:spacing w:line="240" w:lineRule="auto"/>
        <w:ind w:left="283"/>
      </w:pPr>
      <w:r>
        <w:rPr>
          <w:rFonts w:ascii="Courier New" w:hAnsi="Courier New" w:cs="Courier New"/>
          <w:sz w:val="18"/>
        </w:rPr>
        <w:t xml:space="preserve">                                  const core::GameState&amp; state) noexcept;</w:t>
      </w:r>
    </w:p>
    <w:p w14:paraId="24112EFC" w14:textId="77777777" w:rsidR="00175B61" w:rsidRDefault="000778DE">
      <w:pPr>
        <w:spacing w:line="240" w:lineRule="auto"/>
        <w:ind w:left="283"/>
      </w:pPr>
      <w:r>
        <w:rPr>
          <w:rFonts w:ascii="Courier New" w:hAnsi="Courier New" w:cs="Courier New"/>
          <w:sz w:val="18"/>
        </w:rPr>
        <w:t xml:space="preserve">    static bool hasAssignmentDeadlock(const core::Board&amp; board,</w:t>
      </w:r>
    </w:p>
    <w:p w14:paraId="42442C6C" w14:textId="77777777" w:rsidR="00175B61" w:rsidRDefault="000778DE">
      <w:pPr>
        <w:spacing w:line="240" w:lineRule="auto"/>
        <w:ind w:left="283"/>
      </w:pPr>
      <w:r>
        <w:rPr>
          <w:rFonts w:ascii="Courier New" w:hAnsi="Courier New" w:cs="Courier New"/>
          <w:sz w:val="18"/>
        </w:rPr>
        <w:t xml:space="preserve">                                      const core::GameState&amp; state);</w:t>
      </w:r>
    </w:p>
    <w:p w14:paraId="4C6911E3" w14:textId="77777777" w:rsidR="00175B61" w:rsidRDefault="000778DE">
      <w:pPr>
        <w:spacing w:line="240" w:lineRule="auto"/>
        <w:ind w:left="283"/>
      </w:pPr>
      <w:r>
        <w:rPr>
          <w:rFonts w:ascii="Courier New" w:hAnsi="Courier New" w:cs="Courier New"/>
          <w:sz w:val="18"/>
        </w:rPr>
        <w:t>};</w:t>
      </w:r>
    </w:p>
    <w:p w14:paraId="75E00575" w14:textId="77777777" w:rsidR="00175B61" w:rsidRDefault="000778DE" w:rsidP="00BD3DDC">
      <w:pPr>
        <w:keepNext/>
        <w:jc w:val="both"/>
      </w:pPr>
      <w:r>
        <w:rPr>
          <w:rFonts w:cs="Times New Roman"/>
          <w:b/>
        </w:rPr>
        <w:t>А.7 Угорський алгоритм (src/solvers/Hungarian.hpp)</w:t>
      </w:r>
    </w:p>
    <w:p w14:paraId="2E3E4B19" w14:textId="77777777" w:rsidR="00175B61" w:rsidRDefault="000778DE">
      <w:pPr>
        <w:spacing w:line="240" w:lineRule="auto"/>
        <w:ind w:left="283"/>
      </w:pPr>
      <w:r>
        <w:rPr>
          <w:rFonts w:ascii="Courier New" w:hAnsi="Courier New" w:cs="Courier New"/>
          <w:sz w:val="18"/>
        </w:rPr>
        <w:t>class Hungarian {</w:t>
      </w:r>
    </w:p>
    <w:p w14:paraId="26D3BFA5" w14:textId="77777777" w:rsidR="00175B61" w:rsidRDefault="000778DE">
      <w:pPr>
        <w:spacing w:line="240" w:lineRule="auto"/>
        <w:ind w:left="283"/>
      </w:pPr>
      <w:r>
        <w:rPr>
          <w:rFonts w:ascii="Courier New" w:hAnsi="Courier New" w:cs="Courier New"/>
          <w:sz w:val="18"/>
        </w:rPr>
        <w:t>public:</w:t>
      </w:r>
    </w:p>
    <w:p w14:paraId="246BF44F" w14:textId="77777777" w:rsidR="00175B61" w:rsidRDefault="000778DE">
      <w:pPr>
        <w:spacing w:line="240" w:lineRule="auto"/>
        <w:ind w:left="283"/>
      </w:pPr>
      <w:r>
        <w:rPr>
          <w:rFonts w:ascii="Courier New" w:hAnsi="Courier New" w:cs="Courier New"/>
          <w:sz w:val="18"/>
        </w:rPr>
        <w:t xml:space="preserve">    static constexpr std::int64_t INF_COST = 1'000'000'000LL;</w:t>
      </w:r>
    </w:p>
    <w:p w14:paraId="5C884C98" w14:textId="77777777" w:rsidR="00175B61" w:rsidRDefault="000778DE">
      <w:pPr>
        <w:spacing w:line="240" w:lineRule="auto"/>
        <w:ind w:left="283"/>
      </w:pPr>
      <w:r>
        <w:rPr>
          <w:rFonts w:ascii="Courier New" w:hAnsi="Courier New" w:cs="Courier New"/>
          <w:sz w:val="18"/>
        </w:rPr>
        <w:t xml:space="preserve">    // Мінімальне дводольне призначення N рядків до M стовпців (N &lt;= M)</w:t>
      </w:r>
    </w:p>
    <w:p w14:paraId="73EF5183" w14:textId="77777777" w:rsidR="00175B61" w:rsidRDefault="000778DE">
      <w:pPr>
        <w:spacing w:line="240" w:lineRule="auto"/>
        <w:ind w:left="283"/>
      </w:pPr>
      <w:r>
        <w:rPr>
          <w:rFonts w:ascii="Courier New" w:hAnsi="Courier New" w:cs="Courier New"/>
          <w:sz w:val="18"/>
        </w:rPr>
        <w:t xml:space="preserve">    static std::pair&lt;std::int64_t, std::vector&lt;int&gt;&gt;</w:t>
      </w:r>
    </w:p>
    <w:p w14:paraId="3F16F6D1" w14:textId="77777777" w:rsidR="00175B61" w:rsidRDefault="000778DE">
      <w:pPr>
        <w:spacing w:line="240" w:lineRule="auto"/>
        <w:ind w:left="283"/>
      </w:pPr>
      <w:r>
        <w:rPr>
          <w:rFonts w:ascii="Courier New" w:hAnsi="Courier New" w:cs="Courier New"/>
          <w:sz w:val="18"/>
        </w:rPr>
        <w:t xml:space="preserve">    solve(const std::vector&lt;std::vector&lt;std::int64_t&gt;&gt;&amp; costMatrix);</w:t>
      </w:r>
    </w:p>
    <w:p w14:paraId="6F077CE0" w14:textId="77777777" w:rsidR="00175B61" w:rsidRDefault="000778DE">
      <w:pPr>
        <w:spacing w:line="240" w:lineRule="auto"/>
        <w:ind w:left="283"/>
      </w:pPr>
      <w:r>
        <w:rPr>
          <w:rFonts w:ascii="Courier New" w:hAnsi="Courier New" w:cs="Courier New"/>
          <w:sz w:val="18"/>
        </w:rPr>
        <w:t>};</w:t>
      </w:r>
    </w:p>
    <w:p w14:paraId="0D4E8C1F" w14:textId="77777777" w:rsidR="00175B61" w:rsidRDefault="000778DE" w:rsidP="00BD3DDC">
      <w:pPr>
        <w:keepNext/>
        <w:jc w:val="both"/>
      </w:pPr>
      <w:r>
        <w:rPr>
          <w:rFonts w:cs="Times New Roman"/>
          <w:b/>
        </w:rPr>
        <w:t>А.8 Хешування Зобріста (src/solvers/Zobrist.hpp)</w:t>
      </w:r>
    </w:p>
    <w:p w14:paraId="196246B9" w14:textId="77777777" w:rsidR="00175B61" w:rsidRDefault="000778DE">
      <w:pPr>
        <w:spacing w:line="240" w:lineRule="auto"/>
        <w:ind w:left="283"/>
      </w:pPr>
      <w:r>
        <w:rPr>
          <w:rFonts w:ascii="Courier New" w:hAnsi="Courier New" w:cs="Courier New"/>
          <w:sz w:val="18"/>
        </w:rPr>
        <w:t>class Zobrist {</w:t>
      </w:r>
    </w:p>
    <w:p w14:paraId="6A3FE94B" w14:textId="77777777" w:rsidR="00175B61" w:rsidRDefault="000778DE">
      <w:pPr>
        <w:spacing w:line="240" w:lineRule="auto"/>
        <w:ind w:left="283"/>
      </w:pPr>
      <w:r>
        <w:rPr>
          <w:rFonts w:ascii="Courier New" w:hAnsi="Courier New" w:cs="Courier New"/>
          <w:sz w:val="18"/>
        </w:rPr>
        <w:t>public:</w:t>
      </w:r>
    </w:p>
    <w:p w14:paraId="30E5C407" w14:textId="77777777" w:rsidR="00175B61" w:rsidRDefault="000778DE">
      <w:pPr>
        <w:spacing w:line="240" w:lineRule="auto"/>
        <w:ind w:left="283"/>
      </w:pPr>
      <w:r>
        <w:rPr>
          <w:rFonts w:ascii="Courier New" w:hAnsi="Courier New" w:cs="Courier New"/>
          <w:sz w:val="18"/>
        </w:rPr>
        <w:t xml:space="preserve">    explicit Zobrist(std::size_t boardSize,</w:t>
      </w:r>
    </w:p>
    <w:p w14:paraId="799E1BF4" w14:textId="77777777" w:rsidR="00175B61" w:rsidRDefault="000778DE">
      <w:pPr>
        <w:spacing w:line="240" w:lineRule="auto"/>
        <w:ind w:left="283"/>
      </w:pPr>
      <w:r>
        <w:rPr>
          <w:rFonts w:ascii="Courier New" w:hAnsi="Courier New" w:cs="Courier New"/>
          <w:sz w:val="18"/>
        </w:rPr>
        <w:t xml:space="preserve">                     std::uint64_t seed = 0x504b42414e3230ULL);</w:t>
      </w:r>
    </w:p>
    <w:p w14:paraId="41A3508F" w14:textId="77777777" w:rsidR="00175B61" w:rsidRDefault="000778DE">
      <w:pPr>
        <w:spacing w:line="240" w:lineRule="auto"/>
        <w:ind w:left="283"/>
      </w:pPr>
      <w:r>
        <w:rPr>
          <w:rFonts w:ascii="Courier New" w:hAnsi="Courier New" w:cs="Courier New"/>
          <w:sz w:val="18"/>
        </w:rPr>
        <w:t xml:space="preserve">    std::uint64_t computeHash(const core::GameState&amp; state) const noexcept;</w:t>
      </w:r>
    </w:p>
    <w:p w14:paraId="31564D99" w14:textId="77777777" w:rsidR="00175B61" w:rsidRDefault="000778DE">
      <w:pPr>
        <w:spacing w:line="240" w:lineRule="auto"/>
        <w:ind w:left="283"/>
      </w:pPr>
      <w:r>
        <w:rPr>
          <w:rFonts w:ascii="Courier New" w:hAnsi="Courier New" w:cs="Courier New"/>
          <w:sz w:val="18"/>
        </w:rPr>
        <w:t xml:space="preserve">    std::uint64_t movePlayer(std::uint64_t hash, core::CellIndex from,</w:t>
      </w:r>
    </w:p>
    <w:p w14:paraId="56EBC3A4" w14:textId="77777777" w:rsidR="00175B61" w:rsidRDefault="000778DE">
      <w:pPr>
        <w:spacing w:line="240" w:lineRule="auto"/>
        <w:ind w:left="283"/>
      </w:pPr>
      <w:r>
        <w:rPr>
          <w:rFonts w:ascii="Courier New" w:hAnsi="Courier New" w:cs="Courier New"/>
          <w:sz w:val="18"/>
        </w:rPr>
        <w:t xml:space="preserve">                             core::CellIndex to) const noexcept {</w:t>
      </w:r>
    </w:p>
    <w:p w14:paraId="2DBD5B59" w14:textId="77777777" w:rsidR="00175B61" w:rsidRDefault="000778DE">
      <w:pPr>
        <w:spacing w:line="240" w:lineRule="auto"/>
        <w:ind w:left="283"/>
      </w:pPr>
      <w:r>
        <w:rPr>
          <w:rFonts w:ascii="Courier New" w:hAnsi="Courier New" w:cs="Courier New"/>
          <w:sz w:val="18"/>
        </w:rPr>
        <w:t xml:space="preserve">        return hash ^ tablePlayer_[from] ^ tablePlayer_[to];</w:t>
      </w:r>
    </w:p>
    <w:p w14:paraId="546626F8" w14:textId="77777777" w:rsidR="00175B61" w:rsidRDefault="000778DE">
      <w:pPr>
        <w:spacing w:line="240" w:lineRule="auto"/>
        <w:ind w:left="283"/>
      </w:pPr>
      <w:r>
        <w:rPr>
          <w:rFonts w:ascii="Courier New" w:hAnsi="Courier New" w:cs="Courier New"/>
          <w:sz w:val="18"/>
        </w:rPr>
        <w:t xml:space="preserve">    }</w:t>
      </w:r>
    </w:p>
    <w:p w14:paraId="6DF1D66D" w14:textId="77777777" w:rsidR="00175B61" w:rsidRDefault="000778DE">
      <w:pPr>
        <w:spacing w:line="240" w:lineRule="auto"/>
        <w:ind w:left="283"/>
      </w:pPr>
      <w:r>
        <w:rPr>
          <w:rFonts w:ascii="Courier New" w:hAnsi="Courier New" w:cs="Courier New"/>
          <w:sz w:val="18"/>
        </w:rPr>
        <w:t xml:space="preserve">    std::uint64_t moveBox(std::uint64_t hash, core::CellIndex from,</w:t>
      </w:r>
    </w:p>
    <w:p w14:paraId="71BC07BC" w14:textId="77777777" w:rsidR="00175B61" w:rsidRDefault="000778DE">
      <w:pPr>
        <w:spacing w:line="240" w:lineRule="auto"/>
        <w:ind w:left="283"/>
      </w:pPr>
      <w:r>
        <w:rPr>
          <w:rFonts w:ascii="Courier New" w:hAnsi="Courier New" w:cs="Courier New"/>
          <w:sz w:val="18"/>
        </w:rPr>
        <w:t xml:space="preserve">                          core::CellIndex to) const noexcept {</w:t>
      </w:r>
    </w:p>
    <w:p w14:paraId="5581A61D" w14:textId="77777777" w:rsidR="00175B61" w:rsidRDefault="000778DE">
      <w:pPr>
        <w:spacing w:line="240" w:lineRule="auto"/>
        <w:ind w:left="283"/>
      </w:pPr>
      <w:r>
        <w:rPr>
          <w:rFonts w:ascii="Courier New" w:hAnsi="Courier New" w:cs="Courier New"/>
          <w:sz w:val="18"/>
        </w:rPr>
        <w:t xml:space="preserve">        return hash ^ tableBox_[from] ^ tableBox_[to];</w:t>
      </w:r>
    </w:p>
    <w:p w14:paraId="69CE9940" w14:textId="77777777" w:rsidR="00175B61" w:rsidRDefault="000778DE">
      <w:pPr>
        <w:spacing w:line="240" w:lineRule="auto"/>
        <w:ind w:left="283"/>
      </w:pPr>
      <w:r>
        <w:rPr>
          <w:rFonts w:ascii="Courier New" w:hAnsi="Courier New" w:cs="Courier New"/>
          <w:sz w:val="18"/>
        </w:rPr>
        <w:t xml:space="preserve">    }</w:t>
      </w:r>
    </w:p>
    <w:p w14:paraId="35DA099D" w14:textId="77777777" w:rsidR="00175B61" w:rsidRDefault="000778DE">
      <w:pPr>
        <w:spacing w:line="240" w:lineRule="auto"/>
        <w:ind w:left="283"/>
      </w:pPr>
      <w:r>
        <w:rPr>
          <w:rFonts w:ascii="Courier New" w:hAnsi="Courier New" w:cs="Courier New"/>
          <w:sz w:val="18"/>
        </w:rPr>
        <w:t>private:</w:t>
      </w:r>
    </w:p>
    <w:p w14:paraId="08AF8BF4" w14:textId="77777777" w:rsidR="00175B61" w:rsidRDefault="000778DE">
      <w:pPr>
        <w:spacing w:line="240" w:lineRule="auto"/>
        <w:ind w:left="283"/>
      </w:pPr>
      <w:r>
        <w:rPr>
          <w:rFonts w:ascii="Courier New" w:hAnsi="Courier New" w:cs="Courier New"/>
          <w:sz w:val="18"/>
        </w:rPr>
        <w:t xml:space="preserve">    std::vector&lt;std::uint64_t&gt; tablePlayer_;</w:t>
      </w:r>
    </w:p>
    <w:p w14:paraId="5198C0CB" w14:textId="77777777" w:rsidR="00175B61" w:rsidRDefault="000778DE">
      <w:pPr>
        <w:spacing w:line="240" w:lineRule="auto"/>
        <w:ind w:left="283"/>
      </w:pPr>
      <w:r>
        <w:rPr>
          <w:rFonts w:ascii="Courier New" w:hAnsi="Courier New" w:cs="Courier New"/>
          <w:sz w:val="18"/>
        </w:rPr>
        <w:t xml:space="preserve">    std::vector&lt;std::uint64_t&gt; tableBox_;</w:t>
      </w:r>
    </w:p>
    <w:p w14:paraId="6C290B94" w14:textId="77777777" w:rsidR="00175B61" w:rsidRDefault="000778DE">
      <w:pPr>
        <w:spacing w:line="240" w:lineRule="auto"/>
        <w:ind w:left="283"/>
      </w:pPr>
      <w:r>
        <w:rPr>
          <w:rFonts w:ascii="Courier New" w:hAnsi="Courier New" w:cs="Courier New"/>
          <w:sz w:val="18"/>
        </w:rPr>
        <w:t>};</w:t>
      </w:r>
    </w:p>
    <w:p w14:paraId="7DAE12D1" w14:textId="77777777" w:rsidR="00175B61" w:rsidRDefault="000778DE" w:rsidP="00BD3DDC">
      <w:pPr>
        <w:keepNext/>
        <w:jc w:val="both"/>
      </w:pPr>
      <w:r>
        <w:rPr>
          <w:rFonts w:cs="Times New Roman"/>
          <w:b/>
        </w:rPr>
        <w:t>А.9 Приклад рівня у форматі XSB (levels/02_microban.xsb)</w:t>
      </w:r>
    </w:p>
    <w:p w14:paraId="1A14C50E" w14:textId="77777777" w:rsidR="00175B61" w:rsidRDefault="000778DE">
      <w:pPr>
        <w:spacing w:line="240" w:lineRule="auto"/>
        <w:ind w:left="283"/>
      </w:pPr>
      <w:r>
        <w:rPr>
          <w:rFonts w:ascii="Courier New" w:hAnsi="Courier New" w:cs="Courier New"/>
          <w:sz w:val="18"/>
        </w:rPr>
        <w:t>; Level 02 - Classic Microban</w:t>
      </w:r>
    </w:p>
    <w:p w14:paraId="29D85792" w14:textId="77777777" w:rsidR="00175B61" w:rsidRDefault="000778DE">
      <w:pPr>
        <w:spacing w:line="240" w:lineRule="auto"/>
        <w:ind w:left="283"/>
      </w:pPr>
      <w:r>
        <w:rPr>
          <w:rFonts w:ascii="Courier New" w:hAnsi="Courier New" w:cs="Courier New"/>
          <w:sz w:val="18"/>
        </w:rPr>
        <w:t>#######</w:t>
      </w:r>
    </w:p>
    <w:p w14:paraId="6BA43954" w14:textId="77777777" w:rsidR="00175B61" w:rsidRDefault="000778DE">
      <w:pPr>
        <w:spacing w:line="240" w:lineRule="auto"/>
        <w:ind w:left="283"/>
      </w:pPr>
      <w:r>
        <w:rPr>
          <w:rFonts w:ascii="Courier New" w:hAnsi="Courier New" w:cs="Courier New"/>
          <w:sz w:val="18"/>
        </w:rPr>
        <w:t>#     #</w:t>
      </w:r>
    </w:p>
    <w:p w14:paraId="16383BB0" w14:textId="77777777" w:rsidR="00175B61" w:rsidRDefault="000778DE">
      <w:pPr>
        <w:spacing w:line="240" w:lineRule="auto"/>
        <w:ind w:left="283"/>
      </w:pPr>
      <w:r>
        <w:rPr>
          <w:rFonts w:ascii="Courier New" w:hAnsi="Courier New" w:cs="Courier New"/>
          <w:sz w:val="18"/>
        </w:rPr>
        <w:t># $ # #</w:t>
      </w:r>
    </w:p>
    <w:p w14:paraId="06567F45" w14:textId="77777777" w:rsidR="00175B61" w:rsidRDefault="000778DE">
      <w:pPr>
        <w:spacing w:line="240" w:lineRule="auto"/>
        <w:ind w:left="283"/>
      </w:pPr>
      <w:r>
        <w:rPr>
          <w:rFonts w:ascii="Courier New" w:hAnsi="Courier New" w:cs="Courier New"/>
          <w:sz w:val="18"/>
        </w:rPr>
        <w:t># . # #</w:t>
      </w:r>
    </w:p>
    <w:p w14:paraId="3F5D339D" w14:textId="77777777" w:rsidR="00175B61" w:rsidRDefault="000778DE">
      <w:pPr>
        <w:spacing w:line="240" w:lineRule="auto"/>
        <w:ind w:left="283"/>
      </w:pPr>
      <w:r>
        <w:rPr>
          <w:rFonts w:ascii="Courier New" w:hAnsi="Courier New" w:cs="Courier New"/>
          <w:sz w:val="18"/>
        </w:rPr>
        <w:t>#    @#</w:t>
      </w:r>
    </w:p>
    <w:p w14:paraId="7591D4B1" w14:textId="77777777" w:rsidR="00175B61" w:rsidRDefault="000778DE">
      <w:pPr>
        <w:spacing w:line="240" w:lineRule="auto"/>
        <w:ind w:left="283"/>
      </w:pPr>
      <w:r>
        <w:rPr>
          <w:rFonts w:ascii="Courier New" w:hAnsi="Courier New" w:cs="Courier New"/>
          <w:sz w:val="18"/>
        </w:rPr>
        <w:t>#######</w:t>
      </w:r>
    </w:p>
    <w:p w14:paraId="76996F27" w14:textId="77777777" w:rsidR="00175B61" w:rsidRDefault="00733730" w:rsidP="00BD3DDC">
      <w:pPr>
        <w:keepNext/>
        <w:pageBreakBefore/>
        <w:spacing w:after="240"/>
        <w:jc w:val="center"/>
      </w:pPr>
      <w:r>
        <w:rPr>
          <w:rFonts w:cs="Times New Roman"/>
          <w:b/>
        </w:rPr>
        <w:t>Додаток Б</w:t>
      </w:r>
    </w:p>
    <w:p w14:paraId="774A17E3" w14:textId="77777777" w:rsidR="00175B61" w:rsidRDefault="00733730">
      <w:pPr>
        <w:jc w:val="center"/>
      </w:pPr>
      <w:r>
        <w:rPr>
          <w:rFonts w:cs="Times New Roman"/>
          <w:b/>
        </w:rPr>
        <w:t>UML-діаграми програмної системи</w:t>
      </w:r>
    </w:p>
    <w:p w14:paraId="70834EE1"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 Реєстр SolverRegistry надає десять локальних розв’язувачів через спільний інтерфейс ISolver.</w:t>
      </w:r>
    </w:p>
    <w:p w14:paraId="787611D5" w14:textId="77777777" w:rsidR="00341A5D" w:rsidRPr="00012602" w:rsidRDefault="00341A5D" w:rsidP="00012602">
      <w:pPr>
        <w:rPr>
          <w:rFonts w:cs="Times New Roman"/>
          <w:color w:val="000000"/>
        </w:rPr>
      </w:pPr>
    </w:p>
    <w:p w14:paraId="64972192" w14:textId="77777777" w:rsidR="00175B61" w:rsidRDefault="000778DE" w:rsidP="00012602">
      <w:pPr>
        <w:keepNext/>
        <w:jc w:val="center"/>
      </w:pPr>
      <w:r>
        <w:rPr>
          <w:noProof/>
        </w:rPr>
        <w:drawing>
          <wp:inline distT="0" distB="0" distL="0" distR="0" wp14:anchorId="1626AFCE" wp14:editId="65332C47">
            <wp:extent cx="5580000" cy="3917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7"/>
                    <a:stretch>
                      <a:fillRect/>
                    </a:stretch>
                  </pic:blipFill>
                  <pic:spPr>
                    <a:xfrm>
                      <a:off x="0" y="0"/>
                      <a:ext cx="5580000" cy="3917637"/>
                    </a:xfrm>
                    <a:prstGeom prst="rect">
                      <a:avLst/>
                    </a:prstGeom>
                  </pic:spPr>
                </pic:pic>
              </a:graphicData>
            </a:graphic>
          </wp:inline>
        </w:drawing>
      </w:r>
    </w:p>
    <w:p w14:paraId="14EFCE5C" w14:textId="77777777" w:rsidR="00175B61" w:rsidRPr="00012602" w:rsidRDefault="000778DE" w:rsidP="00012602">
      <w:pPr>
        <w:keepLines/>
        <w:jc w:val="center"/>
        <w:rPr>
          <w:rFonts w:cs="Times New Roman"/>
          <w:color w:val="000000"/>
        </w:rPr>
      </w:pPr>
      <w:r w:rsidRPr="00012602">
        <w:rPr>
          <w:rFonts w:cs="Times New Roman"/>
          <w:color w:val="000000"/>
        </w:rPr>
        <w:t>Рисунок Б.1 – Діаграма класів програмної системи «Сокобан»</w:t>
      </w:r>
    </w:p>
    <w:p w14:paraId="4ECC5D9D" w14:textId="77777777" w:rsidR="00341A5D" w:rsidRPr="00012602" w:rsidRDefault="00341A5D" w:rsidP="00012602">
      <w:pPr>
        <w:rPr>
          <w:rFonts w:cs="Times New Roman"/>
          <w:color w:val="000000"/>
        </w:rPr>
      </w:pPr>
    </w:p>
    <w:p w14:paraId="113020BC"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7E6497D2" w14:textId="77777777" w:rsidR="00341A5D" w:rsidRPr="00012602" w:rsidRDefault="00341A5D" w:rsidP="00012602">
      <w:pPr>
        <w:rPr>
          <w:rFonts w:cs="Times New Roman"/>
          <w:color w:val="000000"/>
        </w:rPr>
      </w:pPr>
    </w:p>
    <w:p w14:paraId="74215716" w14:textId="77777777" w:rsidR="00175B61" w:rsidRDefault="000778DE" w:rsidP="00012602">
      <w:pPr>
        <w:keepNext/>
        <w:jc w:val="center"/>
      </w:pPr>
      <w:r>
        <w:rPr>
          <w:noProof/>
        </w:rPr>
        <w:drawing>
          <wp:inline distT="0" distB="0" distL="0" distR="0" wp14:anchorId="773693B4" wp14:editId="67396F2B">
            <wp:extent cx="4572000" cy="31204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8"/>
                    <a:stretch>
                      <a:fillRect/>
                    </a:stretch>
                  </pic:blipFill>
                  <pic:spPr>
                    <a:xfrm>
                      <a:off x="0" y="0"/>
                      <a:ext cx="4572000" cy="3120414"/>
                    </a:xfrm>
                    <a:prstGeom prst="rect">
                      <a:avLst/>
                    </a:prstGeom>
                  </pic:spPr>
                </pic:pic>
              </a:graphicData>
            </a:graphic>
          </wp:inline>
        </w:drawing>
      </w:r>
    </w:p>
    <w:p w14:paraId="3E16D450" w14:textId="77777777" w:rsidR="00175B61" w:rsidRPr="00012602" w:rsidRDefault="000778DE" w:rsidP="00012602">
      <w:pPr>
        <w:keepLines/>
        <w:jc w:val="center"/>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CDBDB81" w14:textId="77777777" w:rsidR="00341A5D" w:rsidRPr="00012602" w:rsidRDefault="00341A5D" w:rsidP="00012602">
      <w:pPr>
        <w:rPr>
          <w:rFonts w:cs="Times New Roman"/>
          <w:color w:val="000000"/>
        </w:rPr>
      </w:pPr>
    </w:p>
    <w:p w14:paraId="6980A08E" w14:textId="77777777" w:rsidR="00175B61" w:rsidRPr="00012602" w:rsidRDefault="000778DE" w:rsidP="00012602">
      <w:pPr>
        <w:ind w:firstLine="709"/>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069C4660" w14:textId="77777777" w:rsidR="00341A5D" w:rsidRPr="00012602" w:rsidRDefault="00341A5D" w:rsidP="00012602">
      <w:pPr>
        <w:rPr>
          <w:rFonts w:cs="Times New Roman"/>
          <w:color w:val="000000"/>
        </w:rPr>
      </w:pPr>
    </w:p>
    <w:p w14:paraId="34447BBC" w14:textId="77777777" w:rsidR="00175B61" w:rsidRDefault="000778DE" w:rsidP="00012602">
      <w:pPr>
        <w:keepNext/>
        <w:jc w:val="center"/>
      </w:pPr>
      <w:r>
        <w:rPr>
          <w:noProof/>
        </w:rPr>
        <w:drawing>
          <wp:inline distT="0" distB="0" distL="0" distR="0" wp14:anchorId="78FC992B" wp14:editId="216AA5F5">
            <wp:extent cx="4572000" cy="2767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s.png"/>
                    <pic:cNvPicPr/>
                  </pic:nvPicPr>
                  <pic:blipFill>
                    <a:blip r:embed="rId19"/>
                    <a:stretch>
                      <a:fillRect/>
                    </a:stretch>
                  </pic:blipFill>
                  <pic:spPr>
                    <a:xfrm>
                      <a:off x="0" y="0"/>
                      <a:ext cx="4572000" cy="2767263"/>
                    </a:xfrm>
                    <a:prstGeom prst="rect">
                      <a:avLst/>
                    </a:prstGeom>
                  </pic:spPr>
                </pic:pic>
              </a:graphicData>
            </a:graphic>
          </wp:inline>
        </w:drawing>
      </w:r>
    </w:p>
    <w:p w14:paraId="424BB13D" w14:textId="77777777" w:rsidR="00175B61" w:rsidRPr="00012602" w:rsidRDefault="000778DE" w:rsidP="00012602">
      <w:pPr>
        <w:keepLines/>
        <w:jc w:val="center"/>
        <w:rPr>
          <w:rFonts w:cs="Times New Roman"/>
          <w:color w:val="000000"/>
        </w:rPr>
      </w:pPr>
      <w:r w:rsidRPr="00012602">
        <w:rPr>
          <w:rFonts w:cs="Times New Roman"/>
          <w:color w:val="000000"/>
        </w:rPr>
        <w:t>Рисунок Б.3 – Діаграма станів режимів взаємодії користувача та ШІ</w:t>
      </w:r>
    </w:p>
    <w:p w14:paraId="6CDB581C" w14:textId="77777777" w:rsidR="00341A5D" w:rsidRPr="00012602" w:rsidRDefault="00341A5D" w:rsidP="00012602">
      <w:pPr>
        <w:rPr>
          <w:rFonts w:cs="Times New Roman"/>
          <w:color w:val="000000"/>
        </w:rPr>
      </w:pPr>
    </w:p>
    <w:p w14:paraId="35D01A0A" w14:textId="77777777" w:rsidR="00341A5D" w:rsidRPr="00012602" w:rsidRDefault="00313D6D" w:rsidP="00012602">
      <w:pPr>
        <w:ind w:firstLine="709"/>
        <w:jc w:val="both"/>
        <w:rPr>
          <w:rFonts w:cs="Times New Roman"/>
          <w:color w:val="000000"/>
        </w:rPr>
      </w:pPr>
      <w:r w:rsidRPr="00012602">
        <w:rPr>
          <w:rFonts w:cs="Times New Roman"/>
          <w:color w:val="000000"/>
        </w:rPr>
        <w:t>Діаграма охоплює стани «Ручна гра», «Підказка», «Розв’язок знайдено», «Симуляція», «Пауза», «Покроково», «Порівняння ШІ» та «Рівень розв’язано», а також початковий і кінцевий стани.</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656C" w14:textId="77777777" w:rsidR="00D30348" w:rsidRDefault="00D30348">
      <w:pPr>
        <w:spacing w:line="240" w:lineRule="auto"/>
      </w:pPr>
      <w:r>
        <w:separator/>
      </w:r>
    </w:p>
  </w:endnote>
  <w:endnote w:type="continuationSeparator" w:id="0">
    <w:p w14:paraId="2F5043F1" w14:textId="77777777" w:rsidR="00D30348" w:rsidRDefault="00D30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C43" w14:textId="77777777" w:rsidR="00D30348" w:rsidRDefault="00D30348">
      <w:pPr>
        <w:spacing w:line="240" w:lineRule="auto"/>
      </w:pPr>
      <w:r>
        <w:separator/>
      </w:r>
    </w:p>
  </w:footnote>
  <w:footnote w:type="continuationSeparator" w:id="0">
    <w:p w14:paraId="1D3C5A84" w14:textId="77777777" w:rsidR="00D30348" w:rsidRDefault="00D303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D5A" w14:textId="77777777" w:rsidR="00175B61" w:rsidRDefault="000778DE">
    <w:pPr>
      <w:pStyle w:val="a5"/>
      <w:jc w:val="right"/>
    </w:pPr>
    <w:r>
      <w:rPr>
        <w:rFonts w:cs="Times New Roman"/>
      </w:rPr>
      <w:fldChar w:fldCharType="begin"/>
    </w:r>
    <w:r>
      <w:rPr>
        <w:rFonts w:cs="Times New Roman"/>
      </w:rPr>
      <w:instrText>PAGE</w:instrText>
    </w:r>
    <w:r>
      <w:rPr>
        <w:rFonts w:cs="Times New Roman"/>
      </w:rPr>
      <w:fldChar w:fldCharType="separate"/>
    </w:r>
    <w:r w:rsidR="00B2732D">
      <w:rPr>
        <w:rFonts w:cs="Times New Roman"/>
        <w:noProof/>
      </w:rPr>
      <w:t>5</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02"/>
    <w:rsid w:val="00034616"/>
    <w:rsid w:val="000358AD"/>
    <w:rsid w:val="0006063C"/>
    <w:rsid w:val="000778DE"/>
    <w:rsid w:val="0015074B"/>
    <w:rsid w:val="00163BFC"/>
    <w:rsid w:val="00175B61"/>
    <w:rsid w:val="001D5D6F"/>
    <w:rsid w:val="00200477"/>
    <w:rsid w:val="0022461A"/>
    <w:rsid w:val="0024502A"/>
    <w:rsid w:val="00246B57"/>
    <w:rsid w:val="002607E6"/>
    <w:rsid w:val="0029639D"/>
    <w:rsid w:val="002D24B0"/>
    <w:rsid w:val="00313D6D"/>
    <w:rsid w:val="00326F90"/>
    <w:rsid w:val="00341A5D"/>
    <w:rsid w:val="003B7AD4"/>
    <w:rsid w:val="004947BE"/>
    <w:rsid w:val="004E4232"/>
    <w:rsid w:val="00521AA1"/>
    <w:rsid w:val="0063335A"/>
    <w:rsid w:val="006756EB"/>
    <w:rsid w:val="006B3A40"/>
    <w:rsid w:val="00733730"/>
    <w:rsid w:val="007604C9"/>
    <w:rsid w:val="00806613"/>
    <w:rsid w:val="008930DC"/>
    <w:rsid w:val="00AA1D8D"/>
    <w:rsid w:val="00AA7548"/>
    <w:rsid w:val="00B2732D"/>
    <w:rsid w:val="00B47730"/>
    <w:rsid w:val="00B831DC"/>
    <w:rsid w:val="00BD3DDC"/>
    <w:rsid w:val="00BF4381"/>
    <w:rsid w:val="00C150BA"/>
    <w:rsid w:val="00C5796E"/>
    <w:rsid w:val="00CB0664"/>
    <w:rsid w:val="00D04254"/>
    <w:rsid w:val="00D30348"/>
    <w:rsid w:val="00E42C28"/>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94EC6"/>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33388</Words>
  <Characters>19032</Characters>
  <Application>Microsoft Office Word</Application>
  <DocSecurity>0</DocSecurity>
  <Lines>158</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10</cp:revision>
  <cp:lastPrinted>2026-09-16T19:31:00Z</cp:lastPrinted>
  <dcterms:created xsi:type="dcterms:W3CDTF">2026-09-16T19:52:00Z</dcterms:created>
  <dcterms:modified xsi:type="dcterms:W3CDTF">2026-09-17T03:51:00Z</dcterms:modified>
  <cp:category/>
</cp:coreProperties>
</file>