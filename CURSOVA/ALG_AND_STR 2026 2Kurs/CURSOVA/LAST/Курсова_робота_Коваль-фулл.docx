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FB18"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Міністерство освіти і науки України</w:t>
      </w:r>
    </w:p>
    <w:p w14:paraId="01C6B678"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Вінницький національний технічний університет</w:t>
      </w:r>
    </w:p>
    <w:p w14:paraId="3F52B88A"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Кафедра програмного забезпечення</w:t>
      </w:r>
    </w:p>
    <w:p w14:paraId="637E60A6" w14:textId="77777777" w:rsidR="00287F21" w:rsidRPr="00287F21" w:rsidRDefault="00287F21" w:rsidP="00287F21">
      <w:pPr>
        <w:jc w:val="center"/>
        <w:rPr>
          <w:rFonts w:cs="Times New Roman"/>
          <w:color w:val="000000"/>
          <w:lang w:val="uk-UA" w:eastAsia="uk-UA"/>
        </w:rPr>
      </w:pPr>
    </w:p>
    <w:p w14:paraId="024E9AF9" w14:textId="77777777" w:rsidR="00287F21" w:rsidRPr="00287F21" w:rsidRDefault="00287F21" w:rsidP="00287F21">
      <w:pPr>
        <w:jc w:val="center"/>
        <w:rPr>
          <w:rFonts w:cs="Times New Roman"/>
          <w:color w:val="000000"/>
          <w:lang w:val="uk-UA" w:eastAsia="uk-UA"/>
        </w:rPr>
      </w:pPr>
    </w:p>
    <w:p w14:paraId="1C9BEDB1" w14:textId="77777777" w:rsidR="00287F21" w:rsidRPr="00287F21" w:rsidRDefault="00287F21" w:rsidP="00287F21">
      <w:pPr>
        <w:jc w:val="center"/>
        <w:rPr>
          <w:rFonts w:cs="Times New Roman"/>
          <w:color w:val="000000"/>
          <w:lang w:val="uk-UA" w:eastAsia="uk-UA"/>
        </w:rPr>
      </w:pPr>
    </w:p>
    <w:p w14:paraId="24FA71BA" w14:textId="77777777" w:rsidR="00287F21" w:rsidRPr="00287F21" w:rsidRDefault="00287F21" w:rsidP="00287F21">
      <w:pPr>
        <w:jc w:val="center"/>
        <w:rPr>
          <w:rFonts w:cs="Times New Roman"/>
          <w:color w:val="000000"/>
          <w:lang w:val="uk-UA" w:eastAsia="uk-UA"/>
        </w:rPr>
      </w:pPr>
    </w:p>
    <w:p w14:paraId="36E9AF8F"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КУРСОВА РОБОТА</w:t>
      </w:r>
    </w:p>
    <w:p w14:paraId="3E00C343"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з дисципліни ”Алгоритми та структури даних”</w:t>
      </w:r>
    </w:p>
    <w:p w14:paraId="3E4FB1AA"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на тему: «Розробка й аналіз ефективності алгоритмів і програм»</w:t>
      </w:r>
    </w:p>
    <w:p w14:paraId="125F95CF" w14:textId="77777777" w:rsidR="00287F21" w:rsidRPr="00287F21" w:rsidRDefault="00287F21" w:rsidP="00287F21">
      <w:pPr>
        <w:jc w:val="center"/>
        <w:rPr>
          <w:rFonts w:cs="Times New Roman"/>
          <w:color w:val="000000"/>
          <w:lang w:val="uk-UA" w:eastAsia="uk-UA"/>
        </w:rPr>
      </w:pPr>
    </w:p>
    <w:p w14:paraId="7802F1E0" w14:textId="77777777" w:rsidR="00287F21" w:rsidRPr="00287F21" w:rsidRDefault="00287F21" w:rsidP="00287F21">
      <w:pPr>
        <w:jc w:val="center"/>
        <w:rPr>
          <w:rFonts w:cs="Times New Roman"/>
          <w:color w:val="000000"/>
          <w:lang w:val="uk-UA" w:eastAsia="uk-UA"/>
        </w:rPr>
      </w:pPr>
    </w:p>
    <w:p w14:paraId="240609C0" w14:textId="77777777" w:rsidR="00287F21" w:rsidRPr="00287F21" w:rsidRDefault="00287F21" w:rsidP="00287F21">
      <w:pPr>
        <w:jc w:val="center"/>
        <w:rPr>
          <w:rFonts w:cs="Times New Roman"/>
          <w:color w:val="000000"/>
          <w:lang w:val="uk-UA" w:eastAsia="uk-UA"/>
        </w:rPr>
      </w:pPr>
    </w:p>
    <w:p w14:paraId="16B0C978" w14:textId="77777777" w:rsidR="00287F21" w:rsidRPr="00287F21" w:rsidRDefault="00287F21" w:rsidP="00287F21">
      <w:pPr>
        <w:jc w:val="right"/>
        <w:rPr>
          <w:rFonts w:cs="Times New Roman"/>
          <w:color w:val="000000"/>
          <w:lang w:val="uk-UA" w:eastAsia="uk-UA"/>
        </w:rPr>
      </w:pPr>
      <w:r w:rsidRPr="00287F21">
        <w:rPr>
          <w:rFonts w:cs="Times New Roman"/>
          <w:color w:val="000000"/>
          <w:lang w:val="uk-UA" w:eastAsia="uk-UA"/>
        </w:rPr>
        <w:t>студента __2__ курсу групи 2ПІ-25б</w:t>
      </w:r>
    </w:p>
    <w:p w14:paraId="172DB559" w14:textId="77777777" w:rsidR="00287F21" w:rsidRPr="00287F21" w:rsidRDefault="00610A00" w:rsidP="00287F21">
      <w:pPr>
        <w:jc w:val="right"/>
        <w:rPr>
          <w:rFonts w:cs="Times New Roman"/>
          <w:color w:val="000000"/>
          <w:lang w:val="uk-UA" w:eastAsia="uk-UA"/>
        </w:rPr>
      </w:pPr>
      <w:r>
        <w:rPr>
          <w:rFonts w:cs="Times New Roman"/>
          <w:noProof/>
          <w:color w:val="000000"/>
          <w:lang w:val="ru-RU" w:eastAsia="ru-RU"/>
        </w:rPr>
        <w:drawing>
          <wp:anchor distT="0" distB="0" distL="114300" distR="114300" simplePos="0" relativeHeight="251660288" behindDoc="0" locked="0" layoutInCell="1" allowOverlap="1" wp14:anchorId="4EBDC0B6" wp14:editId="714B705B">
            <wp:simplePos x="0" y="0"/>
            <wp:positionH relativeFrom="column">
              <wp:posOffset>5062855</wp:posOffset>
            </wp:positionH>
            <wp:positionV relativeFrom="paragraph">
              <wp:posOffset>6350</wp:posOffset>
            </wp:positionV>
            <wp:extent cx="1419225" cy="810920"/>
            <wp:effectExtent l="0" t="0" r="0" b="0"/>
            <wp:wrapNone/>
            <wp:docPr id="1315748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810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87F21" w:rsidRPr="00287F21">
        <w:rPr>
          <w:rFonts w:cs="Times New Roman"/>
          <w:color w:val="000000"/>
          <w:lang w:val="uk-UA" w:eastAsia="uk-UA"/>
        </w:rPr>
        <w:t>спеціальності F2 “Інженерія програмного</w:t>
      </w:r>
    </w:p>
    <w:p w14:paraId="4F92C603" w14:textId="77777777" w:rsidR="00287F21" w:rsidRPr="00287F21" w:rsidRDefault="00287F21" w:rsidP="00287F21">
      <w:pPr>
        <w:jc w:val="right"/>
        <w:rPr>
          <w:rFonts w:cs="Times New Roman"/>
          <w:color w:val="000000"/>
          <w:lang w:val="uk-UA" w:eastAsia="uk-UA"/>
        </w:rPr>
      </w:pPr>
      <w:r w:rsidRPr="00287F21">
        <w:rPr>
          <w:rFonts w:cs="Times New Roman"/>
          <w:color w:val="000000"/>
          <w:lang w:val="uk-UA" w:eastAsia="uk-UA"/>
        </w:rPr>
        <w:t>забезпечення” Капланського В. В. ___________</w:t>
      </w:r>
    </w:p>
    <w:p w14:paraId="4CC34126" w14:textId="77777777" w:rsidR="00287F21" w:rsidRPr="00287F21" w:rsidRDefault="00287F21" w:rsidP="00287F21">
      <w:pPr>
        <w:spacing w:line="240" w:lineRule="auto"/>
        <w:ind w:right="340"/>
        <w:jc w:val="right"/>
        <w:rPr>
          <w:rFonts w:cs="Times New Roman"/>
          <w:color w:val="000000"/>
          <w:lang w:val="uk-UA" w:eastAsia="uk-UA"/>
        </w:rPr>
      </w:pPr>
      <w:r w:rsidRPr="00287F21">
        <w:rPr>
          <w:rFonts w:cs="Times New Roman"/>
          <w:color w:val="000000"/>
          <w:sz w:val="20"/>
          <w:lang w:val="uk-UA" w:eastAsia="uk-UA"/>
        </w:rPr>
        <w:t>(підпис)</w:t>
      </w:r>
    </w:p>
    <w:p w14:paraId="79A72365" w14:textId="77777777" w:rsidR="00287F21" w:rsidRPr="00287F21" w:rsidRDefault="00287F21" w:rsidP="00287F21">
      <w:pPr>
        <w:jc w:val="right"/>
        <w:rPr>
          <w:rFonts w:cs="Times New Roman"/>
          <w:color w:val="000000"/>
          <w:lang w:val="uk-UA" w:eastAsia="uk-UA"/>
        </w:rPr>
      </w:pPr>
      <w:r w:rsidRPr="00287F21">
        <w:rPr>
          <w:rFonts w:cs="Times New Roman"/>
          <w:color w:val="000000"/>
          <w:lang w:val="uk-UA" w:eastAsia="uk-UA"/>
        </w:rPr>
        <w:t>Керівник: доцент кафедри ПЗ, к.т.н.,</w:t>
      </w:r>
    </w:p>
    <w:p w14:paraId="1C05DCAB" w14:textId="77777777" w:rsidR="00287F21" w:rsidRPr="00287F21" w:rsidRDefault="00287F21" w:rsidP="00287F21">
      <w:pPr>
        <w:jc w:val="right"/>
        <w:rPr>
          <w:rFonts w:cs="Times New Roman"/>
          <w:color w:val="000000"/>
          <w:lang w:val="uk-UA" w:eastAsia="uk-UA"/>
        </w:rPr>
      </w:pPr>
      <w:r w:rsidRPr="00287F21">
        <w:rPr>
          <w:rFonts w:cs="Times New Roman"/>
          <w:color w:val="000000"/>
          <w:lang w:val="uk-UA" w:eastAsia="uk-UA"/>
        </w:rPr>
        <w:t>___________________ Ткаченко О. М.</w:t>
      </w:r>
    </w:p>
    <w:p w14:paraId="27EF5314" w14:textId="77777777" w:rsidR="00287F21" w:rsidRPr="00287F21" w:rsidRDefault="00287F21" w:rsidP="00287F21">
      <w:pPr>
        <w:spacing w:line="240" w:lineRule="auto"/>
        <w:ind w:right="3175"/>
        <w:jc w:val="right"/>
        <w:rPr>
          <w:rFonts w:cs="Times New Roman"/>
          <w:color w:val="000000"/>
          <w:lang w:val="uk-UA" w:eastAsia="uk-UA"/>
        </w:rPr>
      </w:pPr>
      <w:r w:rsidRPr="00287F21">
        <w:rPr>
          <w:rFonts w:cs="Times New Roman"/>
          <w:color w:val="000000"/>
          <w:sz w:val="20"/>
          <w:lang w:val="uk-UA" w:eastAsia="uk-UA"/>
        </w:rPr>
        <w:t>(підпис)</w:t>
      </w:r>
    </w:p>
    <w:p w14:paraId="235300A2" w14:textId="77777777" w:rsidR="00287F21" w:rsidRPr="00287F21" w:rsidRDefault="00287F21" w:rsidP="00287F21">
      <w:pPr>
        <w:jc w:val="center"/>
        <w:rPr>
          <w:rFonts w:cs="Times New Roman"/>
          <w:color w:val="000000"/>
          <w:lang w:val="uk-UA" w:eastAsia="uk-UA"/>
        </w:rPr>
      </w:pPr>
    </w:p>
    <w:p w14:paraId="424BFC93" w14:textId="77777777" w:rsidR="00287F21" w:rsidRPr="00287F21" w:rsidRDefault="00287F21" w:rsidP="00287F21">
      <w:pPr>
        <w:jc w:val="right"/>
        <w:rPr>
          <w:rFonts w:cs="Times New Roman"/>
          <w:color w:val="000000"/>
          <w:lang w:val="uk-UA" w:eastAsia="uk-UA"/>
        </w:rPr>
      </w:pPr>
      <w:r w:rsidRPr="00287F21">
        <w:rPr>
          <w:rFonts w:cs="Times New Roman"/>
          <w:color w:val="000000"/>
          <w:lang w:val="uk-UA" w:eastAsia="uk-UA"/>
        </w:rPr>
        <w:t>Кількість балів ______ Оцінка ECTS ______</w:t>
      </w:r>
    </w:p>
    <w:p w14:paraId="7825764E" w14:textId="77777777" w:rsidR="00287F21" w:rsidRPr="00287F21" w:rsidRDefault="00287F21" w:rsidP="00287F21">
      <w:pPr>
        <w:jc w:val="center"/>
        <w:rPr>
          <w:rFonts w:cs="Times New Roman"/>
          <w:color w:val="000000"/>
          <w:lang w:val="uk-UA" w:eastAsia="uk-UA"/>
        </w:rPr>
      </w:pPr>
    </w:p>
    <w:p w14:paraId="5038858C" w14:textId="77777777" w:rsidR="00287F21" w:rsidRPr="00287F21" w:rsidRDefault="00287F21" w:rsidP="00287F21">
      <w:pPr>
        <w:jc w:val="center"/>
        <w:rPr>
          <w:rFonts w:cs="Times New Roman"/>
          <w:color w:val="000000"/>
          <w:lang w:val="uk-UA" w:eastAsia="uk-UA"/>
        </w:rPr>
      </w:pPr>
    </w:p>
    <w:p w14:paraId="23682567" w14:textId="77777777" w:rsidR="00287F21" w:rsidRPr="00287F21" w:rsidRDefault="00287F21" w:rsidP="00287F21">
      <w:pPr>
        <w:jc w:val="center"/>
        <w:rPr>
          <w:rFonts w:cs="Times New Roman"/>
          <w:color w:val="000000"/>
          <w:lang w:val="uk-UA" w:eastAsia="uk-UA"/>
        </w:rPr>
      </w:pPr>
    </w:p>
    <w:p w14:paraId="6D6F9637" w14:textId="77777777" w:rsidR="00287F21" w:rsidRPr="00287F21" w:rsidRDefault="00287F21" w:rsidP="00287F21">
      <w:pPr>
        <w:jc w:val="center"/>
        <w:rPr>
          <w:rFonts w:cs="Times New Roman"/>
          <w:color w:val="000000"/>
          <w:lang w:val="uk-UA" w:eastAsia="uk-UA"/>
        </w:rPr>
      </w:pPr>
    </w:p>
    <w:p w14:paraId="6CE2A5DA" w14:textId="77777777" w:rsidR="00287F21" w:rsidRPr="00287F21" w:rsidRDefault="00287F21" w:rsidP="00287F21">
      <w:pPr>
        <w:jc w:val="center"/>
        <w:rPr>
          <w:rFonts w:cs="Times New Roman"/>
          <w:color w:val="000000"/>
          <w:lang w:val="uk-UA" w:eastAsia="uk-UA"/>
        </w:rPr>
      </w:pPr>
    </w:p>
    <w:p w14:paraId="4E018F5C" w14:textId="77777777" w:rsidR="00287F21" w:rsidRPr="00287F21" w:rsidRDefault="00287F21" w:rsidP="00287F21">
      <w:pPr>
        <w:jc w:val="center"/>
        <w:rPr>
          <w:rFonts w:cs="Times New Roman"/>
          <w:color w:val="000000"/>
          <w:lang w:val="uk-UA" w:eastAsia="uk-UA"/>
        </w:rPr>
      </w:pPr>
    </w:p>
    <w:p w14:paraId="2CE59D4E" w14:textId="77777777" w:rsidR="00287F21" w:rsidRPr="00287F21" w:rsidRDefault="00287F21" w:rsidP="00287F21">
      <w:pPr>
        <w:jc w:val="center"/>
        <w:rPr>
          <w:rFonts w:cs="Times New Roman"/>
          <w:color w:val="000000"/>
          <w:lang w:val="uk-UA" w:eastAsia="uk-UA"/>
        </w:rPr>
      </w:pPr>
    </w:p>
    <w:p w14:paraId="7FD08DDA" w14:textId="77777777" w:rsidR="00287F21" w:rsidRPr="00287F21" w:rsidRDefault="00287F21" w:rsidP="00287F21">
      <w:pPr>
        <w:jc w:val="center"/>
        <w:rPr>
          <w:rFonts w:cs="Times New Roman"/>
          <w:color w:val="000000"/>
          <w:lang w:val="uk-UA" w:eastAsia="uk-UA"/>
        </w:rPr>
      </w:pPr>
    </w:p>
    <w:p w14:paraId="7EDEE033" w14:textId="77777777" w:rsidR="00287F21" w:rsidRPr="00287F21" w:rsidRDefault="00287F21" w:rsidP="00287F21">
      <w:pPr>
        <w:jc w:val="center"/>
        <w:rPr>
          <w:rFonts w:cs="Times New Roman"/>
          <w:color w:val="000000"/>
          <w:lang w:val="uk-UA" w:eastAsia="uk-UA"/>
        </w:rPr>
      </w:pPr>
      <w:r w:rsidRPr="00287F21">
        <w:rPr>
          <w:rFonts w:cs="Times New Roman"/>
          <w:color w:val="000000"/>
          <w:lang w:val="uk-UA" w:eastAsia="uk-UA"/>
        </w:rPr>
        <w:t>м. Вінниця – 2026 р.</w:t>
      </w:r>
    </w:p>
    <w:p w14:paraId="474BF60B" w14:textId="77777777" w:rsidR="00287F21" w:rsidRPr="00287F21" w:rsidRDefault="00287F21" w:rsidP="00287F21">
      <w:pPr>
        <w:ind w:firstLine="720"/>
        <w:jc w:val="both"/>
        <w:rPr>
          <w:rFonts w:cs="Times New Roman"/>
          <w:color w:val="000000"/>
          <w:lang w:val="uk-UA" w:eastAsia="uk-UA"/>
        </w:rPr>
        <w:sectPr w:rsidR="00287F21" w:rsidRPr="00287F21" w:rsidSect="00287F21">
          <w:pgSz w:w="11906" w:h="16838"/>
          <w:pgMar w:top="1134" w:right="850" w:bottom="1134" w:left="1417" w:header="567" w:footer="720" w:gutter="0"/>
          <w:cols w:space="720"/>
          <w:docGrid w:linePitch="360"/>
        </w:sectPr>
      </w:pPr>
    </w:p>
    <w:p w14:paraId="482AE507" w14:textId="77777777" w:rsidR="00287F21" w:rsidRPr="00287F21" w:rsidRDefault="00287F21" w:rsidP="00287F21">
      <w:pPr>
        <w:widowControl w:val="0"/>
        <w:spacing w:line="240" w:lineRule="auto"/>
        <w:ind w:firstLine="720"/>
        <w:jc w:val="center"/>
        <w:rPr>
          <w:rFonts w:cs="Times New Roman"/>
          <w:szCs w:val="28"/>
          <w:lang w:val="uk-UA" w:eastAsia="ru-RU"/>
        </w:rPr>
      </w:pPr>
      <w:r w:rsidRPr="00287F21">
        <w:rPr>
          <w:rFonts w:cs="Times New Roman"/>
          <w:szCs w:val="28"/>
          <w:lang w:val="uk-UA" w:eastAsia="ru-RU"/>
        </w:rPr>
        <w:lastRenderedPageBreak/>
        <w:t>Міністерство освіти і науки України</w:t>
      </w:r>
    </w:p>
    <w:p w14:paraId="30A12000" w14:textId="77777777" w:rsidR="00287F21" w:rsidRPr="00287F21" w:rsidRDefault="00287F21" w:rsidP="00287F21">
      <w:pPr>
        <w:widowControl w:val="0"/>
        <w:spacing w:line="240" w:lineRule="auto"/>
        <w:ind w:firstLine="720"/>
        <w:jc w:val="center"/>
        <w:rPr>
          <w:rFonts w:cs="Times New Roman"/>
          <w:szCs w:val="28"/>
          <w:lang w:val="uk-UA" w:eastAsia="ru-RU"/>
        </w:rPr>
      </w:pPr>
      <w:r w:rsidRPr="00287F21">
        <w:rPr>
          <w:rFonts w:cs="Times New Roman"/>
          <w:szCs w:val="28"/>
          <w:lang w:val="uk-UA" w:eastAsia="ru-RU"/>
        </w:rPr>
        <w:t>Вінницький національний технічний університет</w:t>
      </w:r>
    </w:p>
    <w:p w14:paraId="30556D67" w14:textId="77777777" w:rsidR="00287F21" w:rsidRPr="00287F21" w:rsidRDefault="00287F21" w:rsidP="00287F21">
      <w:pPr>
        <w:widowControl w:val="0"/>
        <w:spacing w:line="240" w:lineRule="auto"/>
        <w:ind w:firstLine="720"/>
        <w:jc w:val="center"/>
        <w:rPr>
          <w:rFonts w:cs="Times New Roman"/>
          <w:szCs w:val="28"/>
          <w:lang w:val="uk-UA" w:eastAsia="ru-RU"/>
        </w:rPr>
      </w:pPr>
      <w:r w:rsidRPr="00287F21">
        <w:rPr>
          <w:rFonts w:cs="Times New Roman"/>
          <w:szCs w:val="28"/>
          <w:lang w:val="uk-UA" w:eastAsia="ru-RU"/>
        </w:rPr>
        <w:t>Факультет інформаційних технологій та комп’ютерної інженерії</w:t>
      </w:r>
    </w:p>
    <w:p w14:paraId="5852D43F" w14:textId="77777777" w:rsidR="00287F21" w:rsidRPr="00287F21" w:rsidRDefault="00287F21" w:rsidP="00287F21">
      <w:pPr>
        <w:widowControl w:val="0"/>
        <w:spacing w:before="360" w:line="240" w:lineRule="auto"/>
        <w:ind w:firstLine="720"/>
        <w:jc w:val="right"/>
        <w:rPr>
          <w:rFonts w:cs="Times New Roman"/>
          <w:szCs w:val="28"/>
          <w:lang w:val="uk-UA" w:eastAsia="ru-RU"/>
        </w:rPr>
      </w:pPr>
      <w:r w:rsidRPr="00287F21">
        <w:rPr>
          <w:rFonts w:cs="Times New Roman"/>
          <w:szCs w:val="28"/>
          <w:lang w:val="uk-UA" w:eastAsia="ru-RU"/>
        </w:rPr>
        <w:t>Кафедра програмного забезпечення</w:t>
      </w:r>
    </w:p>
    <w:p w14:paraId="7CA547D4" w14:textId="77777777" w:rsidR="00287F21" w:rsidRPr="00287F21" w:rsidRDefault="00287F21" w:rsidP="00287F21">
      <w:pPr>
        <w:widowControl w:val="0"/>
        <w:spacing w:line="240" w:lineRule="auto"/>
        <w:ind w:left="5220"/>
        <w:rPr>
          <w:rFonts w:cs="Times New Roman"/>
          <w:szCs w:val="28"/>
          <w:lang w:val="ru-RU" w:eastAsia="ru-RU"/>
        </w:rPr>
      </w:pPr>
    </w:p>
    <w:p w14:paraId="6BC19323" w14:textId="77777777" w:rsidR="00287F21" w:rsidRPr="00287F21" w:rsidRDefault="00287F21" w:rsidP="00287F21">
      <w:pPr>
        <w:widowControl w:val="0"/>
        <w:spacing w:line="240" w:lineRule="auto"/>
        <w:ind w:left="5220"/>
        <w:rPr>
          <w:rFonts w:cs="Times New Roman"/>
          <w:szCs w:val="28"/>
          <w:lang w:val="uk-UA" w:eastAsia="ru-RU"/>
        </w:rPr>
      </w:pPr>
      <w:r w:rsidRPr="00287F21">
        <w:rPr>
          <w:rFonts w:cs="Times New Roman"/>
          <w:szCs w:val="28"/>
          <w:lang w:val="uk-UA" w:eastAsia="ru-RU"/>
        </w:rPr>
        <w:t>ЗАТВЕРДЖУЮ</w:t>
      </w:r>
    </w:p>
    <w:p w14:paraId="7C36A11E" w14:textId="77777777" w:rsidR="00287F21" w:rsidRPr="00287F21" w:rsidRDefault="00287F21" w:rsidP="00287F21">
      <w:pPr>
        <w:widowControl w:val="0"/>
        <w:spacing w:line="240" w:lineRule="auto"/>
        <w:ind w:left="5220"/>
        <w:rPr>
          <w:rFonts w:cs="Times New Roman"/>
          <w:szCs w:val="28"/>
          <w:lang w:val="uk-UA" w:eastAsia="ru-RU"/>
        </w:rPr>
      </w:pPr>
      <w:r w:rsidRPr="00287F21">
        <w:rPr>
          <w:rFonts w:cs="Times New Roman"/>
          <w:szCs w:val="28"/>
          <w:lang w:val="uk-UA" w:eastAsia="ru-RU"/>
        </w:rPr>
        <w:t>Зав. кафедри ПЗ, проф., д.т.н.</w:t>
      </w:r>
    </w:p>
    <w:p w14:paraId="56D00265" w14:textId="77777777" w:rsidR="00287F21" w:rsidRPr="00287F21" w:rsidRDefault="00287F21" w:rsidP="00287F21">
      <w:pPr>
        <w:widowControl w:val="0"/>
        <w:tabs>
          <w:tab w:val="left" w:leader="underscore" w:pos="7380"/>
        </w:tabs>
        <w:spacing w:before="120" w:line="240" w:lineRule="auto"/>
        <w:ind w:left="5222" w:hanging="2"/>
        <w:rPr>
          <w:rFonts w:cs="Times New Roman"/>
          <w:szCs w:val="28"/>
          <w:lang w:val="uk-UA" w:eastAsia="ru-RU"/>
        </w:rPr>
      </w:pPr>
      <w:r w:rsidRPr="00287F21">
        <w:rPr>
          <w:rFonts w:cs="Times New Roman"/>
          <w:szCs w:val="28"/>
          <w:lang w:val="uk-UA" w:eastAsia="ru-RU"/>
        </w:rPr>
        <w:tab/>
        <w:t>___________О. Н. Романюк</w:t>
      </w:r>
    </w:p>
    <w:p w14:paraId="04F8B855" w14:textId="77777777" w:rsidR="00287F21" w:rsidRPr="00287F21" w:rsidRDefault="00287F21" w:rsidP="00287F21">
      <w:pPr>
        <w:widowControl w:val="0"/>
        <w:spacing w:line="240" w:lineRule="auto"/>
        <w:ind w:left="5940"/>
        <w:rPr>
          <w:rFonts w:cs="Times New Roman"/>
          <w:i/>
          <w:sz w:val="24"/>
          <w:szCs w:val="24"/>
          <w:lang w:val="uk-UA" w:eastAsia="ru-RU"/>
        </w:rPr>
      </w:pPr>
      <w:r w:rsidRPr="00287F21">
        <w:rPr>
          <w:rFonts w:cs="Times New Roman"/>
          <w:i/>
          <w:sz w:val="24"/>
          <w:szCs w:val="24"/>
          <w:lang w:val="uk-UA" w:eastAsia="ru-RU"/>
        </w:rPr>
        <w:t>(підпис)</w:t>
      </w:r>
    </w:p>
    <w:p w14:paraId="54C44DF9" w14:textId="77777777" w:rsidR="00287F21" w:rsidRPr="00287F21" w:rsidRDefault="00287F21" w:rsidP="00287F21">
      <w:pPr>
        <w:widowControl w:val="0"/>
        <w:tabs>
          <w:tab w:val="left" w:leader="underscore" w:pos="7380"/>
        </w:tabs>
        <w:spacing w:before="120" w:line="240" w:lineRule="auto"/>
        <w:ind w:left="5222"/>
        <w:rPr>
          <w:rFonts w:cs="Times New Roman"/>
          <w:szCs w:val="28"/>
          <w:lang w:val="uk-UA" w:eastAsia="ru-RU"/>
        </w:rPr>
      </w:pPr>
      <w:r w:rsidRPr="00287F21">
        <w:rPr>
          <w:rFonts w:cs="Times New Roman"/>
          <w:szCs w:val="28"/>
          <w:lang w:val="uk-UA" w:eastAsia="ru-RU"/>
        </w:rPr>
        <w:t>”02” вересня 2026 р.</w:t>
      </w:r>
    </w:p>
    <w:p w14:paraId="09F03309" w14:textId="77777777" w:rsidR="00287F21" w:rsidRPr="00287F21" w:rsidRDefault="00287F21" w:rsidP="00287F21">
      <w:pPr>
        <w:widowControl w:val="0"/>
        <w:spacing w:line="240" w:lineRule="auto"/>
        <w:jc w:val="center"/>
        <w:rPr>
          <w:rFonts w:cs="Times New Roman"/>
          <w:szCs w:val="28"/>
          <w:lang w:val="uk-UA" w:eastAsia="ru-RU"/>
        </w:rPr>
      </w:pPr>
    </w:p>
    <w:p w14:paraId="5EE2911F" w14:textId="77777777" w:rsidR="00287F21" w:rsidRPr="00287F21" w:rsidRDefault="00287F21" w:rsidP="00287F21">
      <w:pPr>
        <w:widowControl w:val="0"/>
        <w:spacing w:line="240" w:lineRule="auto"/>
        <w:jc w:val="center"/>
        <w:rPr>
          <w:rFonts w:cs="Times New Roman"/>
          <w:szCs w:val="28"/>
          <w:lang w:val="ru-RU" w:eastAsia="ru-RU"/>
        </w:rPr>
      </w:pPr>
    </w:p>
    <w:p w14:paraId="34E63C96" w14:textId="77777777" w:rsidR="00287F21" w:rsidRPr="00287F21" w:rsidRDefault="00287F21" w:rsidP="00287F21">
      <w:pPr>
        <w:widowControl w:val="0"/>
        <w:spacing w:line="240" w:lineRule="auto"/>
        <w:jc w:val="center"/>
        <w:rPr>
          <w:rFonts w:cs="Times New Roman"/>
          <w:szCs w:val="28"/>
          <w:lang w:val="uk-UA" w:eastAsia="ru-RU"/>
        </w:rPr>
      </w:pPr>
      <w:r w:rsidRPr="00287F21">
        <w:rPr>
          <w:rFonts w:cs="Times New Roman"/>
          <w:szCs w:val="28"/>
          <w:lang w:val="uk-UA" w:eastAsia="ru-RU"/>
        </w:rPr>
        <w:t>ІНДИВІДУАЛЬНЕ ЗАВДАННЯ</w:t>
      </w:r>
    </w:p>
    <w:p w14:paraId="7FAF16A9" w14:textId="77777777" w:rsidR="00287F21" w:rsidRPr="00287F21" w:rsidRDefault="00287F21" w:rsidP="00287F21">
      <w:pPr>
        <w:widowControl w:val="0"/>
        <w:spacing w:line="240" w:lineRule="auto"/>
        <w:jc w:val="center"/>
        <w:rPr>
          <w:rFonts w:cs="Times New Roman"/>
          <w:szCs w:val="28"/>
          <w:lang w:val="ru-RU" w:eastAsia="ru-RU"/>
        </w:rPr>
      </w:pPr>
      <w:r w:rsidRPr="00287F21">
        <w:rPr>
          <w:rFonts w:cs="Times New Roman"/>
          <w:szCs w:val="28"/>
          <w:lang w:val="uk-UA" w:eastAsia="ru-RU"/>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287F21" w:rsidRPr="00287F21" w14:paraId="1E78BB0D" w14:textId="77777777" w:rsidTr="007742D9">
        <w:trPr>
          <w:trHeight w:hRule="exact" w:val="567"/>
        </w:trPr>
        <w:tc>
          <w:tcPr>
            <w:tcW w:w="1575" w:type="dxa"/>
            <w:tcBorders>
              <w:top w:val="nil"/>
              <w:left w:val="nil"/>
              <w:bottom w:val="nil"/>
              <w:right w:val="nil"/>
            </w:tcBorders>
            <w:vAlign w:val="bottom"/>
          </w:tcPr>
          <w:p w14:paraId="7B055F3B" w14:textId="77777777" w:rsidR="00287F21" w:rsidRPr="00287F21" w:rsidRDefault="00287F21" w:rsidP="00287F21">
            <w:pPr>
              <w:widowControl w:val="0"/>
              <w:spacing w:line="240" w:lineRule="auto"/>
              <w:rPr>
                <w:rFonts w:cs="Times New Roman"/>
                <w:szCs w:val="28"/>
                <w:lang w:val="ru-RU" w:eastAsia="ru-RU"/>
              </w:rPr>
            </w:pPr>
            <w:r w:rsidRPr="00287F21">
              <w:rPr>
                <w:rFonts w:cs="Times New Roman"/>
                <w:szCs w:val="28"/>
                <w:lang w:val="uk-UA" w:eastAsia="ru-RU"/>
              </w:rPr>
              <w:t>Студенту</w:t>
            </w:r>
          </w:p>
        </w:tc>
        <w:tc>
          <w:tcPr>
            <w:tcW w:w="7672" w:type="dxa"/>
            <w:gridSpan w:val="3"/>
            <w:tcBorders>
              <w:top w:val="nil"/>
              <w:left w:val="nil"/>
              <w:bottom w:val="single" w:sz="4" w:space="0" w:color="auto"/>
              <w:right w:val="nil"/>
            </w:tcBorders>
            <w:vAlign w:val="bottom"/>
          </w:tcPr>
          <w:p w14:paraId="182354CB" w14:textId="77777777" w:rsidR="00287F21" w:rsidRPr="00287F21" w:rsidRDefault="009D6F71" w:rsidP="00287F21">
            <w:pPr>
              <w:widowControl w:val="0"/>
              <w:spacing w:line="240" w:lineRule="auto"/>
              <w:rPr>
                <w:rFonts w:cs="Times New Roman"/>
                <w:i/>
                <w:szCs w:val="28"/>
                <w:lang w:val="ru-RU" w:eastAsia="ru-RU"/>
              </w:rPr>
            </w:pPr>
            <w:r>
              <w:rPr>
                <w:rFonts w:cs="Times New Roman"/>
                <w:i/>
                <w:szCs w:val="28"/>
                <w:lang w:val="ru-RU" w:eastAsia="ru-RU"/>
              </w:rPr>
              <w:t>Ковалю Олександру Дмитровичу</w:t>
            </w:r>
          </w:p>
        </w:tc>
      </w:tr>
      <w:tr w:rsidR="00287F21" w:rsidRPr="00287F21" w14:paraId="03AE091A" w14:textId="77777777" w:rsidTr="007742D9">
        <w:trPr>
          <w:trHeight w:hRule="exact" w:val="567"/>
        </w:trPr>
        <w:tc>
          <w:tcPr>
            <w:tcW w:w="1575" w:type="dxa"/>
            <w:tcBorders>
              <w:top w:val="nil"/>
              <w:left w:val="nil"/>
              <w:bottom w:val="nil"/>
              <w:right w:val="nil"/>
            </w:tcBorders>
            <w:vAlign w:val="bottom"/>
          </w:tcPr>
          <w:p w14:paraId="18ACAA42" w14:textId="77777777" w:rsidR="00287F21" w:rsidRPr="00287F21" w:rsidRDefault="00287F21" w:rsidP="00287F21">
            <w:pPr>
              <w:widowControl w:val="0"/>
              <w:spacing w:line="240" w:lineRule="auto"/>
              <w:rPr>
                <w:rFonts w:cs="Times New Roman"/>
                <w:szCs w:val="28"/>
                <w:lang w:val="ru-RU" w:eastAsia="ru-RU"/>
              </w:rPr>
            </w:pPr>
            <w:r w:rsidRPr="00287F21">
              <w:rPr>
                <w:rFonts w:cs="Times New Roman"/>
                <w:szCs w:val="28"/>
                <w:lang w:val="uk-UA" w:eastAsia="ru-RU"/>
              </w:rPr>
              <w:t>факультету</w:t>
            </w:r>
          </w:p>
        </w:tc>
        <w:tc>
          <w:tcPr>
            <w:tcW w:w="2782" w:type="dxa"/>
            <w:tcBorders>
              <w:top w:val="single" w:sz="4" w:space="0" w:color="auto"/>
              <w:left w:val="nil"/>
              <w:bottom w:val="single" w:sz="4" w:space="0" w:color="auto"/>
              <w:right w:val="nil"/>
            </w:tcBorders>
            <w:vAlign w:val="bottom"/>
          </w:tcPr>
          <w:p w14:paraId="330C52DC" w14:textId="77777777" w:rsidR="00287F21" w:rsidRPr="00287F21" w:rsidRDefault="00287F21" w:rsidP="00287F21">
            <w:pPr>
              <w:widowControl w:val="0"/>
              <w:spacing w:line="240" w:lineRule="auto"/>
              <w:jc w:val="center"/>
              <w:rPr>
                <w:rFonts w:cs="Times New Roman"/>
                <w:i/>
                <w:szCs w:val="28"/>
                <w:lang w:val="ru-RU" w:eastAsia="ru-RU"/>
              </w:rPr>
            </w:pPr>
            <w:r w:rsidRPr="00287F21">
              <w:rPr>
                <w:rFonts w:cs="Times New Roman"/>
                <w:i/>
                <w:szCs w:val="28"/>
                <w:lang w:val="uk-UA" w:eastAsia="ru-RU"/>
              </w:rPr>
              <w:t>ІТКІ</w:t>
            </w:r>
          </w:p>
        </w:tc>
        <w:tc>
          <w:tcPr>
            <w:tcW w:w="1130" w:type="dxa"/>
            <w:tcBorders>
              <w:top w:val="single" w:sz="4" w:space="0" w:color="auto"/>
              <w:left w:val="nil"/>
              <w:bottom w:val="nil"/>
              <w:right w:val="nil"/>
            </w:tcBorders>
            <w:vAlign w:val="bottom"/>
          </w:tcPr>
          <w:p w14:paraId="7AD39431" w14:textId="77777777" w:rsidR="00287F21" w:rsidRPr="00287F21" w:rsidRDefault="00287F21" w:rsidP="00287F21">
            <w:pPr>
              <w:widowControl w:val="0"/>
              <w:spacing w:line="240" w:lineRule="auto"/>
              <w:jc w:val="center"/>
              <w:rPr>
                <w:rFonts w:cs="Times New Roman"/>
                <w:szCs w:val="28"/>
                <w:lang w:val="ru-RU" w:eastAsia="ru-RU"/>
              </w:rPr>
            </w:pPr>
            <w:r w:rsidRPr="00287F21">
              <w:rPr>
                <w:rFonts w:cs="Times New Roman"/>
                <w:szCs w:val="28"/>
                <w:lang w:val="uk-UA" w:eastAsia="ru-RU"/>
              </w:rPr>
              <w:t>Групи</w:t>
            </w:r>
          </w:p>
        </w:tc>
        <w:tc>
          <w:tcPr>
            <w:tcW w:w="3760" w:type="dxa"/>
            <w:tcBorders>
              <w:top w:val="single" w:sz="4" w:space="0" w:color="auto"/>
              <w:left w:val="nil"/>
              <w:bottom w:val="single" w:sz="4" w:space="0" w:color="auto"/>
              <w:right w:val="nil"/>
            </w:tcBorders>
            <w:vAlign w:val="bottom"/>
          </w:tcPr>
          <w:p w14:paraId="21E90693" w14:textId="77777777" w:rsidR="00287F21" w:rsidRPr="00287F21" w:rsidRDefault="00287F21" w:rsidP="00287F21">
            <w:pPr>
              <w:widowControl w:val="0"/>
              <w:spacing w:line="240" w:lineRule="auto"/>
              <w:jc w:val="center"/>
              <w:rPr>
                <w:rFonts w:cs="Times New Roman"/>
                <w:i/>
                <w:szCs w:val="28"/>
                <w:lang w:val="ru-RU" w:eastAsia="ru-RU"/>
              </w:rPr>
            </w:pPr>
            <w:r w:rsidRPr="00287F21">
              <w:rPr>
                <w:rFonts w:cs="Times New Roman"/>
                <w:i/>
                <w:szCs w:val="28"/>
                <w:lang w:val="ru-RU" w:eastAsia="ru-RU"/>
              </w:rPr>
              <w:t>2ПІ-25б</w:t>
            </w:r>
          </w:p>
        </w:tc>
      </w:tr>
    </w:tbl>
    <w:p w14:paraId="469FD9CD" w14:textId="77777777" w:rsidR="00287F21" w:rsidRPr="00287F21" w:rsidRDefault="00287F21" w:rsidP="00287F21">
      <w:pPr>
        <w:widowControl w:val="0"/>
        <w:spacing w:before="240" w:line="240" w:lineRule="auto"/>
        <w:jc w:val="center"/>
        <w:rPr>
          <w:rFonts w:cs="Times New Roman"/>
          <w:szCs w:val="28"/>
          <w:lang w:val="ru-RU" w:eastAsia="ru-RU"/>
        </w:rPr>
      </w:pPr>
    </w:p>
    <w:p w14:paraId="7D735F84" w14:textId="77777777" w:rsidR="00287F21" w:rsidRPr="00287F21" w:rsidRDefault="00287F21" w:rsidP="00287F21">
      <w:pPr>
        <w:widowControl w:val="0"/>
        <w:spacing w:line="240" w:lineRule="auto"/>
        <w:jc w:val="center"/>
        <w:rPr>
          <w:rFonts w:cs="Times New Roman"/>
          <w:szCs w:val="28"/>
          <w:lang w:val="ru-RU" w:eastAsia="ru-RU"/>
        </w:rPr>
      </w:pPr>
      <w:r w:rsidRPr="00287F21">
        <w:rPr>
          <w:rFonts w:cs="Times New Roman"/>
          <w:szCs w:val="28"/>
          <w:lang w:val="uk-UA" w:eastAsia="ru-RU"/>
        </w:rPr>
        <w:t>ТЕМА: Розробка й аналіз ефективності алгоритмів і програм.</w:t>
      </w:r>
    </w:p>
    <w:p w14:paraId="4E24472F" w14:textId="77777777" w:rsidR="00287F21" w:rsidRPr="00287F21" w:rsidRDefault="00287F21" w:rsidP="00287F21">
      <w:pPr>
        <w:widowControl w:val="0"/>
        <w:spacing w:line="240" w:lineRule="auto"/>
        <w:jc w:val="center"/>
        <w:rPr>
          <w:rFonts w:cs="Times New Roman"/>
          <w:szCs w:val="28"/>
          <w:lang w:val="ru-RU" w:eastAsia="ru-RU"/>
        </w:rPr>
      </w:pPr>
    </w:p>
    <w:p w14:paraId="60CBB635" w14:textId="77777777" w:rsidR="00287F21" w:rsidRPr="00536048" w:rsidRDefault="00287F21" w:rsidP="00287F21">
      <w:pPr>
        <w:widowControl w:val="0"/>
        <w:tabs>
          <w:tab w:val="num" w:pos="1734"/>
        </w:tabs>
        <w:spacing w:line="240" w:lineRule="auto"/>
        <w:jc w:val="center"/>
        <w:rPr>
          <w:rFonts w:cs="Times New Roman"/>
          <w:szCs w:val="28"/>
          <w:lang w:eastAsia="ru-RU"/>
        </w:rPr>
      </w:pPr>
      <w:r w:rsidRPr="00287F21">
        <w:rPr>
          <w:rFonts w:cs="Times New Roman"/>
          <w:szCs w:val="28"/>
          <w:lang w:val="uk-UA" w:eastAsia="ru-RU"/>
        </w:rPr>
        <w:t xml:space="preserve">1. Завдання № </w:t>
      </w:r>
      <w:r w:rsidR="00536048">
        <w:rPr>
          <w:rFonts w:cs="Times New Roman"/>
          <w:szCs w:val="28"/>
          <w:lang w:eastAsia="ru-RU"/>
        </w:rPr>
        <w:t>74</w:t>
      </w:r>
    </w:p>
    <w:p w14:paraId="0219EAD2" w14:textId="77777777" w:rsidR="00287F21" w:rsidRPr="00287F21" w:rsidRDefault="00536048" w:rsidP="00287F21">
      <w:pPr>
        <w:widowControl w:val="0"/>
        <w:tabs>
          <w:tab w:val="num" w:pos="1734"/>
        </w:tabs>
        <w:spacing w:line="240" w:lineRule="auto"/>
        <w:ind w:firstLine="709"/>
        <w:jc w:val="both"/>
        <w:rPr>
          <w:rFonts w:cs="Times New Roman"/>
          <w:szCs w:val="28"/>
          <w:lang w:val="uk-UA" w:eastAsia="ru-RU"/>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r w:rsidR="00287F21" w:rsidRPr="00287F21">
        <w:rPr>
          <w:rFonts w:cs="Times New Roman"/>
          <w:color w:val="222222"/>
          <w:szCs w:val="24"/>
          <w:shd w:val="clear" w:color="auto" w:fill="FFFFFF"/>
          <w:lang w:val="uk-UA" w:eastAsia="ru-RU"/>
        </w:rPr>
        <w:t xml:space="preserve"> </w:t>
      </w:r>
    </w:p>
    <w:p w14:paraId="37522C6B" w14:textId="77777777" w:rsidR="00287F21" w:rsidRPr="00287F21" w:rsidRDefault="00287F21" w:rsidP="00287F21">
      <w:pPr>
        <w:widowControl w:val="0"/>
        <w:tabs>
          <w:tab w:val="num" w:pos="1734"/>
        </w:tabs>
        <w:spacing w:line="240" w:lineRule="auto"/>
        <w:jc w:val="both"/>
        <w:rPr>
          <w:rFonts w:cs="Times New Roman"/>
          <w:szCs w:val="28"/>
          <w:lang w:val="uk-UA" w:eastAsia="ru-RU"/>
        </w:rPr>
      </w:pPr>
    </w:p>
    <w:p w14:paraId="667ECC34" w14:textId="77777777" w:rsidR="00287F21" w:rsidRPr="00287F21" w:rsidRDefault="00287F21" w:rsidP="00287F21">
      <w:pPr>
        <w:widowControl w:val="0"/>
        <w:spacing w:line="240" w:lineRule="auto"/>
        <w:jc w:val="center"/>
        <w:rPr>
          <w:rFonts w:cs="Times New Roman"/>
          <w:szCs w:val="28"/>
          <w:lang w:val="uk-UA" w:eastAsia="ru-RU"/>
        </w:rPr>
      </w:pPr>
      <w:r w:rsidRPr="00287F21">
        <w:rPr>
          <w:rFonts w:cs="Times New Roman"/>
          <w:szCs w:val="28"/>
          <w:lang w:val="uk-UA" w:eastAsia="ru-RU"/>
        </w:rPr>
        <w:t>2. Постановка задачі</w:t>
      </w:r>
    </w:p>
    <w:p w14:paraId="296CD4BD" w14:textId="77777777" w:rsidR="00287F21" w:rsidRPr="00287F21" w:rsidRDefault="00287F21" w:rsidP="00287F21">
      <w:pPr>
        <w:widowControl w:val="0"/>
        <w:tabs>
          <w:tab w:val="num" w:pos="540"/>
          <w:tab w:val="num" w:pos="1734"/>
        </w:tabs>
        <w:spacing w:line="240" w:lineRule="auto"/>
        <w:rPr>
          <w:rFonts w:cs="Times New Roman"/>
          <w:szCs w:val="28"/>
          <w:lang w:val="uk-UA" w:eastAsia="ru-RU"/>
        </w:rPr>
      </w:pPr>
      <w:r w:rsidRPr="00287F21">
        <w:rPr>
          <w:rFonts w:cs="Times New Roman"/>
          <w:szCs w:val="28"/>
          <w:lang w:val="uk-UA" w:eastAsia="ru-RU"/>
        </w:rPr>
        <w:t>2.1.</w:t>
      </w:r>
      <w:r w:rsidRPr="00287F21">
        <w:rPr>
          <w:rFonts w:cs="Times New Roman"/>
          <w:szCs w:val="28"/>
          <w:lang w:val="uk-UA" w:eastAsia="ru-RU"/>
        </w:rPr>
        <w:tab/>
      </w:r>
      <w:r w:rsidR="00536048">
        <w:rPr>
          <w:rFonts w:cs="Times New Roman"/>
          <w:color w:val="000000"/>
          <w:szCs w:val="28"/>
        </w:rPr>
        <w:t>Обрати або розробити метод розв’язку завдання</w:t>
      </w:r>
      <w:r w:rsidRPr="00287F21">
        <w:rPr>
          <w:rFonts w:cs="Times New Roman"/>
          <w:szCs w:val="28"/>
          <w:lang w:val="uk-UA" w:eastAsia="ru-RU"/>
        </w:rPr>
        <w:t>.</w:t>
      </w:r>
    </w:p>
    <w:p w14:paraId="4F2A1513"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2.2.</w:t>
      </w:r>
      <w:r w:rsidRPr="00287F21">
        <w:rPr>
          <w:rFonts w:cs="Times New Roman"/>
          <w:szCs w:val="28"/>
          <w:lang w:val="uk-UA" w:eastAsia="ru-RU"/>
        </w:rPr>
        <w:tab/>
      </w:r>
      <w:r w:rsidR="00536048">
        <w:rPr>
          <w:rFonts w:cs="Times New Roman"/>
          <w:color w:val="000000"/>
          <w:szCs w:val="28"/>
        </w:rPr>
        <w:t xml:space="preserve">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переміщень; евристичний алгоритм A* (або IDA*) з евристикою на базі суми </w:t>
      </w:r>
      <w:r w:rsidR="00536048">
        <w:rPr>
          <w:rFonts w:cs="Times New Roman"/>
          <w:color w:val="000000"/>
          <w:szCs w:val="28"/>
        </w:rPr>
        <w:lastRenderedPageBreak/>
        <w:t>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1C775F82"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 xml:space="preserve">2.3. </w:t>
      </w:r>
      <w:r w:rsidR="00536048">
        <w:rPr>
          <w:rFonts w:cs="Times New Roman"/>
          <w:color w:val="000000"/>
          <w:szCs w:val="28"/>
        </w:rPr>
        <w:t>Розробити необхідні класи та об’єкти (ігрове поле, стан системи, ящик, комірник, вузол дерева пошуку). Розробити функції та змінні класів.</w:t>
      </w:r>
      <w:r w:rsidRPr="00287F21">
        <w:rPr>
          <w:rFonts w:cs="Times New Roman"/>
          <w:szCs w:val="28"/>
          <w:lang w:val="uk-UA" w:eastAsia="ru-RU"/>
        </w:rPr>
        <w:t xml:space="preserve"> </w:t>
      </w:r>
    </w:p>
    <w:p w14:paraId="2A97BD65"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2.4.</w:t>
      </w:r>
      <w:r w:rsidRPr="00287F21">
        <w:rPr>
          <w:rFonts w:cs="Times New Roman"/>
          <w:szCs w:val="28"/>
          <w:lang w:val="uk-UA" w:eastAsia="ru-RU"/>
        </w:rPr>
        <w:tab/>
      </w:r>
      <w:r w:rsidR="00536048">
        <w:rPr>
          <w:rFonts w:cs="Times New Roman"/>
          <w:color w:val="000000"/>
          <w:szCs w:val="28"/>
        </w:rPr>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1A4983E4"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2.5.</w:t>
      </w:r>
      <w:r w:rsidR="00536048">
        <w:rPr>
          <w:rFonts w:cs="Times New Roman"/>
          <w:szCs w:val="28"/>
          <w:lang w:eastAsia="ru-RU"/>
        </w:rPr>
        <w:tab/>
      </w:r>
      <w:r w:rsidR="00536048">
        <w:rPr>
          <w:rFonts w:cs="Times New Roman"/>
          <w:color w:val="000000"/>
          <w:szCs w:val="28"/>
        </w:rPr>
        <w:t>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11557E26" w14:textId="77777777" w:rsidR="00287F21" w:rsidRDefault="00287F21" w:rsidP="00287F21">
      <w:pPr>
        <w:widowControl w:val="0"/>
        <w:tabs>
          <w:tab w:val="num" w:pos="540"/>
          <w:tab w:val="num" w:pos="1734"/>
        </w:tabs>
        <w:spacing w:line="240" w:lineRule="auto"/>
        <w:jc w:val="both"/>
        <w:rPr>
          <w:rFonts w:cs="Times New Roman"/>
          <w:color w:val="000000"/>
          <w:szCs w:val="28"/>
        </w:rPr>
      </w:pPr>
      <w:r w:rsidRPr="00287F21">
        <w:rPr>
          <w:rFonts w:cs="Times New Roman"/>
          <w:szCs w:val="28"/>
          <w:lang w:val="uk-UA" w:eastAsia="ru-RU"/>
        </w:rPr>
        <w:t>2.6.</w:t>
      </w:r>
      <w:r w:rsidRPr="00287F21">
        <w:rPr>
          <w:rFonts w:cs="Times New Roman"/>
          <w:szCs w:val="28"/>
          <w:lang w:val="uk-UA" w:eastAsia="ru-RU"/>
        </w:rPr>
        <w:tab/>
      </w:r>
      <w:r w:rsidR="00536048">
        <w:rPr>
          <w:rFonts w:cs="Times New Roman"/>
          <w:color w:val="000000"/>
          <w:szCs w:val="28"/>
        </w:rPr>
        <w:t>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17D533C0" w14:textId="77777777" w:rsidR="00536048" w:rsidRPr="00287F21" w:rsidRDefault="00536048" w:rsidP="00287F21">
      <w:pPr>
        <w:widowControl w:val="0"/>
        <w:tabs>
          <w:tab w:val="num" w:pos="540"/>
          <w:tab w:val="num" w:pos="1734"/>
        </w:tabs>
        <w:spacing w:line="240" w:lineRule="auto"/>
        <w:jc w:val="both"/>
        <w:rPr>
          <w:rFonts w:cs="Times New Roman"/>
          <w:szCs w:val="28"/>
          <w:lang w:val="uk-UA" w:eastAsia="ru-RU"/>
        </w:rPr>
      </w:pPr>
      <w:r>
        <w:rPr>
          <w:rFonts w:cs="Times New Roman"/>
          <w:color w:val="000000"/>
          <w:szCs w:val="28"/>
        </w:rPr>
        <w:t>2.7.</w:t>
      </w:r>
      <w:r>
        <w:rPr>
          <w:rFonts w:cs="Times New Roman"/>
          <w:color w:val="000000"/>
          <w:szCs w:val="28"/>
        </w:rPr>
        <w:tab/>
        <w:t>Програма повинна мати зручний для роботи інтерфейс із підтримкою візуалізації, покрокового відтворення та скасування ходів (Undo).</w:t>
      </w:r>
    </w:p>
    <w:p w14:paraId="692F0C36" w14:textId="77777777" w:rsidR="00287F21" w:rsidRPr="00287F21" w:rsidRDefault="00287F21" w:rsidP="00287F21">
      <w:pPr>
        <w:widowControl w:val="0"/>
        <w:spacing w:line="240" w:lineRule="auto"/>
        <w:jc w:val="center"/>
        <w:rPr>
          <w:rFonts w:cs="Times New Roman"/>
          <w:szCs w:val="28"/>
          <w:lang w:val="uk-UA" w:eastAsia="ru-RU"/>
        </w:rPr>
      </w:pPr>
    </w:p>
    <w:p w14:paraId="4CF46E0D" w14:textId="77777777" w:rsidR="00287F21" w:rsidRPr="00287F21" w:rsidRDefault="00287F21" w:rsidP="00287F21">
      <w:pPr>
        <w:widowControl w:val="0"/>
        <w:spacing w:line="240" w:lineRule="auto"/>
        <w:jc w:val="center"/>
        <w:rPr>
          <w:rFonts w:cs="Times New Roman"/>
          <w:szCs w:val="28"/>
          <w:lang w:val="uk-UA" w:eastAsia="ru-RU"/>
        </w:rPr>
      </w:pPr>
    </w:p>
    <w:p w14:paraId="582EBAEB" w14:textId="77777777" w:rsidR="00287F21" w:rsidRPr="00287F21" w:rsidRDefault="00287F21" w:rsidP="00287F21">
      <w:pPr>
        <w:widowControl w:val="0"/>
        <w:spacing w:line="240" w:lineRule="auto"/>
        <w:jc w:val="center"/>
        <w:rPr>
          <w:rFonts w:cs="Times New Roman"/>
          <w:szCs w:val="28"/>
          <w:lang w:val="uk-UA" w:eastAsia="ru-RU"/>
        </w:rPr>
      </w:pPr>
      <w:r w:rsidRPr="00287F21">
        <w:rPr>
          <w:rFonts w:cs="Times New Roman"/>
          <w:szCs w:val="28"/>
          <w:lang w:val="uk-UA" w:eastAsia="ru-RU"/>
        </w:rPr>
        <w:t xml:space="preserve">3. Вхідні дані </w:t>
      </w:r>
    </w:p>
    <w:p w14:paraId="13C5AD2E"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3.1.</w:t>
      </w:r>
      <w:r w:rsidRPr="00287F21">
        <w:rPr>
          <w:rFonts w:cs="Times New Roman"/>
          <w:szCs w:val="28"/>
          <w:lang w:val="uk-UA" w:eastAsia="ru-RU"/>
        </w:rPr>
        <w:tab/>
      </w:r>
      <w:r w:rsidR="00536048">
        <w:rPr>
          <w:rFonts w:cs="Times New Roman"/>
          <w:color w:val="000000"/>
          <w:szCs w:val="28"/>
        </w:rPr>
        <w:t>Розміри ігрового поля M×N.</w:t>
      </w:r>
    </w:p>
    <w:p w14:paraId="21916F17"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ru-RU" w:eastAsia="ru-RU"/>
        </w:rPr>
        <w:t xml:space="preserve">3.2. </w:t>
      </w:r>
      <w:r w:rsidR="00536048">
        <w:rPr>
          <w:rFonts w:cs="Times New Roman"/>
          <w:color w:val="000000"/>
          <w:szCs w:val="28"/>
        </w:rPr>
        <w:t>Початкова карта рівня, задана у текстовому файлі (координати стін, комірника, ящиків та цілей) або згенерована випадково/обрана зі списку рівнів.</w:t>
      </w:r>
    </w:p>
    <w:p w14:paraId="635F93BB" w14:textId="77777777" w:rsidR="00287F21" w:rsidRDefault="00287F21" w:rsidP="00287F21">
      <w:pPr>
        <w:widowControl w:val="0"/>
        <w:tabs>
          <w:tab w:val="num" w:pos="540"/>
          <w:tab w:val="num" w:pos="1734"/>
        </w:tabs>
        <w:spacing w:line="240" w:lineRule="auto"/>
        <w:jc w:val="both"/>
        <w:rPr>
          <w:rFonts w:cs="Times New Roman"/>
          <w:color w:val="000000"/>
          <w:szCs w:val="28"/>
        </w:rPr>
      </w:pPr>
      <w:r w:rsidRPr="00287F21">
        <w:rPr>
          <w:rFonts w:cs="Times New Roman"/>
          <w:szCs w:val="28"/>
          <w:lang w:val="uk-UA" w:eastAsia="ru-RU"/>
        </w:rPr>
        <w:t xml:space="preserve">3.3. </w:t>
      </w:r>
      <w:r w:rsidR="00536048">
        <w:rPr>
          <w:rFonts w:cs="Times New Roman"/>
          <w:color w:val="000000"/>
          <w:szCs w:val="28"/>
        </w:rPr>
        <w:t>Кількість ящиків K та відповідних цільових позицій.</w:t>
      </w:r>
    </w:p>
    <w:p w14:paraId="64B3469F" w14:textId="77777777" w:rsidR="00536048" w:rsidRPr="00287F21" w:rsidRDefault="00536048" w:rsidP="00287F21">
      <w:pPr>
        <w:widowControl w:val="0"/>
        <w:tabs>
          <w:tab w:val="num" w:pos="540"/>
          <w:tab w:val="num" w:pos="1734"/>
        </w:tabs>
        <w:spacing w:line="240" w:lineRule="auto"/>
        <w:jc w:val="both"/>
        <w:rPr>
          <w:rFonts w:cs="Times New Roman"/>
          <w:szCs w:val="28"/>
          <w:lang w:val="uk-UA" w:eastAsia="ru-RU"/>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4CA92BDC" w14:textId="77777777" w:rsidR="00287F21" w:rsidRPr="00287F21" w:rsidRDefault="00287F21" w:rsidP="00287F21">
      <w:pPr>
        <w:widowControl w:val="0"/>
        <w:tabs>
          <w:tab w:val="num" w:pos="540"/>
          <w:tab w:val="num" w:pos="1734"/>
        </w:tabs>
        <w:spacing w:line="240" w:lineRule="auto"/>
        <w:jc w:val="center"/>
        <w:rPr>
          <w:rFonts w:cs="Times New Roman"/>
          <w:szCs w:val="28"/>
          <w:lang w:val="uk-UA" w:eastAsia="ru-RU"/>
        </w:rPr>
      </w:pPr>
      <w:r w:rsidRPr="00287F21">
        <w:rPr>
          <w:rFonts w:cs="Times New Roman"/>
          <w:szCs w:val="28"/>
          <w:lang w:val="uk-UA" w:eastAsia="ru-RU"/>
        </w:rPr>
        <w:t>4. Вихідні дані</w:t>
      </w:r>
    </w:p>
    <w:p w14:paraId="1104788E" w14:textId="77777777" w:rsidR="00287F21" w:rsidRPr="00287F21" w:rsidRDefault="00287F21" w:rsidP="00287F21">
      <w:pPr>
        <w:widowControl w:val="0"/>
        <w:tabs>
          <w:tab w:val="num" w:pos="540"/>
          <w:tab w:val="num" w:pos="1734"/>
        </w:tabs>
        <w:spacing w:line="240" w:lineRule="auto"/>
        <w:jc w:val="both"/>
        <w:rPr>
          <w:rFonts w:cs="Times New Roman"/>
          <w:szCs w:val="28"/>
          <w:lang w:val="uk-UA" w:eastAsia="ru-RU"/>
        </w:rPr>
      </w:pPr>
      <w:r w:rsidRPr="00287F21">
        <w:rPr>
          <w:rFonts w:cs="Times New Roman"/>
          <w:szCs w:val="28"/>
          <w:lang w:val="uk-UA" w:eastAsia="ru-RU"/>
        </w:rPr>
        <w:t>4.1.</w:t>
      </w:r>
      <w:r w:rsidR="00536048">
        <w:rPr>
          <w:rFonts w:cs="Times New Roman"/>
          <w:szCs w:val="28"/>
          <w:lang w:eastAsia="ru-RU"/>
        </w:rPr>
        <w:tab/>
      </w:r>
      <w:r w:rsidR="00536048">
        <w:rPr>
          <w:rFonts w:cs="Times New Roman"/>
          <w:color w:val="000000"/>
          <w:szCs w:val="28"/>
        </w:rPr>
        <w:t>Графічне відображення ігрового поля, стану розміщення ящиків та анімація послідовності переміщень комірника і штовхань.</w:t>
      </w:r>
    </w:p>
    <w:p w14:paraId="7391AD0F" w14:textId="77777777" w:rsidR="00287F21" w:rsidRDefault="00287F21" w:rsidP="00287F21">
      <w:pPr>
        <w:widowControl w:val="0"/>
        <w:tabs>
          <w:tab w:val="num" w:pos="540"/>
          <w:tab w:val="num" w:pos="1734"/>
        </w:tabs>
        <w:spacing w:line="240" w:lineRule="auto"/>
        <w:jc w:val="both"/>
        <w:rPr>
          <w:rFonts w:cs="Times New Roman"/>
          <w:color w:val="000000"/>
          <w:szCs w:val="28"/>
        </w:rPr>
      </w:pPr>
      <w:r w:rsidRPr="00287F21">
        <w:rPr>
          <w:rFonts w:cs="Times New Roman"/>
          <w:szCs w:val="28"/>
          <w:lang w:val="uk-UA" w:eastAsia="ru-RU"/>
        </w:rPr>
        <w:t xml:space="preserve">4.2. </w:t>
      </w:r>
      <w:r w:rsidR="00536048">
        <w:rPr>
          <w:rFonts w:cs="Times New Roman"/>
          <w:color w:val="000000"/>
          <w:szCs w:val="28"/>
        </w:rPr>
        <w:t>Знайдена послідовність ходів (наприклад, напрямки U, D, L, R), загальна кількість кроків комірника та кількість виконаних штовхань ящиків (pushes).</w:t>
      </w:r>
    </w:p>
    <w:p w14:paraId="36A9119C" w14:textId="77777777" w:rsidR="00536048" w:rsidRPr="00287F21" w:rsidRDefault="00536048" w:rsidP="00287F21">
      <w:pPr>
        <w:widowControl w:val="0"/>
        <w:tabs>
          <w:tab w:val="num" w:pos="540"/>
          <w:tab w:val="num" w:pos="1734"/>
        </w:tabs>
        <w:spacing w:line="240" w:lineRule="auto"/>
        <w:jc w:val="both"/>
        <w:rPr>
          <w:rFonts w:cs="Times New Roman"/>
          <w:szCs w:val="28"/>
          <w:lang w:val="uk-UA" w:eastAsia="ru-RU"/>
        </w:rPr>
      </w:pPr>
      <w:r>
        <w:rPr>
          <w:rFonts w:cs="Times New Roman"/>
          <w:color w:val="000000"/>
          <w:szCs w:val="28"/>
        </w:rPr>
        <w:t>4.3.</w:t>
      </w:r>
      <w:r>
        <w:rPr>
          <w:rFonts w:cs="Times New Roman"/>
          <w:color w:val="000000"/>
          <w:szCs w:val="28"/>
        </w:rPr>
        <w:tab/>
        <w:t>Кількість досліджених станів (вузлів графа) та чистий час роботи кожного з алгоритмів. Час роботи програми включає: час завантаження рівня, час preprocessing (підготовка статичних даних), чистий час пошуку розв’язку, час реконструкції шляху, час валідації рішення та загальний час розв’язання. Час виконання одного ходу при анімації вимірюється окремо.</w:t>
      </w:r>
    </w:p>
    <w:p w14:paraId="0F155C93" w14:textId="77777777" w:rsidR="00287F21" w:rsidRPr="00287F21" w:rsidRDefault="00287F21" w:rsidP="00287F21">
      <w:pPr>
        <w:widowControl w:val="0"/>
        <w:tabs>
          <w:tab w:val="left" w:leader="underscore" w:pos="7230"/>
        </w:tabs>
        <w:spacing w:before="360" w:line="240" w:lineRule="auto"/>
        <w:rPr>
          <w:rFonts w:cs="Times New Roman"/>
          <w:szCs w:val="28"/>
          <w:lang w:val="uk-UA" w:eastAsia="ru-RU"/>
        </w:rPr>
      </w:pPr>
      <w:r w:rsidRPr="00287F21">
        <w:rPr>
          <w:rFonts w:cs="Times New Roman"/>
          <w:szCs w:val="28"/>
          <w:lang w:val="uk-UA" w:eastAsia="ru-RU"/>
        </w:rPr>
        <w:t>Дата видачі ”02” вересня 2026 р.</w:t>
      </w:r>
    </w:p>
    <w:p w14:paraId="418D3125" w14:textId="77777777" w:rsidR="00287F21" w:rsidRPr="00287F21" w:rsidRDefault="00287F21" w:rsidP="00287F21">
      <w:pPr>
        <w:widowControl w:val="0"/>
        <w:tabs>
          <w:tab w:val="left" w:leader="underscore" w:pos="5040"/>
        </w:tabs>
        <w:spacing w:line="240" w:lineRule="auto"/>
        <w:rPr>
          <w:rFonts w:cs="Times New Roman"/>
          <w:szCs w:val="28"/>
          <w:lang w:val="ru-RU" w:eastAsia="ru-RU"/>
        </w:rPr>
      </w:pPr>
    </w:p>
    <w:p w14:paraId="60A325B1" w14:textId="77777777" w:rsidR="00287F21" w:rsidRPr="00287F21" w:rsidRDefault="00287F21" w:rsidP="00287F21">
      <w:pPr>
        <w:widowControl w:val="0"/>
        <w:tabs>
          <w:tab w:val="left" w:leader="underscore" w:pos="5040"/>
        </w:tabs>
        <w:spacing w:line="240" w:lineRule="auto"/>
        <w:rPr>
          <w:rFonts w:cs="Times New Roman"/>
          <w:szCs w:val="28"/>
          <w:lang w:val="ru-RU" w:eastAsia="ru-RU"/>
        </w:rPr>
      </w:pPr>
      <w:r w:rsidRPr="00287F21">
        <w:rPr>
          <w:rFonts w:cs="Times New Roman"/>
          <w:szCs w:val="28"/>
          <w:lang w:val="uk-UA" w:eastAsia="ru-RU"/>
        </w:rPr>
        <w:lastRenderedPageBreak/>
        <w:t xml:space="preserve">Керівник: </w:t>
      </w:r>
    </w:p>
    <w:p w14:paraId="6DE9DB8D" w14:textId="77777777" w:rsidR="00287F21" w:rsidRPr="00287F21" w:rsidRDefault="00287F21" w:rsidP="00287F21">
      <w:pPr>
        <w:widowControl w:val="0"/>
        <w:tabs>
          <w:tab w:val="left" w:leader="underscore" w:pos="7200"/>
        </w:tabs>
        <w:spacing w:line="240" w:lineRule="auto"/>
        <w:rPr>
          <w:rFonts w:cs="Times New Roman"/>
          <w:szCs w:val="28"/>
          <w:lang w:val="uk-UA" w:eastAsia="ru-RU"/>
        </w:rPr>
      </w:pPr>
      <w:r w:rsidRPr="00287F21">
        <w:rPr>
          <w:rFonts w:cs="Times New Roman"/>
          <w:szCs w:val="28"/>
          <w:lang w:val="ru-RU" w:eastAsia="ru-RU"/>
        </w:rPr>
        <w:t>доцент</w:t>
      </w:r>
      <w:r w:rsidRPr="00287F21">
        <w:rPr>
          <w:rFonts w:cs="Times New Roman"/>
          <w:szCs w:val="28"/>
          <w:lang w:val="uk-UA" w:eastAsia="ru-RU"/>
        </w:rPr>
        <w:t xml:space="preserve"> кафедри ПЗ </w:t>
      </w:r>
      <w:r w:rsidRPr="00287F21">
        <w:rPr>
          <w:rFonts w:cs="Times New Roman"/>
          <w:szCs w:val="28"/>
          <w:lang w:val="ru-RU" w:eastAsia="ru-RU"/>
        </w:rPr>
        <w:t>Ткаченко О.М.</w:t>
      </w:r>
      <w:r w:rsidRPr="00287F21">
        <w:rPr>
          <w:rFonts w:cs="Times New Roman"/>
          <w:szCs w:val="28"/>
          <w:lang w:val="uk-UA" w:eastAsia="ru-RU"/>
        </w:rPr>
        <w:tab/>
      </w:r>
      <w:r w:rsidRPr="00287F21">
        <w:rPr>
          <w:rFonts w:cs="Times New Roman"/>
          <w:szCs w:val="28"/>
          <w:lang w:val="uk-UA" w:eastAsia="ru-RU"/>
        </w:rPr>
        <w:tab/>
        <w:t xml:space="preserve"> </w:t>
      </w:r>
    </w:p>
    <w:p w14:paraId="3F98B1C6" w14:textId="77777777" w:rsidR="00287F21" w:rsidRPr="00287F21" w:rsidRDefault="00610A00" w:rsidP="00287F21">
      <w:pPr>
        <w:widowControl w:val="0"/>
        <w:spacing w:line="240" w:lineRule="auto"/>
        <w:ind w:left="5220"/>
        <w:rPr>
          <w:rFonts w:cs="Times New Roman"/>
          <w:i/>
          <w:sz w:val="24"/>
          <w:szCs w:val="24"/>
          <w:lang w:val="uk-UA" w:eastAsia="ru-RU"/>
        </w:rPr>
      </w:pPr>
      <w:r>
        <w:rPr>
          <w:rFonts w:cs="Times New Roman"/>
          <w:noProof/>
          <w:color w:val="000000"/>
          <w:lang w:val="ru-RU" w:eastAsia="ru-RU"/>
        </w:rPr>
        <w:drawing>
          <wp:anchor distT="0" distB="0" distL="114300" distR="114300" simplePos="0" relativeHeight="251662336" behindDoc="0" locked="0" layoutInCell="1" allowOverlap="1" wp14:anchorId="06BB9017" wp14:editId="3287429B">
            <wp:simplePos x="0" y="0"/>
            <wp:positionH relativeFrom="column">
              <wp:posOffset>1644015</wp:posOffset>
            </wp:positionH>
            <wp:positionV relativeFrom="paragraph">
              <wp:posOffset>8255</wp:posOffset>
            </wp:positionV>
            <wp:extent cx="1419225" cy="810920"/>
            <wp:effectExtent l="0" t="0" r="0" b="0"/>
            <wp:wrapNone/>
            <wp:docPr id="177218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810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87F21" w:rsidRPr="00287F21">
        <w:rPr>
          <w:rFonts w:cs="Times New Roman"/>
          <w:i/>
          <w:sz w:val="24"/>
          <w:szCs w:val="24"/>
          <w:lang w:val="uk-UA" w:eastAsia="ru-RU"/>
        </w:rPr>
        <w:t xml:space="preserve"> (підпис)</w:t>
      </w:r>
    </w:p>
    <w:p w14:paraId="5FE8D504" w14:textId="77777777" w:rsidR="00287F21" w:rsidRPr="00287F21" w:rsidRDefault="00287F21" w:rsidP="00287F21">
      <w:pPr>
        <w:widowControl w:val="0"/>
        <w:tabs>
          <w:tab w:val="left" w:leader="underscore" w:pos="5040"/>
          <w:tab w:val="left" w:leader="underscore" w:pos="7200"/>
        </w:tabs>
        <w:spacing w:line="240" w:lineRule="auto"/>
        <w:rPr>
          <w:rFonts w:cs="Times New Roman"/>
          <w:szCs w:val="28"/>
          <w:lang w:val="ru-RU" w:eastAsia="ru-RU"/>
        </w:rPr>
      </w:pPr>
    </w:p>
    <w:p w14:paraId="0240DD5D" w14:textId="77777777" w:rsidR="00287F21" w:rsidRPr="00287F21" w:rsidRDefault="00287F21" w:rsidP="00287F21">
      <w:pPr>
        <w:widowControl w:val="0"/>
        <w:tabs>
          <w:tab w:val="left" w:leader="underscore" w:pos="5040"/>
          <w:tab w:val="left" w:leader="underscore" w:pos="7200"/>
        </w:tabs>
        <w:spacing w:line="240" w:lineRule="auto"/>
        <w:rPr>
          <w:rFonts w:cs="Times New Roman"/>
          <w:szCs w:val="28"/>
          <w:lang w:val="uk-UA" w:eastAsia="ru-RU"/>
        </w:rPr>
      </w:pPr>
      <w:r w:rsidRPr="00287F21">
        <w:rPr>
          <w:rFonts w:cs="Times New Roman"/>
          <w:szCs w:val="28"/>
          <w:lang w:val="uk-UA" w:eastAsia="ru-RU"/>
        </w:rPr>
        <w:t>Завдання отримав</w:t>
      </w:r>
      <w:r w:rsidRPr="00287F21">
        <w:rPr>
          <w:rFonts w:cs="Times New Roman"/>
          <w:szCs w:val="28"/>
          <w:lang w:val="uk-UA" w:eastAsia="ru-RU"/>
        </w:rPr>
        <w:tab/>
        <w:t xml:space="preserve"> </w:t>
      </w:r>
      <w:r w:rsidR="00610A00">
        <w:rPr>
          <w:rFonts w:cs="Times New Roman"/>
          <w:szCs w:val="28"/>
          <w:lang w:val="uk-UA" w:eastAsia="ru-RU"/>
        </w:rPr>
        <w:t>Коваль</w:t>
      </w:r>
      <w:r w:rsidRPr="00287F21">
        <w:rPr>
          <w:rFonts w:cs="Times New Roman"/>
          <w:szCs w:val="28"/>
          <w:lang w:val="uk-UA" w:eastAsia="ru-RU"/>
        </w:rPr>
        <w:t xml:space="preserve"> </w:t>
      </w:r>
      <w:r w:rsidR="00610A00">
        <w:rPr>
          <w:rFonts w:cs="Times New Roman"/>
          <w:szCs w:val="28"/>
          <w:lang w:val="uk-UA" w:eastAsia="ru-RU"/>
        </w:rPr>
        <w:t>О</w:t>
      </w:r>
      <w:r w:rsidRPr="00287F21">
        <w:rPr>
          <w:rFonts w:cs="Times New Roman"/>
          <w:szCs w:val="28"/>
          <w:lang w:val="uk-UA" w:eastAsia="ru-RU"/>
        </w:rPr>
        <w:t xml:space="preserve">. </w:t>
      </w:r>
      <w:r w:rsidR="00610A00">
        <w:rPr>
          <w:rFonts w:cs="Times New Roman"/>
          <w:szCs w:val="28"/>
          <w:lang w:val="uk-UA" w:eastAsia="ru-RU"/>
        </w:rPr>
        <w:t>Д</w:t>
      </w:r>
      <w:r w:rsidRPr="00287F21">
        <w:rPr>
          <w:rFonts w:cs="Times New Roman"/>
          <w:szCs w:val="28"/>
          <w:lang w:val="uk-UA" w:eastAsia="ru-RU"/>
        </w:rPr>
        <w:t>.</w:t>
      </w:r>
    </w:p>
    <w:p w14:paraId="0D78E346" w14:textId="77777777" w:rsidR="00287F21" w:rsidRPr="00287F21" w:rsidRDefault="00287F21" w:rsidP="00287F21">
      <w:pPr>
        <w:widowControl w:val="0"/>
        <w:tabs>
          <w:tab w:val="left" w:pos="3240"/>
          <w:tab w:val="left" w:pos="5760"/>
        </w:tabs>
        <w:spacing w:line="240" w:lineRule="auto"/>
        <w:rPr>
          <w:rFonts w:cs="Times New Roman"/>
          <w:i/>
          <w:sz w:val="24"/>
          <w:szCs w:val="24"/>
          <w:lang w:val="uk-UA" w:eastAsia="ru-RU"/>
        </w:rPr>
      </w:pPr>
      <w:r w:rsidRPr="00287F21">
        <w:rPr>
          <w:rFonts w:cs="Times New Roman"/>
          <w:i/>
          <w:sz w:val="24"/>
          <w:szCs w:val="24"/>
          <w:lang w:val="uk-UA" w:eastAsia="ru-RU"/>
        </w:rPr>
        <w:tab/>
        <w:t xml:space="preserve">(підпис) </w:t>
      </w:r>
      <w:r w:rsidRPr="00287F21">
        <w:rPr>
          <w:rFonts w:cs="Times New Roman"/>
          <w:i/>
          <w:sz w:val="24"/>
          <w:szCs w:val="24"/>
          <w:lang w:val="uk-UA" w:eastAsia="ru-RU"/>
        </w:rPr>
        <w:tab/>
        <w:t>(ПІБ)</w:t>
      </w:r>
    </w:p>
    <w:p w14:paraId="71B3A788" w14:textId="77777777" w:rsidR="00287F21" w:rsidRPr="00287F21" w:rsidRDefault="00287F21" w:rsidP="00287F21">
      <w:pPr>
        <w:spacing w:after="160" w:line="259" w:lineRule="auto"/>
        <w:rPr>
          <w:rFonts w:cs="Times New Roman"/>
          <w:szCs w:val="24"/>
          <w:lang w:val="uk-UA" w:eastAsia="ru-RU"/>
        </w:rPr>
      </w:pPr>
    </w:p>
    <w:p w14:paraId="142EF89B" w14:textId="77777777" w:rsidR="00287F21" w:rsidRPr="00287F21" w:rsidRDefault="00287F21" w:rsidP="00287F21">
      <w:pPr>
        <w:jc w:val="both"/>
        <w:rPr>
          <w:rFonts w:cs="Times New Roman"/>
          <w:color w:val="000000"/>
          <w:lang w:val="uk-UA" w:eastAsia="uk-UA"/>
        </w:rPr>
      </w:pPr>
    </w:p>
    <w:p w14:paraId="690410DF" w14:textId="77777777" w:rsidR="00287F21" w:rsidRPr="00287F21" w:rsidRDefault="00287F21" w:rsidP="00287F21">
      <w:pPr>
        <w:spacing w:line="20" w:lineRule="exact"/>
        <w:ind w:firstLine="720"/>
        <w:jc w:val="both"/>
        <w:rPr>
          <w:rFonts w:cs="Times New Roman"/>
          <w:color w:val="000000"/>
          <w:sz w:val="2"/>
          <w:lang w:val="uk-UA" w:eastAsia="uk-UA"/>
        </w:rPr>
        <w:sectPr w:rsidR="00287F21" w:rsidRPr="00287F21" w:rsidSect="00287F21">
          <w:pgSz w:w="11906" w:h="16838"/>
          <w:pgMar w:top="1134" w:right="850" w:bottom="1134" w:left="1701" w:header="567" w:footer="720" w:gutter="0"/>
          <w:cols w:space="720"/>
          <w:docGrid w:linePitch="360"/>
        </w:sectPr>
      </w:pPr>
    </w:p>
    <w:p w14:paraId="5C082E8D" w14:textId="77777777" w:rsidR="00287F21" w:rsidRPr="00287F21" w:rsidRDefault="00287F21" w:rsidP="00287F21">
      <w:pPr>
        <w:keepNext/>
        <w:jc w:val="center"/>
        <w:rPr>
          <w:rFonts w:cs="Times New Roman"/>
          <w:color w:val="000000"/>
          <w:lang w:val="uk-UA" w:eastAsia="uk-UA"/>
        </w:rPr>
      </w:pPr>
      <w:r w:rsidRPr="00287F21">
        <w:rPr>
          <w:rFonts w:cs="Times New Roman"/>
          <w:b/>
          <w:color w:val="000000"/>
          <w:lang w:val="uk-UA" w:eastAsia="uk-UA"/>
        </w:rPr>
        <w:lastRenderedPageBreak/>
        <w:t>АНОТАЦІЯ</w:t>
      </w:r>
    </w:p>
    <w:p w14:paraId="40EEB482" w14:textId="77777777" w:rsidR="00287F21" w:rsidRPr="00287F21" w:rsidRDefault="00287F21" w:rsidP="00287F21">
      <w:pPr>
        <w:jc w:val="both"/>
        <w:rPr>
          <w:rFonts w:cs="Times New Roman"/>
          <w:color w:val="000000"/>
          <w:lang w:val="uk-UA" w:eastAsia="uk-UA"/>
        </w:rPr>
      </w:pPr>
    </w:p>
    <w:p w14:paraId="208FBE8A" w14:textId="77777777" w:rsidR="00536048" w:rsidRDefault="00536048" w:rsidP="00536048">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Drain і Cannibal GA; браузерна версія додатково надає біо-агента FlyBrain і зовнішній ШІ (Groq/Google), а всі дванадцять алгоритмів в інтерфейсі пронумеровано від 1 до 12.</w:t>
      </w:r>
    </w:p>
    <w:p w14:paraId="458D6968" w14:textId="77777777" w:rsidR="00536048" w:rsidRDefault="00536048" w:rsidP="00536048">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із нативним процесом-мостом sokoban_web, що виконує те саме C++-ядро через JSON-протокол. Проект збирається за допомогою CMake, використано середовище розробки Visual Studio Code та компілятор MinGW-w64.</w:t>
      </w:r>
    </w:p>
    <w:p w14:paraId="5D119A3D" w14:textId="77777777" w:rsidR="00287F21" w:rsidRPr="00287F21" w:rsidRDefault="00536048" w:rsidP="00536048">
      <w:pPr>
        <w:ind w:firstLine="720"/>
        <w:jc w:val="both"/>
        <w:rPr>
          <w:rFonts w:cs="Times New Roman"/>
          <w:color w:val="000000"/>
          <w:lang w:val="uk-UA" w:eastAsia="uk-UA"/>
        </w:rPr>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0756FFBD" w14:textId="77777777" w:rsidR="00287F21" w:rsidRPr="00287F21" w:rsidRDefault="00287F21" w:rsidP="00287F21">
      <w:pPr>
        <w:ind w:firstLine="720"/>
        <w:jc w:val="both"/>
        <w:rPr>
          <w:rFonts w:cs="Times New Roman"/>
          <w:color w:val="000000"/>
          <w:lang w:val="uk-UA" w:eastAsia="uk-UA"/>
        </w:rPr>
        <w:sectPr w:rsidR="00287F21" w:rsidRPr="00287F21" w:rsidSect="00287F21">
          <w:headerReference w:type="default" r:id="rId9"/>
          <w:pgSz w:w="11906" w:h="16838"/>
          <w:pgMar w:top="1134" w:right="850" w:bottom="1134" w:left="1417" w:header="567" w:footer="720" w:gutter="0"/>
          <w:cols w:space="720"/>
          <w:docGrid w:linePitch="360"/>
        </w:sectPr>
      </w:pPr>
    </w:p>
    <w:p w14:paraId="2F9DA684" w14:textId="77777777" w:rsidR="00287F21" w:rsidRPr="00287F21" w:rsidRDefault="00287F21" w:rsidP="00287F21">
      <w:pPr>
        <w:keepNext/>
        <w:jc w:val="center"/>
        <w:rPr>
          <w:rFonts w:cs="Times New Roman"/>
          <w:color w:val="000000"/>
          <w:lang w:val="uk-UA" w:eastAsia="uk-UA"/>
        </w:rPr>
      </w:pPr>
      <w:r w:rsidRPr="00287F21">
        <w:rPr>
          <w:rFonts w:cs="Times New Roman"/>
          <w:b/>
          <w:color w:val="000000"/>
          <w:lang w:val="uk-UA" w:eastAsia="uk-UA"/>
        </w:rPr>
        <w:lastRenderedPageBreak/>
        <w:t>ЗМІСТ</w:t>
      </w:r>
    </w:p>
    <w:p w14:paraId="4E09D9EA" w14:textId="77777777" w:rsidR="00287F21" w:rsidRPr="00287F21" w:rsidRDefault="00287F21" w:rsidP="00287F21">
      <w:pPr>
        <w:jc w:val="both"/>
        <w:rPr>
          <w:rFonts w:cs="Times New Roman"/>
          <w:color w:val="000000"/>
          <w:lang w:val="uk-UA" w:eastAsia="uk-UA"/>
        </w:rPr>
      </w:pPr>
    </w:p>
    <w:p w14:paraId="358BC753" w14:textId="3F06F9A0" w:rsidR="001647DB" w:rsidRDefault="00287F21">
      <w:pPr>
        <w:pStyle w:val="1d"/>
        <w:tabs>
          <w:tab w:val="right" w:leader="dot" w:pos="9912"/>
        </w:tabs>
        <w:rPr>
          <w:rFonts w:asciiTheme="minorHAnsi" w:eastAsiaTheme="minorEastAsia" w:hAnsiTheme="minorHAnsi"/>
          <w:noProof/>
          <w:kern w:val="2"/>
          <w:sz w:val="24"/>
          <w:szCs w:val="24"/>
          <w:lang w:val="uk-UA" w:eastAsia="uk-UA"/>
          <w14:ligatures w14:val="standardContextual"/>
        </w:rPr>
      </w:pPr>
      <w:r w:rsidRPr="00287F21">
        <w:rPr>
          <w:rFonts w:cs="Times New Roman"/>
          <w:color w:val="000000"/>
          <w:lang w:val="uk-UA" w:eastAsia="uk-UA"/>
        </w:rPr>
        <w:fldChar w:fldCharType="begin"/>
      </w:r>
      <w:r w:rsidRPr="00287F21">
        <w:rPr>
          <w:rFonts w:cs="Times New Roman"/>
          <w:color w:val="000000"/>
          <w:lang w:val="uk-UA" w:eastAsia="uk-UA"/>
        </w:rPr>
        <w:instrText>TOC \o "1-2" \h \z \u \f</w:instrText>
      </w:r>
      <w:r w:rsidRPr="00287F21">
        <w:rPr>
          <w:rFonts w:cs="Times New Roman"/>
          <w:color w:val="000000"/>
          <w:lang w:val="uk-UA" w:eastAsia="uk-UA"/>
        </w:rPr>
        <w:fldChar w:fldCharType="separate"/>
      </w:r>
      <w:hyperlink w:anchor="_Toc242448151" w:history="1">
        <w:r w:rsidR="001647DB" w:rsidRPr="004210C8">
          <w:rPr>
            <w:rStyle w:val="affa"/>
            <w:rFonts w:cs="Times New Roman"/>
            <w:b/>
            <w:bCs/>
            <w:noProof/>
            <w:lang w:val="uk-UA" w:eastAsia="uk-UA"/>
          </w:rPr>
          <w:t>ВСТУП</w:t>
        </w:r>
        <w:r w:rsidR="001647DB">
          <w:rPr>
            <w:noProof/>
            <w:webHidden/>
          </w:rPr>
          <w:tab/>
        </w:r>
        <w:r w:rsidR="001647DB">
          <w:rPr>
            <w:noProof/>
            <w:webHidden/>
          </w:rPr>
          <w:fldChar w:fldCharType="begin"/>
        </w:r>
        <w:r w:rsidR="001647DB">
          <w:rPr>
            <w:noProof/>
            <w:webHidden/>
          </w:rPr>
          <w:instrText xml:space="preserve"> PAGEREF _Toc242448151 \h </w:instrText>
        </w:r>
        <w:r w:rsidR="001647DB">
          <w:rPr>
            <w:noProof/>
            <w:webHidden/>
          </w:rPr>
        </w:r>
        <w:r w:rsidR="001647DB">
          <w:rPr>
            <w:noProof/>
            <w:webHidden/>
          </w:rPr>
          <w:fldChar w:fldCharType="separate"/>
        </w:r>
        <w:r w:rsidR="001647DB">
          <w:rPr>
            <w:noProof/>
            <w:webHidden/>
          </w:rPr>
          <w:t>6</w:t>
        </w:r>
        <w:r w:rsidR="001647DB">
          <w:rPr>
            <w:noProof/>
            <w:webHidden/>
          </w:rPr>
          <w:fldChar w:fldCharType="end"/>
        </w:r>
      </w:hyperlink>
    </w:p>
    <w:p w14:paraId="4E6A9404" w14:textId="5752C77D"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2" w:history="1">
        <w:r w:rsidRPr="004210C8">
          <w:rPr>
            <w:rStyle w:val="affa"/>
            <w:rFonts w:cs="Times New Roman"/>
            <w:b/>
            <w:noProof/>
          </w:rPr>
          <w:t>1 ПРЕДМЕТНА ОБЛАСТЬ ТА ПОСТАНОВКА ЗАДАЧІ</w:t>
        </w:r>
        <w:r>
          <w:rPr>
            <w:noProof/>
            <w:webHidden/>
          </w:rPr>
          <w:tab/>
        </w:r>
        <w:r>
          <w:rPr>
            <w:noProof/>
            <w:webHidden/>
          </w:rPr>
          <w:fldChar w:fldCharType="begin"/>
        </w:r>
        <w:r>
          <w:rPr>
            <w:noProof/>
            <w:webHidden/>
          </w:rPr>
          <w:instrText xml:space="preserve"> PAGEREF _Toc242448152 \h </w:instrText>
        </w:r>
        <w:r>
          <w:rPr>
            <w:noProof/>
            <w:webHidden/>
          </w:rPr>
        </w:r>
        <w:r>
          <w:rPr>
            <w:noProof/>
            <w:webHidden/>
          </w:rPr>
          <w:fldChar w:fldCharType="separate"/>
        </w:r>
        <w:r>
          <w:rPr>
            <w:noProof/>
            <w:webHidden/>
          </w:rPr>
          <w:t>8</w:t>
        </w:r>
        <w:r>
          <w:rPr>
            <w:noProof/>
            <w:webHidden/>
          </w:rPr>
          <w:fldChar w:fldCharType="end"/>
        </w:r>
      </w:hyperlink>
    </w:p>
    <w:p w14:paraId="69BD47A0" w14:textId="4DB3309C"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3" w:history="1">
        <w:r w:rsidRPr="004210C8">
          <w:rPr>
            <w:rStyle w:val="affa"/>
            <w:rFonts w:cs="Times New Roman"/>
            <w:b/>
            <w:noProof/>
          </w:rPr>
          <w:t>1.1 Аналіз предметної області</w:t>
        </w:r>
        <w:r>
          <w:rPr>
            <w:noProof/>
            <w:webHidden/>
          </w:rPr>
          <w:tab/>
        </w:r>
        <w:r>
          <w:rPr>
            <w:noProof/>
            <w:webHidden/>
          </w:rPr>
          <w:fldChar w:fldCharType="begin"/>
        </w:r>
        <w:r>
          <w:rPr>
            <w:noProof/>
            <w:webHidden/>
          </w:rPr>
          <w:instrText xml:space="preserve"> PAGEREF _Toc242448153 \h </w:instrText>
        </w:r>
        <w:r>
          <w:rPr>
            <w:noProof/>
            <w:webHidden/>
          </w:rPr>
        </w:r>
        <w:r>
          <w:rPr>
            <w:noProof/>
            <w:webHidden/>
          </w:rPr>
          <w:fldChar w:fldCharType="separate"/>
        </w:r>
        <w:r>
          <w:rPr>
            <w:noProof/>
            <w:webHidden/>
          </w:rPr>
          <w:t>8</w:t>
        </w:r>
        <w:r>
          <w:rPr>
            <w:noProof/>
            <w:webHidden/>
          </w:rPr>
          <w:fldChar w:fldCharType="end"/>
        </w:r>
      </w:hyperlink>
    </w:p>
    <w:p w14:paraId="1D71ADBA" w14:textId="72D582F8"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4" w:history="1">
        <w:r w:rsidRPr="004210C8">
          <w:rPr>
            <w:rStyle w:val="affa"/>
            <w:rFonts w:cs="Times New Roman"/>
            <w:b/>
            <w:noProof/>
          </w:rPr>
          <w:t>1.2 Постановка задачі.</w:t>
        </w:r>
        <w:r>
          <w:rPr>
            <w:noProof/>
            <w:webHidden/>
          </w:rPr>
          <w:tab/>
        </w:r>
        <w:r>
          <w:rPr>
            <w:noProof/>
            <w:webHidden/>
          </w:rPr>
          <w:fldChar w:fldCharType="begin"/>
        </w:r>
        <w:r>
          <w:rPr>
            <w:noProof/>
            <w:webHidden/>
          </w:rPr>
          <w:instrText xml:space="preserve"> PAGEREF _Toc242448154 \h </w:instrText>
        </w:r>
        <w:r>
          <w:rPr>
            <w:noProof/>
            <w:webHidden/>
          </w:rPr>
        </w:r>
        <w:r>
          <w:rPr>
            <w:noProof/>
            <w:webHidden/>
          </w:rPr>
          <w:fldChar w:fldCharType="separate"/>
        </w:r>
        <w:r>
          <w:rPr>
            <w:noProof/>
            <w:webHidden/>
          </w:rPr>
          <w:t>10</w:t>
        </w:r>
        <w:r>
          <w:rPr>
            <w:noProof/>
            <w:webHidden/>
          </w:rPr>
          <w:fldChar w:fldCharType="end"/>
        </w:r>
      </w:hyperlink>
    </w:p>
    <w:p w14:paraId="2D2281ED" w14:textId="3392B2BE"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5" w:history="1">
        <w:r w:rsidRPr="004210C8">
          <w:rPr>
            <w:rStyle w:val="affa"/>
            <w:rFonts w:cs="Times New Roman"/>
            <w:b/>
            <w:noProof/>
          </w:rPr>
          <w:t>1.3 Аналіз аналогів</w:t>
        </w:r>
        <w:r>
          <w:rPr>
            <w:noProof/>
            <w:webHidden/>
          </w:rPr>
          <w:tab/>
        </w:r>
        <w:r>
          <w:rPr>
            <w:noProof/>
            <w:webHidden/>
          </w:rPr>
          <w:fldChar w:fldCharType="begin"/>
        </w:r>
        <w:r>
          <w:rPr>
            <w:noProof/>
            <w:webHidden/>
          </w:rPr>
          <w:instrText xml:space="preserve"> PAGEREF _Toc242448155 \h </w:instrText>
        </w:r>
        <w:r>
          <w:rPr>
            <w:noProof/>
            <w:webHidden/>
          </w:rPr>
        </w:r>
        <w:r>
          <w:rPr>
            <w:noProof/>
            <w:webHidden/>
          </w:rPr>
          <w:fldChar w:fldCharType="separate"/>
        </w:r>
        <w:r>
          <w:rPr>
            <w:noProof/>
            <w:webHidden/>
          </w:rPr>
          <w:t>12</w:t>
        </w:r>
        <w:r>
          <w:rPr>
            <w:noProof/>
            <w:webHidden/>
          </w:rPr>
          <w:fldChar w:fldCharType="end"/>
        </w:r>
      </w:hyperlink>
    </w:p>
    <w:p w14:paraId="1FDF3445" w14:textId="3256BA17"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6" w:history="1">
        <w:r w:rsidRPr="004210C8">
          <w:rPr>
            <w:rStyle w:val="affa"/>
            <w:rFonts w:cs="Times New Roman"/>
            <w:b/>
            <w:noProof/>
          </w:rPr>
          <w:t>1.4 Висновки</w:t>
        </w:r>
        <w:r>
          <w:rPr>
            <w:noProof/>
            <w:webHidden/>
          </w:rPr>
          <w:tab/>
        </w:r>
        <w:r>
          <w:rPr>
            <w:noProof/>
            <w:webHidden/>
          </w:rPr>
          <w:fldChar w:fldCharType="begin"/>
        </w:r>
        <w:r>
          <w:rPr>
            <w:noProof/>
            <w:webHidden/>
          </w:rPr>
          <w:instrText xml:space="preserve"> PAGEREF _Toc242448156 \h </w:instrText>
        </w:r>
        <w:r>
          <w:rPr>
            <w:noProof/>
            <w:webHidden/>
          </w:rPr>
        </w:r>
        <w:r>
          <w:rPr>
            <w:noProof/>
            <w:webHidden/>
          </w:rPr>
          <w:fldChar w:fldCharType="separate"/>
        </w:r>
        <w:r>
          <w:rPr>
            <w:noProof/>
            <w:webHidden/>
          </w:rPr>
          <w:t>13</w:t>
        </w:r>
        <w:r>
          <w:rPr>
            <w:noProof/>
            <w:webHidden/>
          </w:rPr>
          <w:fldChar w:fldCharType="end"/>
        </w:r>
      </w:hyperlink>
    </w:p>
    <w:p w14:paraId="50E5065E" w14:textId="2ECBD4AC"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7" w:history="1">
        <w:r w:rsidRPr="004210C8">
          <w:rPr>
            <w:rStyle w:val="affa"/>
            <w:rFonts w:cs="Times New Roman"/>
            <w:b/>
            <w:noProof/>
          </w:rPr>
          <w:t>2 ТЕОРЕТИЧНІ ВІДОМОСТІ ЩОДО ФОРМУВАННЯ ТА ВИКОРИСТАННЯ БАЗОВИХ СТРУКТУР ДАНИХ ТА АЛГОРИТМІВ</w:t>
        </w:r>
        <w:r>
          <w:rPr>
            <w:noProof/>
            <w:webHidden/>
          </w:rPr>
          <w:tab/>
        </w:r>
        <w:r>
          <w:rPr>
            <w:noProof/>
            <w:webHidden/>
          </w:rPr>
          <w:fldChar w:fldCharType="begin"/>
        </w:r>
        <w:r>
          <w:rPr>
            <w:noProof/>
            <w:webHidden/>
          </w:rPr>
          <w:instrText xml:space="preserve"> PAGEREF _Toc242448157 \h </w:instrText>
        </w:r>
        <w:r>
          <w:rPr>
            <w:noProof/>
            <w:webHidden/>
          </w:rPr>
        </w:r>
        <w:r>
          <w:rPr>
            <w:noProof/>
            <w:webHidden/>
          </w:rPr>
          <w:fldChar w:fldCharType="separate"/>
        </w:r>
        <w:r>
          <w:rPr>
            <w:noProof/>
            <w:webHidden/>
          </w:rPr>
          <w:t>14</w:t>
        </w:r>
        <w:r>
          <w:rPr>
            <w:noProof/>
            <w:webHidden/>
          </w:rPr>
          <w:fldChar w:fldCharType="end"/>
        </w:r>
      </w:hyperlink>
    </w:p>
    <w:p w14:paraId="7D32330A" w14:textId="198E7467"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8" w:history="1">
        <w:r w:rsidRPr="004210C8">
          <w:rPr>
            <w:rStyle w:val="affa"/>
            <w:rFonts w:cs="Times New Roman"/>
            <w:b/>
            <w:noProof/>
          </w:rPr>
          <w:t>2.1 Базові структури даних</w:t>
        </w:r>
        <w:r>
          <w:rPr>
            <w:noProof/>
            <w:webHidden/>
          </w:rPr>
          <w:tab/>
        </w:r>
        <w:r>
          <w:rPr>
            <w:noProof/>
            <w:webHidden/>
          </w:rPr>
          <w:fldChar w:fldCharType="begin"/>
        </w:r>
        <w:r>
          <w:rPr>
            <w:noProof/>
            <w:webHidden/>
          </w:rPr>
          <w:instrText xml:space="preserve"> PAGEREF _Toc242448158 \h </w:instrText>
        </w:r>
        <w:r>
          <w:rPr>
            <w:noProof/>
            <w:webHidden/>
          </w:rPr>
        </w:r>
        <w:r>
          <w:rPr>
            <w:noProof/>
            <w:webHidden/>
          </w:rPr>
          <w:fldChar w:fldCharType="separate"/>
        </w:r>
        <w:r>
          <w:rPr>
            <w:noProof/>
            <w:webHidden/>
          </w:rPr>
          <w:t>14</w:t>
        </w:r>
        <w:r>
          <w:rPr>
            <w:noProof/>
            <w:webHidden/>
          </w:rPr>
          <w:fldChar w:fldCharType="end"/>
        </w:r>
      </w:hyperlink>
    </w:p>
    <w:p w14:paraId="09DD003F" w14:textId="6E93BB73"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59" w:history="1">
        <w:r w:rsidRPr="004210C8">
          <w:rPr>
            <w:rStyle w:val="affa"/>
            <w:rFonts w:cs="Times New Roman"/>
            <w:b/>
            <w:noProof/>
          </w:rPr>
          <w:t>2.2 Особливості використання базових алгоритмів при створенні програми</w:t>
        </w:r>
        <w:r>
          <w:rPr>
            <w:noProof/>
            <w:webHidden/>
          </w:rPr>
          <w:tab/>
        </w:r>
        <w:r>
          <w:rPr>
            <w:noProof/>
            <w:webHidden/>
          </w:rPr>
          <w:fldChar w:fldCharType="begin"/>
        </w:r>
        <w:r>
          <w:rPr>
            <w:noProof/>
            <w:webHidden/>
          </w:rPr>
          <w:instrText xml:space="preserve"> PAGEREF _Toc242448159 \h </w:instrText>
        </w:r>
        <w:r>
          <w:rPr>
            <w:noProof/>
            <w:webHidden/>
          </w:rPr>
        </w:r>
        <w:r>
          <w:rPr>
            <w:noProof/>
            <w:webHidden/>
          </w:rPr>
          <w:fldChar w:fldCharType="separate"/>
        </w:r>
        <w:r>
          <w:rPr>
            <w:noProof/>
            <w:webHidden/>
          </w:rPr>
          <w:t>15</w:t>
        </w:r>
        <w:r>
          <w:rPr>
            <w:noProof/>
            <w:webHidden/>
          </w:rPr>
          <w:fldChar w:fldCharType="end"/>
        </w:r>
      </w:hyperlink>
    </w:p>
    <w:p w14:paraId="7E5F1CDE" w14:textId="57D1E9F7"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0" w:history="1">
        <w:r w:rsidRPr="004210C8">
          <w:rPr>
            <w:rStyle w:val="affa"/>
            <w:rFonts w:cs="Times New Roman"/>
            <w:b/>
            <w:noProof/>
          </w:rPr>
          <w:t>2.3 Вибір мови програмування та особливості реалізації</w:t>
        </w:r>
        <w:r>
          <w:rPr>
            <w:noProof/>
            <w:webHidden/>
          </w:rPr>
          <w:tab/>
        </w:r>
        <w:r>
          <w:rPr>
            <w:noProof/>
            <w:webHidden/>
          </w:rPr>
          <w:fldChar w:fldCharType="begin"/>
        </w:r>
        <w:r>
          <w:rPr>
            <w:noProof/>
            <w:webHidden/>
          </w:rPr>
          <w:instrText xml:space="preserve"> PAGEREF _Toc242448160 \h </w:instrText>
        </w:r>
        <w:r>
          <w:rPr>
            <w:noProof/>
            <w:webHidden/>
          </w:rPr>
        </w:r>
        <w:r>
          <w:rPr>
            <w:noProof/>
            <w:webHidden/>
          </w:rPr>
          <w:fldChar w:fldCharType="separate"/>
        </w:r>
        <w:r>
          <w:rPr>
            <w:noProof/>
            <w:webHidden/>
          </w:rPr>
          <w:t>18</w:t>
        </w:r>
        <w:r>
          <w:rPr>
            <w:noProof/>
            <w:webHidden/>
          </w:rPr>
          <w:fldChar w:fldCharType="end"/>
        </w:r>
      </w:hyperlink>
    </w:p>
    <w:p w14:paraId="21E36264" w14:textId="275E8727"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1" w:history="1">
        <w:r w:rsidRPr="004210C8">
          <w:rPr>
            <w:rStyle w:val="affa"/>
            <w:rFonts w:cs="Times New Roman"/>
            <w:b/>
            <w:noProof/>
          </w:rPr>
          <w:t>2.4 Висновки до розділу 2</w:t>
        </w:r>
        <w:r>
          <w:rPr>
            <w:noProof/>
            <w:webHidden/>
          </w:rPr>
          <w:tab/>
        </w:r>
        <w:r>
          <w:rPr>
            <w:noProof/>
            <w:webHidden/>
          </w:rPr>
          <w:fldChar w:fldCharType="begin"/>
        </w:r>
        <w:r>
          <w:rPr>
            <w:noProof/>
            <w:webHidden/>
          </w:rPr>
          <w:instrText xml:space="preserve"> PAGEREF _Toc242448161 \h </w:instrText>
        </w:r>
        <w:r>
          <w:rPr>
            <w:noProof/>
            <w:webHidden/>
          </w:rPr>
        </w:r>
        <w:r>
          <w:rPr>
            <w:noProof/>
            <w:webHidden/>
          </w:rPr>
          <w:fldChar w:fldCharType="separate"/>
        </w:r>
        <w:r>
          <w:rPr>
            <w:noProof/>
            <w:webHidden/>
          </w:rPr>
          <w:t>19</w:t>
        </w:r>
        <w:r>
          <w:rPr>
            <w:noProof/>
            <w:webHidden/>
          </w:rPr>
          <w:fldChar w:fldCharType="end"/>
        </w:r>
      </w:hyperlink>
    </w:p>
    <w:p w14:paraId="2B4265FA" w14:textId="1F86512C"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2" w:history="1">
        <w:r w:rsidRPr="004210C8">
          <w:rPr>
            <w:rStyle w:val="affa"/>
            <w:rFonts w:cs="Times New Roman"/>
            <w:b/>
            <w:noProof/>
          </w:rPr>
          <w:t>3 ПРОГРАМНА РЕАЛІЗАЦІЯ</w:t>
        </w:r>
        <w:r>
          <w:rPr>
            <w:noProof/>
            <w:webHidden/>
          </w:rPr>
          <w:tab/>
        </w:r>
        <w:r>
          <w:rPr>
            <w:noProof/>
            <w:webHidden/>
          </w:rPr>
          <w:fldChar w:fldCharType="begin"/>
        </w:r>
        <w:r>
          <w:rPr>
            <w:noProof/>
            <w:webHidden/>
          </w:rPr>
          <w:instrText xml:space="preserve"> PAGEREF _Toc242448162 \h </w:instrText>
        </w:r>
        <w:r>
          <w:rPr>
            <w:noProof/>
            <w:webHidden/>
          </w:rPr>
        </w:r>
        <w:r>
          <w:rPr>
            <w:noProof/>
            <w:webHidden/>
          </w:rPr>
          <w:fldChar w:fldCharType="separate"/>
        </w:r>
        <w:r>
          <w:rPr>
            <w:noProof/>
            <w:webHidden/>
          </w:rPr>
          <w:t>20</w:t>
        </w:r>
        <w:r>
          <w:rPr>
            <w:noProof/>
            <w:webHidden/>
          </w:rPr>
          <w:fldChar w:fldCharType="end"/>
        </w:r>
      </w:hyperlink>
    </w:p>
    <w:p w14:paraId="2D4F04E2" w14:textId="2B792B05"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3" w:history="1">
        <w:r w:rsidRPr="004210C8">
          <w:rPr>
            <w:rStyle w:val="affa"/>
            <w:rFonts w:cs="Times New Roman"/>
            <w:b/>
            <w:noProof/>
          </w:rPr>
          <w:t>3.1 Загальний алгоритм роботи програми</w:t>
        </w:r>
        <w:r>
          <w:rPr>
            <w:noProof/>
            <w:webHidden/>
          </w:rPr>
          <w:tab/>
        </w:r>
        <w:r>
          <w:rPr>
            <w:noProof/>
            <w:webHidden/>
          </w:rPr>
          <w:fldChar w:fldCharType="begin"/>
        </w:r>
        <w:r>
          <w:rPr>
            <w:noProof/>
            <w:webHidden/>
          </w:rPr>
          <w:instrText xml:space="preserve"> PAGEREF _Toc242448163 \h </w:instrText>
        </w:r>
        <w:r>
          <w:rPr>
            <w:noProof/>
            <w:webHidden/>
          </w:rPr>
        </w:r>
        <w:r>
          <w:rPr>
            <w:noProof/>
            <w:webHidden/>
          </w:rPr>
          <w:fldChar w:fldCharType="separate"/>
        </w:r>
        <w:r>
          <w:rPr>
            <w:noProof/>
            <w:webHidden/>
          </w:rPr>
          <w:t>20</w:t>
        </w:r>
        <w:r>
          <w:rPr>
            <w:noProof/>
            <w:webHidden/>
          </w:rPr>
          <w:fldChar w:fldCharType="end"/>
        </w:r>
      </w:hyperlink>
    </w:p>
    <w:p w14:paraId="4B7B1C81" w14:textId="1AF70D06"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4" w:history="1">
        <w:r w:rsidRPr="004210C8">
          <w:rPr>
            <w:rStyle w:val="affa"/>
            <w:rFonts w:cs="Times New Roman"/>
            <w:b/>
            <w:noProof/>
          </w:rPr>
          <w:t>3.2 Реалізація базових алгоритмів</w:t>
        </w:r>
        <w:r>
          <w:rPr>
            <w:noProof/>
            <w:webHidden/>
          </w:rPr>
          <w:tab/>
        </w:r>
        <w:r>
          <w:rPr>
            <w:noProof/>
            <w:webHidden/>
          </w:rPr>
          <w:fldChar w:fldCharType="begin"/>
        </w:r>
        <w:r>
          <w:rPr>
            <w:noProof/>
            <w:webHidden/>
          </w:rPr>
          <w:instrText xml:space="preserve"> PAGEREF _Toc242448164 \h </w:instrText>
        </w:r>
        <w:r>
          <w:rPr>
            <w:noProof/>
            <w:webHidden/>
          </w:rPr>
        </w:r>
        <w:r>
          <w:rPr>
            <w:noProof/>
            <w:webHidden/>
          </w:rPr>
          <w:fldChar w:fldCharType="separate"/>
        </w:r>
        <w:r>
          <w:rPr>
            <w:noProof/>
            <w:webHidden/>
          </w:rPr>
          <w:t>24</w:t>
        </w:r>
        <w:r>
          <w:rPr>
            <w:noProof/>
            <w:webHidden/>
          </w:rPr>
          <w:fldChar w:fldCharType="end"/>
        </w:r>
      </w:hyperlink>
    </w:p>
    <w:p w14:paraId="4D0168DD" w14:textId="37FA01B8"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5" w:history="1">
        <w:r w:rsidRPr="004210C8">
          <w:rPr>
            <w:rStyle w:val="affa"/>
            <w:rFonts w:cs="Times New Roman"/>
            <w:b/>
            <w:noProof/>
          </w:rPr>
          <w:t>3.3 Тестування програми</w:t>
        </w:r>
        <w:r>
          <w:rPr>
            <w:noProof/>
            <w:webHidden/>
          </w:rPr>
          <w:tab/>
        </w:r>
        <w:r>
          <w:rPr>
            <w:noProof/>
            <w:webHidden/>
          </w:rPr>
          <w:fldChar w:fldCharType="begin"/>
        </w:r>
        <w:r>
          <w:rPr>
            <w:noProof/>
            <w:webHidden/>
          </w:rPr>
          <w:instrText xml:space="preserve"> PAGEREF _Toc242448165 \h </w:instrText>
        </w:r>
        <w:r>
          <w:rPr>
            <w:noProof/>
            <w:webHidden/>
          </w:rPr>
        </w:r>
        <w:r>
          <w:rPr>
            <w:noProof/>
            <w:webHidden/>
          </w:rPr>
          <w:fldChar w:fldCharType="separate"/>
        </w:r>
        <w:r>
          <w:rPr>
            <w:noProof/>
            <w:webHidden/>
          </w:rPr>
          <w:t>26</w:t>
        </w:r>
        <w:r>
          <w:rPr>
            <w:noProof/>
            <w:webHidden/>
          </w:rPr>
          <w:fldChar w:fldCharType="end"/>
        </w:r>
      </w:hyperlink>
    </w:p>
    <w:p w14:paraId="4A20C49F" w14:textId="3EFA03D5"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6" w:history="1">
        <w:r w:rsidRPr="004210C8">
          <w:rPr>
            <w:rStyle w:val="affa"/>
            <w:rFonts w:cs="Times New Roman"/>
            <w:b/>
            <w:noProof/>
          </w:rPr>
          <w:t>3.4 Інструкція користувача</w:t>
        </w:r>
        <w:r>
          <w:rPr>
            <w:noProof/>
            <w:webHidden/>
          </w:rPr>
          <w:tab/>
        </w:r>
        <w:r>
          <w:rPr>
            <w:noProof/>
            <w:webHidden/>
          </w:rPr>
          <w:fldChar w:fldCharType="begin"/>
        </w:r>
        <w:r>
          <w:rPr>
            <w:noProof/>
            <w:webHidden/>
          </w:rPr>
          <w:instrText xml:space="preserve"> PAGEREF _Toc242448166 \h </w:instrText>
        </w:r>
        <w:r>
          <w:rPr>
            <w:noProof/>
            <w:webHidden/>
          </w:rPr>
        </w:r>
        <w:r>
          <w:rPr>
            <w:noProof/>
            <w:webHidden/>
          </w:rPr>
          <w:fldChar w:fldCharType="separate"/>
        </w:r>
        <w:r>
          <w:rPr>
            <w:noProof/>
            <w:webHidden/>
          </w:rPr>
          <w:t>27</w:t>
        </w:r>
        <w:r>
          <w:rPr>
            <w:noProof/>
            <w:webHidden/>
          </w:rPr>
          <w:fldChar w:fldCharType="end"/>
        </w:r>
      </w:hyperlink>
    </w:p>
    <w:p w14:paraId="6623D589" w14:textId="613CF77B" w:rsidR="001647DB" w:rsidRDefault="001647DB">
      <w:pPr>
        <w:pStyle w:val="2f1"/>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7" w:history="1">
        <w:r w:rsidRPr="004210C8">
          <w:rPr>
            <w:rStyle w:val="affa"/>
            <w:rFonts w:cs="Times New Roman"/>
            <w:b/>
            <w:noProof/>
          </w:rPr>
          <w:t>3.5 Висновки до розділу 3</w:t>
        </w:r>
        <w:r>
          <w:rPr>
            <w:noProof/>
            <w:webHidden/>
          </w:rPr>
          <w:tab/>
        </w:r>
        <w:r>
          <w:rPr>
            <w:noProof/>
            <w:webHidden/>
          </w:rPr>
          <w:fldChar w:fldCharType="begin"/>
        </w:r>
        <w:r>
          <w:rPr>
            <w:noProof/>
            <w:webHidden/>
          </w:rPr>
          <w:instrText xml:space="preserve"> PAGEREF _Toc242448167 \h </w:instrText>
        </w:r>
        <w:r>
          <w:rPr>
            <w:noProof/>
            <w:webHidden/>
          </w:rPr>
        </w:r>
        <w:r>
          <w:rPr>
            <w:noProof/>
            <w:webHidden/>
          </w:rPr>
          <w:fldChar w:fldCharType="separate"/>
        </w:r>
        <w:r>
          <w:rPr>
            <w:noProof/>
            <w:webHidden/>
          </w:rPr>
          <w:t>28</w:t>
        </w:r>
        <w:r>
          <w:rPr>
            <w:noProof/>
            <w:webHidden/>
          </w:rPr>
          <w:fldChar w:fldCharType="end"/>
        </w:r>
      </w:hyperlink>
    </w:p>
    <w:p w14:paraId="07C3D771" w14:textId="431E4709"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8" w:history="1">
        <w:r w:rsidRPr="004210C8">
          <w:rPr>
            <w:rStyle w:val="affa"/>
            <w:rFonts w:cs="Times New Roman"/>
            <w:b/>
            <w:noProof/>
          </w:rPr>
          <w:t>ВИСНОВКИ</w:t>
        </w:r>
        <w:r>
          <w:rPr>
            <w:noProof/>
            <w:webHidden/>
          </w:rPr>
          <w:tab/>
        </w:r>
        <w:r>
          <w:rPr>
            <w:noProof/>
            <w:webHidden/>
          </w:rPr>
          <w:fldChar w:fldCharType="begin"/>
        </w:r>
        <w:r>
          <w:rPr>
            <w:noProof/>
            <w:webHidden/>
          </w:rPr>
          <w:instrText xml:space="preserve"> PAGEREF _Toc242448168 \h </w:instrText>
        </w:r>
        <w:r>
          <w:rPr>
            <w:noProof/>
            <w:webHidden/>
          </w:rPr>
        </w:r>
        <w:r>
          <w:rPr>
            <w:noProof/>
            <w:webHidden/>
          </w:rPr>
          <w:fldChar w:fldCharType="separate"/>
        </w:r>
        <w:r>
          <w:rPr>
            <w:noProof/>
            <w:webHidden/>
          </w:rPr>
          <w:t>29</w:t>
        </w:r>
        <w:r>
          <w:rPr>
            <w:noProof/>
            <w:webHidden/>
          </w:rPr>
          <w:fldChar w:fldCharType="end"/>
        </w:r>
      </w:hyperlink>
    </w:p>
    <w:p w14:paraId="7F2CC863" w14:textId="10445220"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69" w:history="1">
        <w:r w:rsidRPr="004210C8">
          <w:rPr>
            <w:rStyle w:val="affa"/>
            <w:rFonts w:cs="Times New Roman"/>
            <w:b/>
            <w:noProof/>
          </w:rPr>
          <w:t>СПИСОК ВИКОРИСТАНИХ ДЖЕРЕЛ</w:t>
        </w:r>
        <w:r>
          <w:rPr>
            <w:noProof/>
            <w:webHidden/>
          </w:rPr>
          <w:tab/>
        </w:r>
        <w:r>
          <w:rPr>
            <w:noProof/>
            <w:webHidden/>
          </w:rPr>
          <w:fldChar w:fldCharType="begin"/>
        </w:r>
        <w:r>
          <w:rPr>
            <w:noProof/>
            <w:webHidden/>
          </w:rPr>
          <w:instrText xml:space="preserve"> PAGEREF _Toc242448169 \h </w:instrText>
        </w:r>
        <w:r>
          <w:rPr>
            <w:noProof/>
            <w:webHidden/>
          </w:rPr>
        </w:r>
        <w:r>
          <w:rPr>
            <w:noProof/>
            <w:webHidden/>
          </w:rPr>
          <w:fldChar w:fldCharType="separate"/>
        </w:r>
        <w:r>
          <w:rPr>
            <w:noProof/>
            <w:webHidden/>
          </w:rPr>
          <w:t>31</w:t>
        </w:r>
        <w:r>
          <w:rPr>
            <w:noProof/>
            <w:webHidden/>
          </w:rPr>
          <w:fldChar w:fldCharType="end"/>
        </w:r>
      </w:hyperlink>
    </w:p>
    <w:p w14:paraId="741082F6" w14:textId="6CB0C4E9"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70" w:history="1">
        <w:r w:rsidRPr="004210C8">
          <w:rPr>
            <w:rStyle w:val="affa"/>
            <w:rFonts w:cs="Times New Roman"/>
            <w:b/>
            <w:noProof/>
          </w:rPr>
          <w:t>Додаток А</w:t>
        </w:r>
        <w:r>
          <w:rPr>
            <w:noProof/>
            <w:webHidden/>
          </w:rPr>
          <w:tab/>
        </w:r>
        <w:r>
          <w:rPr>
            <w:noProof/>
            <w:webHidden/>
          </w:rPr>
          <w:fldChar w:fldCharType="begin"/>
        </w:r>
        <w:r>
          <w:rPr>
            <w:noProof/>
            <w:webHidden/>
          </w:rPr>
          <w:instrText xml:space="preserve"> PAGEREF _Toc242448170 \h </w:instrText>
        </w:r>
        <w:r>
          <w:rPr>
            <w:noProof/>
            <w:webHidden/>
          </w:rPr>
        </w:r>
        <w:r>
          <w:rPr>
            <w:noProof/>
            <w:webHidden/>
          </w:rPr>
          <w:fldChar w:fldCharType="separate"/>
        </w:r>
        <w:r>
          <w:rPr>
            <w:noProof/>
            <w:webHidden/>
          </w:rPr>
          <w:t>33</w:t>
        </w:r>
        <w:r>
          <w:rPr>
            <w:noProof/>
            <w:webHidden/>
          </w:rPr>
          <w:fldChar w:fldCharType="end"/>
        </w:r>
      </w:hyperlink>
    </w:p>
    <w:p w14:paraId="387D0118" w14:textId="27BEAB66" w:rsidR="001647DB" w:rsidRDefault="001647DB">
      <w:pPr>
        <w:pStyle w:val="1d"/>
        <w:tabs>
          <w:tab w:val="right" w:leader="dot" w:pos="9912"/>
        </w:tabs>
        <w:rPr>
          <w:rFonts w:asciiTheme="minorHAnsi" w:eastAsiaTheme="minorEastAsia" w:hAnsiTheme="minorHAnsi"/>
          <w:noProof/>
          <w:kern w:val="2"/>
          <w:sz w:val="24"/>
          <w:szCs w:val="24"/>
          <w:lang w:val="uk-UA" w:eastAsia="uk-UA"/>
          <w14:ligatures w14:val="standardContextual"/>
        </w:rPr>
      </w:pPr>
      <w:hyperlink w:anchor="_Toc242448171" w:history="1">
        <w:r w:rsidRPr="004210C8">
          <w:rPr>
            <w:rStyle w:val="affa"/>
            <w:rFonts w:cs="Times New Roman"/>
            <w:b/>
            <w:noProof/>
          </w:rPr>
          <w:t>Додаток Б</w:t>
        </w:r>
        <w:r>
          <w:rPr>
            <w:noProof/>
            <w:webHidden/>
          </w:rPr>
          <w:tab/>
        </w:r>
        <w:r>
          <w:rPr>
            <w:noProof/>
            <w:webHidden/>
          </w:rPr>
          <w:fldChar w:fldCharType="begin"/>
        </w:r>
        <w:r>
          <w:rPr>
            <w:noProof/>
            <w:webHidden/>
          </w:rPr>
          <w:instrText xml:space="preserve"> PAGEREF _Toc242448171 \h </w:instrText>
        </w:r>
        <w:r>
          <w:rPr>
            <w:noProof/>
            <w:webHidden/>
          </w:rPr>
        </w:r>
        <w:r>
          <w:rPr>
            <w:noProof/>
            <w:webHidden/>
          </w:rPr>
          <w:fldChar w:fldCharType="separate"/>
        </w:r>
        <w:r>
          <w:rPr>
            <w:noProof/>
            <w:webHidden/>
          </w:rPr>
          <w:t>37</w:t>
        </w:r>
        <w:r>
          <w:rPr>
            <w:noProof/>
            <w:webHidden/>
          </w:rPr>
          <w:fldChar w:fldCharType="end"/>
        </w:r>
      </w:hyperlink>
    </w:p>
    <w:p w14:paraId="005755E0" w14:textId="2E9FB496" w:rsidR="00287F21" w:rsidRPr="00287F21" w:rsidRDefault="00287F21" w:rsidP="00287F21">
      <w:pPr>
        <w:spacing w:line="20" w:lineRule="exact"/>
        <w:jc w:val="both"/>
        <w:rPr>
          <w:rFonts w:cs="Times New Roman"/>
          <w:color w:val="000000"/>
          <w:sz w:val="2"/>
          <w:lang w:val="uk-UA" w:eastAsia="uk-UA"/>
        </w:rPr>
      </w:pPr>
      <w:r w:rsidRPr="00287F21">
        <w:rPr>
          <w:rFonts w:cs="Times New Roman"/>
          <w:color w:val="000000"/>
          <w:sz w:val="2"/>
          <w:lang w:val="uk-UA" w:eastAsia="uk-UA"/>
        </w:rPr>
        <w:fldChar w:fldCharType="end"/>
      </w:r>
    </w:p>
    <w:p w14:paraId="31862B8C" w14:textId="77777777" w:rsidR="00287F21" w:rsidRPr="00287F21" w:rsidRDefault="00287F21" w:rsidP="00287F21">
      <w:pPr>
        <w:keepNext/>
        <w:keepLines/>
        <w:pageBreakBefore/>
        <w:jc w:val="center"/>
        <w:outlineLvl w:val="0"/>
        <w:rPr>
          <w:rFonts w:cs="Times New Roman"/>
          <w:b/>
          <w:bCs/>
          <w:color w:val="000000"/>
          <w:szCs w:val="28"/>
          <w:lang w:val="uk-UA" w:eastAsia="uk-UA"/>
        </w:rPr>
      </w:pPr>
      <w:bookmarkStart w:id="0" w:name="_Toc242448151"/>
      <w:r w:rsidRPr="00287F21">
        <w:rPr>
          <w:rFonts w:cs="Times New Roman"/>
          <w:b/>
          <w:bCs/>
          <w:color w:val="000000"/>
          <w:szCs w:val="28"/>
          <w:lang w:val="uk-UA" w:eastAsia="uk-UA"/>
        </w:rPr>
        <w:lastRenderedPageBreak/>
        <w:t>ВСТУП</w:t>
      </w:r>
      <w:bookmarkEnd w:id="0"/>
    </w:p>
    <w:p w14:paraId="0341640B" w14:textId="77777777" w:rsidR="00287F21" w:rsidRPr="00287F21" w:rsidRDefault="00287F21" w:rsidP="00287F21">
      <w:pPr>
        <w:keepNext/>
        <w:jc w:val="both"/>
        <w:rPr>
          <w:rFonts w:cs="Times New Roman"/>
          <w:color w:val="000000"/>
          <w:lang w:val="uk-UA" w:eastAsia="uk-UA"/>
        </w:rPr>
      </w:pPr>
    </w:p>
    <w:p w14:paraId="7EA7B51C" w14:textId="77777777" w:rsidR="00536048" w:rsidRDefault="00536048" w:rsidP="00536048">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02DBFF72" w14:textId="77777777" w:rsidR="00536048" w:rsidRDefault="00536048" w:rsidP="00536048">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4CE35DCE" w14:textId="77777777" w:rsidR="00536048" w:rsidRDefault="00536048" w:rsidP="00536048">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499273D1" w14:textId="77777777" w:rsidR="00536048" w:rsidRDefault="00536048" w:rsidP="00536048">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1271EA73" w14:textId="77777777" w:rsidR="00536048" w:rsidRDefault="00536048" w:rsidP="00536048">
      <w:pPr>
        <w:ind w:firstLine="720"/>
        <w:jc w:val="both"/>
      </w:pPr>
      <w:r>
        <w:rPr>
          <w:rFonts w:cs="Times New Roman"/>
        </w:rPr>
        <w:t>Для досягнення мети необхідно виконати такі завдання:</w:t>
      </w:r>
    </w:p>
    <w:p w14:paraId="373C093B" w14:textId="77777777" w:rsidR="00536048" w:rsidRDefault="00536048" w:rsidP="00536048">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153AF2E7" w14:textId="77777777" w:rsidR="00536048" w:rsidRDefault="00536048" w:rsidP="00536048">
      <w:pPr>
        <w:ind w:left="850"/>
        <w:jc w:val="both"/>
      </w:pPr>
      <w:r>
        <w:rPr>
          <w:rFonts w:cs="Times New Roman"/>
        </w:rPr>
        <w:t>– сформувати загальний алгоритм створюваного програмного продукту;</w:t>
      </w:r>
    </w:p>
    <w:p w14:paraId="118552ED" w14:textId="77777777" w:rsidR="00536048" w:rsidRDefault="00536048" w:rsidP="00536048">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42CAFAC1" w14:textId="77777777" w:rsidR="00536048" w:rsidRDefault="00536048" w:rsidP="00536048">
      <w:pPr>
        <w:ind w:left="850"/>
        <w:jc w:val="both"/>
      </w:pPr>
      <w:r>
        <w:rPr>
          <w:rFonts w:cs="Times New Roman"/>
        </w:rPr>
        <w:t>– обґрунтовано вибрати середовище та мову програмування;</w:t>
      </w:r>
    </w:p>
    <w:p w14:paraId="0002A1D9" w14:textId="77777777" w:rsidR="00536048" w:rsidRDefault="00536048" w:rsidP="00536048">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0007AC3F" w14:textId="77777777" w:rsidR="00536048" w:rsidRDefault="00536048" w:rsidP="00536048">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41679905" w14:textId="77777777" w:rsidR="00536048" w:rsidRDefault="00536048" w:rsidP="00536048">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3E663BF7" w14:textId="77777777" w:rsidR="00536048" w:rsidRDefault="00536048" w:rsidP="00536048">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731755EF" w14:textId="77777777" w:rsidR="00536048" w:rsidRDefault="00536048" w:rsidP="00536048">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61489E8B" w14:textId="77777777" w:rsidR="00175B61" w:rsidRDefault="00536048" w:rsidP="00536048">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39F729EA" w14:textId="77777777" w:rsidR="00175B61" w:rsidRPr="00012602" w:rsidRDefault="000778DE" w:rsidP="00012602">
      <w:pPr>
        <w:keepNext/>
        <w:pageBreakBefore/>
        <w:spacing w:after="240"/>
        <w:jc w:val="center"/>
        <w:outlineLvl w:val="0"/>
        <w:rPr>
          <w:rFonts w:cs="Times New Roman"/>
          <w:b/>
          <w:color w:val="000000"/>
        </w:rPr>
      </w:pPr>
      <w:bookmarkStart w:id="1" w:name="_Toc242448152"/>
      <w:r w:rsidRPr="00012602">
        <w:rPr>
          <w:rFonts w:cs="Times New Roman"/>
          <w:b/>
          <w:color w:val="000000"/>
        </w:rPr>
        <w:lastRenderedPageBreak/>
        <w:t xml:space="preserve">1 </w:t>
      </w:r>
      <w:r w:rsidR="004B1647">
        <w:rPr>
          <w:rFonts w:cs="Times New Roman"/>
          <w:b/>
        </w:rPr>
        <w:t>ПРЕДМЕТНА ОБЛАСТЬ ТА ПОСТАНОВКА ЗАДАЧІ</w:t>
      </w:r>
      <w:bookmarkEnd w:id="1"/>
    </w:p>
    <w:p w14:paraId="5A0FD3AB" w14:textId="77777777" w:rsidR="00341A5D" w:rsidRPr="00012602" w:rsidRDefault="00341A5D" w:rsidP="00012602">
      <w:pPr>
        <w:rPr>
          <w:rFonts w:cs="Times New Roman"/>
          <w:color w:val="000000"/>
        </w:rPr>
      </w:pPr>
    </w:p>
    <w:p w14:paraId="2C3822E9" w14:textId="77777777" w:rsidR="00341A5D" w:rsidRPr="00012602" w:rsidRDefault="000778DE" w:rsidP="004B1647">
      <w:pPr>
        <w:keepNext/>
        <w:spacing w:before="240" w:after="120"/>
        <w:outlineLvl w:val="1"/>
        <w:rPr>
          <w:rFonts w:cs="Times New Roman"/>
          <w:color w:val="000000"/>
        </w:rPr>
      </w:pPr>
      <w:bookmarkStart w:id="2" w:name="_Toc242448153"/>
      <w:r w:rsidRPr="00012602">
        <w:rPr>
          <w:rFonts w:cs="Times New Roman"/>
          <w:b/>
          <w:color w:val="000000"/>
        </w:rPr>
        <w:t xml:space="preserve">1.1 </w:t>
      </w:r>
      <w:r w:rsidR="004B1647">
        <w:rPr>
          <w:rFonts w:cs="Times New Roman"/>
          <w:b/>
        </w:rPr>
        <w:t>Аналіз предметної області</w:t>
      </w:r>
      <w:bookmarkEnd w:id="2"/>
    </w:p>
    <w:p w14:paraId="00A00BAE"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16ECCD2F"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Greedy, навчального X→Y, популяційних ACO, GA, Drain і Cannibal GA, біо-агента FlyBrain та зовнішнього ШІ.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158835AE"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25801CA2"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3ED72877" w14:textId="77777777" w:rsidR="00175B61" w:rsidRDefault="000778DE">
      <w:pPr>
        <w:ind w:firstLine="720"/>
        <w:jc w:val="both"/>
      </w:pPr>
      <w:r>
        <w:rPr>
          <w:rFonts w:cs="Times New Roman"/>
        </w:rPr>
        <w:t xml:space="preserve">Формальна модель гри. Нехай поле має розмір M×N. Після вилучення стін залишається множина прохідних клітинок F. Множина цілей позначається G, </w:t>
      </w:r>
      <w:r>
        <w:rPr>
          <w:rFonts w:cs="Times New Roman"/>
        </w:rPr>
        <w:lastRenderedPageBreak/>
        <w:t>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5F382280"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079072C1"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4B8EF8F4" w14:textId="77777777" w:rsidR="00341A5D" w:rsidRPr="00012602" w:rsidRDefault="00341A5D" w:rsidP="00012602">
      <w:pPr>
        <w:rPr>
          <w:rFonts w:cs="Times New Roman"/>
          <w:color w:val="000000"/>
        </w:rPr>
      </w:pPr>
    </w:p>
    <w:p w14:paraId="46F1943D" w14:textId="77777777" w:rsidR="00175B61" w:rsidRDefault="000778DE" w:rsidP="00012602">
      <w:pPr>
        <w:keepNext/>
        <w:spacing w:before="120" w:after="120" w:line="240" w:lineRule="auto"/>
        <w:jc w:val="center"/>
      </w:pPr>
      <w:r>
        <w:rPr>
          <w:noProof/>
        </w:rPr>
        <w:lastRenderedPageBreak/>
        <w:drawing>
          <wp:inline distT="0" distB="0" distL="0" distR="0" wp14:anchorId="1AED3188" wp14:editId="1891DD8A">
            <wp:extent cx="5760000" cy="3414564"/>
            <wp:effectExtent l="0" t="0" r="0" b="0"/>
            <wp:docPr id="1315748300" name="Picture 131574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1_1_arhitektura.png"/>
                    <pic:cNvPicPr/>
                  </pic:nvPicPr>
                  <pic:blipFill>
                    <a:blip r:embed="rId10"/>
                    <a:stretch>
                      <a:fillRect/>
                    </a:stretch>
                  </pic:blipFill>
                  <pic:spPr>
                    <a:xfrm>
                      <a:off x="0" y="0"/>
                      <a:ext cx="5760000" cy="3414564"/>
                    </a:xfrm>
                    <a:prstGeom prst="rect">
                      <a:avLst/>
                    </a:prstGeom>
                  </pic:spPr>
                </pic:pic>
              </a:graphicData>
            </a:graphic>
          </wp:inline>
        </w:drawing>
      </w:r>
    </w:p>
    <w:p w14:paraId="3CD0BBB5" w14:textId="77777777" w:rsidR="00175B61" w:rsidRPr="00012602" w:rsidRDefault="000778DE" w:rsidP="00012602">
      <w:pPr>
        <w:keepNext/>
        <w:keepLines/>
        <w:spacing w:before="120" w:after="120"/>
        <w:jc w:val="center"/>
        <w:rPr>
          <w:rFonts w:cs="Times New Roman"/>
          <w:color w:val="000000"/>
        </w:rPr>
      </w:pPr>
      <w:r w:rsidRPr="00012602">
        <w:rPr>
          <w:rFonts w:cs="Times New Roman"/>
          <w:color w:val="000000"/>
        </w:rPr>
        <w:t>Рисунок 1.1 – Загальна архітектура програмної системи</w:t>
      </w:r>
    </w:p>
    <w:p w14:paraId="2EBDD689" w14:textId="77777777" w:rsidR="00341A5D" w:rsidRPr="00012602" w:rsidRDefault="00341A5D" w:rsidP="00012602">
      <w:pPr>
        <w:rPr>
          <w:rFonts w:cs="Times New Roman"/>
          <w:color w:val="000000"/>
        </w:rPr>
      </w:pPr>
    </w:p>
    <w:p w14:paraId="43DC200F" w14:textId="77777777" w:rsidR="00175B61" w:rsidRDefault="000778DE">
      <w:pPr>
        <w:ind w:firstLine="720"/>
        <w:jc w:val="both"/>
      </w:pPr>
      <w:r>
        <w:rPr>
          <w:rFonts w:cs="Times New Roman"/>
        </w:rPr>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6EC6B491" w14:textId="77777777" w:rsidR="00341A5D" w:rsidRPr="00012602" w:rsidRDefault="00341A5D" w:rsidP="00012602">
      <w:pPr>
        <w:rPr>
          <w:rFonts w:cs="Times New Roman"/>
          <w:color w:val="000000"/>
        </w:rPr>
      </w:pPr>
    </w:p>
    <w:p w14:paraId="580A05B3" w14:textId="77777777" w:rsidR="00341A5D" w:rsidRPr="00012602" w:rsidRDefault="000778DE" w:rsidP="004B1647">
      <w:pPr>
        <w:keepNext/>
        <w:spacing w:before="240" w:after="120"/>
        <w:outlineLvl w:val="1"/>
        <w:rPr>
          <w:rFonts w:cs="Times New Roman"/>
          <w:color w:val="000000"/>
        </w:rPr>
      </w:pPr>
      <w:bookmarkStart w:id="3" w:name="_Toc242448154"/>
      <w:r w:rsidRPr="00012602">
        <w:rPr>
          <w:rFonts w:cs="Times New Roman"/>
          <w:b/>
          <w:color w:val="000000"/>
        </w:rPr>
        <w:t>1.2 Постановка задачі.</w:t>
      </w:r>
      <w:bookmarkEnd w:id="3"/>
    </w:p>
    <w:p w14:paraId="13899AF1"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2109CD25" w14:textId="77777777" w:rsidR="00175B61" w:rsidRDefault="000778DE">
      <w:pPr>
        <w:ind w:left="907" w:hanging="340"/>
        <w:jc w:val="both"/>
      </w:pPr>
      <w:r>
        <w:rPr>
          <w:rFonts w:cs="Times New Roman"/>
        </w:rPr>
        <w:t>– поле довільного розміру M×N зі стінами, підлогою та цілями;</w:t>
      </w:r>
    </w:p>
    <w:p w14:paraId="100FC3C2" w14:textId="77777777" w:rsidR="00175B61" w:rsidRDefault="000778DE">
      <w:pPr>
        <w:ind w:left="907" w:hanging="340"/>
        <w:jc w:val="both"/>
      </w:pPr>
      <w:r>
        <w:rPr>
          <w:rFonts w:cs="Times New Roman"/>
        </w:rPr>
        <w:t>– один гравець, K ящиків і K цілей;</w:t>
      </w:r>
    </w:p>
    <w:p w14:paraId="47D5AF9C" w14:textId="77777777" w:rsidR="00175B61" w:rsidRDefault="000778DE">
      <w:pPr>
        <w:ind w:left="907" w:hanging="340"/>
        <w:jc w:val="both"/>
      </w:pPr>
      <w:r>
        <w:rPr>
          <w:rFonts w:cs="Times New Roman"/>
        </w:rPr>
        <w:t>– пересування гравця в чотирьох напрямках, штовхання лише одного ящика за один хід;</w:t>
      </w:r>
    </w:p>
    <w:p w14:paraId="6BBECE1C" w14:textId="77777777" w:rsidR="00175B61" w:rsidRDefault="000778DE">
      <w:pPr>
        <w:ind w:left="907" w:hanging="340"/>
        <w:jc w:val="both"/>
      </w:pPr>
      <w:r>
        <w:rPr>
          <w:rFonts w:cs="Times New Roman"/>
        </w:rPr>
        <w:t>– ручний режим гри з підтримкою Undo/Redo та перезапуску рівня;</w:t>
      </w:r>
    </w:p>
    <w:p w14:paraId="11F5EB3B" w14:textId="77777777" w:rsidR="00175B61" w:rsidRDefault="000778DE">
      <w:pPr>
        <w:ind w:left="907" w:hanging="340"/>
        <w:jc w:val="both"/>
      </w:pPr>
      <w:r>
        <w:rPr>
          <w:rFonts w:cs="Times New Roman"/>
        </w:rPr>
        <w:t>– автоматичне розв’язання рівня щонайменше двома алгоритмами: BFS та A*;</w:t>
      </w:r>
    </w:p>
    <w:p w14:paraId="224DEF02" w14:textId="77777777" w:rsidR="00175B61" w:rsidRDefault="000778DE">
      <w:pPr>
        <w:ind w:left="907" w:hanging="340"/>
        <w:jc w:val="both"/>
      </w:pPr>
      <w:r>
        <w:rPr>
          <w:rFonts w:cs="Times New Roman"/>
        </w:rPr>
        <w:t>– пошук розв’язку з мінімальною кількістю ходів або штовхань;</w:t>
      </w:r>
    </w:p>
    <w:p w14:paraId="22D6D886" w14:textId="77777777" w:rsidR="00175B61" w:rsidRDefault="000778DE">
      <w:pPr>
        <w:ind w:left="907" w:hanging="340"/>
        <w:jc w:val="both"/>
      </w:pPr>
      <w:r>
        <w:rPr>
          <w:rFonts w:cs="Times New Roman"/>
        </w:rPr>
        <w:lastRenderedPageBreak/>
        <w:t>– розпізнавання статичних і динамічних тупикових станів (Deadlock Detection);</w:t>
      </w:r>
    </w:p>
    <w:p w14:paraId="273D5A62" w14:textId="77777777" w:rsidR="00175B61" w:rsidRDefault="000778DE">
      <w:pPr>
        <w:ind w:left="907" w:hanging="340"/>
        <w:jc w:val="both"/>
      </w:pPr>
      <w:r>
        <w:rPr>
          <w:rFonts w:cs="Times New Roman"/>
        </w:rPr>
        <w:t>– покрокове та автоматичне відтворення знайденого розв’язку;</w:t>
      </w:r>
    </w:p>
    <w:p w14:paraId="77C122F0" w14:textId="77777777" w:rsidR="00175B61" w:rsidRDefault="000778DE">
      <w:pPr>
        <w:ind w:left="907" w:hanging="340"/>
        <w:jc w:val="both"/>
      </w:pPr>
      <w:r>
        <w:rPr>
          <w:rFonts w:cs="Times New Roman"/>
        </w:rPr>
        <w:t>– завантаження рівнів із текстових файлів стандартного формату Sokoban/XSB;</w:t>
      </w:r>
    </w:p>
    <w:p w14:paraId="47663A03" w14:textId="77777777" w:rsidR="00175B61" w:rsidRDefault="000778DE">
      <w:pPr>
        <w:ind w:left="907" w:hanging="340"/>
        <w:jc w:val="both"/>
      </w:pPr>
      <w:r>
        <w:rPr>
          <w:rFonts w:cs="Times New Roman"/>
        </w:rPr>
        <w:t>– виведення часу пошуку, кількості досліджених станів, ходів і штовхань для кожного алгоритму;</w:t>
      </w:r>
    </w:p>
    <w:p w14:paraId="37CC636D" w14:textId="77777777" w:rsidR="00175B61" w:rsidRDefault="000778DE">
      <w:pPr>
        <w:ind w:left="907" w:hanging="340"/>
        <w:jc w:val="both"/>
      </w:pPr>
      <w:r>
        <w:rPr>
          <w:rFonts w:cs="Times New Roman"/>
        </w:rPr>
        <w:t>– використання об’єктно-орієнтованого підходу та щонайменше двох структур даних.</w:t>
      </w:r>
    </w:p>
    <w:p w14:paraId="370F1A60"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59739D2E" w14:textId="77777777" w:rsidR="00175B61" w:rsidRDefault="000778DE">
      <w:pPr>
        <w:ind w:left="907" w:hanging="340"/>
        <w:jc w:val="both"/>
      </w:pPr>
      <w:r>
        <w:rPr>
          <w:rFonts w:cs="Times New Roman"/>
        </w:rPr>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4361D26A" w14:textId="77777777" w:rsidR="00175B61" w:rsidRDefault="000778DE">
      <w:pPr>
        <w:ind w:left="907" w:hanging="34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1AD20B25" w14:textId="77777777" w:rsidR="00175B61" w:rsidRDefault="000778DE">
      <w:pPr>
        <w:ind w:left="907" w:hanging="340"/>
        <w:jc w:val="both"/>
      </w:pPr>
      <w:r>
        <w:rPr>
          <w:rFonts w:cs="Times New Roman"/>
        </w:rPr>
        <w:t>3) вибір режиму роботи: ручна гра або автоматичний пошук;</w:t>
      </w:r>
    </w:p>
    <w:p w14:paraId="07024DBB" w14:textId="77777777" w:rsidR="00175B61" w:rsidRDefault="000778DE">
      <w:pPr>
        <w:ind w:left="907" w:hanging="34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7E6CB6C0" w14:textId="77777777" w:rsidR="00175B61" w:rsidRDefault="000778DE">
      <w:pPr>
        <w:ind w:left="907" w:hanging="340"/>
        <w:jc w:val="both"/>
      </w:pPr>
      <w:r>
        <w:rPr>
          <w:rFonts w:cs="Times New Roman"/>
        </w:rPr>
        <w:t>5) в автоматичному режимі – запуск обраного алгоритму (BFS, A*, IDA*, Greedy, прототипів, популяційних методів, FlyBrain або зовнішнього ШІ) з поточного стану, збір статистики та відновлення послідовності ходів;</w:t>
      </w:r>
    </w:p>
    <w:p w14:paraId="2BABF051" w14:textId="77777777" w:rsidR="00175B61" w:rsidRDefault="000778DE">
      <w:pPr>
        <w:ind w:left="907" w:hanging="340"/>
        <w:jc w:val="both"/>
      </w:pPr>
      <w:r>
        <w:rPr>
          <w:rFonts w:cs="Times New Roman"/>
        </w:rPr>
        <w:t>6) валідація знайденого розв’язку повторним прогоном через правила гри (ReplayValidator);</w:t>
      </w:r>
    </w:p>
    <w:p w14:paraId="7E2F23F8" w14:textId="77777777" w:rsidR="00175B61" w:rsidRDefault="000778DE">
      <w:pPr>
        <w:ind w:left="907" w:hanging="34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7183EB69" w14:textId="77777777" w:rsidR="00175B61" w:rsidRDefault="000778DE">
      <w:pPr>
        <w:ind w:firstLine="720"/>
        <w:jc w:val="both"/>
      </w:pPr>
      <w:r>
        <w:rPr>
          <w:rFonts w:cs="Times New Roman"/>
        </w:rPr>
        <w:t xml:space="preserve">Поведінкові сценарії роботи програми описані в третьому розділі (режими Manual, Hint, AI Step, Autoplay, Compare). Висновок до пункту: постановка задачі є </w:t>
      </w:r>
      <w:r>
        <w:rPr>
          <w:rFonts w:cs="Times New Roman"/>
        </w:rPr>
        <w:lastRenderedPageBreak/>
        <w:t>чіткою та структурованою, загальний алгоритм визначає послідовність обробки даних від завантаження рівня до відображення результату.</w:t>
      </w:r>
    </w:p>
    <w:p w14:paraId="6CEB00F8" w14:textId="77777777" w:rsidR="00341A5D" w:rsidRPr="00012602" w:rsidRDefault="00341A5D" w:rsidP="00012602">
      <w:pPr>
        <w:rPr>
          <w:rFonts w:cs="Times New Roman"/>
          <w:color w:val="000000"/>
        </w:rPr>
      </w:pPr>
    </w:p>
    <w:p w14:paraId="0E91249B" w14:textId="77777777" w:rsidR="00175B61" w:rsidRPr="00012602" w:rsidRDefault="000778DE" w:rsidP="00012602">
      <w:pPr>
        <w:keepNext/>
        <w:spacing w:before="240" w:after="120"/>
        <w:outlineLvl w:val="1"/>
        <w:rPr>
          <w:rFonts w:cs="Times New Roman"/>
          <w:color w:val="000000"/>
        </w:rPr>
      </w:pPr>
      <w:bookmarkStart w:id="4" w:name="_Toc242448155"/>
      <w:r w:rsidRPr="00012602">
        <w:rPr>
          <w:rFonts w:cs="Times New Roman"/>
          <w:b/>
          <w:color w:val="000000"/>
        </w:rPr>
        <w:t>1.3 Аналіз аналогів</w:t>
      </w:r>
      <w:bookmarkEnd w:id="4"/>
      <w:r w:rsidRPr="00012602">
        <w:rPr>
          <w:rFonts w:cs="Times New Roman"/>
          <w:b/>
          <w:color w:val="000000"/>
        </w:rPr>
        <w:t xml:space="preserve"> </w:t>
      </w:r>
    </w:p>
    <w:p w14:paraId="7136012F" w14:textId="77777777" w:rsidR="00341A5D" w:rsidRPr="00012602" w:rsidRDefault="00341A5D" w:rsidP="00012602">
      <w:pPr>
        <w:rPr>
          <w:rFonts w:cs="Times New Roman"/>
          <w:color w:val="000000"/>
        </w:rPr>
      </w:pPr>
    </w:p>
    <w:p w14:paraId="3FD84EBA"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685109B6"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58AFC13D" w14:textId="724C89E8" w:rsidR="00175B61" w:rsidRDefault="000778DE" w:rsidP="00C54893">
      <w:pPr>
        <w:ind w:firstLine="720"/>
        <w:jc w:val="both"/>
        <w:rPr>
          <w:rFonts w:cs="Times New Roman"/>
          <w:lang w:val="uk-UA"/>
        </w:rPr>
      </w:pPr>
      <w:r>
        <w:rPr>
          <w:rFonts w:cs="Times New Roman"/>
        </w:rPr>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7C54E79C" w14:textId="4462198F" w:rsidR="00C54893" w:rsidRPr="00C54893" w:rsidRDefault="00C54893" w:rsidP="00C54893">
      <w:pPr>
        <w:ind w:firstLine="720"/>
        <w:jc w:val="both"/>
        <w:rPr>
          <w:rFonts w:cs="Times New Roman"/>
          <w:lang w:val="uk-UA"/>
        </w:rPr>
      </w:pPr>
      <w:r>
        <w:rPr>
          <w:rFonts w:cs="Times New Roman"/>
        </w:rPr>
        <w:t>Порівняльний аналіз аналогів наведено в таблиці 1.1.</w:t>
      </w:r>
    </w:p>
    <w:p w14:paraId="69953260" w14:textId="77777777" w:rsidR="00B55977" w:rsidRDefault="00B55977" w:rsidP="00B55977">
      <w:pPr>
        <w:ind w:firstLine="709"/>
        <w:jc w:val="both"/>
      </w:pPr>
    </w:p>
    <w:p w14:paraId="1BBA7853" w14:textId="77777777" w:rsidR="00175B61" w:rsidRPr="00012602" w:rsidRDefault="000778DE" w:rsidP="00012602">
      <w:pPr>
        <w:keepNext/>
        <w:keepLines/>
        <w:spacing w:before="120" w:after="120"/>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1814"/>
        <w:gridCol w:w="1814"/>
        <w:gridCol w:w="1814"/>
      </w:tblGrid>
      <w:tr w:rsidR="00175B61" w:rsidRPr="00012602" w14:paraId="019B246B" w14:textId="77777777" w:rsidTr="003B7AD4">
        <w:trPr>
          <w:cantSplit/>
          <w:tblHeader/>
          <w:jc w:val="center"/>
        </w:trPr>
        <w:tc>
          <w:tcPr>
            <w:tcW w:w="2381" w:type="dxa"/>
          </w:tcPr>
          <w:p w14:paraId="5BA6CDC2" w14:textId="77777777" w:rsidR="00175B61" w:rsidRDefault="000778DE">
            <w:pPr>
              <w:spacing w:before="40" w:after="40" w:line="240" w:lineRule="auto"/>
              <w:jc w:val="center"/>
            </w:pPr>
            <w:r>
              <w:rPr>
                <w:rFonts w:cs="Times New Roman"/>
                <w:b/>
                <w:sz w:val="24"/>
              </w:rPr>
              <w:t>Критерій</w:t>
            </w:r>
          </w:p>
        </w:tc>
        <w:tc>
          <w:tcPr>
            <w:tcW w:w="1814" w:type="dxa"/>
          </w:tcPr>
          <w:p w14:paraId="293081DD" w14:textId="77777777" w:rsidR="00175B61" w:rsidRDefault="000778DE">
            <w:pPr>
              <w:spacing w:before="40" w:after="40" w:line="240" w:lineRule="auto"/>
              <w:jc w:val="center"/>
            </w:pPr>
            <w:r>
              <w:rPr>
                <w:rFonts w:cs="Times New Roman"/>
                <w:b/>
                <w:sz w:val="24"/>
              </w:rPr>
              <w:t>Онлайн-розв’язувачі</w:t>
            </w:r>
          </w:p>
        </w:tc>
        <w:tc>
          <w:tcPr>
            <w:tcW w:w="1814" w:type="dxa"/>
          </w:tcPr>
          <w:p w14:paraId="44F2D4D3" w14:textId="77777777" w:rsidR="00175B61" w:rsidRDefault="000778DE">
            <w:pPr>
              <w:spacing w:before="40" w:after="40" w:line="240" w:lineRule="auto"/>
              <w:jc w:val="center"/>
            </w:pPr>
            <w:r>
              <w:rPr>
                <w:rFonts w:cs="Times New Roman"/>
                <w:b/>
                <w:sz w:val="24"/>
              </w:rPr>
              <w:t>Ігрові реалізації</w:t>
            </w:r>
          </w:p>
        </w:tc>
        <w:tc>
          <w:tcPr>
            <w:tcW w:w="1814" w:type="dxa"/>
          </w:tcPr>
          <w:p w14:paraId="32DB7ED1" w14:textId="77777777" w:rsidR="00175B61" w:rsidRDefault="000778DE">
            <w:pPr>
              <w:spacing w:before="40" w:after="40" w:line="240" w:lineRule="auto"/>
              <w:jc w:val="center"/>
            </w:pPr>
            <w:r>
              <w:rPr>
                <w:rFonts w:cs="Times New Roman"/>
                <w:b/>
                <w:sz w:val="24"/>
              </w:rPr>
              <w:t>Навчальні демо</w:t>
            </w:r>
          </w:p>
        </w:tc>
        <w:tc>
          <w:tcPr>
            <w:tcW w:w="1814" w:type="dxa"/>
          </w:tcPr>
          <w:p w14:paraId="299CDB70" w14:textId="77777777" w:rsidR="00175B61" w:rsidRDefault="000778DE">
            <w:pPr>
              <w:spacing w:before="40" w:after="40" w:line="240" w:lineRule="auto"/>
              <w:jc w:val="center"/>
            </w:pPr>
            <w:r>
              <w:rPr>
                <w:rFonts w:cs="Times New Roman"/>
                <w:b/>
                <w:sz w:val="24"/>
              </w:rPr>
              <w:t>Розроблений продукт</w:t>
            </w:r>
          </w:p>
        </w:tc>
      </w:tr>
      <w:tr w:rsidR="00175B61" w:rsidRPr="00012602" w14:paraId="10C83981" w14:textId="77777777" w:rsidTr="003B7AD4">
        <w:trPr>
          <w:cantSplit/>
          <w:jc w:val="center"/>
        </w:trPr>
        <w:tc>
          <w:tcPr>
            <w:tcW w:w="2381" w:type="dxa"/>
          </w:tcPr>
          <w:p w14:paraId="37D0D059" w14:textId="77777777" w:rsidR="00175B61" w:rsidRDefault="000778DE">
            <w:pPr>
              <w:spacing w:before="40" w:after="40" w:line="240" w:lineRule="auto"/>
            </w:pPr>
            <w:r>
              <w:rPr>
                <w:rFonts w:cs="Times New Roman"/>
                <w:sz w:val="24"/>
              </w:rPr>
              <w:t>Ручний режим гри</w:t>
            </w:r>
          </w:p>
        </w:tc>
        <w:tc>
          <w:tcPr>
            <w:tcW w:w="1814" w:type="dxa"/>
          </w:tcPr>
          <w:p w14:paraId="60D5B801" w14:textId="77777777" w:rsidR="00175B61" w:rsidRDefault="000778DE">
            <w:pPr>
              <w:spacing w:before="40" w:after="40" w:line="240" w:lineRule="auto"/>
            </w:pPr>
            <w:r>
              <w:rPr>
                <w:rFonts w:cs="Times New Roman"/>
                <w:sz w:val="24"/>
              </w:rPr>
              <w:t>–</w:t>
            </w:r>
          </w:p>
        </w:tc>
        <w:tc>
          <w:tcPr>
            <w:tcW w:w="1814" w:type="dxa"/>
          </w:tcPr>
          <w:p w14:paraId="0200E339" w14:textId="77777777" w:rsidR="00175B61" w:rsidRDefault="000778DE">
            <w:pPr>
              <w:spacing w:before="40" w:after="40" w:line="240" w:lineRule="auto"/>
            </w:pPr>
            <w:r>
              <w:rPr>
                <w:rFonts w:cs="Times New Roman"/>
                <w:sz w:val="24"/>
              </w:rPr>
              <w:t>+</w:t>
            </w:r>
          </w:p>
        </w:tc>
        <w:tc>
          <w:tcPr>
            <w:tcW w:w="1814" w:type="dxa"/>
          </w:tcPr>
          <w:p w14:paraId="7719A18C" w14:textId="77777777" w:rsidR="00175B61" w:rsidRDefault="000778DE">
            <w:pPr>
              <w:spacing w:before="40" w:after="40" w:line="240" w:lineRule="auto"/>
            </w:pPr>
            <w:r>
              <w:rPr>
                <w:rFonts w:cs="Times New Roman"/>
                <w:sz w:val="24"/>
              </w:rPr>
              <w:t>–</w:t>
            </w:r>
          </w:p>
        </w:tc>
        <w:tc>
          <w:tcPr>
            <w:tcW w:w="1814" w:type="dxa"/>
          </w:tcPr>
          <w:p w14:paraId="2D577FA2" w14:textId="77777777" w:rsidR="00175B61" w:rsidRDefault="000778DE">
            <w:pPr>
              <w:spacing w:before="40" w:after="40" w:line="240" w:lineRule="auto"/>
            </w:pPr>
            <w:r>
              <w:rPr>
                <w:rFonts w:cs="Times New Roman"/>
                <w:sz w:val="24"/>
              </w:rPr>
              <w:t>+</w:t>
            </w:r>
          </w:p>
        </w:tc>
      </w:tr>
      <w:tr w:rsidR="00175B61" w:rsidRPr="00012602" w14:paraId="5D9CAFBA" w14:textId="77777777" w:rsidTr="003B7AD4">
        <w:trPr>
          <w:cantSplit/>
          <w:jc w:val="center"/>
        </w:trPr>
        <w:tc>
          <w:tcPr>
            <w:tcW w:w="2381" w:type="dxa"/>
          </w:tcPr>
          <w:p w14:paraId="6C52C08F" w14:textId="77777777" w:rsidR="00175B61" w:rsidRDefault="000778DE">
            <w:pPr>
              <w:spacing w:before="40" w:after="40" w:line="240" w:lineRule="auto"/>
            </w:pPr>
            <w:r>
              <w:rPr>
                <w:rFonts w:cs="Times New Roman"/>
                <w:sz w:val="24"/>
              </w:rPr>
              <w:t>Автоматичний пошук</w:t>
            </w:r>
          </w:p>
        </w:tc>
        <w:tc>
          <w:tcPr>
            <w:tcW w:w="1814" w:type="dxa"/>
          </w:tcPr>
          <w:p w14:paraId="3DB21EB7" w14:textId="77777777" w:rsidR="00175B61" w:rsidRDefault="000778DE">
            <w:pPr>
              <w:spacing w:before="40" w:after="40" w:line="240" w:lineRule="auto"/>
            </w:pPr>
            <w:r>
              <w:rPr>
                <w:rFonts w:cs="Times New Roman"/>
                <w:sz w:val="24"/>
              </w:rPr>
              <w:t>+</w:t>
            </w:r>
          </w:p>
        </w:tc>
        <w:tc>
          <w:tcPr>
            <w:tcW w:w="1814" w:type="dxa"/>
          </w:tcPr>
          <w:p w14:paraId="75513A8E" w14:textId="77777777" w:rsidR="00175B61" w:rsidRDefault="000778DE">
            <w:pPr>
              <w:spacing w:before="40" w:after="40" w:line="240" w:lineRule="auto"/>
            </w:pPr>
            <w:r>
              <w:rPr>
                <w:rFonts w:cs="Times New Roman"/>
                <w:sz w:val="24"/>
              </w:rPr>
              <w:t>–</w:t>
            </w:r>
          </w:p>
        </w:tc>
        <w:tc>
          <w:tcPr>
            <w:tcW w:w="1814" w:type="dxa"/>
          </w:tcPr>
          <w:p w14:paraId="48403EE4" w14:textId="77777777" w:rsidR="00175B61" w:rsidRDefault="000778DE">
            <w:pPr>
              <w:spacing w:before="40" w:after="40" w:line="240" w:lineRule="auto"/>
            </w:pPr>
            <w:r>
              <w:rPr>
                <w:rFonts w:cs="Times New Roman"/>
                <w:sz w:val="24"/>
              </w:rPr>
              <w:t>+</w:t>
            </w:r>
          </w:p>
        </w:tc>
        <w:tc>
          <w:tcPr>
            <w:tcW w:w="1814" w:type="dxa"/>
          </w:tcPr>
          <w:p w14:paraId="63B97A7B" w14:textId="77777777" w:rsidR="00175B61" w:rsidRDefault="000778DE">
            <w:pPr>
              <w:spacing w:before="40" w:after="40" w:line="240" w:lineRule="auto"/>
            </w:pPr>
            <w:r>
              <w:rPr>
                <w:rFonts w:cs="Times New Roman"/>
                <w:sz w:val="24"/>
              </w:rPr>
              <w:t>+</w:t>
            </w:r>
          </w:p>
        </w:tc>
      </w:tr>
      <w:tr w:rsidR="00175B61" w:rsidRPr="00012602" w14:paraId="2D396B0B" w14:textId="77777777" w:rsidTr="003B7AD4">
        <w:trPr>
          <w:cantSplit/>
          <w:jc w:val="center"/>
        </w:trPr>
        <w:tc>
          <w:tcPr>
            <w:tcW w:w="2381" w:type="dxa"/>
          </w:tcPr>
          <w:p w14:paraId="5F0E53C0" w14:textId="77777777" w:rsidR="00175B61" w:rsidRDefault="000778DE">
            <w:pPr>
              <w:spacing w:before="40" w:after="40" w:line="240" w:lineRule="auto"/>
            </w:pPr>
            <w:r>
              <w:rPr>
                <w:rFonts w:cs="Times New Roman"/>
                <w:sz w:val="24"/>
              </w:rPr>
              <w:t>Порівняння алгоритмів</w:t>
            </w:r>
          </w:p>
        </w:tc>
        <w:tc>
          <w:tcPr>
            <w:tcW w:w="1814" w:type="dxa"/>
          </w:tcPr>
          <w:p w14:paraId="43AFDD24" w14:textId="77777777" w:rsidR="00175B61" w:rsidRDefault="000778DE">
            <w:pPr>
              <w:spacing w:before="40" w:after="40" w:line="240" w:lineRule="auto"/>
            </w:pPr>
            <w:r>
              <w:rPr>
                <w:rFonts w:cs="Times New Roman"/>
                <w:sz w:val="24"/>
              </w:rPr>
              <w:t>–</w:t>
            </w:r>
          </w:p>
        </w:tc>
        <w:tc>
          <w:tcPr>
            <w:tcW w:w="1814" w:type="dxa"/>
          </w:tcPr>
          <w:p w14:paraId="4CC3999A" w14:textId="77777777" w:rsidR="00175B61" w:rsidRDefault="000778DE">
            <w:pPr>
              <w:spacing w:before="40" w:after="40" w:line="240" w:lineRule="auto"/>
            </w:pPr>
            <w:r>
              <w:rPr>
                <w:rFonts w:cs="Times New Roman"/>
                <w:sz w:val="24"/>
              </w:rPr>
              <w:t>–</w:t>
            </w:r>
          </w:p>
        </w:tc>
        <w:tc>
          <w:tcPr>
            <w:tcW w:w="1814" w:type="dxa"/>
          </w:tcPr>
          <w:p w14:paraId="06E87587" w14:textId="77777777" w:rsidR="00175B61" w:rsidRDefault="000778DE">
            <w:pPr>
              <w:spacing w:before="40" w:after="40" w:line="240" w:lineRule="auto"/>
            </w:pPr>
            <w:r>
              <w:rPr>
                <w:rFonts w:cs="Times New Roman"/>
                <w:sz w:val="24"/>
              </w:rPr>
              <w:t>частково</w:t>
            </w:r>
          </w:p>
        </w:tc>
        <w:tc>
          <w:tcPr>
            <w:tcW w:w="1814" w:type="dxa"/>
          </w:tcPr>
          <w:p w14:paraId="1EF16196" w14:textId="77777777" w:rsidR="00175B61" w:rsidRDefault="000778DE">
            <w:pPr>
              <w:spacing w:before="40" w:after="40" w:line="240" w:lineRule="auto"/>
            </w:pPr>
            <w:r>
              <w:rPr>
                <w:rFonts w:cs="Times New Roman"/>
                <w:sz w:val="24"/>
              </w:rPr>
              <w:t>+</w:t>
            </w:r>
          </w:p>
        </w:tc>
      </w:tr>
      <w:tr w:rsidR="00175B61" w:rsidRPr="00012602" w14:paraId="6B44BA9E" w14:textId="77777777" w:rsidTr="003B7AD4">
        <w:trPr>
          <w:cantSplit/>
          <w:jc w:val="center"/>
        </w:trPr>
        <w:tc>
          <w:tcPr>
            <w:tcW w:w="2381" w:type="dxa"/>
          </w:tcPr>
          <w:p w14:paraId="0ECC5DA4" w14:textId="77777777" w:rsidR="00175B61" w:rsidRDefault="000778DE">
            <w:pPr>
              <w:spacing w:before="40" w:after="40" w:line="240" w:lineRule="auto"/>
            </w:pPr>
            <w:r>
              <w:rPr>
                <w:rFonts w:cs="Times New Roman"/>
                <w:sz w:val="24"/>
              </w:rPr>
              <w:t>Статистика пошуку</w:t>
            </w:r>
          </w:p>
        </w:tc>
        <w:tc>
          <w:tcPr>
            <w:tcW w:w="1814" w:type="dxa"/>
          </w:tcPr>
          <w:p w14:paraId="51310B7C" w14:textId="77777777" w:rsidR="00175B61" w:rsidRDefault="000778DE">
            <w:pPr>
              <w:spacing w:before="40" w:after="40" w:line="240" w:lineRule="auto"/>
            </w:pPr>
            <w:r>
              <w:rPr>
                <w:rFonts w:cs="Times New Roman"/>
                <w:sz w:val="24"/>
              </w:rPr>
              <w:t>частково</w:t>
            </w:r>
          </w:p>
        </w:tc>
        <w:tc>
          <w:tcPr>
            <w:tcW w:w="1814" w:type="dxa"/>
          </w:tcPr>
          <w:p w14:paraId="619262A5" w14:textId="77777777" w:rsidR="00175B61" w:rsidRDefault="000778DE">
            <w:pPr>
              <w:spacing w:before="40" w:after="40" w:line="240" w:lineRule="auto"/>
            </w:pPr>
            <w:r>
              <w:rPr>
                <w:rFonts w:cs="Times New Roman"/>
                <w:sz w:val="24"/>
              </w:rPr>
              <w:t>–</w:t>
            </w:r>
          </w:p>
        </w:tc>
        <w:tc>
          <w:tcPr>
            <w:tcW w:w="1814" w:type="dxa"/>
          </w:tcPr>
          <w:p w14:paraId="47DF4289" w14:textId="77777777" w:rsidR="00175B61" w:rsidRDefault="000778DE">
            <w:pPr>
              <w:spacing w:before="40" w:after="40" w:line="240" w:lineRule="auto"/>
            </w:pPr>
            <w:r>
              <w:rPr>
                <w:rFonts w:cs="Times New Roman"/>
                <w:sz w:val="24"/>
              </w:rPr>
              <w:t>частково</w:t>
            </w:r>
          </w:p>
        </w:tc>
        <w:tc>
          <w:tcPr>
            <w:tcW w:w="1814" w:type="dxa"/>
          </w:tcPr>
          <w:p w14:paraId="5B085F81" w14:textId="77777777" w:rsidR="00175B61" w:rsidRDefault="000778DE">
            <w:pPr>
              <w:spacing w:before="40" w:after="40" w:line="240" w:lineRule="auto"/>
            </w:pPr>
            <w:r>
              <w:rPr>
                <w:rFonts w:cs="Times New Roman"/>
                <w:sz w:val="24"/>
              </w:rPr>
              <w:t>+</w:t>
            </w:r>
          </w:p>
        </w:tc>
      </w:tr>
      <w:tr w:rsidR="00175B61" w:rsidRPr="00012602" w14:paraId="75B4CC92" w14:textId="77777777" w:rsidTr="003B7AD4">
        <w:trPr>
          <w:cantSplit/>
          <w:jc w:val="center"/>
        </w:trPr>
        <w:tc>
          <w:tcPr>
            <w:tcW w:w="2381" w:type="dxa"/>
          </w:tcPr>
          <w:p w14:paraId="46B828AC" w14:textId="77777777" w:rsidR="00175B61" w:rsidRDefault="000778DE">
            <w:pPr>
              <w:spacing w:before="40" w:after="40" w:line="240" w:lineRule="auto"/>
            </w:pPr>
            <w:r>
              <w:rPr>
                <w:rFonts w:cs="Times New Roman"/>
                <w:sz w:val="24"/>
              </w:rPr>
              <w:t>Виявлення тупиків</w:t>
            </w:r>
          </w:p>
        </w:tc>
        <w:tc>
          <w:tcPr>
            <w:tcW w:w="1814" w:type="dxa"/>
          </w:tcPr>
          <w:p w14:paraId="21FD3045" w14:textId="77777777" w:rsidR="00175B61" w:rsidRDefault="000778DE">
            <w:pPr>
              <w:spacing w:before="40" w:after="40" w:line="240" w:lineRule="auto"/>
            </w:pPr>
            <w:r>
              <w:rPr>
                <w:rFonts w:cs="Times New Roman"/>
                <w:sz w:val="24"/>
              </w:rPr>
              <w:t>+</w:t>
            </w:r>
          </w:p>
        </w:tc>
        <w:tc>
          <w:tcPr>
            <w:tcW w:w="1814" w:type="dxa"/>
          </w:tcPr>
          <w:p w14:paraId="09317C1F" w14:textId="77777777" w:rsidR="00175B61" w:rsidRDefault="000778DE">
            <w:pPr>
              <w:spacing w:before="40" w:after="40" w:line="240" w:lineRule="auto"/>
            </w:pPr>
            <w:r>
              <w:rPr>
                <w:rFonts w:cs="Times New Roman"/>
                <w:sz w:val="24"/>
              </w:rPr>
              <w:t>–</w:t>
            </w:r>
          </w:p>
        </w:tc>
        <w:tc>
          <w:tcPr>
            <w:tcW w:w="1814" w:type="dxa"/>
          </w:tcPr>
          <w:p w14:paraId="4A735574" w14:textId="77777777" w:rsidR="00175B61" w:rsidRDefault="000778DE">
            <w:pPr>
              <w:spacing w:before="40" w:after="40" w:line="240" w:lineRule="auto"/>
            </w:pPr>
            <w:r>
              <w:rPr>
                <w:rFonts w:cs="Times New Roman"/>
                <w:sz w:val="24"/>
              </w:rPr>
              <w:t>–</w:t>
            </w:r>
          </w:p>
        </w:tc>
        <w:tc>
          <w:tcPr>
            <w:tcW w:w="1814" w:type="dxa"/>
          </w:tcPr>
          <w:p w14:paraId="45A212B7" w14:textId="77777777" w:rsidR="00175B61" w:rsidRDefault="000778DE">
            <w:pPr>
              <w:spacing w:before="40" w:after="40" w:line="240" w:lineRule="auto"/>
            </w:pPr>
            <w:r>
              <w:rPr>
                <w:rFonts w:cs="Times New Roman"/>
                <w:sz w:val="24"/>
              </w:rPr>
              <w:t>+</w:t>
            </w:r>
          </w:p>
        </w:tc>
      </w:tr>
      <w:tr w:rsidR="00175B61" w:rsidRPr="00012602" w14:paraId="1C4A7888" w14:textId="77777777" w:rsidTr="003B7AD4">
        <w:trPr>
          <w:cantSplit/>
          <w:jc w:val="center"/>
        </w:trPr>
        <w:tc>
          <w:tcPr>
            <w:tcW w:w="2381" w:type="dxa"/>
          </w:tcPr>
          <w:p w14:paraId="3418F1EE" w14:textId="77777777" w:rsidR="00175B61" w:rsidRDefault="000778DE">
            <w:pPr>
              <w:spacing w:before="40" w:after="40" w:line="240" w:lineRule="auto"/>
            </w:pPr>
            <w:r>
              <w:rPr>
                <w:rFonts w:cs="Times New Roman"/>
                <w:sz w:val="24"/>
              </w:rPr>
              <w:t>Навчальна складова</w:t>
            </w:r>
          </w:p>
        </w:tc>
        <w:tc>
          <w:tcPr>
            <w:tcW w:w="1814" w:type="dxa"/>
          </w:tcPr>
          <w:p w14:paraId="3C05F8B9" w14:textId="77777777" w:rsidR="00175B61" w:rsidRDefault="000778DE">
            <w:pPr>
              <w:spacing w:before="40" w:after="40" w:line="240" w:lineRule="auto"/>
            </w:pPr>
            <w:r>
              <w:rPr>
                <w:rFonts w:cs="Times New Roman"/>
                <w:sz w:val="24"/>
              </w:rPr>
              <w:t>–</w:t>
            </w:r>
          </w:p>
        </w:tc>
        <w:tc>
          <w:tcPr>
            <w:tcW w:w="1814" w:type="dxa"/>
          </w:tcPr>
          <w:p w14:paraId="4C23B310" w14:textId="77777777" w:rsidR="00175B61" w:rsidRDefault="000778DE">
            <w:pPr>
              <w:spacing w:before="40" w:after="40" w:line="240" w:lineRule="auto"/>
            </w:pPr>
            <w:r>
              <w:rPr>
                <w:rFonts w:cs="Times New Roman"/>
                <w:sz w:val="24"/>
              </w:rPr>
              <w:t>–</w:t>
            </w:r>
          </w:p>
        </w:tc>
        <w:tc>
          <w:tcPr>
            <w:tcW w:w="1814" w:type="dxa"/>
          </w:tcPr>
          <w:p w14:paraId="10994F32" w14:textId="77777777" w:rsidR="00175B61" w:rsidRDefault="000778DE">
            <w:pPr>
              <w:spacing w:before="40" w:after="40" w:line="240" w:lineRule="auto"/>
            </w:pPr>
            <w:r>
              <w:rPr>
                <w:rFonts w:cs="Times New Roman"/>
                <w:sz w:val="24"/>
              </w:rPr>
              <w:t>+</w:t>
            </w:r>
          </w:p>
        </w:tc>
        <w:tc>
          <w:tcPr>
            <w:tcW w:w="1814" w:type="dxa"/>
          </w:tcPr>
          <w:p w14:paraId="647FF798" w14:textId="77777777" w:rsidR="00175B61" w:rsidRDefault="000778DE">
            <w:pPr>
              <w:spacing w:before="40" w:after="40" w:line="240" w:lineRule="auto"/>
            </w:pPr>
            <w:r>
              <w:rPr>
                <w:rFonts w:cs="Times New Roman"/>
                <w:sz w:val="24"/>
              </w:rPr>
              <w:t>+</w:t>
            </w:r>
          </w:p>
        </w:tc>
      </w:tr>
      <w:tr w:rsidR="00175B61" w:rsidRPr="00012602" w14:paraId="57C6C0AE" w14:textId="77777777" w:rsidTr="003B7AD4">
        <w:trPr>
          <w:cantSplit/>
          <w:jc w:val="center"/>
        </w:trPr>
        <w:tc>
          <w:tcPr>
            <w:tcW w:w="2381" w:type="dxa"/>
          </w:tcPr>
          <w:p w14:paraId="6FFECBFA" w14:textId="77777777" w:rsidR="00175B61" w:rsidRDefault="000778DE">
            <w:pPr>
              <w:spacing w:before="40" w:after="40" w:line="240" w:lineRule="auto"/>
            </w:pPr>
            <w:r>
              <w:rPr>
                <w:rFonts w:cs="Times New Roman"/>
                <w:sz w:val="24"/>
              </w:rPr>
              <w:t>Відкритий код</w:t>
            </w:r>
          </w:p>
        </w:tc>
        <w:tc>
          <w:tcPr>
            <w:tcW w:w="1814" w:type="dxa"/>
          </w:tcPr>
          <w:p w14:paraId="1CE4161B" w14:textId="77777777" w:rsidR="00175B61" w:rsidRDefault="000778DE">
            <w:pPr>
              <w:spacing w:before="40" w:after="40" w:line="240" w:lineRule="auto"/>
            </w:pPr>
            <w:r>
              <w:rPr>
                <w:rFonts w:cs="Times New Roman"/>
                <w:sz w:val="24"/>
              </w:rPr>
              <w:t>частково</w:t>
            </w:r>
          </w:p>
        </w:tc>
        <w:tc>
          <w:tcPr>
            <w:tcW w:w="1814" w:type="dxa"/>
          </w:tcPr>
          <w:p w14:paraId="7530CD04" w14:textId="77777777" w:rsidR="00175B61" w:rsidRDefault="000778DE">
            <w:pPr>
              <w:spacing w:before="40" w:after="40" w:line="240" w:lineRule="auto"/>
            </w:pPr>
            <w:r>
              <w:rPr>
                <w:rFonts w:cs="Times New Roman"/>
                <w:sz w:val="24"/>
              </w:rPr>
              <w:t>–</w:t>
            </w:r>
          </w:p>
        </w:tc>
        <w:tc>
          <w:tcPr>
            <w:tcW w:w="1814" w:type="dxa"/>
          </w:tcPr>
          <w:p w14:paraId="6C361008" w14:textId="77777777" w:rsidR="00175B61" w:rsidRDefault="000778DE">
            <w:pPr>
              <w:spacing w:before="40" w:after="40" w:line="240" w:lineRule="auto"/>
            </w:pPr>
            <w:r>
              <w:rPr>
                <w:rFonts w:cs="Times New Roman"/>
                <w:sz w:val="24"/>
              </w:rPr>
              <w:t>+</w:t>
            </w:r>
          </w:p>
        </w:tc>
        <w:tc>
          <w:tcPr>
            <w:tcW w:w="1814" w:type="dxa"/>
          </w:tcPr>
          <w:p w14:paraId="7111ED3A" w14:textId="77777777" w:rsidR="00175B61" w:rsidRDefault="000778DE">
            <w:pPr>
              <w:spacing w:before="40" w:after="40" w:line="240" w:lineRule="auto"/>
            </w:pPr>
            <w:r>
              <w:rPr>
                <w:rFonts w:cs="Times New Roman"/>
                <w:sz w:val="24"/>
              </w:rPr>
              <w:t>+</w:t>
            </w:r>
          </w:p>
        </w:tc>
      </w:tr>
    </w:tbl>
    <w:p w14:paraId="7EDAC1BA" w14:textId="77777777" w:rsidR="00175B61" w:rsidRPr="00012602" w:rsidRDefault="00175B61" w:rsidP="00012602">
      <w:pPr>
        <w:rPr>
          <w:rFonts w:cs="Times New Roman"/>
          <w:color w:val="000000"/>
        </w:rPr>
      </w:pPr>
    </w:p>
    <w:p w14:paraId="7D538E6D" w14:textId="77777777" w:rsidR="00C54893" w:rsidRDefault="00C54893" w:rsidP="00C54893">
      <w:pPr>
        <w:ind w:firstLine="720"/>
        <w:jc w:val="both"/>
      </w:pPr>
      <w:r>
        <w:rPr>
          <w:rFonts w:cs="Times New Roman"/>
        </w:rPr>
        <w:lastRenderedPageBreak/>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2946F9B4" w14:textId="19193319" w:rsidR="00175B61" w:rsidRDefault="000778DE" w:rsidP="00C54893">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22E62F0E" w14:textId="77777777" w:rsidR="00341A5D" w:rsidRPr="00012602" w:rsidRDefault="00341A5D" w:rsidP="00012602">
      <w:pPr>
        <w:rPr>
          <w:rFonts w:cs="Times New Roman"/>
          <w:color w:val="000000"/>
        </w:rPr>
      </w:pPr>
    </w:p>
    <w:p w14:paraId="73A7FC8E" w14:textId="77777777" w:rsidR="00175B61" w:rsidRPr="00012602" w:rsidRDefault="000778DE" w:rsidP="00012602">
      <w:pPr>
        <w:keepNext/>
        <w:spacing w:before="240" w:after="120"/>
        <w:outlineLvl w:val="1"/>
        <w:rPr>
          <w:rFonts w:cs="Times New Roman"/>
          <w:color w:val="000000"/>
        </w:rPr>
      </w:pPr>
      <w:bookmarkStart w:id="5" w:name="_Toc242448156"/>
      <w:r w:rsidRPr="00012602">
        <w:rPr>
          <w:rFonts w:cs="Times New Roman"/>
          <w:b/>
          <w:color w:val="000000"/>
        </w:rPr>
        <w:t>1.4 Висновки</w:t>
      </w:r>
      <w:bookmarkEnd w:id="5"/>
    </w:p>
    <w:p w14:paraId="0E90D6F0" w14:textId="77777777" w:rsidR="00341A5D" w:rsidRPr="00012602" w:rsidRDefault="00341A5D" w:rsidP="00012602">
      <w:pPr>
        <w:rPr>
          <w:rFonts w:cs="Times New Roman"/>
          <w:color w:val="000000"/>
        </w:rPr>
      </w:pPr>
    </w:p>
    <w:p w14:paraId="659278B2" w14:textId="77777777" w:rsidR="00175B61" w:rsidRDefault="000778DE">
      <w:pPr>
        <w:ind w:firstLine="720"/>
        <w:jc w:val="both"/>
      </w:pPr>
      <w:r>
        <w:rPr>
          <w:rFonts w:cs="Times New Roman"/>
        </w:rPr>
        <w:t>У першому розділі виконано аналіз предметної області гри «Сокобан»: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3F2D37C1" w14:textId="77777777" w:rsidR="00175B61" w:rsidRPr="00012602" w:rsidRDefault="000778DE" w:rsidP="00012602">
      <w:pPr>
        <w:keepNext/>
        <w:pageBreakBefore/>
        <w:spacing w:after="240"/>
        <w:jc w:val="center"/>
        <w:outlineLvl w:val="0"/>
        <w:rPr>
          <w:rFonts w:cs="Times New Roman"/>
          <w:b/>
          <w:color w:val="000000"/>
        </w:rPr>
      </w:pPr>
      <w:bookmarkStart w:id="6" w:name="_Toc242448157"/>
      <w:r w:rsidRPr="00012602">
        <w:rPr>
          <w:rFonts w:cs="Times New Roman"/>
          <w:b/>
          <w:color w:val="000000"/>
        </w:rPr>
        <w:lastRenderedPageBreak/>
        <w:t>2 ТЕОРЕТИЧНІ ВІДОМОСТІ ЩОДО ФОРМУВАННЯ ТА ВИКОРИСТАННЯ БАЗОВИХ СТРУКТУР ДАНИХ ТА АЛГОРИТМІВ</w:t>
      </w:r>
      <w:bookmarkEnd w:id="6"/>
    </w:p>
    <w:p w14:paraId="44C0C0F4" w14:textId="77777777" w:rsidR="00341A5D" w:rsidRPr="00012602" w:rsidRDefault="00341A5D" w:rsidP="00012602">
      <w:pPr>
        <w:rPr>
          <w:rFonts w:cs="Times New Roman"/>
          <w:color w:val="000000"/>
        </w:rPr>
      </w:pPr>
    </w:p>
    <w:p w14:paraId="31B72250" w14:textId="77777777" w:rsidR="00341A5D" w:rsidRPr="00012602" w:rsidRDefault="000778DE" w:rsidP="004B1647">
      <w:pPr>
        <w:keepNext/>
        <w:spacing w:before="240" w:after="120"/>
        <w:outlineLvl w:val="1"/>
        <w:rPr>
          <w:rFonts w:cs="Times New Roman"/>
          <w:color w:val="000000"/>
        </w:rPr>
      </w:pPr>
      <w:bookmarkStart w:id="7" w:name="_Toc242448158"/>
      <w:r w:rsidRPr="00012602">
        <w:rPr>
          <w:rFonts w:cs="Times New Roman"/>
          <w:b/>
          <w:color w:val="000000"/>
        </w:rPr>
        <w:t xml:space="preserve">2.1 </w:t>
      </w:r>
      <w:r w:rsidR="004B1647">
        <w:rPr>
          <w:rFonts w:cs="Times New Roman"/>
          <w:b/>
        </w:rPr>
        <w:t>Базові структури даних</w:t>
      </w:r>
      <w:bookmarkEnd w:id="7"/>
    </w:p>
    <w:p w14:paraId="59AC3073"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3DCBA05E"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47D401E7" w14:textId="77777777" w:rsidR="00175B61" w:rsidRDefault="000778DE">
      <w:pPr>
        <w:ind w:left="907" w:hanging="34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2B59C6E6" w14:textId="77777777" w:rsidR="00175B61" w:rsidRDefault="000778DE">
      <w:pPr>
        <w:ind w:left="907" w:hanging="34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2E302013" w14:textId="77777777" w:rsidR="00175B61" w:rsidRDefault="000778DE">
      <w:pPr>
        <w:ind w:left="907" w:hanging="34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074B4D6D" w14:textId="77777777" w:rsidR="00175B61" w:rsidRDefault="000778DE">
      <w:pPr>
        <w:ind w:left="907" w:hanging="34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6EE5FDE0" w14:textId="77777777" w:rsidR="00175B61" w:rsidRDefault="000778DE">
      <w:pPr>
        <w:ind w:left="907" w:hanging="340"/>
        <w:jc w:val="both"/>
      </w:pPr>
      <w:r>
        <w:rPr>
          <w:rFonts w:cs="Times New Roman"/>
        </w:rPr>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08496BD2" w14:textId="77777777" w:rsidR="00175B61" w:rsidRDefault="000778DE">
      <w:pPr>
        <w:ind w:left="907" w:hanging="340"/>
        <w:jc w:val="both"/>
      </w:pPr>
      <w:r>
        <w:rPr>
          <w:rFonts w:cs="Times New Roman"/>
        </w:rPr>
        <w:lastRenderedPageBreak/>
        <w:t>– стек (stack) – структура LIFO (останній прийшов – перший вийшов); використовується для реалізації Undo/Redo історії ходів;</w:t>
      </w:r>
    </w:p>
    <w:p w14:paraId="03BA0B12" w14:textId="77777777" w:rsidR="00175B61" w:rsidRDefault="000778DE">
      <w:pPr>
        <w:ind w:left="907" w:hanging="34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1347525C" w14:textId="77777777" w:rsidR="00175B61" w:rsidRDefault="000778DE">
      <w:pPr>
        <w:ind w:firstLine="720"/>
        <w:jc w:val="both"/>
        <w:rPr>
          <w:rFonts w:cs="Times New Roman"/>
        </w:rPr>
      </w:pPr>
      <w:r>
        <w:rPr>
          <w:rFonts w:cs="Times New Roman"/>
        </w:rPr>
        <w:t>Порівняння часової складності основних операцій структур даних наведено в таблиці 2.1.</w:t>
      </w:r>
    </w:p>
    <w:p w14:paraId="322F5C54" w14:textId="77777777" w:rsidR="00B55977" w:rsidRDefault="00B55977">
      <w:pPr>
        <w:ind w:firstLine="720"/>
        <w:jc w:val="both"/>
      </w:pPr>
    </w:p>
    <w:p w14:paraId="5DF5D23D" w14:textId="77777777" w:rsidR="00175B61" w:rsidRPr="00012602" w:rsidRDefault="000778DE" w:rsidP="00012602">
      <w:pPr>
        <w:keepNext/>
        <w:keepLines/>
        <w:spacing w:before="120" w:after="120"/>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012602" w14:paraId="33352848" w14:textId="77777777" w:rsidTr="003B7AD4">
        <w:trPr>
          <w:cantSplit/>
          <w:tblHeader/>
          <w:jc w:val="center"/>
        </w:trPr>
        <w:tc>
          <w:tcPr>
            <w:tcW w:w="2551" w:type="dxa"/>
          </w:tcPr>
          <w:p w14:paraId="3A8F5231" w14:textId="77777777" w:rsidR="00175B61" w:rsidRDefault="000778DE">
            <w:pPr>
              <w:spacing w:before="40" w:after="40" w:line="240" w:lineRule="auto"/>
              <w:jc w:val="center"/>
            </w:pPr>
            <w:r>
              <w:rPr>
                <w:rFonts w:cs="Times New Roman"/>
                <w:b/>
                <w:sz w:val="24"/>
              </w:rPr>
              <w:t>Структура даних</w:t>
            </w:r>
          </w:p>
        </w:tc>
        <w:tc>
          <w:tcPr>
            <w:tcW w:w="1587" w:type="dxa"/>
          </w:tcPr>
          <w:p w14:paraId="2750E816" w14:textId="77777777" w:rsidR="00175B61" w:rsidRDefault="000778DE">
            <w:pPr>
              <w:spacing w:before="40" w:after="40" w:line="240" w:lineRule="auto"/>
              <w:jc w:val="center"/>
            </w:pPr>
            <w:r>
              <w:rPr>
                <w:rFonts w:cs="Times New Roman"/>
                <w:b/>
                <w:sz w:val="24"/>
              </w:rPr>
              <w:t>Доступ</w:t>
            </w:r>
          </w:p>
        </w:tc>
        <w:tc>
          <w:tcPr>
            <w:tcW w:w="1587" w:type="dxa"/>
          </w:tcPr>
          <w:p w14:paraId="65E45601" w14:textId="77777777" w:rsidR="00175B61" w:rsidRDefault="000778DE">
            <w:pPr>
              <w:spacing w:before="40" w:after="40" w:line="240" w:lineRule="auto"/>
              <w:jc w:val="center"/>
            </w:pPr>
            <w:r>
              <w:rPr>
                <w:rFonts w:cs="Times New Roman"/>
                <w:b/>
                <w:sz w:val="24"/>
              </w:rPr>
              <w:t>Пошук</w:t>
            </w:r>
          </w:p>
        </w:tc>
        <w:tc>
          <w:tcPr>
            <w:tcW w:w="1587" w:type="dxa"/>
          </w:tcPr>
          <w:p w14:paraId="03C43F2E" w14:textId="77777777" w:rsidR="00175B61" w:rsidRDefault="000778DE">
            <w:pPr>
              <w:spacing w:before="40" w:after="40" w:line="240" w:lineRule="auto"/>
              <w:jc w:val="center"/>
            </w:pPr>
            <w:r>
              <w:rPr>
                <w:rFonts w:cs="Times New Roman"/>
                <w:b/>
                <w:sz w:val="24"/>
              </w:rPr>
              <w:t>Вставка</w:t>
            </w:r>
          </w:p>
        </w:tc>
        <w:tc>
          <w:tcPr>
            <w:tcW w:w="1587" w:type="dxa"/>
          </w:tcPr>
          <w:p w14:paraId="1AB880E2" w14:textId="77777777" w:rsidR="00175B61" w:rsidRDefault="000778DE">
            <w:pPr>
              <w:spacing w:before="40" w:after="40" w:line="240" w:lineRule="auto"/>
              <w:jc w:val="center"/>
            </w:pPr>
            <w:r>
              <w:rPr>
                <w:rFonts w:cs="Times New Roman"/>
                <w:b/>
                <w:sz w:val="24"/>
              </w:rPr>
              <w:t>Вилучення</w:t>
            </w:r>
          </w:p>
        </w:tc>
      </w:tr>
      <w:tr w:rsidR="00175B61" w:rsidRPr="00012602" w14:paraId="09BD6E94" w14:textId="77777777" w:rsidTr="003B7AD4">
        <w:trPr>
          <w:cantSplit/>
          <w:jc w:val="center"/>
        </w:trPr>
        <w:tc>
          <w:tcPr>
            <w:tcW w:w="2551" w:type="dxa"/>
          </w:tcPr>
          <w:p w14:paraId="19572541" w14:textId="77777777" w:rsidR="00175B61" w:rsidRDefault="000778DE">
            <w:pPr>
              <w:spacing w:before="40" w:after="40" w:line="240" w:lineRule="auto"/>
            </w:pPr>
            <w:r>
              <w:rPr>
                <w:rFonts w:cs="Times New Roman"/>
                <w:sz w:val="24"/>
              </w:rPr>
              <w:t>Масив</w:t>
            </w:r>
          </w:p>
        </w:tc>
        <w:tc>
          <w:tcPr>
            <w:tcW w:w="1587" w:type="dxa"/>
          </w:tcPr>
          <w:p w14:paraId="3F3CF2F3" w14:textId="77777777" w:rsidR="00175B61" w:rsidRDefault="000778DE">
            <w:pPr>
              <w:spacing w:before="40" w:after="40" w:line="240" w:lineRule="auto"/>
            </w:pPr>
            <w:r>
              <w:rPr>
                <w:rFonts w:cs="Times New Roman"/>
                <w:sz w:val="24"/>
              </w:rPr>
              <w:t>O(1)</w:t>
            </w:r>
          </w:p>
        </w:tc>
        <w:tc>
          <w:tcPr>
            <w:tcW w:w="1587" w:type="dxa"/>
          </w:tcPr>
          <w:p w14:paraId="204120EE" w14:textId="77777777" w:rsidR="00175B61" w:rsidRDefault="000778DE">
            <w:pPr>
              <w:spacing w:before="40" w:after="40" w:line="240" w:lineRule="auto"/>
            </w:pPr>
            <w:r>
              <w:rPr>
                <w:rFonts w:cs="Times New Roman"/>
                <w:sz w:val="24"/>
              </w:rPr>
              <w:t>O(n)</w:t>
            </w:r>
          </w:p>
        </w:tc>
        <w:tc>
          <w:tcPr>
            <w:tcW w:w="1587" w:type="dxa"/>
          </w:tcPr>
          <w:p w14:paraId="7D991D54" w14:textId="77777777" w:rsidR="00175B61" w:rsidRDefault="000778DE">
            <w:pPr>
              <w:spacing w:before="40" w:after="40" w:line="240" w:lineRule="auto"/>
            </w:pPr>
            <w:r>
              <w:rPr>
                <w:rFonts w:cs="Times New Roman"/>
                <w:sz w:val="24"/>
              </w:rPr>
              <w:t>O(n)</w:t>
            </w:r>
          </w:p>
        </w:tc>
        <w:tc>
          <w:tcPr>
            <w:tcW w:w="1587" w:type="dxa"/>
          </w:tcPr>
          <w:p w14:paraId="76071BAB" w14:textId="77777777" w:rsidR="00175B61" w:rsidRDefault="000778DE">
            <w:pPr>
              <w:spacing w:before="40" w:after="40" w:line="240" w:lineRule="auto"/>
            </w:pPr>
            <w:r>
              <w:rPr>
                <w:rFonts w:cs="Times New Roman"/>
                <w:sz w:val="24"/>
              </w:rPr>
              <w:t>O(n)</w:t>
            </w:r>
          </w:p>
        </w:tc>
      </w:tr>
      <w:tr w:rsidR="00175B61" w:rsidRPr="00012602" w14:paraId="7D81D873" w14:textId="77777777" w:rsidTr="003B7AD4">
        <w:trPr>
          <w:cantSplit/>
          <w:jc w:val="center"/>
        </w:trPr>
        <w:tc>
          <w:tcPr>
            <w:tcW w:w="2551" w:type="dxa"/>
          </w:tcPr>
          <w:p w14:paraId="4347D631" w14:textId="77777777" w:rsidR="00175B61" w:rsidRDefault="000778DE">
            <w:pPr>
              <w:spacing w:before="40" w:after="40" w:line="240" w:lineRule="auto"/>
            </w:pPr>
            <w:r>
              <w:rPr>
                <w:rFonts w:cs="Times New Roman"/>
                <w:sz w:val="24"/>
              </w:rPr>
              <w:t>Черга / дек</w:t>
            </w:r>
          </w:p>
        </w:tc>
        <w:tc>
          <w:tcPr>
            <w:tcW w:w="1587" w:type="dxa"/>
          </w:tcPr>
          <w:p w14:paraId="35F0F902" w14:textId="77777777" w:rsidR="00175B61" w:rsidRDefault="000778DE">
            <w:pPr>
              <w:spacing w:before="40" w:after="40" w:line="240" w:lineRule="auto"/>
            </w:pPr>
            <w:r>
              <w:rPr>
                <w:rFonts w:cs="Times New Roman"/>
                <w:sz w:val="24"/>
              </w:rPr>
              <w:t>O(n)</w:t>
            </w:r>
          </w:p>
        </w:tc>
        <w:tc>
          <w:tcPr>
            <w:tcW w:w="1587" w:type="dxa"/>
          </w:tcPr>
          <w:p w14:paraId="788D8815" w14:textId="77777777" w:rsidR="00175B61" w:rsidRDefault="000778DE">
            <w:pPr>
              <w:spacing w:before="40" w:after="40" w:line="240" w:lineRule="auto"/>
            </w:pPr>
            <w:r>
              <w:rPr>
                <w:rFonts w:cs="Times New Roman"/>
                <w:sz w:val="24"/>
              </w:rPr>
              <w:t>O(n)</w:t>
            </w:r>
          </w:p>
        </w:tc>
        <w:tc>
          <w:tcPr>
            <w:tcW w:w="1587" w:type="dxa"/>
          </w:tcPr>
          <w:p w14:paraId="68AA7CF8" w14:textId="77777777" w:rsidR="00175B61" w:rsidRDefault="000778DE">
            <w:pPr>
              <w:spacing w:before="40" w:after="40" w:line="240" w:lineRule="auto"/>
            </w:pPr>
            <w:r>
              <w:rPr>
                <w:rFonts w:cs="Times New Roman"/>
                <w:sz w:val="24"/>
              </w:rPr>
              <w:t>O(1)</w:t>
            </w:r>
          </w:p>
        </w:tc>
        <w:tc>
          <w:tcPr>
            <w:tcW w:w="1587" w:type="dxa"/>
          </w:tcPr>
          <w:p w14:paraId="6F89334C" w14:textId="77777777" w:rsidR="00175B61" w:rsidRDefault="000778DE">
            <w:pPr>
              <w:spacing w:before="40" w:after="40" w:line="240" w:lineRule="auto"/>
            </w:pPr>
            <w:r>
              <w:rPr>
                <w:rFonts w:cs="Times New Roman"/>
                <w:sz w:val="24"/>
              </w:rPr>
              <w:t>O(1)</w:t>
            </w:r>
          </w:p>
        </w:tc>
      </w:tr>
      <w:tr w:rsidR="00175B61" w:rsidRPr="00012602" w14:paraId="0DAC3667" w14:textId="77777777" w:rsidTr="003B7AD4">
        <w:trPr>
          <w:cantSplit/>
          <w:jc w:val="center"/>
        </w:trPr>
        <w:tc>
          <w:tcPr>
            <w:tcW w:w="2551" w:type="dxa"/>
          </w:tcPr>
          <w:p w14:paraId="7959BF11" w14:textId="77777777" w:rsidR="00175B61" w:rsidRDefault="000778DE">
            <w:pPr>
              <w:spacing w:before="40" w:after="40" w:line="240" w:lineRule="auto"/>
            </w:pPr>
            <w:r>
              <w:rPr>
                <w:rFonts w:cs="Times New Roman"/>
                <w:sz w:val="24"/>
              </w:rPr>
              <w:t>Пріоритетна черга</w:t>
            </w:r>
          </w:p>
        </w:tc>
        <w:tc>
          <w:tcPr>
            <w:tcW w:w="1587" w:type="dxa"/>
          </w:tcPr>
          <w:p w14:paraId="0303E2CB" w14:textId="77777777" w:rsidR="00175B61" w:rsidRDefault="000778DE">
            <w:pPr>
              <w:spacing w:before="40" w:after="40" w:line="240" w:lineRule="auto"/>
            </w:pPr>
            <w:r>
              <w:rPr>
                <w:rFonts w:cs="Times New Roman"/>
                <w:sz w:val="24"/>
              </w:rPr>
              <w:t>O(1) (макс.)</w:t>
            </w:r>
          </w:p>
        </w:tc>
        <w:tc>
          <w:tcPr>
            <w:tcW w:w="1587" w:type="dxa"/>
          </w:tcPr>
          <w:p w14:paraId="472043B6" w14:textId="77777777" w:rsidR="00175B61" w:rsidRDefault="000778DE">
            <w:pPr>
              <w:spacing w:before="40" w:after="40" w:line="240" w:lineRule="auto"/>
            </w:pPr>
            <w:r>
              <w:rPr>
                <w:rFonts w:cs="Times New Roman"/>
                <w:sz w:val="24"/>
              </w:rPr>
              <w:t>O(n)</w:t>
            </w:r>
          </w:p>
        </w:tc>
        <w:tc>
          <w:tcPr>
            <w:tcW w:w="1587" w:type="dxa"/>
          </w:tcPr>
          <w:p w14:paraId="3BD27F47" w14:textId="77777777" w:rsidR="00175B61" w:rsidRDefault="000778DE">
            <w:pPr>
              <w:spacing w:before="40" w:after="40" w:line="240" w:lineRule="auto"/>
            </w:pPr>
            <w:r>
              <w:rPr>
                <w:rFonts w:cs="Times New Roman"/>
                <w:sz w:val="24"/>
              </w:rPr>
              <w:t>O(log n)</w:t>
            </w:r>
          </w:p>
        </w:tc>
        <w:tc>
          <w:tcPr>
            <w:tcW w:w="1587" w:type="dxa"/>
          </w:tcPr>
          <w:p w14:paraId="15698F54" w14:textId="77777777" w:rsidR="00175B61" w:rsidRDefault="000778DE">
            <w:pPr>
              <w:spacing w:before="40" w:after="40" w:line="240" w:lineRule="auto"/>
            </w:pPr>
            <w:r>
              <w:rPr>
                <w:rFonts w:cs="Times New Roman"/>
                <w:sz w:val="24"/>
              </w:rPr>
              <w:t>O(log n)</w:t>
            </w:r>
          </w:p>
        </w:tc>
      </w:tr>
      <w:tr w:rsidR="00175B61" w:rsidRPr="00012602" w14:paraId="3C074F75" w14:textId="77777777" w:rsidTr="003B7AD4">
        <w:trPr>
          <w:cantSplit/>
          <w:jc w:val="center"/>
        </w:trPr>
        <w:tc>
          <w:tcPr>
            <w:tcW w:w="2551" w:type="dxa"/>
          </w:tcPr>
          <w:p w14:paraId="22AFB954" w14:textId="77777777" w:rsidR="00175B61" w:rsidRDefault="000778DE">
            <w:pPr>
              <w:spacing w:before="40" w:after="40" w:line="240" w:lineRule="auto"/>
            </w:pPr>
            <w:r>
              <w:rPr>
                <w:rFonts w:cs="Times New Roman"/>
                <w:sz w:val="24"/>
              </w:rPr>
              <w:t>Хеш-таблиця</w:t>
            </w:r>
          </w:p>
        </w:tc>
        <w:tc>
          <w:tcPr>
            <w:tcW w:w="1587" w:type="dxa"/>
          </w:tcPr>
          <w:p w14:paraId="4A658FED" w14:textId="77777777" w:rsidR="00175B61" w:rsidRDefault="000778DE">
            <w:pPr>
              <w:spacing w:before="40" w:after="40" w:line="240" w:lineRule="auto"/>
            </w:pPr>
            <w:r>
              <w:rPr>
                <w:rFonts w:cs="Times New Roman"/>
                <w:sz w:val="24"/>
              </w:rPr>
              <w:t>O(1) сер.</w:t>
            </w:r>
          </w:p>
        </w:tc>
        <w:tc>
          <w:tcPr>
            <w:tcW w:w="1587" w:type="dxa"/>
          </w:tcPr>
          <w:p w14:paraId="354F4AB8" w14:textId="77777777" w:rsidR="00175B61" w:rsidRDefault="000778DE">
            <w:pPr>
              <w:spacing w:before="40" w:after="40" w:line="240" w:lineRule="auto"/>
            </w:pPr>
            <w:r>
              <w:rPr>
                <w:rFonts w:cs="Times New Roman"/>
                <w:sz w:val="24"/>
              </w:rPr>
              <w:t>O(1) сер.</w:t>
            </w:r>
          </w:p>
        </w:tc>
        <w:tc>
          <w:tcPr>
            <w:tcW w:w="1587" w:type="dxa"/>
          </w:tcPr>
          <w:p w14:paraId="3DF24398" w14:textId="77777777" w:rsidR="00175B61" w:rsidRDefault="000778DE">
            <w:pPr>
              <w:spacing w:before="40" w:after="40" w:line="240" w:lineRule="auto"/>
            </w:pPr>
            <w:r>
              <w:rPr>
                <w:rFonts w:cs="Times New Roman"/>
                <w:sz w:val="24"/>
              </w:rPr>
              <w:t>O(1) сер.</w:t>
            </w:r>
          </w:p>
        </w:tc>
        <w:tc>
          <w:tcPr>
            <w:tcW w:w="1587" w:type="dxa"/>
          </w:tcPr>
          <w:p w14:paraId="1217F464" w14:textId="77777777" w:rsidR="00175B61" w:rsidRDefault="000778DE">
            <w:pPr>
              <w:spacing w:before="40" w:after="40" w:line="240" w:lineRule="auto"/>
            </w:pPr>
            <w:r>
              <w:rPr>
                <w:rFonts w:cs="Times New Roman"/>
                <w:sz w:val="24"/>
              </w:rPr>
              <w:t>O(1) сер.</w:t>
            </w:r>
          </w:p>
        </w:tc>
      </w:tr>
      <w:tr w:rsidR="00175B61" w:rsidRPr="00012602" w14:paraId="3D86C880" w14:textId="77777777" w:rsidTr="003B7AD4">
        <w:trPr>
          <w:cantSplit/>
          <w:jc w:val="center"/>
        </w:trPr>
        <w:tc>
          <w:tcPr>
            <w:tcW w:w="2551" w:type="dxa"/>
          </w:tcPr>
          <w:p w14:paraId="7F801F01" w14:textId="77777777" w:rsidR="00175B61" w:rsidRDefault="000778DE">
            <w:pPr>
              <w:spacing w:before="40" w:after="40" w:line="240" w:lineRule="auto"/>
            </w:pPr>
            <w:r>
              <w:rPr>
                <w:rFonts w:cs="Times New Roman"/>
                <w:sz w:val="24"/>
              </w:rPr>
              <w:t>Стек</w:t>
            </w:r>
          </w:p>
        </w:tc>
        <w:tc>
          <w:tcPr>
            <w:tcW w:w="1587" w:type="dxa"/>
          </w:tcPr>
          <w:p w14:paraId="713271F4" w14:textId="77777777" w:rsidR="00175B61" w:rsidRDefault="000778DE">
            <w:pPr>
              <w:spacing w:before="40" w:after="40" w:line="240" w:lineRule="auto"/>
            </w:pPr>
            <w:r>
              <w:rPr>
                <w:rFonts w:cs="Times New Roman"/>
                <w:sz w:val="24"/>
              </w:rPr>
              <w:t>O(n)</w:t>
            </w:r>
          </w:p>
        </w:tc>
        <w:tc>
          <w:tcPr>
            <w:tcW w:w="1587" w:type="dxa"/>
          </w:tcPr>
          <w:p w14:paraId="374AA2F0" w14:textId="77777777" w:rsidR="00175B61" w:rsidRDefault="000778DE">
            <w:pPr>
              <w:spacing w:before="40" w:after="40" w:line="240" w:lineRule="auto"/>
            </w:pPr>
            <w:r>
              <w:rPr>
                <w:rFonts w:cs="Times New Roman"/>
                <w:sz w:val="24"/>
              </w:rPr>
              <w:t>O(n)</w:t>
            </w:r>
          </w:p>
        </w:tc>
        <w:tc>
          <w:tcPr>
            <w:tcW w:w="1587" w:type="dxa"/>
          </w:tcPr>
          <w:p w14:paraId="4559B06C" w14:textId="77777777" w:rsidR="00175B61" w:rsidRDefault="000778DE">
            <w:pPr>
              <w:spacing w:before="40" w:after="40" w:line="240" w:lineRule="auto"/>
            </w:pPr>
            <w:r>
              <w:rPr>
                <w:rFonts w:cs="Times New Roman"/>
                <w:sz w:val="24"/>
              </w:rPr>
              <w:t>O(1)</w:t>
            </w:r>
          </w:p>
        </w:tc>
        <w:tc>
          <w:tcPr>
            <w:tcW w:w="1587" w:type="dxa"/>
          </w:tcPr>
          <w:p w14:paraId="1CD1F3E8" w14:textId="77777777" w:rsidR="00175B61" w:rsidRDefault="000778DE">
            <w:pPr>
              <w:spacing w:before="40" w:after="40" w:line="240" w:lineRule="auto"/>
            </w:pPr>
            <w:r>
              <w:rPr>
                <w:rFonts w:cs="Times New Roman"/>
                <w:sz w:val="24"/>
              </w:rPr>
              <w:t>O(1)</w:t>
            </w:r>
          </w:p>
        </w:tc>
      </w:tr>
    </w:tbl>
    <w:p w14:paraId="76C69955" w14:textId="77777777" w:rsidR="00175B61" w:rsidRPr="00012602" w:rsidRDefault="00175B61" w:rsidP="00012602">
      <w:pPr>
        <w:rPr>
          <w:rFonts w:cs="Times New Roman"/>
          <w:color w:val="000000"/>
        </w:rPr>
      </w:pPr>
    </w:p>
    <w:p w14:paraId="3BF552FB"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4D7D3FD3" w14:textId="77777777" w:rsidR="00341A5D" w:rsidRPr="00012602" w:rsidRDefault="00341A5D" w:rsidP="00012602">
      <w:pPr>
        <w:rPr>
          <w:rFonts w:cs="Times New Roman"/>
          <w:color w:val="000000"/>
        </w:rPr>
      </w:pPr>
    </w:p>
    <w:p w14:paraId="590656EB" w14:textId="77777777" w:rsidR="00175B61" w:rsidRPr="00012602" w:rsidRDefault="000778DE" w:rsidP="00012602">
      <w:pPr>
        <w:keepNext/>
        <w:spacing w:before="240" w:after="120"/>
        <w:outlineLvl w:val="1"/>
        <w:rPr>
          <w:rFonts w:cs="Times New Roman"/>
          <w:color w:val="000000"/>
        </w:rPr>
      </w:pPr>
      <w:bookmarkStart w:id="8" w:name="_Toc242448159"/>
      <w:r w:rsidRPr="00012602">
        <w:rPr>
          <w:rFonts w:cs="Times New Roman"/>
          <w:b/>
          <w:color w:val="000000"/>
        </w:rPr>
        <w:t>2.2 Особливості використання базових алгоритмів при створенні програми</w:t>
      </w:r>
      <w:bookmarkEnd w:id="8"/>
    </w:p>
    <w:p w14:paraId="63416A55" w14:textId="77777777" w:rsidR="00341A5D" w:rsidRPr="00012602" w:rsidRDefault="00341A5D" w:rsidP="00012602">
      <w:pPr>
        <w:rPr>
          <w:rFonts w:cs="Times New Roman"/>
          <w:color w:val="000000"/>
        </w:rPr>
      </w:pPr>
    </w:p>
    <w:p w14:paraId="5F992D79"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127258B2" w14:textId="77777777" w:rsidR="00175B61" w:rsidRDefault="000778DE">
      <w:pPr>
        <w:ind w:firstLine="720"/>
        <w:jc w:val="both"/>
      </w:pPr>
      <w:r>
        <w:rPr>
          <w:rFonts w:cs="Times New Roman"/>
        </w:rPr>
        <w:lastRenderedPageBreak/>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 простіший і природний для BFS, другий значно менший і практичніший для A*.</w:t>
      </w:r>
    </w:p>
    <w:p w14:paraId="47C1610E"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std::deque для черги відкритих вузлів, std::unordered_map для множини відвіданих станів, вектор вузлів із батьківськими посиланнями.</w:t>
      </w:r>
    </w:p>
    <w:p w14:paraId="60B53F5C"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Блок-схему алгоритму BFS наведено на рисунку 3.1.</w:t>
      </w:r>
    </w:p>
    <w:p w14:paraId="244C8E21"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початкового стану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а стан повторно відкривається при знаходженні меншого g. У реалізації замість окремих кроків стану генеруються макроштовхання, що стискають десятки звичайних кроків в один макроперехід; повна послідовність UDLR зберігається для відтворення.</w:t>
      </w:r>
    </w:p>
    <w:p w14:paraId="27F55C6F" w14:textId="77777777" w:rsidR="00175B61" w:rsidRDefault="000778DE">
      <w:pPr>
        <w:keepNext/>
        <w:tabs>
          <w:tab w:val="center" w:pos="4851"/>
          <w:tab w:val="right" w:pos="9631"/>
        </w:tabs>
        <w:spacing w:before="120" w:after="120"/>
        <w:jc w:val="center"/>
      </w:pPr>
      <w:r>
        <w:rPr>
          <w:rFonts w:cs="Times New Roman"/>
        </w:rPr>
        <w:tab/>
      </w:r>
      <m:oMath>
        <m:r>
          <w:rPr>
            <w:rFonts w:ascii="Cambria Math" w:hAnsi="Cambria Math" w:cs="Times New Roman"/>
          </w:rPr>
          <m:t>f(n) = g(n) + h(n)</m:t>
        </m:r>
      </m:oMath>
      <w:r>
        <w:rPr>
          <w:rFonts w:cs="Times New Roman"/>
        </w:rPr>
        <w:tab/>
        <w:t>(2.1)</w:t>
      </w:r>
    </w:p>
    <w:p w14:paraId="0AE7DD01"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7C161832" w14:textId="77777777" w:rsidR="00175B61" w:rsidRDefault="000778DE">
      <w:pPr>
        <w:ind w:firstLine="720"/>
        <w:jc w:val="both"/>
      </w:pPr>
      <w:r>
        <w:rPr>
          <w:rFonts w:cs="Times New Roman"/>
        </w:rPr>
        <w:t>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76AB3623" w14:textId="77777777" w:rsidR="00175B61" w:rsidRDefault="000778DE">
      <w:pPr>
        <w:ind w:firstLine="720"/>
        <w:jc w:val="both"/>
      </w:pPr>
      <w:r>
        <w:rPr>
          <w:rFonts w:cs="Times New Roman"/>
        </w:rPr>
        <w:lastRenderedPageBreak/>
        <w:t xml:space="preserve">Для врахування взаємного розташування ящиків формується матриця вартостей </w:t>
      </w:r>
      <m:oMath>
        <m:r>
          <w:rPr>
            <w:rFonts w:ascii="Cambria Math" w:hAnsi="Cambria Math" w:cs="Times New Roman"/>
          </w:rPr>
          <m:t>cost[i][j]</m:t>
        </m:r>
      </m:oMath>
      <w:r>
        <w:rPr>
          <w:rFonts w:cs="Times New Roman"/>
        </w:rPr>
        <w:t>,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2148E636" w14:textId="77777777" w:rsidR="00175B61" w:rsidRDefault="000778DE">
      <w:pPr>
        <w:keepNext/>
        <w:tabs>
          <w:tab w:val="center" w:pos="4851"/>
          <w:tab w:val="right" w:pos="9631"/>
        </w:tabs>
        <w:spacing w:before="120" w:after="120"/>
        <w:jc w:val="center"/>
      </w:pPr>
      <w:r>
        <w:rPr>
          <w:rFonts w:cs="Times New Roman"/>
        </w:rPr>
        <w:tab/>
      </w:r>
      <m:oMath>
        <m:r>
          <w:rPr>
            <w:rFonts w:ascii="Cambria Math" w:hAnsi="Cambria Math" w:cs="Times New Roman"/>
          </w:rPr>
          <m:t>h(S) =</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p</m:t>
            </m:r>
          </m:lim>
        </m:limLow>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cost[</m:t>
            </m:r>
            <m:sSub>
              <m:sSubPr>
                <m:ctrlPr>
                  <w:rPr>
                    <w:rFonts w:ascii="Cambria Math" w:hAnsi="Cambria Math" w:cs="Times New Roman"/>
                  </w:rPr>
                </m:ctrlPr>
              </m:sSubPr>
              <m:e>
                <m:r>
                  <w:rPr>
                    <w:rFonts w:ascii="Cambria Math" w:hAnsi="Cambria Math" w:cs="Times New Roman"/>
                  </w:rPr>
                  <m:t>box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goal</m:t>
                </m:r>
              </m:e>
              <m:sub>
                <m:r>
                  <w:rPr>
                    <w:rFonts w:ascii="Cambria Math" w:hAnsi="Cambria Math" w:cs="Times New Roman"/>
                  </w:rPr>
                  <m:t>p(i)</m:t>
                </m:r>
              </m:sub>
            </m:sSub>
            <m:r>
              <w:rPr>
                <w:rFonts w:ascii="Cambria Math" w:hAnsi="Cambria Math" w:cs="Times New Roman"/>
              </w:rPr>
              <m:t>]</m:t>
            </m:r>
          </m:e>
        </m:nary>
      </m:oMath>
      <w:r>
        <w:rPr>
          <w:rFonts w:cs="Times New Roman"/>
        </w:rPr>
        <w:tab/>
        <w:t>(2.2)</w:t>
      </w:r>
    </w:p>
    <w:p w14:paraId="04B46516" w14:textId="77777777" w:rsidR="00175B61" w:rsidRDefault="000778DE">
      <w:pPr>
        <w:ind w:firstLine="720"/>
        <w:jc w:val="both"/>
      </w:pPr>
      <w:r>
        <w:rPr>
          <w:rFonts w:cs="Times New Roman"/>
        </w:rPr>
        <w:t xml:space="preserve">де h(S) – евристична оцінка стану S; p – перестановка множини цілей, тобто взаємно однозначне призначення ящиків цілям; </w:t>
      </w:r>
      <m:oMath>
        <m:r>
          <w:rPr>
            <w:rFonts w:ascii="Cambria Math" w:hAnsi="Cambria Math" w:cs="Times New Roman"/>
          </w:rPr>
          <m:t>cost[box_i][goal_p(i)]</m:t>
        </m:r>
      </m:oMath>
      <w:r>
        <w:rPr>
          <w:rFonts w:cs="Times New Roman"/>
        </w:rPr>
        <w:t xml:space="preserve"> – зворотна push-відстань від ящика i до призначеної йому цілі; K – кількість ящиків (і цілей).</w:t>
      </w:r>
    </w:p>
    <w:p w14:paraId="1796AAB4"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відкидається. Значення евристики кешується за канонічною конфігурацією ящиків.</w:t>
      </w:r>
    </w:p>
    <w:p w14:paraId="0A1F673A"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Реалізовано перевірки: ящик у нецільовому куті, статичні мертві клітинки (зворотний push-пошук від усіх цілей), блок 2×2, заморожений ящик і неможливе призначення ящиків цілям.</w:t>
      </w:r>
    </w:p>
    <w:p w14:paraId="71C7D982"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w:t>
      </w:r>
    </w:p>
    <w:p w14:paraId="1AF04E55"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Хеш-таблиця додатково порівнює повний канонічний стан.</w:t>
      </w:r>
    </w:p>
    <w:p w14:paraId="0FF9E155"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A* та IDA* з макроштовханнями, зворотними push-відстанями, Угорським алгоритмом, безпечним Deadlock Detection та хешуванням Зобріста, що забезпечує повноту пошуку, оптимальність за обраною метрикою та високу практичну швидкодію.</w:t>
      </w:r>
    </w:p>
    <w:p w14:paraId="0046342D" w14:textId="77777777" w:rsidR="00341A5D" w:rsidRPr="00012602" w:rsidRDefault="00341A5D" w:rsidP="00012602">
      <w:pPr>
        <w:rPr>
          <w:rFonts w:cs="Times New Roman"/>
          <w:color w:val="000000"/>
        </w:rPr>
      </w:pPr>
    </w:p>
    <w:p w14:paraId="204C61F7" w14:textId="77777777" w:rsidR="00175B61" w:rsidRPr="00012602" w:rsidRDefault="000778DE" w:rsidP="00012602">
      <w:pPr>
        <w:keepNext/>
        <w:spacing w:before="240" w:after="120"/>
        <w:outlineLvl w:val="1"/>
        <w:rPr>
          <w:rFonts w:cs="Times New Roman"/>
          <w:color w:val="000000"/>
        </w:rPr>
      </w:pPr>
      <w:bookmarkStart w:id="9" w:name="_Toc242448160"/>
      <w:r w:rsidRPr="00012602">
        <w:rPr>
          <w:rFonts w:cs="Times New Roman"/>
          <w:b/>
          <w:color w:val="000000"/>
        </w:rPr>
        <w:lastRenderedPageBreak/>
        <w:t>2.3 Вибір мови програмування та особливості реалізації</w:t>
      </w:r>
      <w:bookmarkEnd w:id="9"/>
    </w:p>
    <w:p w14:paraId="2D56FC60" w14:textId="77777777" w:rsidR="00341A5D" w:rsidRPr="00012602" w:rsidRDefault="00341A5D" w:rsidP="00012602">
      <w:pPr>
        <w:rPr>
          <w:rFonts w:cs="Times New Roman"/>
          <w:color w:val="000000"/>
        </w:rPr>
      </w:pPr>
    </w:p>
    <w:p w14:paraId="7D1CC736" w14:textId="77777777" w:rsidR="00175B61" w:rsidRDefault="000778DE">
      <w:pPr>
        <w:ind w:firstLine="720"/>
        <w:jc w:val="both"/>
        <w:rPr>
          <w:rFonts w:cs="Times New Roman"/>
        </w:rPr>
      </w:pPr>
      <w:r>
        <w:rPr>
          <w:rFonts w:cs="Times New Roman"/>
        </w:rPr>
        <w:t>Для реалізації програмного продукту розглянуто кілька мов програмування. Порівняння наведено в таблиці 2.2.</w:t>
      </w:r>
    </w:p>
    <w:p w14:paraId="541368BD" w14:textId="77777777" w:rsidR="00B55977" w:rsidRDefault="00B55977">
      <w:pPr>
        <w:ind w:firstLine="720"/>
        <w:jc w:val="both"/>
      </w:pPr>
    </w:p>
    <w:p w14:paraId="07A5F9E6" w14:textId="77777777" w:rsidR="00175B61" w:rsidRPr="00012602" w:rsidRDefault="000778DE" w:rsidP="00012602">
      <w:pPr>
        <w:keepNext/>
        <w:keepLines/>
        <w:spacing w:before="120" w:after="120"/>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012602" w14:paraId="6605F3DD" w14:textId="77777777" w:rsidTr="003B7AD4">
        <w:trPr>
          <w:cantSplit/>
          <w:tblHeader/>
          <w:jc w:val="center"/>
        </w:trPr>
        <w:tc>
          <w:tcPr>
            <w:tcW w:w="2551" w:type="dxa"/>
          </w:tcPr>
          <w:p w14:paraId="05709ADD" w14:textId="77777777" w:rsidR="00175B61" w:rsidRDefault="000778DE">
            <w:pPr>
              <w:spacing w:before="40" w:after="40" w:line="240" w:lineRule="auto"/>
              <w:jc w:val="center"/>
            </w:pPr>
            <w:r>
              <w:rPr>
                <w:rFonts w:cs="Times New Roman"/>
                <w:b/>
                <w:sz w:val="24"/>
              </w:rPr>
              <w:t>Критерій</w:t>
            </w:r>
          </w:p>
        </w:tc>
        <w:tc>
          <w:tcPr>
            <w:tcW w:w="1587" w:type="dxa"/>
          </w:tcPr>
          <w:p w14:paraId="4BF1CD80" w14:textId="77777777" w:rsidR="00175B61" w:rsidRDefault="000778DE">
            <w:pPr>
              <w:spacing w:before="40" w:after="40" w:line="240" w:lineRule="auto"/>
              <w:jc w:val="center"/>
            </w:pPr>
            <w:r>
              <w:rPr>
                <w:rFonts w:cs="Times New Roman"/>
                <w:b/>
                <w:sz w:val="24"/>
              </w:rPr>
              <w:t>C++20</w:t>
            </w:r>
          </w:p>
        </w:tc>
        <w:tc>
          <w:tcPr>
            <w:tcW w:w="1587" w:type="dxa"/>
          </w:tcPr>
          <w:p w14:paraId="166590B4" w14:textId="77777777" w:rsidR="00175B61" w:rsidRDefault="000778DE">
            <w:pPr>
              <w:spacing w:before="40" w:after="40" w:line="240" w:lineRule="auto"/>
              <w:jc w:val="center"/>
            </w:pPr>
            <w:r>
              <w:rPr>
                <w:rFonts w:cs="Times New Roman"/>
                <w:b/>
                <w:sz w:val="24"/>
              </w:rPr>
              <w:t>Java</w:t>
            </w:r>
          </w:p>
        </w:tc>
        <w:tc>
          <w:tcPr>
            <w:tcW w:w="1587" w:type="dxa"/>
          </w:tcPr>
          <w:p w14:paraId="516CFDC4" w14:textId="77777777" w:rsidR="00175B61" w:rsidRDefault="000778DE">
            <w:pPr>
              <w:spacing w:before="40" w:after="40" w:line="240" w:lineRule="auto"/>
              <w:jc w:val="center"/>
            </w:pPr>
            <w:r>
              <w:rPr>
                <w:rFonts w:cs="Times New Roman"/>
                <w:b/>
                <w:sz w:val="24"/>
              </w:rPr>
              <w:t>Python</w:t>
            </w:r>
          </w:p>
        </w:tc>
        <w:tc>
          <w:tcPr>
            <w:tcW w:w="1587" w:type="dxa"/>
          </w:tcPr>
          <w:p w14:paraId="5D5020C4" w14:textId="77777777" w:rsidR="00175B61" w:rsidRDefault="000778DE">
            <w:pPr>
              <w:spacing w:before="40" w:after="40" w:line="240" w:lineRule="auto"/>
              <w:jc w:val="center"/>
            </w:pPr>
            <w:r>
              <w:rPr>
                <w:rFonts w:cs="Times New Roman"/>
                <w:b/>
                <w:sz w:val="24"/>
              </w:rPr>
              <w:t>C#</w:t>
            </w:r>
          </w:p>
        </w:tc>
      </w:tr>
      <w:tr w:rsidR="00175B61" w:rsidRPr="00012602" w14:paraId="0879E19E" w14:textId="77777777" w:rsidTr="003B7AD4">
        <w:trPr>
          <w:cantSplit/>
          <w:jc w:val="center"/>
        </w:trPr>
        <w:tc>
          <w:tcPr>
            <w:tcW w:w="2551" w:type="dxa"/>
          </w:tcPr>
          <w:p w14:paraId="0D695E5F" w14:textId="77777777" w:rsidR="00175B61" w:rsidRDefault="000778DE">
            <w:pPr>
              <w:spacing w:before="40" w:after="40" w:line="240" w:lineRule="auto"/>
            </w:pPr>
            <w:r>
              <w:rPr>
                <w:rFonts w:cs="Times New Roman"/>
                <w:sz w:val="24"/>
              </w:rPr>
              <w:t>Продуктивність пошуку</w:t>
            </w:r>
          </w:p>
        </w:tc>
        <w:tc>
          <w:tcPr>
            <w:tcW w:w="1587" w:type="dxa"/>
          </w:tcPr>
          <w:p w14:paraId="1E562A5F" w14:textId="77777777" w:rsidR="00175B61" w:rsidRDefault="000778DE">
            <w:pPr>
              <w:spacing w:before="40" w:after="40" w:line="240" w:lineRule="auto"/>
            </w:pPr>
            <w:r>
              <w:rPr>
                <w:rFonts w:cs="Times New Roman"/>
                <w:sz w:val="24"/>
              </w:rPr>
              <w:t>висока</w:t>
            </w:r>
          </w:p>
        </w:tc>
        <w:tc>
          <w:tcPr>
            <w:tcW w:w="1587" w:type="dxa"/>
          </w:tcPr>
          <w:p w14:paraId="6AA43967" w14:textId="77777777" w:rsidR="00175B61" w:rsidRDefault="000778DE">
            <w:pPr>
              <w:spacing w:before="40" w:after="40" w:line="240" w:lineRule="auto"/>
            </w:pPr>
            <w:r>
              <w:rPr>
                <w:rFonts w:cs="Times New Roman"/>
                <w:sz w:val="24"/>
              </w:rPr>
              <w:t>середня</w:t>
            </w:r>
          </w:p>
        </w:tc>
        <w:tc>
          <w:tcPr>
            <w:tcW w:w="1587" w:type="dxa"/>
          </w:tcPr>
          <w:p w14:paraId="393B1BC8" w14:textId="77777777" w:rsidR="00175B61" w:rsidRDefault="000778DE">
            <w:pPr>
              <w:spacing w:before="40" w:after="40" w:line="240" w:lineRule="auto"/>
            </w:pPr>
            <w:r>
              <w:rPr>
                <w:rFonts w:cs="Times New Roman"/>
                <w:sz w:val="24"/>
              </w:rPr>
              <w:t>низька</w:t>
            </w:r>
          </w:p>
        </w:tc>
        <w:tc>
          <w:tcPr>
            <w:tcW w:w="1587" w:type="dxa"/>
          </w:tcPr>
          <w:p w14:paraId="2BA588B2" w14:textId="77777777" w:rsidR="00175B61" w:rsidRDefault="000778DE">
            <w:pPr>
              <w:spacing w:before="40" w:after="40" w:line="240" w:lineRule="auto"/>
            </w:pPr>
            <w:r>
              <w:rPr>
                <w:rFonts w:cs="Times New Roman"/>
                <w:sz w:val="24"/>
              </w:rPr>
              <w:t>середня</w:t>
            </w:r>
          </w:p>
        </w:tc>
      </w:tr>
      <w:tr w:rsidR="00175B61" w:rsidRPr="00012602" w14:paraId="14980848" w14:textId="77777777" w:rsidTr="003B7AD4">
        <w:trPr>
          <w:cantSplit/>
          <w:jc w:val="center"/>
        </w:trPr>
        <w:tc>
          <w:tcPr>
            <w:tcW w:w="2551" w:type="dxa"/>
          </w:tcPr>
          <w:p w14:paraId="46D132C7" w14:textId="77777777" w:rsidR="00175B61" w:rsidRDefault="000778DE">
            <w:pPr>
              <w:spacing w:before="40" w:after="40" w:line="240" w:lineRule="auto"/>
            </w:pPr>
            <w:r>
              <w:rPr>
                <w:rFonts w:cs="Times New Roman"/>
                <w:sz w:val="24"/>
              </w:rPr>
              <w:t>Контроль пам’яті</w:t>
            </w:r>
          </w:p>
        </w:tc>
        <w:tc>
          <w:tcPr>
            <w:tcW w:w="1587" w:type="dxa"/>
          </w:tcPr>
          <w:p w14:paraId="6295E7F7" w14:textId="77777777" w:rsidR="00175B61" w:rsidRDefault="000778DE">
            <w:pPr>
              <w:spacing w:before="40" w:after="40" w:line="240" w:lineRule="auto"/>
            </w:pPr>
            <w:r>
              <w:rPr>
                <w:rFonts w:cs="Times New Roman"/>
                <w:sz w:val="24"/>
              </w:rPr>
              <w:t>повний</w:t>
            </w:r>
          </w:p>
        </w:tc>
        <w:tc>
          <w:tcPr>
            <w:tcW w:w="1587" w:type="dxa"/>
          </w:tcPr>
          <w:p w14:paraId="2BF0C93F" w14:textId="77777777" w:rsidR="00175B61" w:rsidRDefault="000778DE">
            <w:pPr>
              <w:spacing w:before="40" w:after="40" w:line="240" w:lineRule="auto"/>
            </w:pPr>
            <w:r>
              <w:rPr>
                <w:rFonts w:cs="Times New Roman"/>
                <w:sz w:val="24"/>
              </w:rPr>
              <w:t>частковий</w:t>
            </w:r>
          </w:p>
        </w:tc>
        <w:tc>
          <w:tcPr>
            <w:tcW w:w="1587" w:type="dxa"/>
          </w:tcPr>
          <w:p w14:paraId="4F65398C" w14:textId="77777777" w:rsidR="00175B61" w:rsidRDefault="000778DE">
            <w:pPr>
              <w:spacing w:before="40" w:after="40" w:line="240" w:lineRule="auto"/>
            </w:pPr>
            <w:r>
              <w:rPr>
                <w:rFonts w:cs="Times New Roman"/>
                <w:sz w:val="24"/>
              </w:rPr>
              <w:t>відсутній</w:t>
            </w:r>
          </w:p>
        </w:tc>
        <w:tc>
          <w:tcPr>
            <w:tcW w:w="1587" w:type="dxa"/>
          </w:tcPr>
          <w:p w14:paraId="795D8A85" w14:textId="77777777" w:rsidR="00175B61" w:rsidRDefault="000778DE">
            <w:pPr>
              <w:spacing w:before="40" w:after="40" w:line="240" w:lineRule="auto"/>
            </w:pPr>
            <w:r>
              <w:rPr>
                <w:rFonts w:cs="Times New Roman"/>
                <w:sz w:val="24"/>
              </w:rPr>
              <w:t>частковий</w:t>
            </w:r>
          </w:p>
        </w:tc>
      </w:tr>
      <w:tr w:rsidR="00175B61" w:rsidRPr="00012602" w14:paraId="32AD6727" w14:textId="77777777" w:rsidTr="003B7AD4">
        <w:trPr>
          <w:cantSplit/>
          <w:jc w:val="center"/>
        </w:trPr>
        <w:tc>
          <w:tcPr>
            <w:tcW w:w="2551" w:type="dxa"/>
          </w:tcPr>
          <w:p w14:paraId="27825E4A" w14:textId="77777777" w:rsidR="00175B61" w:rsidRDefault="000778DE">
            <w:pPr>
              <w:spacing w:before="40" w:after="40" w:line="240" w:lineRule="auto"/>
            </w:pPr>
            <w:r>
              <w:rPr>
                <w:rFonts w:cs="Times New Roman"/>
                <w:sz w:val="24"/>
              </w:rPr>
              <w:t>Стандартні структури даних</w:t>
            </w:r>
          </w:p>
        </w:tc>
        <w:tc>
          <w:tcPr>
            <w:tcW w:w="1587" w:type="dxa"/>
          </w:tcPr>
          <w:p w14:paraId="4F681632" w14:textId="77777777" w:rsidR="00175B61" w:rsidRDefault="000778DE">
            <w:pPr>
              <w:spacing w:before="40" w:after="40" w:line="240" w:lineRule="auto"/>
            </w:pPr>
            <w:r>
              <w:rPr>
                <w:rFonts w:cs="Times New Roman"/>
                <w:sz w:val="24"/>
              </w:rPr>
              <w:t>STL</w:t>
            </w:r>
          </w:p>
        </w:tc>
        <w:tc>
          <w:tcPr>
            <w:tcW w:w="1587" w:type="dxa"/>
          </w:tcPr>
          <w:p w14:paraId="672869C8" w14:textId="77777777" w:rsidR="00175B61" w:rsidRDefault="000778DE">
            <w:pPr>
              <w:spacing w:before="40" w:after="40" w:line="240" w:lineRule="auto"/>
            </w:pPr>
            <w:r>
              <w:rPr>
                <w:rFonts w:cs="Times New Roman"/>
                <w:sz w:val="24"/>
              </w:rPr>
              <w:t>Java Collections</w:t>
            </w:r>
          </w:p>
        </w:tc>
        <w:tc>
          <w:tcPr>
            <w:tcW w:w="1587" w:type="dxa"/>
          </w:tcPr>
          <w:p w14:paraId="146F13E5" w14:textId="77777777" w:rsidR="00175B61" w:rsidRDefault="000778DE">
            <w:pPr>
              <w:spacing w:before="40" w:after="40" w:line="240" w:lineRule="auto"/>
            </w:pPr>
            <w:r>
              <w:rPr>
                <w:rFonts w:cs="Times New Roman"/>
                <w:sz w:val="24"/>
              </w:rPr>
              <w:t>вбудовані</w:t>
            </w:r>
          </w:p>
        </w:tc>
        <w:tc>
          <w:tcPr>
            <w:tcW w:w="1587" w:type="dxa"/>
          </w:tcPr>
          <w:p w14:paraId="045B03CC" w14:textId="77777777" w:rsidR="00175B61" w:rsidRDefault="000778DE">
            <w:pPr>
              <w:spacing w:before="40" w:after="40" w:line="240" w:lineRule="auto"/>
            </w:pPr>
            <w:r>
              <w:rPr>
                <w:rFonts w:cs="Times New Roman"/>
                <w:sz w:val="24"/>
              </w:rPr>
              <w:t>.NET</w:t>
            </w:r>
          </w:p>
        </w:tc>
      </w:tr>
      <w:tr w:rsidR="00175B61" w:rsidRPr="00012602" w14:paraId="6656C8AC" w14:textId="77777777" w:rsidTr="003B7AD4">
        <w:trPr>
          <w:cantSplit/>
          <w:jc w:val="center"/>
        </w:trPr>
        <w:tc>
          <w:tcPr>
            <w:tcW w:w="2551" w:type="dxa"/>
          </w:tcPr>
          <w:p w14:paraId="415B05EE" w14:textId="77777777" w:rsidR="00175B61" w:rsidRDefault="000778DE">
            <w:pPr>
              <w:spacing w:before="40" w:after="40" w:line="240" w:lineRule="auto"/>
            </w:pPr>
            <w:r>
              <w:rPr>
                <w:rFonts w:cs="Times New Roman"/>
                <w:sz w:val="24"/>
              </w:rPr>
              <w:t>Компіляція у WebAssembly</w:t>
            </w:r>
          </w:p>
        </w:tc>
        <w:tc>
          <w:tcPr>
            <w:tcW w:w="1587" w:type="dxa"/>
          </w:tcPr>
          <w:p w14:paraId="5BFF4F3B" w14:textId="77777777" w:rsidR="00175B61" w:rsidRDefault="000778DE">
            <w:pPr>
              <w:spacing w:before="40" w:after="40" w:line="240" w:lineRule="auto"/>
            </w:pPr>
            <w:r>
              <w:rPr>
                <w:rFonts w:cs="Times New Roman"/>
                <w:sz w:val="24"/>
              </w:rPr>
              <w:t>так</w:t>
            </w:r>
          </w:p>
        </w:tc>
        <w:tc>
          <w:tcPr>
            <w:tcW w:w="1587" w:type="dxa"/>
          </w:tcPr>
          <w:p w14:paraId="6C8F671E" w14:textId="77777777" w:rsidR="00175B61" w:rsidRDefault="000778DE">
            <w:pPr>
              <w:spacing w:before="40" w:after="40" w:line="240" w:lineRule="auto"/>
            </w:pPr>
            <w:r>
              <w:rPr>
                <w:rFonts w:cs="Times New Roman"/>
                <w:sz w:val="24"/>
              </w:rPr>
              <w:t>ні</w:t>
            </w:r>
          </w:p>
        </w:tc>
        <w:tc>
          <w:tcPr>
            <w:tcW w:w="1587" w:type="dxa"/>
          </w:tcPr>
          <w:p w14:paraId="5473DE30" w14:textId="77777777" w:rsidR="00175B61" w:rsidRDefault="000778DE">
            <w:pPr>
              <w:spacing w:before="40" w:after="40" w:line="240" w:lineRule="auto"/>
            </w:pPr>
            <w:r>
              <w:rPr>
                <w:rFonts w:cs="Times New Roman"/>
                <w:sz w:val="24"/>
              </w:rPr>
              <w:t>частково</w:t>
            </w:r>
          </w:p>
        </w:tc>
        <w:tc>
          <w:tcPr>
            <w:tcW w:w="1587" w:type="dxa"/>
          </w:tcPr>
          <w:p w14:paraId="7C1FADAD" w14:textId="77777777" w:rsidR="00175B61" w:rsidRDefault="000778DE">
            <w:pPr>
              <w:spacing w:before="40" w:after="40" w:line="240" w:lineRule="auto"/>
            </w:pPr>
            <w:r>
              <w:rPr>
                <w:rFonts w:cs="Times New Roman"/>
                <w:sz w:val="24"/>
              </w:rPr>
              <w:t>ні</w:t>
            </w:r>
          </w:p>
        </w:tc>
      </w:tr>
      <w:tr w:rsidR="00175B61" w:rsidRPr="00012602" w14:paraId="509ABABC" w14:textId="77777777" w:rsidTr="003B7AD4">
        <w:trPr>
          <w:cantSplit/>
          <w:jc w:val="center"/>
        </w:trPr>
        <w:tc>
          <w:tcPr>
            <w:tcW w:w="2551" w:type="dxa"/>
          </w:tcPr>
          <w:p w14:paraId="2A5D4E05" w14:textId="77777777" w:rsidR="00175B61" w:rsidRDefault="000778DE">
            <w:pPr>
              <w:spacing w:before="40" w:after="40" w:line="240" w:lineRule="auto"/>
            </w:pPr>
            <w:r>
              <w:rPr>
                <w:rFonts w:cs="Times New Roman"/>
                <w:sz w:val="24"/>
              </w:rPr>
              <w:t>Складність розробки</w:t>
            </w:r>
          </w:p>
        </w:tc>
        <w:tc>
          <w:tcPr>
            <w:tcW w:w="1587" w:type="dxa"/>
          </w:tcPr>
          <w:p w14:paraId="5886DFFF" w14:textId="77777777" w:rsidR="00175B61" w:rsidRDefault="000778DE">
            <w:pPr>
              <w:spacing w:before="40" w:after="40" w:line="240" w:lineRule="auto"/>
            </w:pPr>
            <w:r>
              <w:rPr>
                <w:rFonts w:cs="Times New Roman"/>
                <w:sz w:val="24"/>
              </w:rPr>
              <w:t>середня</w:t>
            </w:r>
          </w:p>
        </w:tc>
        <w:tc>
          <w:tcPr>
            <w:tcW w:w="1587" w:type="dxa"/>
          </w:tcPr>
          <w:p w14:paraId="494C0CBB" w14:textId="77777777" w:rsidR="00175B61" w:rsidRDefault="000778DE">
            <w:pPr>
              <w:spacing w:before="40" w:after="40" w:line="240" w:lineRule="auto"/>
            </w:pPr>
            <w:r>
              <w:rPr>
                <w:rFonts w:cs="Times New Roman"/>
                <w:sz w:val="24"/>
              </w:rPr>
              <w:t>середня</w:t>
            </w:r>
          </w:p>
        </w:tc>
        <w:tc>
          <w:tcPr>
            <w:tcW w:w="1587" w:type="dxa"/>
          </w:tcPr>
          <w:p w14:paraId="05914CA3" w14:textId="77777777" w:rsidR="00175B61" w:rsidRDefault="000778DE">
            <w:pPr>
              <w:spacing w:before="40" w:after="40" w:line="240" w:lineRule="auto"/>
            </w:pPr>
            <w:r>
              <w:rPr>
                <w:rFonts w:cs="Times New Roman"/>
                <w:sz w:val="24"/>
              </w:rPr>
              <w:t>низька</w:t>
            </w:r>
          </w:p>
        </w:tc>
        <w:tc>
          <w:tcPr>
            <w:tcW w:w="1587" w:type="dxa"/>
          </w:tcPr>
          <w:p w14:paraId="3235AF81" w14:textId="77777777" w:rsidR="00175B61" w:rsidRDefault="000778DE">
            <w:pPr>
              <w:spacing w:before="40" w:after="40" w:line="240" w:lineRule="auto"/>
            </w:pPr>
            <w:r>
              <w:rPr>
                <w:rFonts w:cs="Times New Roman"/>
                <w:sz w:val="24"/>
              </w:rPr>
              <w:t>середня</w:t>
            </w:r>
          </w:p>
        </w:tc>
      </w:tr>
      <w:tr w:rsidR="00175B61" w:rsidRPr="00012602" w14:paraId="244C6476" w14:textId="77777777" w:rsidTr="003B7AD4">
        <w:trPr>
          <w:cantSplit/>
          <w:jc w:val="center"/>
        </w:trPr>
        <w:tc>
          <w:tcPr>
            <w:tcW w:w="2551" w:type="dxa"/>
          </w:tcPr>
          <w:p w14:paraId="5AFA9417" w14:textId="77777777" w:rsidR="00175B61" w:rsidRDefault="000778DE">
            <w:pPr>
              <w:spacing w:before="40" w:after="40" w:line="240" w:lineRule="auto"/>
            </w:pPr>
            <w:r>
              <w:rPr>
                <w:rFonts w:cs="Times New Roman"/>
                <w:sz w:val="24"/>
              </w:rPr>
              <w:t>Підходить для ігор</w:t>
            </w:r>
          </w:p>
        </w:tc>
        <w:tc>
          <w:tcPr>
            <w:tcW w:w="1587" w:type="dxa"/>
          </w:tcPr>
          <w:p w14:paraId="5A100F5E" w14:textId="77777777" w:rsidR="00175B61" w:rsidRDefault="000778DE">
            <w:pPr>
              <w:spacing w:before="40" w:after="40" w:line="240" w:lineRule="auto"/>
            </w:pPr>
            <w:r>
              <w:rPr>
                <w:rFonts w:cs="Times New Roman"/>
                <w:sz w:val="24"/>
              </w:rPr>
              <w:t>так</w:t>
            </w:r>
          </w:p>
        </w:tc>
        <w:tc>
          <w:tcPr>
            <w:tcW w:w="1587" w:type="dxa"/>
          </w:tcPr>
          <w:p w14:paraId="352A8142" w14:textId="77777777" w:rsidR="00175B61" w:rsidRDefault="000778DE">
            <w:pPr>
              <w:spacing w:before="40" w:after="40" w:line="240" w:lineRule="auto"/>
            </w:pPr>
            <w:r>
              <w:rPr>
                <w:rFonts w:cs="Times New Roman"/>
                <w:sz w:val="24"/>
              </w:rPr>
              <w:t>частково</w:t>
            </w:r>
          </w:p>
        </w:tc>
        <w:tc>
          <w:tcPr>
            <w:tcW w:w="1587" w:type="dxa"/>
          </w:tcPr>
          <w:p w14:paraId="3AADA156" w14:textId="77777777" w:rsidR="00175B61" w:rsidRDefault="000778DE">
            <w:pPr>
              <w:spacing w:before="40" w:after="40" w:line="240" w:lineRule="auto"/>
            </w:pPr>
            <w:r>
              <w:rPr>
                <w:rFonts w:cs="Times New Roman"/>
                <w:sz w:val="24"/>
              </w:rPr>
              <w:t>ні</w:t>
            </w:r>
          </w:p>
        </w:tc>
        <w:tc>
          <w:tcPr>
            <w:tcW w:w="1587" w:type="dxa"/>
          </w:tcPr>
          <w:p w14:paraId="32132A59" w14:textId="77777777" w:rsidR="00175B61" w:rsidRDefault="000778DE">
            <w:pPr>
              <w:spacing w:before="40" w:after="40" w:line="240" w:lineRule="auto"/>
            </w:pPr>
            <w:r>
              <w:rPr>
                <w:rFonts w:cs="Times New Roman"/>
                <w:sz w:val="24"/>
              </w:rPr>
              <w:t>частково</w:t>
            </w:r>
          </w:p>
        </w:tc>
      </w:tr>
    </w:tbl>
    <w:p w14:paraId="21B6CB53" w14:textId="77777777" w:rsidR="00175B61" w:rsidRPr="00012602" w:rsidRDefault="00175B61" w:rsidP="00012602">
      <w:pPr>
        <w:rPr>
          <w:rFonts w:cs="Times New Roman"/>
          <w:color w:val="000000"/>
        </w:rPr>
      </w:pPr>
    </w:p>
    <w:p w14:paraId="7CA2FB6D"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використання ядра як нативного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1394815B"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пошук виконує нативний процес-міст sokoban_web (те саме C++-ядро, ізольований процес на запит, JSON через stdin/stdout), а біо-агент FlyBrain працює у Web Worker, щоб сторінка не зависала. Для тестування використано власний легкий фреймворк модульних тестів.</w:t>
      </w:r>
    </w:p>
    <w:p w14:paraId="4333442B" w14:textId="77777777" w:rsidR="00175B61" w:rsidRDefault="000778DE">
      <w:pPr>
        <w:ind w:firstLine="720"/>
        <w:jc w:val="both"/>
      </w:pPr>
      <w:r>
        <w:rPr>
          <w:rFonts w:cs="Times New Roman"/>
        </w:rPr>
        <w:lastRenderedPageBreak/>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20CB03BC"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275AFC2B" w14:textId="77777777" w:rsidR="00341A5D" w:rsidRPr="00012602" w:rsidRDefault="00341A5D" w:rsidP="00012602">
      <w:pPr>
        <w:rPr>
          <w:rFonts w:cs="Times New Roman"/>
          <w:color w:val="000000"/>
        </w:rPr>
      </w:pPr>
    </w:p>
    <w:p w14:paraId="6888D24A" w14:textId="77777777" w:rsidR="00175B61" w:rsidRPr="00012602" w:rsidRDefault="000778DE" w:rsidP="00012602">
      <w:pPr>
        <w:keepNext/>
        <w:spacing w:before="240" w:after="120"/>
        <w:outlineLvl w:val="1"/>
        <w:rPr>
          <w:rFonts w:cs="Times New Roman"/>
          <w:color w:val="000000"/>
        </w:rPr>
      </w:pPr>
      <w:bookmarkStart w:id="10" w:name="_Toc242448161"/>
      <w:r w:rsidRPr="00012602">
        <w:rPr>
          <w:rFonts w:cs="Times New Roman"/>
          <w:b/>
          <w:color w:val="000000"/>
        </w:rPr>
        <w:t>2.4 Висновки до розділу 2</w:t>
      </w:r>
      <w:bookmarkEnd w:id="10"/>
    </w:p>
    <w:p w14:paraId="63F84476" w14:textId="77777777" w:rsidR="00341A5D" w:rsidRPr="00012602" w:rsidRDefault="00341A5D" w:rsidP="00012602">
      <w:pPr>
        <w:rPr>
          <w:rFonts w:cs="Times New Roman"/>
          <w:color w:val="000000"/>
        </w:rPr>
      </w:pPr>
    </w:p>
    <w:p w14:paraId="46674C11" w14:textId="77777777" w:rsidR="00175B61" w:rsidRDefault="000778DE">
      <w:pPr>
        <w:ind w:firstLine="720"/>
        <w:jc w:val="both"/>
      </w:pPr>
      <w:r>
        <w:rPr>
          <w:rFonts w:cs="Times New Roman"/>
        </w:rPr>
        <w:t>У другому розділі проаналізовано базові алгоритми та структури даних, розглянуто алгоритми BFS та A*, що використовуються для пошуку розв’язку гри «Сокобан». Описано евристику на основі зворотних push-відстань із застосуванням Угорського алгоритму,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03DE02EB" w14:textId="77777777" w:rsidR="00175B61" w:rsidRPr="00012602" w:rsidRDefault="000778DE" w:rsidP="00012602">
      <w:pPr>
        <w:keepNext/>
        <w:pageBreakBefore/>
        <w:spacing w:after="240"/>
        <w:jc w:val="center"/>
        <w:outlineLvl w:val="0"/>
        <w:rPr>
          <w:rFonts w:cs="Times New Roman"/>
          <w:b/>
          <w:color w:val="000000"/>
        </w:rPr>
      </w:pPr>
      <w:bookmarkStart w:id="11" w:name="_Toc242448162"/>
      <w:r w:rsidRPr="00012602">
        <w:rPr>
          <w:rFonts w:cs="Times New Roman"/>
          <w:b/>
          <w:color w:val="000000"/>
        </w:rPr>
        <w:lastRenderedPageBreak/>
        <w:t>3 ПРОГРАМНА РЕАЛІЗАЦІЯ</w:t>
      </w:r>
      <w:bookmarkEnd w:id="11"/>
    </w:p>
    <w:p w14:paraId="7722A392" w14:textId="77777777" w:rsidR="00341A5D" w:rsidRPr="00012602" w:rsidRDefault="00341A5D" w:rsidP="00012602">
      <w:pPr>
        <w:rPr>
          <w:rFonts w:cs="Times New Roman"/>
          <w:color w:val="000000"/>
        </w:rPr>
      </w:pPr>
    </w:p>
    <w:p w14:paraId="06EA0CB5" w14:textId="77777777" w:rsidR="00175B61" w:rsidRPr="00012602" w:rsidRDefault="000778DE" w:rsidP="00012602">
      <w:pPr>
        <w:keepNext/>
        <w:spacing w:before="240" w:after="120"/>
        <w:outlineLvl w:val="1"/>
        <w:rPr>
          <w:rFonts w:cs="Times New Roman"/>
          <w:color w:val="000000"/>
        </w:rPr>
      </w:pPr>
      <w:bookmarkStart w:id="12" w:name="_Toc242448163"/>
      <w:r w:rsidRPr="00012602">
        <w:rPr>
          <w:rFonts w:cs="Times New Roman"/>
          <w:b/>
          <w:color w:val="000000"/>
        </w:rPr>
        <w:t>3.1 Загальний алгоритм роботи програми</w:t>
      </w:r>
      <w:bookmarkEnd w:id="12"/>
    </w:p>
    <w:p w14:paraId="5BF6282F" w14:textId="77777777" w:rsidR="00341A5D" w:rsidRPr="00012602" w:rsidRDefault="00341A5D" w:rsidP="00012602">
      <w:pPr>
        <w:rPr>
          <w:rFonts w:cs="Times New Roman"/>
          <w:color w:val="000000"/>
        </w:rPr>
      </w:pPr>
    </w:p>
    <w:p w14:paraId="0D708844" w14:textId="77777777" w:rsidR="00175B61" w:rsidRDefault="000778DE">
      <w:pPr>
        <w:ind w:firstLine="720"/>
        <w:jc w:val="both"/>
      </w:pPr>
      <w:r>
        <w:rPr>
          <w:rFonts w:cs="Times New Roman"/>
        </w:rPr>
        <w:t>Програмна система складається зі спільного C++20-ядра та двох інтерфейсів: термінального CLI і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AStarSolver, IDAStarSolver, GreedySolver, прототипи та популяційні розв’язувачі (реєстр SolverRegistry, загалом десять локальних алгоритмів), DeadlockDetector (виявлення тупиків), Hungarian (Угорський алгоритм), Zobrist (хешування) та ReplayValidator (перевірка розв’язків).</w:t>
      </w:r>
    </w:p>
    <w:p w14:paraId="31284F7A"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727DCCB1"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5F22862E" w14:textId="77777777" w:rsidR="00175B61" w:rsidRDefault="000778DE">
      <w:pPr>
        <w:ind w:firstLine="720"/>
        <w:jc w:val="both"/>
      </w:pPr>
      <w:r>
        <w:rPr>
          <w:rFonts w:cs="Times New Roman"/>
        </w:rPr>
        <w:t>Загальний алгоритм автоматичного розв’язання рівня:</w:t>
      </w:r>
    </w:p>
    <w:p w14:paraId="4A82717F" w14:textId="77777777" w:rsidR="00175B61" w:rsidRDefault="000778DE">
      <w:pPr>
        <w:ind w:left="907" w:hanging="340"/>
        <w:jc w:val="both"/>
      </w:pPr>
      <w:r>
        <w:rPr>
          <w:rFonts w:cs="Times New Roman"/>
        </w:rPr>
        <w:t>1) завантаження та валідація рівня LevelParser::parseFile();</w:t>
      </w:r>
    </w:p>
    <w:p w14:paraId="0948E65D" w14:textId="77777777" w:rsidR="00175B61" w:rsidRDefault="000778DE">
      <w:pPr>
        <w:ind w:left="907" w:hanging="340"/>
        <w:jc w:val="both"/>
      </w:pPr>
      <w:r>
        <w:rPr>
          <w:rFonts w:cs="Times New Roman"/>
        </w:rPr>
        <w:t>2) побудова статичних даних Board::finalize(): сусіди клітинок, статичні мертві клітинки, зворотні push-відстані;</w:t>
      </w:r>
    </w:p>
    <w:p w14:paraId="4CBA2D5D" w14:textId="77777777" w:rsidR="00175B61" w:rsidRDefault="000778DE">
      <w:pPr>
        <w:ind w:left="907" w:hanging="340"/>
        <w:jc w:val="both"/>
      </w:pPr>
      <w:r>
        <w:rPr>
          <w:rFonts w:cs="Times New Roman"/>
        </w:rPr>
        <w:lastRenderedPageBreak/>
        <w:t>3) створення розв’язувача через SolverRegistry::create(kind) та запуск start(board, state, options);</w:t>
      </w:r>
    </w:p>
    <w:p w14:paraId="1D6B2FBD" w14:textId="77777777" w:rsidR="00175B61" w:rsidRDefault="000778DE">
      <w:pPr>
        <w:ind w:left="907" w:hanging="340"/>
        <w:jc w:val="both"/>
      </w:pPr>
      <w:r>
        <w:rPr>
          <w:rFonts w:cs="Times New Roman"/>
        </w:rPr>
        <w:t>4) циклічний виклик advance(nodeBudget) до завершення пошуку;</w:t>
      </w:r>
    </w:p>
    <w:p w14:paraId="34132F2A" w14:textId="77777777" w:rsidR="00175B61" w:rsidRDefault="000778DE">
      <w:pPr>
        <w:ind w:left="907" w:hanging="340"/>
        <w:jc w:val="both"/>
      </w:pPr>
      <w:r>
        <w:rPr>
          <w:rFonts w:cs="Times New Roman"/>
        </w:rPr>
        <w:t>5) відновлення послідовності ходів та перевірка ReplayValidator::validate();</w:t>
      </w:r>
    </w:p>
    <w:p w14:paraId="5F053F5D" w14:textId="77777777" w:rsidR="00175B61" w:rsidRDefault="000778DE">
      <w:pPr>
        <w:ind w:left="907" w:hanging="340"/>
        <w:jc w:val="both"/>
      </w:pPr>
      <w:r>
        <w:rPr>
          <w:rFonts w:cs="Times New Roman"/>
        </w:rPr>
        <w:t>6) виведення статистики: час пошуку, кількість досліджених станів, ходів, штовхань.</w:t>
      </w:r>
    </w:p>
    <w:p w14:paraId="675CBC35" w14:textId="77777777" w:rsidR="00175B61" w:rsidRPr="00012602" w:rsidRDefault="000778DE" w:rsidP="00012602">
      <w:pPr>
        <w:ind w:firstLine="720"/>
        <w:jc w:val="both"/>
        <w:rPr>
          <w:rFonts w:cs="Times New Roman"/>
          <w:color w:val="000000"/>
        </w:rPr>
      </w:pPr>
      <w:r w:rsidRPr="00012602">
        <w:rPr>
          <w:rFonts w:cs="Times New Roman"/>
          <w:color w:val="000000"/>
        </w:rPr>
        <w:t>Блок-схему алгоритму BFS наведено на рисунку 3.1.</w:t>
      </w:r>
    </w:p>
    <w:p w14:paraId="6BAD2CE5" w14:textId="77777777" w:rsidR="00341A5D" w:rsidRPr="00012602" w:rsidRDefault="00341A5D" w:rsidP="00012602">
      <w:pPr>
        <w:rPr>
          <w:rFonts w:cs="Times New Roman"/>
          <w:color w:val="000000"/>
        </w:rPr>
      </w:pPr>
    </w:p>
    <w:p w14:paraId="6DA03FC1" w14:textId="77777777" w:rsidR="00175B61" w:rsidRDefault="000778DE" w:rsidP="00012602">
      <w:pPr>
        <w:keepNext/>
        <w:spacing w:before="120" w:after="120" w:line="240" w:lineRule="auto"/>
        <w:jc w:val="center"/>
      </w:pPr>
      <w:r>
        <w:rPr>
          <w:noProof/>
        </w:rPr>
        <w:lastRenderedPageBreak/>
        <w:drawing>
          <wp:inline distT="0" distB="0" distL="0" distR="0" wp14:anchorId="2EECB447" wp14:editId="49CCC3A9">
            <wp:extent cx="5760000" cy="7801418"/>
            <wp:effectExtent l="0" t="0" r="0" b="0"/>
            <wp:docPr id="1315748301" name="Picture 131574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3_1_bfs.png"/>
                    <pic:cNvPicPr/>
                  </pic:nvPicPr>
                  <pic:blipFill>
                    <a:blip r:embed="rId11"/>
                    <a:stretch>
                      <a:fillRect/>
                    </a:stretch>
                  </pic:blipFill>
                  <pic:spPr>
                    <a:xfrm>
                      <a:off x="0" y="0"/>
                      <a:ext cx="5760000" cy="7801418"/>
                    </a:xfrm>
                    <a:prstGeom prst="rect">
                      <a:avLst/>
                    </a:prstGeom>
                  </pic:spPr>
                </pic:pic>
              </a:graphicData>
            </a:graphic>
          </wp:inline>
        </w:drawing>
      </w:r>
    </w:p>
    <w:p w14:paraId="37BAC4FA" w14:textId="77777777" w:rsidR="00175B61" w:rsidRPr="00012602" w:rsidRDefault="000778DE" w:rsidP="00012602">
      <w:pPr>
        <w:keepNext/>
        <w:keepLines/>
        <w:spacing w:before="120" w:after="120"/>
        <w:jc w:val="center"/>
        <w:rPr>
          <w:rFonts w:cs="Times New Roman"/>
          <w:color w:val="000000"/>
        </w:rPr>
      </w:pPr>
      <w:r w:rsidRPr="00012602">
        <w:rPr>
          <w:rFonts w:cs="Times New Roman"/>
          <w:color w:val="000000"/>
        </w:rPr>
        <w:t>Рисунок 3.1 – Блок-схема алгоритму BFS</w:t>
      </w:r>
    </w:p>
    <w:p w14:paraId="13237A06" w14:textId="77777777" w:rsidR="00341A5D" w:rsidRPr="00012602" w:rsidRDefault="00341A5D" w:rsidP="00012602">
      <w:pPr>
        <w:rPr>
          <w:rFonts w:cs="Times New Roman"/>
          <w:color w:val="000000"/>
        </w:rPr>
      </w:pPr>
    </w:p>
    <w:p w14:paraId="530CEB6E" w14:textId="77777777" w:rsidR="00341A5D" w:rsidRPr="00012602" w:rsidRDefault="00313D6D" w:rsidP="00012602">
      <w:pPr>
        <w:ind w:firstLine="720"/>
        <w:jc w:val="both"/>
        <w:rPr>
          <w:rFonts w:cs="Times New Roman"/>
          <w:color w:val="000000"/>
        </w:rPr>
      </w:pPr>
      <w:r w:rsidRPr="00012602">
        <w:rPr>
          <w:rFonts w:cs="Times New Roman"/>
          <w:color w:val="000000"/>
        </w:rPr>
        <w:t>Блок-схему алгоритму A* наведено на рисунку 3.2.</w:t>
      </w:r>
    </w:p>
    <w:p w14:paraId="31B0BE18" w14:textId="77777777" w:rsidR="00341A5D" w:rsidRPr="00C54893" w:rsidRDefault="00341A5D" w:rsidP="00012602">
      <w:pPr>
        <w:rPr>
          <w:rFonts w:cs="Times New Roman"/>
          <w:color w:val="000000"/>
          <w:lang w:val="uk-UA"/>
        </w:rPr>
      </w:pPr>
    </w:p>
    <w:p w14:paraId="64795E1B" w14:textId="77777777" w:rsidR="00175B61" w:rsidRDefault="000778DE" w:rsidP="00012602">
      <w:pPr>
        <w:keepNext/>
        <w:spacing w:before="120" w:after="120" w:line="240" w:lineRule="auto"/>
        <w:jc w:val="center"/>
      </w:pPr>
      <w:r>
        <w:rPr>
          <w:noProof/>
        </w:rPr>
        <w:lastRenderedPageBreak/>
        <w:drawing>
          <wp:inline distT="0" distB="0" distL="0" distR="0" wp14:anchorId="4F7B0941" wp14:editId="3E1EDACE">
            <wp:extent cx="5760000" cy="8467880"/>
            <wp:effectExtent l="0" t="0" r="0" b="0"/>
            <wp:docPr id="1315748302" name="Picture 131574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3_2_astar.png"/>
                    <pic:cNvPicPr/>
                  </pic:nvPicPr>
                  <pic:blipFill>
                    <a:blip r:embed="rId12"/>
                    <a:stretch>
                      <a:fillRect/>
                    </a:stretch>
                  </pic:blipFill>
                  <pic:spPr>
                    <a:xfrm>
                      <a:off x="0" y="0"/>
                      <a:ext cx="5760000" cy="8467880"/>
                    </a:xfrm>
                    <a:prstGeom prst="rect">
                      <a:avLst/>
                    </a:prstGeom>
                  </pic:spPr>
                </pic:pic>
              </a:graphicData>
            </a:graphic>
          </wp:inline>
        </w:drawing>
      </w:r>
    </w:p>
    <w:p w14:paraId="1F1C2547" w14:textId="77777777" w:rsidR="00175B61" w:rsidRPr="00012602" w:rsidRDefault="000778DE" w:rsidP="00012602">
      <w:pPr>
        <w:keepNext/>
        <w:keepLines/>
        <w:spacing w:before="120" w:after="120"/>
        <w:jc w:val="center"/>
        <w:rPr>
          <w:rFonts w:cs="Times New Roman"/>
          <w:color w:val="000000"/>
        </w:rPr>
      </w:pPr>
      <w:r w:rsidRPr="00012602">
        <w:rPr>
          <w:rFonts w:cs="Times New Roman"/>
          <w:color w:val="000000"/>
        </w:rPr>
        <w:t>Рисунок 3.2 – Блок-схема алгоритму A*</w:t>
      </w:r>
    </w:p>
    <w:p w14:paraId="15CEC4C0" w14:textId="77777777" w:rsidR="00341A5D" w:rsidRPr="00012602" w:rsidRDefault="00341A5D" w:rsidP="00012602">
      <w:pPr>
        <w:rPr>
          <w:rFonts w:cs="Times New Roman"/>
          <w:color w:val="000000"/>
        </w:rPr>
      </w:pPr>
    </w:p>
    <w:p w14:paraId="385EB6D1" w14:textId="77777777" w:rsidR="00175B61" w:rsidRDefault="000778DE">
      <w:pPr>
        <w:ind w:firstLine="720"/>
        <w:jc w:val="both"/>
      </w:pPr>
      <w:r>
        <w:rPr>
          <w:rFonts w:cs="Times New Roman"/>
        </w:rPr>
        <w:lastRenderedPageBreak/>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4984B31" w14:textId="77777777" w:rsidR="00341A5D" w:rsidRPr="00012602" w:rsidRDefault="00341A5D" w:rsidP="00012602">
      <w:pPr>
        <w:rPr>
          <w:rFonts w:cs="Times New Roman"/>
          <w:color w:val="000000"/>
        </w:rPr>
      </w:pPr>
    </w:p>
    <w:p w14:paraId="0189536C" w14:textId="77777777" w:rsidR="00175B61" w:rsidRPr="00012602" w:rsidRDefault="000778DE" w:rsidP="00012602">
      <w:pPr>
        <w:keepNext/>
        <w:spacing w:before="240" w:after="120"/>
        <w:outlineLvl w:val="1"/>
        <w:rPr>
          <w:rFonts w:cs="Times New Roman"/>
          <w:color w:val="000000"/>
        </w:rPr>
      </w:pPr>
      <w:bookmarkStart w:id="13" w:name="_Toc242448164"/>
      <w:r w:rsidRPr="00012602">
        <w:rPr>
          <w:rFonts w:cs="Times New Roman"/>
          <w:b/>
          <w:color w:val="000000"/>
        </w:rPr>
        <w:t>3.2 Реалізація базових алгоритмів</w:t>
      </w:r>
      <w:bookmarkEnd w:id="13"/>
    </w:p>
    <w:p w14:paraId="0C5207B1" w14:textId="77777777" w:rsidR="00341A5D" w:rsidRPr="00012602" w:rsidRDefault="00341A5D" w:rsidP="00012602">
      <w:pPr>
        <w:rPr>
          <w:rFonts w:cs="Times New Roman"/>
          <w:color w:val="000000"/>
        </w:rPr>
      </w:pPr>
    </w:p>
    <w:p w14:paraId="41FDC048"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3EC66B3A" w14:textId="77777777" w:rsidR="00175B61" w:rsidRDefault="000778DE">
      <w:pPr>
        <w:ind w:firstLine="720"/>
        <w:jc w:val="both"/>
      </w:pPr>
      <w:r>
        <w:rPr>
          <w:rFonts w:cs="Times New Roman"/>
        </w:rPr>
        <w:t>Фрагмент реалізації BFS:</w:t>
      </w:r>
    </w:p>
    <w:p w14:paraId="5D0C62CA"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3F36CD9A"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347A6E34" w14:textId="77777777" w:rsidR="00175B61" w:rsidRDefault="000778DE">
      <w:pPr>
        <w:ind w:firstLine="720"/>
        <w:jc w:val="both"/>
      </w:pPr>
      <w:r>
        <w:rPr>
          <w:rFonts w:cs="Times New Roman"/>
        </w:rPr>
        <w:lastRenderedPageBreak/>
        <w:t>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та евристика computeHeuristic() з використанням Угорського алгоритму Hungarian::solve().</w:t>
      </w:r>
    </w:p>
    <w:p w14:paraId="57E291E3" w14:textId="77777777" w:rsidR="00175B61" w:rsidRDefault="000778DE">
      <w:pPr>
        <w:ind w:firstLine="720"/>
        <w:jc w:val="both"/>
      </w:pPr>
      <w:r>
        <w:rPr>
          <w:rFonts w:cs="Times New Roman"/>
        </w:rPr>
        <w:t>Фрагмент реалізації A*:</w:t>
      </w:r>
    </w:p>
    <w:p w14:paraId="2A0398DE"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670C4999"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5D706153"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3B5298D3"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 Реєстр SolverRegistry надає десять локальних алгоритмів, а веб-інтерфейс доповнює їх біо-агентом FlyBrain і зовнішнім ШІ.</w:t>
      </w:r>
    </w:p>
    <w:p w14:paraId="6ABDB12A" w14:textId="77777777" w:rsidR="00341A5D" w:rsidRPr="00012602" w:rsidRDefault="00341A5D" w:rsidP="00012602">
      <w:pPr>
        <w:rPr>
          <w:rFonts w:cs="Times New Roman"/>
          <w:color w:val="000000"/>
        </w:rPr>
      </w:pPr>
    </w:p>
    <w:p w14:paraId="0A428249" w14:textId="77777777" w:rsidR="00175B61" w:rsidRPr="00012602" w:rsidRDefault="000778DE" w:rsidP="00012602">
      <w:pPr>
        <w:keepNext/>
        <w:spacing w:before="240" w:after="120"/>
        <w:outlineLvl w:val="1"/>
        <w:rPr>
          <w:rFonts w:cs="Times New Roman"/>
          <w:color w:val="000000"/>
        </w:rPr>
      </w:pPr>
      <w:bookmarkStart w:id="14" w:name="_Toc242448165"/>
      <w:r w:rsidRPr="00012602">
        <w:rPr>
          <w:rFonts w:cs="Times New Roman"/>
          <w:b/>
          <w:color w:val="000000"/>
        </w:rPr>
        <w:lastRenderedPageBreak/>
        <w:t>3.3 Тестування програми</w:t>
      </w:r>
      <w:bookmarkEnd w:id="14"/>
    </w:p>
    <w:p w14:paraId="348CDED2" w14:textId="77777777" w:rsidR="00341A5D" w:rsidRPr="00012602" w:rsidRDefault="00341A5D" w:rsidP="00012602">
      <w:pPr>
        <w:rPr>
          <w:rFonts w:cs="Times New Roman"/>
          <w:color w:val="000000"/>
        </w:rPr>
      </w:pPr>
    </w:p>
    <w:p w14:paraId="1B4CEFE3" w14:textId="77777777" w:rsidR="00175B61" w:rsidRDefault="000778DE">
      <w:pPr>
        <w:ind w:firstLine="720"/>
        <w:jc w:val="both"/>
      </w:pPr>
      <w:r>
        <w:rPr>
          <w:rFonts w:cs="Times New Roman"/>
        </w:rPr>
        <w:t>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парсер XSB (валідація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Passed, 0 Failed); додатково 24 тести веб-моста (native.test.mjs, flybrain.test.mjs) перевіряють розв’язання всіх рівнів, повтори, генератор і біо-агента.</w:t>
      </w:r>
    </w:p>
    <w:p w14:paraId="7BD13BCF" w14:textId="77777777" w:rsidR="00B55977" w:rsidRDefault="00B55977">
      <w:pPr>
        <w:ind w:firstLine="720"/>
        <w:jc w:val="both"/>
      </w:pPr>
    </w:p>
    <w:p w14:paraId="24F06604" w14:textId="77777777" w:rsidR="00175B61" w:rsidRPr="00012602" w:rsidRDefault="000778DE" w:rsidP="00012602">
      <w:pPr>
        <w:keepNext/>
        <w:keepLines/>
        <w:spacing w:before="120" w:after="120"/>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230"/>
        <w:gridCol w:w="1116"/>
        <w:gridCol w:w="841"/>
        <w:gridCol w:w="1258"/>
        <w:gridCol w:w="1530"/>
        <w:gridCol w:w="1357"/>
        <w:gridCol w:w="1080"/>
      </w:tblGrid>
      <w:tr w:rsidR="00175B61" w:rsidRPr="00012602" w14:paraId="70212DC3" w14:textId="77777777" w:rsidTr="003B7AD4">
        <w:trPr>
          <w:cantSplit/>
          <w:tblHeader/>
          <w:jc w:val="center"/>
        </w:trPr>
        <w:tc>
          <w:tcPr>
            <w:tcW w:w="1474" w:type="dxa"/>
          </w:tcPr>
          <w:p w14:paraId="35867DFF" w14:textId="77777777" w:rsidR="00175B61" w:rsidRDefault="000778DE">
            <w:pPr>
              <w:spacing w:before="40" w:after="40" w:line="240" w:lineRule="auto"/>
              <w:jc w:val="center"/>
            </w:pPr>
            <w:r>
              <w:rPr>
                <w:rFonts w:cs="Times New Roman"/>
                <w:b/>
                <w:sz w:val="22"/>
              </w:rPr>
              <w:t>Рівень</w:t>
            </w:r>
          </w:p>
        </w:tc>
        <w:tc>
          <w:tcPr>
            <w:tcW w:w="1247" w:type="dxa"/>
          </w:tcPr>
          <w:p w14:paraId="039C719D" w14:textId="77777777" w:rsidR="00175B61" w:rsidRDefault="000778DE">
            <w:pPr>
              <w:spacing w:before="40" w:after="40" w:line="240" w:lineRule="auto"/>
              <w:jc w:val="center"/>
            </w:pPr>
            <w:r>
              <w:rPr>
                <w:rFonts w:cs="Times New Roman"/>
                <w:b/>
                <w:sz w:val="22"/>
              </w:rPr>
              <w:t>Алгоритм</w:t>
            </w:r>
          </w:p>
        </w:tc>
        <w:tc>
          <w:tcPr>
            <w:tcW w:w="1077" w:type="dxa"/>
          </w:tcPr>
          <w:p w14:paraId="23BF3C93" w14:textId="77777777" w:rsidR="00175B61" w:rsidRDefault="000778DE">
            <w:pPr>
              <w:spacing w:before="40" w:after="40" w:line="240" w:lineRule="auto"/>
              <w:jc w:val="center"/>
            </w:pPr>
            <w:r>
              <w:rPr>
                <w:rFonts w:cs="Times New Roman"/>
                <w:b/>
                <w:sz w:val="22"/>
              </w:rPr>
              <w:t>Метрика</w:t>
            </w:r>
          </w:p>
        </w:tc>
        <w:tc>
          <w:tcPr>
            <w:tcW w:w="907" w:type="dxa"/>
          </w:tcPr>
          <w:p w14:paraId="7A839124" w14:textId="77777777" w:rsidR="00175B61" w:rsidRDefault="000778DE">
            <w:pPr>
              <w:spacing w:before="40" w:after="40" w:line="240" w:lineRule="auto"/>
              <w:jc w:val="center"/>
            </w:pPr>
            <w:r>
              <w:rPr>
                <w:rFonts w:cs="Times New Roman"/>
                <w:b/>
                <w:sz w:val="22"/>
              </w:rPr>
              <w:t>Ходів</w:t>
            </w:r>
          </w:p>
        </w:tc>
        <w:tc>
          <w:tcPr>
            <w:tcW w:w="1077" w:type="dxa"/>
          </w:tcPr>
          <w:p w14:paraId="246405B2" w14:textId="77777777" w:rsidR="00175B61" w:rsidRDefault="000778DE">
            <w:pPr>
              <w:spacing w:before="40" w:after="40" w:line="240" w:lineRule="auto"/>
              <w:jc w:val="center"/>
            </w:pPr>
            <w:r>
              <w:rPr>
                <w:rFonts w:cs="Times New Roman"/>
                <w:b/>
                <w:sz w:val="22"/>
              </w:rPr>
              <w:t>Штовхань</w:t>
            </w:r>
          </w:p>
        </w:tc>
        <w:tc>
          <w:tcPr>
            <w:tcW w:w="1701" w:type="dxa"/>
          </w:tcPr>
          <w:p w14:paraId="2C3B3BA2" w14:textId="77777777" w:rsidR="00175B61" w:rsidRDefault="000778DE">
            <w:pPr>
              <w:spacing w:before="40" w:after="40" w:line="240" w:lineRule="auto"/>
              <w:jc w:val="center"/>
            </w:pPr>
            <w:r>
              <w:rPr>
                <w:rFonts w:cs="Times New Roman"/>
                <w:b/>
                <w:sz w:val="22"/>
              </w:rPr>
              <w:t>Досліджено станів</w:t>
            </w:r>
          </w:p>
        </w:tc>
        <w:tc>
          <w:tcPr>
            <w:tcW w:w="1474" w:type="dxa"/>
          </w:tcPr>
          <w:p w14:paraId="776B71A4" w14:textId="77777777" w:rsidR="00175B61" w:rsidRDefault="000778DE">
            <w:pPr>
              <w:spacing w:before="40" w:after="40" w:line="240" w:lineRule="auto"/>
              <w:jc w:val="center"/>
            </w:pPr>
            <w:r>
              <w:rPr>
                <w:rFonts w:cs="Times New Roman"/>
                <w:b/>
                <w:sz w:val="22"/>
              </w:rPr>
              <w:t>Відкинуто тупиків</w:t>
            </w:r>
          </w:p>
        </w:tc>
        <w:tc>
          <w:tcPr>
            <w:tcW w:w="1247" w:type="dxa"/>
          </w:tcPr>
          <w:p w14:paraId="6FF39ED4" w14:textId="77777777" w:rsidR="00175B61" w:rsidRDefault="000778DE">
            <w:pPr>
              <w:spacing w:before="40" w:after="40" w:line="240" w:lineRule="auto"/>
              <w:jc w:val="center"/>
            </w:pPr>
            <w:r>
              <w:rPr>
                <w:rFonts w:cs="Times New Roman"/>
                <w:b/>
                <w:sz w:val="22"/>
              </w:rPr>
              <w:t>Search, мс</w:t>
            </w:r>
          </w:p>
        </w:tc>
      </w:tr>
      <w:tr w:rsidR="00175B61" w:rsidRPr="00012602" w14:paraId="03FF69E9" w14:textId="77777777" w:rsidTr="003B7AD4">
        <w:trPr>
          <w:cantSplit/>
          <w:jc w:val="center"/>
        </w:trPr>
        <w:tc>
          <w:tcPr>
            <w:tcW w:w="1474" w:type="dxa"/>
          </w:tcPr>
          <w:p w14:paraId="43E590B2" w14:textId="77777777" w:rsidR="00175B61" w:rsidRDefault="000778DE">
            <w:pPr>
              <w:spacing w:before="40" w:after="40" w:line="240" w:lineRule="auto"/>
            </w:pPr>
            <w:r>
              <w:rPr>
                <w:rFonts w:cs="Times New Roman"/>
                <w:sz w:val="22"/>
              </w:rPr>
              <w:t>01_simple</w:t>
            </w:r>
          </w:p>
        </w:tc>
        <w:tc>
          <w:tcPr>
            <w:tcW w:w="1247" w:type="dxa"/>
          </w:tcPr>
          <w:p w14:paraId="58ECC412" w14:textId="77777777" w:rsidR="00175B61" w:rsidRDefault="000778DE">
            <w:pPr>
              <w:spacing w:before="40" w:after="40" w:line="240" w:lineRule="auto"/>
            </w:pPr>
            <w:r>
              <w:rPr>
                <w:rFonts w:cs="Times New Roman"/>
                <w:sz w:val="22"/>
              </w:rPr>
              <w:t>BFS</w:t>
            </w:r>
          </w:p>
        </w:tc>
        <w:tc>
          <w:tcPr>
            <w:tcW w:w="1077" w:type="dxa"/>
          </w:tcPr>
          <w:p w14:paraId="0E2AC45A" w14:textId="77777777" w:rsidR="00175B61" w:rsidRDefault="000778DE">
            <w:pPr>
              <w:spacing w:before="40" w:after="40" w:line="240" w:lineRule="auto"/>
            </w:pPr>
            <w:r>
              <w:rPr>
                <w:rFonts w:cs="Times New Roman"/>
                <w:sz w:val="22"/>
              </w:rPr>
              <w:t>Moves</w:t>
            </w:r>
          </w:p>
        </w:tc>
        <w:tc>
          <w:tcPr>
            <w:tcW w:w="907" w:type="dxa"/>
          </w:tcPr>
          <w:p w14:paraId="19BB740F" w14:textId="77777777" w:rsidR="00175B61" w:rsidRDefault="000778DE">
            <w:pPr>
              <w:spacing w:before="40" w:after="40" w:line="240" w:lineRule="auto"/>
            </w:pPr>
            <w:r>
              <w:rPr>
                <w:rFonts w:cs="Times New Roman"/>
                <w:sz w:val="22"/>
              </w:rPr>
              <w:t>1</w:t>
            </w:r>
          </w:p>
        </w:tc>
        <w:tc>
          <w:tcPr>
            <w:tcW w:w="1077" w:type="dxa"/>
          </w:tcPr>
          <w:p w14:paraId="4760223D" w14:textId="77777777" w:rsidR="00175B61" w:rsidRDefault="000778DE">
            <w:pPr>
              <w:spacing w:before="40" w:after="40" w:line="240" w:lineRule="auto"/>
            </w:pPr>
            <w:r>
              <w:rPr>
                <w:rFonts w:cs="Times New Roman"/>
                <w:sz w:val="22"/>
              </w:rPr>
              <w:t>1</w:t>
            </w:r>
          </w:p>
        </w:tc>
        <w:tc>
          <w:tcPr>
            <w:tcW w:w="1701" w:type="dxa"/>
          </w:tcPr>
          <w:p w14:paraId="4E0E603E" w14:textId="77777777" w:rsidR="00175B61" w:rsidRDefault="000778DE">
            <w:pPr>
              <w:spacing w:before="40" w:after="40" w:line="240" w:lineRule="auto"/>
            </w:pPr>
            <w:r>
              <w:rPr>
                <w:rFonts w:cs="Times New Roman"/>
                <w:sz w:val="22"/>
              </w:rPr>
              <w:t>2</w:t>
            </w:r>
          </w:p>
        </w:tc>
        <w:tc>
          <w:tcPr>
            <w:tcW w:w="1474" w:type="dxa"/>
          </w:tcPr>
          <w:p w14:paraId="188EFB73" w14:textId="77777777" w:rsidR="00175B61" w:rsidRDefault="000778DE">
            <w:pPr>
              <w:spacing w:before="40" w:after="40" w:line="240" w:lineRule="auto"/>
            </w:pPr>
            <w:r>
              <w:rPr>
                <w:rFonts w:cs="Times New Roman"/>
                <w:sz w:val="22"/>
              </w:rPr>
              <w:t>0</w:t>
            </w:r>
          </w:p>
        </w:tc>
        <w:tc>
          <w:tcPr>
            <w:tcW w:w="1247" w:type="dxa"/>
          </w:tcPr>
          <w:p w14:paraId="405124D9" w14:textId="77777777" w:rsidR="00175B61" w:rsidRDefault="000778DE">
            <w:pPr>
              <w:spacing w:before="40" w:after="40" w:line="240" w:lineRule="auto"/>
            </w:pPr>
            <w:r>
              <w:rPr>
                <w:rFonts w:cs="Times New Roman"/>
                <w:sz w:val="22"/>
              </w:rPr>
              <w:t>0.003</w:t>
            </w:r>
          </w:p>
        </w:tc>
      </w:tr>
      <w:tr w:rsidR="00175B61" w:rsidRPr="00012602" w14:paraId="282B4F3E" w14:textId="77777777" w:rsidTr="003B7AD4">
        <w:trPr>
          <w:cantSplit/>
          <w:jc w:val="center"/>
        </w:trPr>
        <w:tc>
          <w:tcPr>
            <w:tcW w:w="1474" w:type="dxa"/>
          </w:tcPr>
          <w:p w14:paraId="788EB149" w14:textId="77777777" w:rsidR="00175B61" w:rsidRDefault="000778DE">
            <w:pPr>
              <w:spacing w:before="40" w:after="40" w:line="240" w:lineRule="auto"/>
            </w:pPr>
            <w:r>
              <w:rPr>
                <w:rFonts w:cs="Times New Roman"/>
                <w:sz w:val="22"/>
              </w:rPr>
              <w:t>01_simple</w:t>
            </w:r>
          </w:p>
        </w:tc>
        <w:tc>
          <w:tcPr>
            <w:tcW w:w="1247" w:type="dxa"/>
          </w:tcPr>
          <w:p w14:paraId="15342CB7" w14:textId="77777777" w:rsidR="00175B61" w:rsidRDefault="000778DE">
            <w:pPr>
              <w:spacing w:before="40" w:after="40" w:line="240" w:lineRule="auto"/>
            </w:pPr>
            <w:r>
              <w:rPr>
                <w:rFonts w:cs="Times New Roman"/>
                <w:sz w:val="22"/>
              </w:rPr>
              <w:t>A*</w:t>
            </w:r>
          </w:p>
        </w:tc>
        <w:tc>
          <w:tcPr>
            <w:tcW w:w="1077" w:type="dxa"/>
          </w:tcPr>
          <w:p w14:paraId="0DA4313D" w14:textId="77777777" w:rsidR="00175B61" w:rsidRDefault="000778DE">
            <w:pPr>
              <w:spacing w:before="40" w:after="40" w:line="240" w:lineRule="auto"/>
            </w:pPr>
            <w:r>
              <w:rPr>
                <w:rFonts w:cs="Times New Roman"/>
                <w:sz w:val="22"/>
              </w:rPr>
              <w:t>Moves</w:t>
            </w:r>
          </w:p>
        </w:tc>
        <w:tc>
          <w:tcPr>
            <w:tcW w:w="907" w:type="dxa"/>
          </w:tcPr>
          <w:p w14:paraId="6F01B2F2" w14:textId="77777777" w:rsidR="00175B61" w:rsidRDefault="000778DE">
            <w:pPr>
              <w:spacing w:before="40" w:after="40" w:line="240" w:lineRule="auto"/>
            </w:pPr>
            <w:r>
              <w:rPr>
                <w:rFonts w:cs="Times New Roman"/>
                <w:sz w:val="22"/>
              </w:rPr>
              <w:t>1</w:t>
            </w:r>
          </w:p>
        </w:tc>
        <w:tc>
          <w:tcPr>
            <w:tcW w:w="1077" w:type="dxa"/>
          </w:tcPr>
          <w:p w14:paraId="2F3ADA30" w14:textId="77777777" w:rsidR="00175B61" w:rsidRDefault="000778DE">
            <w:pPr>
              <w:spacing w:before="40" w:after="40" w:line="240" w:lineRule="auto"/>
            </w:pPr>
            <w:r>
              <w:rPr>
                <w:rFonts w:cs="Times New Roman"/>
                <w:sz w:val="22"/>
              </w:rPr>
              <w:t>1</w:t>
            </w:r>
          </w:p>
        </w:tc>
        <w:tc>
          <w:tcPr>
            <w:tcW w:w="1701" w:type="dxa"/>
          </w:tcPr>
          <w:p w14:paraId="7FD1290B" w14:textId="77777777" w:rsidR="00175B61" w:rsidRDefault="000778DE">
            <w:pPr>
              <w:spacing w:before="40" w:after="40" w:line="240" w:lineRule="auto"/>
            </w:pPr>
            <w:r>
              <w:rPr>
                <w:rFonts w:cs="Times New Roman"/>
                <w:sz w:val="22"/>
              </w:rPr>
              <w:t>2</w:t>
            </w:r>
          </w:p>
        </w:tc>
        <w:tc>
          <w:tcPr>
            <w:tcW w:w="1474" w:type="dxa"/>
          </w:tcPr>
          <w:p w14:paraId="16208163" w14:textId="77777777" w:rsidR="00175B61" w:rsidRDefault="000778DE">
            <w:pPr>
              <w:spacing w:before="40" w:after="40" w:line="240" w:lineRule="auto"/>
            </w:pPr>
            <w:r>
              <w:rPr>
                <w:rFonts w:cs="Times New Roman"/>
                <w:sz w:val="22"/>
              </w:rPr>
              <w:t>2</w:t>
            </w:r>
          </w:p>
        </w:tc>
        <w:tc>
          <w:tcPr>
            <w:tcW w:w="1247" w:type="dxa"/>
          </w:tcPr>
          <w:p w14:paraId="78106623" w14:textId="77777777" w:rsidR="00175B61" w:rsidRDefault="000778DE">
            <w:pPr>
              <w:spacing w:before="40" w:after="40" w:line="240" w:lineRule="auto"/>
            </w:pPr>
            <w:r>
              <w:rPr>
                <w:rFonts w:cs="Times New Roman"/>
                <w:sz w:val="22"/>
              </w:rPr>
              <w:t>0.008</w:t>
            </w:r>
          </w:p>
        </w:tc>
      </w:tr>
      <w:tr w:rsidR="00175B61" w:rsidRPr="00012602" w14:paraId="5AA1D9A0" w14:textId="77777777" w:rsidTr="003B7AD4">
        <w:trPr>
          <w:cantSplit/>
          <w:jc w:val="center"/>
        </w:trPr>
        <w:tc>
          <w:tcPr>
            <w:tcW w:w="1474" w:type="dxa"/>
          </w:tcPr>
          <w:p w14:paraId="208BC130" w14:textId="77777777" w:rsidR="00175B61" w:rsidRDefault="000778DE">
            <w:pPr>
              <w:spacing w:before="40" w:after="40" w:line="240" w:lineRule="auto"/>
            </w:pPr>
            <w:r>
              <w:rPr>
                <w:rFonts w:cs="Times New Roman"/>
                <w:sz w:val="22"/>
              </w:rPr>
              <w:t>01_simple</w:t>
            </w:r>
          </w:p>
        </w:tc>
        <w:tc>
          <w:tcPr>
            <w:tcW w:w="1247" w:type="dxa"/>
          </w:tcPr>
          <w:p w14:paraId="2C7F02BD" w14:textId="77777777" w:rsidR="00175B61" w:rsidRDefault="000778DE">
            <w:pPr>
              <w:spacing w:before="40" w:after="40" w:line="240" w:lineRule="auto"/>
            </w:pPr>
            <w:r>
              <w:rPr>
                <w:rFonts w:cs="Times New Roman"/>
                <w:sz w:val="22"/>
              </w:rPr>
              <w:t>A*</w:t>
            </w:r>
          </w:p>
        </w:tc>
        <w:tc>
          <w:tcPr>
            <w:tcW w:w="1077" w:type="dxa"/>
          </w:tcPr>
          <w:p w14:paraId="1F98DE42" w14:textId="77777777" w:rsidR="00175B61" w:rsidRDefault="000778DE">
            <w:pPr>
              <w:spacing w:before="40" w:after="40" w:line="240" w:lineRule="auto"/>
            </w:pPr>
            <w:r>
              <w:rPr>
                <w:rFonts w:cs="Times New Roman"/>
                <w:sz w:val="22"/>
              </w:rPr>
              <w:t>Pushes</w:t>
            </w:r>
          </w:p>
        </w:tc>
        <w:tc>
          <w:tcPr>
            <w:tcW w:w="907" w:type="dxa"/>
          </w:tcPr>
          <w:p w14:paraId="46935C66" w14:textId="77777777" w:rsidR="00175B61" w:rsidRDefault="000778DE">
            <w:pPr>
              <w:spacing w:before="40" w:after="40" w:line="240" w:lineRule="auto"/>
            </w:pPr>
            <w:r>
              <w:rPr>
                <w:rFonts w:cs="Times New Roman"/>
                <w:sz w:val="22"/>
              </w:rPr>
              <w:t>1</w:t>
            </w:r>
          </w:p>
        </w:tc>
        <w:tc>
          <w:tcPr>
            <w:tcW w:w="1077" w:type="dxa"/>
          </w:tcPr>
          <w:p w14:paraId="1E4C8767" w14:textId="77777777" w:rsidR="00175B61" w:rsidRDefault="000778DE">
            <w:pPr>
              <w:spacing w:before="40" w:after="40" w:line="240" w:lineRule="auto"/>
            </w:pPr>
            <w:r>
              <w:rPr>
                <w:rFonts w:cs="Times New Roman"/>
                <w:sz w:val="22"/>
              </w:rPr>
              <w:t>1</w:t>
            </w:r>
          </w:p>
        </w:tc>
        <w:tc>
          <w:tcPr>
            <w:tcW w:w="1701" w:type="dxa"/>
          </w:tcPr>
          <w:p w14:paraId="78F345CB" w14:textId="77777777" w:rsidR="00175B61" w:rsidRDefault="000778DE">
            <w:pPr>
              <w:spacing w:before="40" w:after="40" w:line="240" w:lineRule="auto"/>
            </w:pPr>
            <w:r>
              <w:rPr>
                <w:rFonts w:cs="Times New Roman"/>
                <w:sz w:val="22"/>
              </w:rPr>
              <w:t>2</w:t>
            </w:r>
          </w:p>
        </w:tc>
        <w:tc>
          <w:tcPr>
            <w:tcW w:w="1474" w:type="dxa"/>
          </w:tcPr>
          <w:p w14:paraId="27C9729C" w14:textId="77777777" w:rsidR="00175B61" w:rsidRDefault="000778DE">
            <w:pPr>
              <w:spacing w:before="40" w:after="40" w:line="240" w:lineRule="auto"/>
            </w:pPr>
            <w:r>
              <w:rPr>
                <w:rFonts w:cs="Times New Roman"/>
                <w:sz w:val="22"/>
              </w:rPr>
              <w:t>2</w:t>
            </w:r>
          </w:p>
        </w:tc>
        <w:tc>
          <w:tcPr>
            <w:tcW w:w="1247" w:type="dxa"/>
          </w:tcPr>
          <w:p w14:paraId="763E99DE" w14:textId="77777777" w:rsidR="00175B61" w:rsidRDefault="000778DE">
            <w:pPr>
              <w:spacing w:before="40" w:after="40" w:line="240" w:lineRule="auto"/>
            </w:pPr>
            <w:r>
              <w:rPr>
                <w:rFonts w:cs="Times New Roman"/>
                <w:sz w:val="22"/>
              </w:rPr>
              <w:t>0.007</w:t>
            </w:r>
          </w:p>
        </w:tc>
      </w:tr>
      <w:tr w:rsidR="00175B61" w:rsidRPr="00012602" w14:paraId="2F30019A" w14:textId="77777777" w:rsidTr="003B7AD4">
        <w:trPr>
          <w:cantSplit/>
          <w:jc w:val="center"/>
        </w:trPr>
        <w:tc>
          <w:tcPr>
            <w:tcW w:w="1474" w:type="dxa"/>
          </w:tcPr>
          <w:p w14:paraId="0E26B242" w14:textId="77777777" w:rsidR="00175B61" w:rsidRDefault="000778DE">
            <w:pPr>
              <w:spacing w:before="40" w:after="40" w:line="240" w:lineRule="auto"/>
            </w:pPr>
            <w:r>
              <w:rPr>
                <w:rFonts w:cs="Times New Roman"/>
                <w:sz w:val="22"/>
              </w:rPr>
              <w:t>02_microban</w:t>
            </w:r>
          </w:p>
        </w:tc>
        <w:tc>
          <w:tcPr>
            <w:tcW w:w="1247" w:type="dxa"/>
          </w:tcPr>
          <w:p w14:paraId="7D914D5D" w14:textId="77777777" w:rsidR="00175B61" w:rsidRDefault="000778DE">
            <w:pPr>
              <w:spacing w:before="40" w:after="40" w:line="240" w:lineRule="auto"/>
            </w:pPr>
            <w:r>
              <w:rPr>
                <w:rFonts w:cs="Times New Roman"/>
                <w:sz w:val="22"/>
              </w:rPr>
              <w:t>BFS</w:t>
            </w:r>
          </w:p>
        </w:tc>
        <w:tc>
          <w:tcPr>
            <w:tcW w:w="1077" w:type="dxa"/>
          </w:tcPr>
          <w:p w14:paraId="4A51DC40" w14:textId="77777777" w:rsidR="00175B61" w:rsidRDefault="000778DE">
            <w:pPr>
              <w:spacing w:before="40" w:after="40" w:line="240" w:lineRule="auto"/>
            </w:pPr>
            <w:r>
              <w:rPr>
                <w:rFonts w:cs="Times New Roman"/>
                <w:sz w:val="22"/>
              </w:rPr>
              <w:t>Moves</w:t>
            </w:r>
          </w:p>
        </w:tc>
        <w:tc>
          <w:tcPr>
            <w:tcW w:w="907" w:type="dxa"/>
          </w:tcPr>
          <w:p w14:paraId="417B59A4" w14:textId="77777777" w:rsidR="00175B61" w:rsidRDefault="000778DE">
            <w:pPr>
              <w:spacing w:before="40" w:after="40" w:line="240" w:lineRule="auto"/>
            </w:pPr>
            <w:r>
              <w:rPr>
                <w:rFonts w:cs="Times New Roman"/>
                <w:sz w:val="22"/>
              </w:rPr>
              <w:t>7</w:t>
            </w:r>
          </w:p>
        </w:tc>
        <w:tc>
          <w:tcPr>
            <w:tcW w:w="1077" w:type="dxa"/>
          </w:tcPr>
          <w:p w14:paraId="342AD2FA" w14:textId="77777777" w:rsidR="00175B61" w:rsidRDefault="000778DE">
            <w:pPr>
              <w:spacing w:before="40" w:after="40" w:line="240" w:lineRule="auto"/>
            </w:pPr>
            <w:r>
              <w:rPr>
                <w:rFonts w:cs="Times New Roman"/>
                <w:sz w:val="22"/>
              </w:rPr>
              <w:t>1</w:t>
            </w:r>
          </w:p>
        </w:tc>
        <w:tc>
          <w:tcPr>
            <w:tcW w:w="1701" w:type="dxa"/>
          </w:tcPr>
          <w:p w14:paraId="69EC97F6" w14:textId="77777777" w:rsidR="00175B61" w:rsidRDefault="000778DE">
            <w:pPr>
              <w:spacing w:before="40" w:after="40" w:line="240" w:lineRule="auto"/>
            </w:pPr>
            <w:r>
              <w:rPr>
                <w:rFonts w:cs="Times New Roman"/>
                <w:sz w:val="22"/>
              </w:rPr>
              <w:t>18</w:t>
            </w:r>
          </w:p>
        </w:tc>
        <w:tc>
          <w:tcPr>
            <w:tcW w:w="1474" w:type="dxa"/>
          </w:tcPr>
          <w:p w14:paraId="348E9BB9" w14:textId="77777777" w:rsidR="00175B61" w:rsidRDefault="000778DE">
            <w:pPr>
              <w:spacing w:before="40" w:after="40" w:line="240" w:lineRule="auto"/>
            </w:pPr>
            <w:r>
              <w:rPr>
                <w:rFonts w:cs="Times New Roman"/>
                <w:sz w:val="22"/>
              </w:rPr>
              <w:t>3</w:t>
            </w:r>
          </w:p>
        </w:tc>
        <w:tc>
          <w:tcPr>
            <w:tcW w:w="1247" w:type="dxa"/>
          </w:tcPr>
          <w:p w14:paraId="5DF8DC80" w14:textId="77777777" w:rsidR="00175B61" w:rsidRDefault="000778DE">
            <w:pPr>
              <w:spacing w:before="40" w:after="40" w:line="240" w:lineRule="auto"/>
            </w:pPr>
            <w:r>
              <w:rPr>
                <w:rFonts w:cs="Times New Roman"/>
                <w:sz w:val="22"/>
              </w:rPr>
              <w:t>0.012</w:t>
            </w:r>
          </w:p>
        </w:tc>
      </w:tr>
      <w:tr w:rsidR="00175B61" w:rsidRPr="00012602" w14:paraId="791E7F15" w14:textId="77777777" w:rsidTr="003B7AD4">
        <w:trPr>
          <w:cantSplit/>
          <w:jc w:val="center"/>
        </w:trPr>
        <w:tc>
          <w:tcPr>
            <w:tcW w:w="1474" w:type="dxa"/>
          </w:tcPr>
          <w:p w14:paraId="5FBA4863" w14:textId="77777777" w:rsidR="00175B61" w:rsidRDefault="000778DE">
            <w:pPr>
              <w:spacing w:before="40" w:after="40" w:line="240" w:lineRule="auto"/>
            </w:pPr>
            <w:r>
              <w:rPr>
                <w:rFonts w:cs="Times New Roman"/>
                <w:sz w:val="22"/>
              </w:rPr>
              <w:t>02_microban</w:t>
            </w:r>
          </w:p>
        </w:tc>
        <w:tc>
          <w:tcPr>
            <w:tcW w:w="1247" w:type="dxa"/>
          </w:tcPr>
          <w:p w14:paraId="0877D6D5" w14:textId="77777777" w:rsidR="00175B61" w:rsidRDefault="000778DE">
            <w:pPr>
              <w:spacing w:before="40" w:after="40" w:line="240" w:lineRule="auto"/>
            </w:pPr>
            <w:r>
              <w:rPr>
                <w:rFonts w:cs="Times New Roman"/>
                <w:sz w:val="22"/>
              </w:rPr>
              <w:t>A*</w:t>
            </w:r>
          </w:p>
        </w:tc>
        <w:tc>
          <w:tcPr>
            <w:tcW w:w="1077" w:type="dxa"/>
          </w:tcPr>
          <w:p w14:paraId="78796D30" w14:textId="77777777" w:rsidR="00175B61" w:rsidRDefault="000778DE">
            <w:pPr>
              <w:spacing w:before="40" w:after="40" w:line="240" w:lineRule="auto"/>
            </w:pPr>
            <w:r>
              <w:rPr>
                <w:rFonts w:cs="Times New Roman"/>
                <w:sz w:val="22"/>
              </w:rPr>
              <w:t>Moves</w:t>
            </w:r>
          </w:p>
        </w:tc>
        <w:tc>
          <w:tcPr>
            <w:tcW w:w="907" w:type="dxa"/>
          </w:tcPr>
          <w:p w14:paraId="655EB309" w14:textId="77777777" w:rsidR="00175B61" w:rsidRDefault="000778DE">
            <w:pPr>
              <w:spacing w:before="40" w:after="40" w:line="240" w:lineRule="auto"/>
            </w:pPr>
            <w:r>
              <w:rPr>
                <w:rFonts w:cs="Times New Roman"/>
                <w:sz w:val="22"/>
              </w:rPr>
              <w:t>7</w:t>
            </w:r>
          </w:p>
        </w:tc>
        <w:tc>
          <w:tcPr>
            <w:tcW w:w="1077" w:type="dxa"/>
          </w:tcPr>
          <w:p w14:paraId="7D074FFC" w14:textId="77777777" w:rsidR="00175B61" w:rsidRDefault="000778DE">
            <w:pPr>
              <w:spacing w:before="40" w:after="40" w:line="240" w:lineRule="auto"/>
            </w:pPr>
            <w:r>
              <w:rPr>
                <w:rFonts w:cs="Times New Roman"/>
                <w:sz w:val="22"/>
              </w:rPr>
              <w:t>1</w:t>
            </w:r>
          </w:p>
        </w:tc>
        <w:tc>
          <w:tcPr>
            <w:tcW w:w="1701" w:type="dxa"/>
          </w:tcPr>
          <w:p w14:paraId="1C947015" w14:textId="77777777" w:rsidR="00175B61" w:rsidRDefault="000778DE">
            <w:pPr>
              <w:spacing w:before="40" w:after="40" w:line="240" w:lineRule="auto"/>
            </w:pPr>
            <w:r>
              <w:rPr>
                <w:rFonts w:cs="Times New Roman"/>
                <w:sz w:val="22"/>
              </w:rPr>
              <w:t>2</w:t>
            </w:r>
          </w:p>
        </w:tc>
        <w:tc>
          <w:tcPr>
            <w:tcW w:w="1474" w:type="dxa"/>
          </w:tcPr>
          <w:p w14:paraId="059CA116" w14:textId="77777777" w:rsidR="00175B61" w:rsidRDefault="000778DE">
            <w:pPr>
              <w:spacing w:before="40" w:after="40" w:line="240" w:lineRule="auto"/>
            </w:pPr>
            <w:r>
              <w:rPr>
                <w:rFonts w:cs="Times New Roman"/>
                <w:sz w:val="22"/>
              </w:rPr>
              <w:t>3</w:t>
            </w:r>
          </w:p>
        </w:tc>
        <w:tc>
          <w:tcPr>
            <w:tcW w:w="1247" w:type="dxa"/>
          </w:tcPr>
          <w:p w14:paraId="64DC7918" w14:textId="77777777" w:rsidR="00175B61" w:rsidRDefault="000778DE">
            <w:pPr>
              <w:spacing w:before="40" w:after="40" w:line="240" w:lineRule="auto"/>
            </w:pPr>
            <w:r>
              <w:rPr>
                <w:rFonts w:cs="Times New Roman"/>
                <w:sz w:val="22"/>
              </w:rPr>
              <w:t>0.007</w:t>
            </w:r>
          </w:p>
        </w:tc>
      </w:tr>
      <w:tr w:rsidR="00175B61" w:rsidRPr="00012602" w14:paraId="3889C3FF" w14:textId="77777777" w:rsidTr="003B7AD4">
        <w:trPr>
          <w:cantSplit/>
          <w:jc w:val="center"/>
        </w:trPr>
        <w:tc>
          <w:tcPr>
            <w:tcW w:w="1474" w:type="dxa"/>
          </w:tcPr>
          <w:p w14:paraId="21FE4204" w14:textId="77777777" w:rsidR="00175B61" w:rsidRDefault="000778DE">
            <w:pPr>
              <w:spacing w:before="40" w:after="40" w:line="240" w:lineRule="auto"/>
            </w:pPr>
            <w:r>
              <w:rPr>
                <w:rFonts w:cs="Times New Roman"/>
                <w:sz w:val="22"/>
              </w:rPr>
              <w:t>02_microban</w:t>
            </w:r>
          </w:p>
        </w:tc>
        <w:tc>
          <w:tcPr>
            <w:tcW w:w="1247" w:type="dxa"/>
          </w:tcPr>
          <w:p w14:paraId="323750D2" w14:textId="77777777" w:rsidR="00175B61" w:rsidRDefault="000778DE">
            <w:pPr>
              <w:spacing w:before="40" w:after="40" w:line="240" w:lineRule="auto"/>
            </w:pPr>
            <w:r>
              <w:rPr>
                <w:rFonts w:cs="Times New Roman"/>
                <w:sz w:val="22"/>
              </w:rPr>
              <w:t>A*</w:t>
            </w:r>
          </w:p>
        </w:tc>
        <w:tc>
          <w:tcPr>
            <w:tcW w:w="1077" w:type="dxa"/>
          </w:tcPr>
          <w:p w14:paraId="0F245911" w14:textId="77777777" w:rsidR="00175B61" w:rsidRDefault="000778DE">
            <w:pPr>
              <w:spacing w:before="40" w:after="40" w:line="240" w:lineRule="auto"/>
            </w:pPr>
            <w:r>
              <w:rPr>
                <w:rFonts w:cs="Times New Roman"/>
                <w:sz w:val="22"/>
              </w:rPr>
              <w:t>Pushes</w:t>
            </w:r>
          </w:p>
        </w:tc>
        <w:tc>
          <w:tcPr>
            <w:tcW w:w="907" w:type="dxa"/>
          </w:tcPr>
          <w:p w14:paraId="00798D50" w14:textId="77777777" w:rsidR="00175B61" w:rsidRDefault="000778DE">
            <w:pPr>
              <w:spacing w:before="40" w:after="40" w:line="240" w:lineRule="auto"/>
            </w:pPr>
            <w:r>
              <w:rPr>
                <w:rFonts w:cs="Times New Roman"/>
                <w:sz w:val="22"/>
              </w:rPr>
              <w:t>7</w:t>
            </w:r>
          </w:p>
        </w:tc>
        <w:tc>
          <w:tcPr>
            <w:tcW w:w="1077" w:type="dxa"/>
          </w:tcPr>
          <w:p w14:paraId="522EE903" w14:textId="77777777" w:rsidR="00175B61" w:rsidRDefault="000778DE">
            <w:pPr>
              <w:spacing w:before="40" w:after="40" w:line="240" w:lineRule="auto"/>
            </w:pPr>
            <w:r>
              <w:rPr>
                <w:rFonts w:cs="Times New Roman"/>
                <w:sz w:val="22"/>
              </w:rPr>
              <w:t>1</w:t>
            </w:r>
          </w:p>
        </w:tc>
        <w:tc>
          <w:tcPr>
            <w:tcW w:w="1701" w:type="dxa"/>
          </w:tcPr>
          <w:p w14:paraId="6CAE05B5" w14:textId="77777777" w:rsidR="00175B61" w:rsidRDefault="000778DE">
            <w:pPr>
              <w:spacing w:before="40" w:after="40" w:line="240" w:lineRule="auto"/>
            </w:pPr>
            <w:r>
              <w:rPr>
                <w:rFonts w:cs="Times New Roman"/>
                <w:sz w:val="22"/>
              </w:rPr>
              <w:t>2</w:t>
            </w:r>
          </w:p>
        </w:tc>
        <w:tc>
          <w:tcPr>
            <w:tcW w:w="1474" w:type="dxa"/>
          </w:tcPr>
          <w:p w14:paraId="6B1DF274" w14:textId="77777777" w:rsidR="00175B61" w:rsidRDefault="000778DE">
            <w:pPr>
              <w:spacing w:before="40" w:after="40" w:line="240" w:lineRule="auto"/>
            </w:pPr>
            <w:r>
              <w:rPr>
                <w:rFonts w:cs="Times New Roman"/>
                <w:sz w:val="22"/>
              </w:rPr>
              <w:t>3</w:t>
            </w:r>
          </w:p>
        </w:tc>
        <w:tc>
          <w:tcPr>
            <w:tcW w:w="1247" w:type="dxa"/>
          </w:tcPr>
          <w:p w14:paraId="76EB3629" w14:textId="77777777" w:rsidR="00175B61" w:rsidRDefault="000778DE">
            <w:pPr>
              <w:spacing w:before="40" w:after="40" w:line="240" w:lineRule="auto"/>
            </w:pPr>
            <w:r>
              <w:rPr>
                <w:rFonts w:cs="Times New Roman"/>
                <w:sz w:val="22"/>
              </w:rPr>
              <w:t>0.006</w:t>
            </w:r>
          </w:p>
        </w:tc>
      </w:tr>
      <w:tr w:rsidR="00175B61" w:rsidRPr="00012602" w14:paraId="21B9CB42" w14:textId="77777777" w:rsidTr="003B7AD4">
        <w:trPr>
          <w:cantSplit/>
          <w:jc w:val="center"/>
        </w:trPr>
        <w:tc>
          <w:tcPr>
            <w:tcW w:w="1474" w:type="dxa"/>
          </w:tcPr>
          <w:p w14:paraId="1830E648" w14:textId="77777777" w:rsidR="00175B61" w:rsidRDefault="000778DE">
            <w:pPr>
              <w:spacing w:before="40" w:after="40" w:line="240" w:lineRule="auto"/>
            </w:pPr>
            <w:r>
              <w:rPr>
                <w:rFonts w:cs="Times New Roman"/>
                <w:sz w:val="22"/>
              </w:rPr>
              <w:t>03_two_boxes</w:t>
            </w:r>
          </w:p>
        </w:tc>
        <w:tc>
          <w:tcPr>
            <w:tcW w:w="1247" w:type="dxa"/>
          </w:tcPr>
          <w:p w14:paraId="26FF0710" w14:textId="77777777" w:rsidR="00175B61" w:rsidRDefault="000778DE">
            <w:pPr>
              <w:spacing w:before="40" w:after="40" w:line="240" w:lineRule="auto"/>
            </w:pPr>
            <w:r>
              <w:rPr>
                <w:rFonts w:cs="Times New Roman"/>
                <w:sz w:val="22"/>
              </w:rPr>
              <w:t>BFS</w:t>
            </w:r>
          </w:p>
        </w:tc>
        <w:tc>
          <w:tcPr>
            <w:tcW w:w="1077" w:type="dxa"/>
          </w:tcPr>
          <w:p w14:paraId="20BEBF6A" w14:textId="77777777" w:rsidR="00175B61" w:rsidRDefault="000778DE">
            <w:pPr>
              <w:spacing w:before="40" w:after="40" w:line="240" w:lineRule="auto"/>
            </w:pPr>
            <w:r>
              <w:rPr>
                <w:rFonts w:cs="Times New Roman"/>
                <w:sz w:val="22"/>
              </w:rPr>
              <w:t>Moves</w:t>
            </w:r>
          </w:p>
        </w:tc>
        <w:tc>
          <w:tcPr>
            <w:tcW w:w="907" w:type="dxa"/>
          </w:tcPr>
          <w:p w14:paraId="50C20DBD" w14:textId="77777777" w:rsidR="00175B61" w:rsidRDefault="000778DE">
            <w:pPr>
              <w:spacing w:before="40" w:after="40" w:line="240" w:lineRule="auto"/>
            </w:pPr>
            <w:r>
              <w:rPr>
                <w:rFonts w:cs="Times New Roman"/>
                <w:sz w:val="22"/>
              </w:rPr>
              <w:t>9</w:t>
            </w:r>
          </w:p>
        </w:tc>
        <w:tc>
          <w:tcPr>
            <w:tcW w:w="1077" w:type="dxa"/>
          </w:tcPr>
          <w:p w14:paraId="3F95E965" w14:textId="77777777" w:rsidR="00175B61" w:rsidRDefault="000778DE">
            <w:pPr>
              <w:spacing w:before="40" w:after="40" w:line="240" w:lineRule="auto"/>
            </w:pPr>
            <w:r>
              <w:rPr>
                <w:rFonts w:cs="Times New Roman"/>
                <w:sz w:val="22"/>
              </w:rPr>
              <w:t>2</w:t>
            </w:r>
          </w:p>
        </w:tc>
        <w:tc>
          <w:tcPr>
            <w:tcW w:w="1701" w:type="dxa"/>
          </w:tcPr>
          <w:p w14:paraId="7527AA72" w14:textId="77777777" w:rsidR="00175B61" w:rsidRDefault="000778DE">
            <w:pPr>
              <w:spacing w:before="40" w:after="40" w:line="240" w:lineRule="auto"/>
            </w:pPr>
            <w:r>
              <w:rPr>
                <w:rFonts w:cs="Times New Roman"/>
                <w:sz w:val="22"/>
              </w:rPr>
              <w:t>73</w:t>
            </w:r>
          </w:p>
        </w:tc>
        <w:tc>
          <w:tcPr>
            <w:tcW w:w="1474" w:type="dxa"/>
          </w:tcPr>
          <w:p w14:paraId="0DC2C0B1" w14:textId="77777777" w:rsidR="00175B61" w:rsidRDefault="000778DE">
            <w:pPr>
              <w:spacing w:before="40" w:after="40" w:line="240" w:lineRule="auto"/>
            </w:pPr>
            <w:r>
              <w:rPr>
                <w:rFonts w:cs="Times New Roman"/>
                <w:sz w:val="22"/>
              </w:rPr>
              <w:t>20</w:t>
            </w:r>
          </w:p>
        </w:tc>
        <w:tc>
          <w:tcPr>
            <w:tcW w:w="1247" w:type="dxa"/>
          </w:tcPr>
          <w:p w14:paraId="036701B9" w14:textId="77777777" w:rsidR="00175B61" w:rsidRDefault="000778DE">
            <w:pPr>
              <w:spacing w:before="40" w:after="40" w:line="240" w:lineRule="auto"/>
            </w:pPr>
            <w:r>
              <w:rPr>
                <w:rFonts w:cs="Times New Roman"/>
                <w:sz w:val="22"/>
              </w:rPr>
              <w:t>0.046</w:t>
            </w:r>
          </w:p>
        </w:tc>
      </w:tr>
      <w:tr w:rsidR="00175B61" w:rsidRPr="00012602" w14:paraId="09F24054" w14:textId="77777777" w:rsidTr="003B7AD4">
        <w:trPr>
          <w:cantSplit/>
          <w:jc w:val="center"/>
        </w:trPr>
        <w:tc>
          <w:tcPr>
            <w:tcW w:w="1474" w:type="dxa"/>
          </w:tcPr>
          <w:p w14:paraId="6FB76D87" w14:textId="77777777" w:rsidR="00175B61" w:rsidRDefault="000778DE">
            <w:pPr>
              <w:spacing w:before="40" w:after="40" w:line="240" w:lineRule="auto"/>
            </w:pPr>
            <w:r>
              <w:rPr>
                <w:rFonts w:cs="Times New Roman"/>
                <w:sz w:val="22"/>
              </w:rPr>
              <w:t>03_two_boxes</w:t>
            </w:r>
          </w:p>
        </w:tc>
        <w:tc>
          <w:tcPr>
            <w:tcW w:w="1247" w:type="dxa"/>
          </w:tcPr>
          <w:p w14:paraId="6AF1C9FA" w14:textId="77777777" w:rsidR="00175B61" w:rsidRDefault="000778DE">
            <w:pPr>
              <w:spacing w:before="40" w:after="40" w:line="240" w:lineRule="auto"/>
            </w:pPr>
            <w:r>
              <w:rPr>
                <w:rFonts w:cs="Times New Roman"/>
                <w:sz w:val="22"/>
              </w:rPr>
              <w:t>A*</w:t>
            </w:r>
          </w:p>
        </w:tc>
        <w:tc>
          <w:tcPr>
            <w:tcW w:w="1077" w:type="dxa"/>
          </w:tcPr>
          <w:p w14:paraId="58DE786D" w14:textId="77777777" w:rsidR="00175B61" w:rsidRDefault="000778DE">
            <w:pPr>
              <w:spacing w:before="40" w:after="40" w:line="240" w:lineRule="auto"/>
            </w:pPr>
            <w:r>
              <w:rPr>
                <w:rFonts w:cs="Times New Roman"/>
                <w:sz w:val="22"/>
              </w:rPr>
              <w:t>Moves</w:t>
            </w:r>
          </w:p>
        </w:tc>
        <w:tc>
          <w:tcPr>
            <w:tcW w:w="907" w:type="dxa"/>
          </w:tcPr>
          <w:p w14:paraId="69BECA22" w14:textId="77777777" w:rsidR="00175B61" w:rsidRDefault="000778DE">
            <w:pPr>
              <w:spacing w:before="40" w:after="40" w:line="240" w:lineRule="auto"/>
            </w:pPr>
            <w:r>
              <w:rPr>
                <w:rFonts w:cs="Times New Roman"/>
                <w:sz w:val="22"/>
              </w:rPr>
              <w:t>9</w:t>
            </w:r>
          </w:p>
        </w:tc>
        <w:tc>
          <w:tcPr>
            <w:tcW w:w="1077" w:type="dxa"/>
          </w:tcPr>
          <w:p w14:paraId="575D60B4" w14:textId="77777777" w:rsidR="00175B61" w:rsidRDefault="000778DE">
            <w:pPr>
              <w:spacing w:before="40" w:after="40" w:line="240" w:lineRule="auto"/>
            </w:pPr>
            <w:r>
              <w:rPr>
                <w:rFonts w:cs="Times New Roman"/>
                <w:sz w:val="22"/>
              </w:rPr>
              <w:t>2</w:t>
            </w:r>
          </w:p>
        </w:tc>
        <w:tc>
          <w:tcPr>
            <w:tcW w:w="1701" w:type="dxa"/>
          </w:tcPr>
          <w:p w14:paraId="3453B7E0" w14:textId="77777777" w:rsidR="00175B61" w:rsidRDefault="000778DE">
            <w:pPr>
              <w:spacing w:before="40" w:after="40" w:line="240" w:lineRule="auto"/>
            </w:pPr>
            <w:r>
              <w:rPr>
                <w:rFonts w:cs="Times New Roman"/>
                <w:sz w:val="22"/>
              </w:rPr>
              <w:t>6</w:t>
            </w:r>
          </w:p>
        </w:tc>
        <w:tc>
          <w:tcPr>
            <w:tcW w:w="1474" w:type="dxa"/>
          </w:tcPr>
          <w:p w14:paraId="0AC1E817" w14:textId="77777777" w:rsidR="00175B61" w:rsidRDefault="000778DE">
            <w:pPr>
              <w:spacing w:before="40" w:after="40" w:line="240" w:lineRule="auto"/>
            </w:pPr>
            <w:r>
              <w:rPr>
                <w:rFonts w:cs="Times New Roman"/>
                <w:sz w:val="22"/>
              </w:rPr>
              <w:t>16</w:t>
            </w:r>
          </w:p>
        </w:tc>
        <w:tc>
          <w:tcPr>
            <w:tcW w:w="1247" w:type="dxa"/>
          </w:tcPr>
          <w:p w14:paraId="4BF17A6B" w14:textId="77777777" w:rsidR="00175B61" w:rsidRDefault="000778DE">
            <w:pPr>
              <w:spacing w:before="40" w:after="40" w:line="240" w:lineRule="auto"/>
            </w:pPr>
            <w:r>
              <w:rPr>
                <w:rFonts w:cs="Times New Roman"/>
                <w:sz w:val="22"/>
              </w:rPr>
              <w:t>0.033</w:t>
            </w:r>
          </w:p>
        </w:tc>
      </w:tr>
      <w:tr w:rsidR="00175B61" w:rsidRPr="00012602" w14:paraId="6114EF3B" w14:textId="77777777" w:rsidTr="003B7AD4">
        <w:trPr>
          <w:cantSplit/>
          <w:jc w:val="center"/>
        </w:trPr>
        <w:tc>
          <w:tcPr>
            <w:tcW w:w="1474" w:type="dxa"/>
          </w:tcPr>
          <w:p w14:paraId="2D9A87BF" w14:textId="77777777" w:rsidR="00175B61" w:rsidRDefault="000778DE">
            <w:pPr>
              <w:spacing w:before="40" w:after="40" w:line="240" w:lineRule="auto"/>
            </w:pPr>
            <w:r>
              <w:rPr>
                <w:rFonts w:cs="Times New Roman"/>
                <w:sz w:val="22"/>
              </w:rPr>
              <w:t>03_two_boxes</w:t>
            </w:r>
          </w:p>
        </w:tc>
        <w:tc>
          <w:tcPr>
            <w:tcW w:w="1247" w:type="dxa"/>
          </w:tcPr>
          <w:p w14:paraId="1C566AD4" w14:textId="77777777" w:rsidR="00175B61" w:rsidRDefault="000778DE">
            <w:pPr>
              <w:spacing w:before="40" w:after="40" w:line="240" w:lineRule="auto"/>
            </w:pPr>
            <w:r>
              <w:rPr>
                <w:rFonts w:cs="Times New Roman"/>
                <w:sz w:val="22"/>
              </w:rPr>
              <w:t>A*</w:t>
            </w:r>
          </w:p>
        </w:tc>
        <w:tc>
          <w:tcPr>
            <w:tcW w:w="1077" w:type="dxa"/>
          </w:tcPr>
          <w:p w14:paraId="3A4D0296" w14:textId="77777777" w:rsidR="00175B61" w:rsidRDefault="000778DE">
            <w:pPr>
              <w:spacing w:before="40" w:after="40" w:line="240" w:lineRule="auto"/>
            </w:pPr>
            <w:r>
              <w:rPr>
                <w:rFonts w:cs="Times New Roman"/>
                <w:sz w:val="22"/>
              </w:rPr>
              <w:t>Pushes</w:t>
            </w:r>
          </w:p>
        </w:tc>
        <w:tc>
          <w:tcPr>
            <w:tcW w:w="907" w:type="dxa"/>
          </w:tcPr>
          <w:p w14:paraId="3768F77B" w14:textId="77777777" w:rsidR="00175B61" w:rsidRDefault="000778DE">
            <w:pPr>
              <w:spacing w:before="40" w:after="40" w:line="240" w:lineRule="auto"/>
            </w:pPr>
            <w:r>
              <w:rPr>
                <w:rFonts w:cs="Times New Roman"/>
                <w:sz w:val="22"/>
              </w:rPr>
              <w:t>9</w:t>
            </w:r>
          </w:p>
        </w:tc>
        <w:tc>
          <w:tcPr>
            <w:tcW w:w="1077" w:type="dxa"/>
          </w:tcPr>
          <w:p w14:paraId="50EAEBFF" w14:textId="77777777" w:rsidR="00175B61" w:rsidRDefault="000778DE">
            <w:pPr>
              <w:spacing w:before="40" w:after="40" w:line="240" w:lineRule="auto"/>
            </w:pPr>
            <w:r>
              <w:rPr>
                <w:rFonts w:cs="Times New Roman"/>
                <w:sz w:val="22"/>
              </w:rPr>
              <w:t>2</w:t>
            </w:r>
          </w:p>
        </w:tc>
        <w:tc>
          <w:tcPr>
            <w:tcW w:w="1701" w:type="dxa"/>
          </w:tcPr>
          <w:p w14:paraId="5F6C65F5" w14:textId="77777777" w:rsidR="00175B61" w:rsidRDefault="000778DE">
            <w:pPr>
              <w:spacing w:before="40" w:after="40" w:line="240" w:lineRule="auto"/>
            </w:pPr>
            <w:r>
              <w:rPr>
                <w:rFonts w:cs="Times New Roman"/>
                <w:sz w:val="22"/>
              </w:rPr>
              <w:t>3</w:t>
            </w:r>
          </w:p>
        </w:tc>
        <w:tc>
          <w:tcPr>
            <w:tcW w:w="1474" w:type="dxa"/>
          </w:tcPr>
          <w:p w14:paraId="5C905D6A" w14:textId="77777777" w:rsidR="00175B61" w:rsidRDefault="000778DE">
            <w:pPr>
              <w:spacing w:before="40" w:after="40" w:line="240" w:lineRule="auto"/>
            </w:pPr>
            <w:r>
              <w:rPr>
                <w:rFonts w:cs="Times New Roman"/>
                <w:sz w:val="22"/>
              </w:rPr>
              <w:t>8</w:t>
            </w:r>
          </w:p>
        </w:tc>
        <w:tc>
          <w:tcPr>
            <w:tcW w:w="1247" w:type="dxa"/>
          </w:tcPr>
          <w:p w14:paraId="295C9D8D" w14:textId="77777777" w:rsidR="00175B61" w:rsidRDefault="000778DE">
            <w:pPr>
              <w:spacing w:before="40" w:after="40" w:line="240" w:lineRule="auto"/>
            </w:pPr>
            <w:r>
              <w:rPr>
                <w:rFonts w:cs="Times New Roman"/>
                <w:sz w:val="22"/>
              </w:rPr>
              <w:t>0.027</w:t>
            </w:r>
          </w:p>
        </w:tc>
      </w:tr>
      <w:tr w:rsidR="00175B61" w:rsidRPr="00012602" w14:paraId="62E26459" w14:textId="77777777" w:rsidTr="003B7AD4">
        <w:trPr>
          <w:cantSplit/>
          <w:jc w:val="center"/>
        </w:trPr>
        <w:tc>
          <w:tcPr>
            <w:tcW w:w="1474" w:type="dxa"/>
          </w:tcPr>
          <w:p w14:paraId="7B2A8F6F" w14:textId="77777777" w:rsidR="00175B61" w:rsidRDefault="000778DE">
            <w:pPr>
              <w:spacing w:before="40" w:after="40" w:line="240" w:lineRule="auto"/>
            </w:pPr>
            <w:r>
              <w:rPr>
                <w:rFonts w:cs="Times New Roman"/>
                <w:sz w:val="22"/>
              </w:rPr>
              <w:t>04_warehouse</w:t>
            </w:r>
          </w:p>
        </w:tc>
        <w:tc>
          <w:tcPr>
            <w:tcW w:w="1247" w:type="dxa"/>
          </w:tcPr>
          <w:p w14:paraId="2ACD8FD5" w14:textId="77777777" w:rsidR="00175B61" w:rsidRDefault="000778DE">
            <w:pPr>
              <w:spacing w:before="40" w:after="40" w:line="240" w:lineRule="auto"/>
            </w:pPr>
            <w:r>
              <w:rPr>
                <w:rFonts w:cs="Times New Roman"/>
                <w:sz w:val="22"/>
              </w:rPr>
              <w:t>BFS</w:t>
            </w:r>
          </w:p>
        </w:tc>
        <w:tc>
          <w:tcPr>
            <w:tcW w:w="1077" w:type="dxa"/>
          </w:tcPr>
          <w:p w14:paraId="2B13B79F" w14:textId="77777777" w:rsidR="00175B61" w:rsidRDefault="000778DE">
            <w:pPr>
              <w:spacing w:before="40" w:after="40" w:line="240" w:lineRule="auto"/>
            </w:pPr>
            <w:r>
              <w:rPr>
                <w:rFonts w:cs="Times New Roman"/>
                <w:sz w:val="22"/>
              </w:rPr>
              <w:t>Moves</w:t>
            </w:r>
          </w:p>
        </w:tc>
        <w:tc>
          <w:tcPr>
            <w:tcW w:w="907" w:type="dxa"/>
          </w:tcPr>
          <w:p w14:paraId="2E780F0D" w14:textId="77777777" w:rsidR="00175B61" w:rsidRDefault="000778DE">
            <w:pPr>
              <w:spacing w:before="40" w:after="40" w:line="240" w:lineRule="auto"/>
            </w:pPr>
            <w:r>
              <w:rPr>
                <w:rFonts w:cs="Times New Roman"/>
                <w:sz w:val="22"/>
              </w:rPr>
              <w:t>7</w:t>
            </w:r>
          </w:p>
        </w:tc>
        <w:tc>
          <w:tcPr>
            <w:tcW w:w="1077" w:type="dxa"/>
          </w:tcPr>
          <w:p w14:paraId="4EE639B7" w14:textId="77777777" w:rsidR="00175B61" w:rsidRDefault="000778DE">
            <w:pPr>
              <w:spacing w:before="40" w:after="40" w:line="240" w:lineRule="auto"/>
            </w:pPr>
            <w:r>
              <w:rPr>
                <w:rFonts w:cs="Times New Roman"/>
                <w:sz w:val="22"/>
              </w:rPr>
              <w:t>2</w:t>
            </w:r>
          </w:p>
        </w:tc>
        <w:tc>
          <w:tcPr>
            <w:tcW w:w="1701" w:type="dxa"/>
          </w:tcPr>
          <w:p w14:paraId="71411312" w14:textId="77777777" w:rsidR="00175B61" w:rsidRDefault="000778DE">
            <w:pPr>
              <w:spacing w:before="40" w:after="40" w:line="240" w:lineRule="auto"/>
            </w:pPr>
            <w:r>
              <w:rPr>
                <w:rFonts w:cs="Times New Roman"/>
                <w:sz w:val="22"/>
              </w:rPr>
              <w:t>35</w:t>
            </w:r>
          </w:p>
        </w:tc>
        <w:tc>
          <w:tcPr>
            <w:tcW w:w="1474" w:type="dxa"/>
          </w:tcPr>
          <w:p w14:paraId="68858176" w14:textId="77777777" w:rsidR="00175B61" w:rsidRDefault="000778DE">
            <w:pPr>
              <w:spacing w:before="40" w:after="40" w:line="240" w:lineRule="auto"/>
            </w:pPr>
            <w:r>
              <w:rPr>
                <w:rFonts w:cs="Times New Roman"/>
                <w:sz w:val="22"/>
              </w:rPr>
              <w:t>5</w:t>
            </w:r>
          </w:p>
        </w:tc>
        <w:tc>
          <w:tcPr>
            <w:tcW w:w="1247" w:type="dxa"/>
          </w:tcPr>
          <w:p w14:paraId="64C489AB" w14:textId="77777777" w:rsidR="00175B61" w:rsidRDefault="000778DE">
            <w:pPr>
              <w:spacing w:before="40" w:after="40" w:line="240" w:lineRule="auto"/>
            </w:pPr>
            <w:r>
              <w:rPr>
                <w:rFonts w:cs="Times New Roman"/>
                <w:sz w:val="22"/>
              </w:rPr>
              <w:t>0.019</w:t>
            </w:r>
          </w:p>
        </w:tc>
      </w:tr>
      <w:tr w:rsidR="00175B61" w:rsidRPr="00012602" w14:paraId="647AB42C" w14:textId="77777777" w:rsidTr="003B7AD4">
        <w:trPr>
          <w:cantSplit/>
          <w:jc w:val="center"/>
        </w:trPr>
        <w:tc>
          <w:tcPr>
            <w:tcW w:w="1474" w:type="dxa"/>
          </w:tcPr>
          <w:p w14:paraId="22309482" w14:textId="77777777" w:rsidR="00175B61" w:rsidRDefault="000778DE">
            <w:pPr>
              <w:spacing w:before="40" w:after="40" w:line="240" w:lineRule="auto"/>
            </w:pPr>
            <w:r>
              <w:rPr>
                <w:rFonts w:cs="Times New Roman"/>
                <w:sz w:val="22"/>
              </w:rPr>
              <w:t>04_warehouse</w:t>
            </w:r>
          </w:p>
        </w:tc>
        <w:tc>
          <w:tcPr>
            <w:tcW w:w="1247" w:type="dxa"/>
          </w:tcPr>
          <w:p w14:paraId="3CBE0177" w14:textId="77777777" w:rsidR="00175B61" w:rsidRDefault="000778DE">
            <w:pPr>
              <w:spacing w:before="40" w:after="40" w:line="240" w:lineRule="auto"/>
            </w:pPr>
            <w:r>
              <w:rPr>
                <w:rFonts w:cs="Times New Roman"/>
                <w:sz w:val="22"/>
              </w:rPr>
              <w:t>A*</w:t>
            </w:r>
          </w:p>
        </w:tc>
        <w:tc>
          <w:tcPr>
            <w:tcW w:w="1077" w:type="dxa"/>
          </w:tcPr>
          <w:p w14:paraId="604AFB95" w14:textId="77777777" w:rsidR="00175B61" w:rsidRDefault="000778DE">
            <w:pPr>
              <w:spacing w:before="40" w:after="40" w:line="240" w:lineRule="auto"/>
            </w:pPr>
            <w:r>
              <w:rPr>
                <w:rFonts w:cs="Times New Roman"/>
                <w:sz w:val="22"/>
              </w:rPr>
              <w:t>Moves</w:t>
            </w:r>
          </w:p>
        </w:tc>
        <w:tc>
          <w:tcPr>
            <w:tcW w:w="907" w:type="dxa"/>
          </w:tcPr>
          <w:p w14:paraId="37A27CAA" w14:textId="77777777" w:rsidR="00175B61" w:rsidRDefault="000778DE">
            <w:pPr>
              <w:spacing w:before="40" w:after="40" w:line="240" w:lineRule="auto"/>
            </w:pPr>
            <w:r>
              <w:rPr>
                <w:rFonts w:cs="Times New Roman"/>
                <w:sz w:val="22"/>
              </w:rPr>
              <w:t>7</w:t>
            </w:r>
          </w:p>
        </w:tc>
        <w:tc>
          <w:tcPr>
            <w:tcW w:w="1077" w:type="dxa"/>
          </w:tcPr>
          <w:p w14:paraId="6F95510F" w14:textId="77777777" w:rsidR="00175B61" w:rsidRDefault="000778DE">
            <w:pPr>
              <w:spacing w:before="40" w:after="40" w:line="240" w:lineRule="auto"/>
            </w:pPr>
            <w:r>
              <w:rPr>
                <w:rFonts w:cs="Times New Roman"/>
                <w:sz w:val="22"/>
              </w:rPr>
              <w:t>2</w:t>
            </w:r>
          </w:p>
        </w:tc>
        <w:tc>
          <w:tcPr>
            <w:tcW w:w="1701" w:type="dxa"/>
          </w:tcPr>
          <w:p w14:paraId="4E539B58" w14:textId="77777777" w:rsidR="00175B61" w:rsidRDefault="000778DE">
            <w:pPr>
              <w:spacing w:before="40" w:after="40" w:line="240" w:lineRule="auto"/>
            </w:pPr>
            <w:r>
              <w:rPr>
                <w:rFonts w:cs="Times New Roman"/>
                <w:sz w:val="22"/>
              </w:rPr>
              <w:t>4</w:t>
            </w:r>
          </w:p>
        </w:tc>
        <w:tc>
          <w:tcPr>
            <w:tcW w:w="1474" w:type="dxa"/>
          </w:tcPr>
          <w:p w14:paraId="787B5236" w14:textId="77777777" w:rsidR="00175B61" w:rsidRDefault="000778DE">
            <w:pPr>
              <w:spacing w:before="40" w:after="40" w:line="240" w:lineRule="auto"/>
            </w:pPr>
            <w:r>
              <w:rPr>
                <w:rFonts w:cs="Times New Roman"/>
                <w:sz w:val="22"/>
              </w:rPr>
              <w:t>6</w:t>
            </w:r>
          </w:p>
        </w:tc>
        <w:tc>
          <w:tcPr>
            <w:tcW w:w="1247" w:type="dxa"/>
          </w:tcPr>
          <w:p w14:paraId="2E0DDA41" w14:textId="77777777" w:rsidR="00175B61" w:rsidRDefault="000778DE">
            <w:pPr>
              <w:spacing w:before="40" w:after="40" w:line="240" w:lineRule="auto"/>
            </w:pPr>
            <w:r>
              <w:rPr>
                <w:rFonts w:cs="Times New Roman"/>
                <w:sz w:val="22"/>
              </w:rPr>
              <w:t>0.029</w:t>
            </w:r>
          </w:p>
        </w:tc>
      </w:tr>
      <w:tr w:rsidR="00175B61" w:rsidRPr="00012602" w14:paraId="776D5BB4" w14:textId="77777777" w:rsidTr="003B7AD4">
        <w:trPr>
          <w:cantSplit/>
          <w:jc w:val="center"/>
        </w:trPr>
        <w:tc>
          <w:tcPr>
            <w:tcW w:w="1474" w:type="dxa"/>
          </w:tcPr>
          <w:p w14:paraId="525EDD8A" w14:textId="77777777" w:rsidR="00175B61" w:rsidRDefault="000778DE">
            <w:pPr>
              <w:spacing w:before="40" w:after="40" w:line="240" w:lineRule="auto"/>
            </w:pPr>
            <w:r>
              <w:rPr>
                <w:rFonts w:cs="Times New Roman"/>
                <w:sz w:val="22"/>
              </w:rPr>
              <w:t>04_warehouse</w:t>
            </w:r>
          </w:p>
        </w:tc>
        <w:tc>
          <w:tcPr>
            <w:tcW w:w="1247" w:type="dxa"/>
          </w:tcPr>
          <w:p w14:paraId="1C65E402" w14:textId="77777777" w:rsidR="00175B61" w:rsidRDefault="000778DE">
            <w:pPr>
              <w:spacing w:before="40" w:after="40" w:line="240" w:lineRule="auto"/>
            </w:pPr>
            <w:r>
              <w:rPr>
                <w:rFonts w:cs="Times New Roman"/>
                <w:sz w:val="22"/>
              </w:rPr>
              <w:t>A*</w:t>
            </w:r>
          </w:p>
        </w:tc>
        <w:tc>
          <w:tcPr>
            <w:tcW w:w="1077" w:type="dxa"/>
          </w:tcPr>
          <w:p w14:paraId="0BE8D149" w14:textId="77777777" w:rsidR="00175B61" w:rsidRDefault="000778DE">
            <w:pPr>
              <w:spacing w:before="40" w:after="40" w:line="240" w:lineRule="auto"/>
            </w:pPr>
            <w:r>
              <w:rPr>
                <w:rFonts w:cs="Times New Roman"/>
                <w:sz w:val="22"/>
              </w:rPr>
              <w:t>Pushes</w:t>
            </w:r>
          </w:p>
        </w:tc>
        <w:tc>
          <w:tcPr>
            <w:tcW w:w="907" w:type="dxa"/>
          </w:tcPr>
          <w:p w14:paraId="7DB1859A" w14:textId="77777777" w:rsidR="00175B61" w:rsidRDefault="000778DE">
            <w:pPr>
              <w:spacing w:before="40" w:after="40" w:line="240" w:lineRule="auto"/>
            </w:pPr>
            <w:r>
              <w:rPr>
                <w:rFonts w:cs="Times New Roman"/>
                <w:sz w:val="22"/>
              </w:rPr>
              <w:t>7</w:t>
            </w:r>
          </w:p>
        </w:tc>
        <w:tc>
          <w:tcPr>
            <w:tcW w:w="1077" w:type="dxa"/>
          </w:tcPr>
          <w:p w14:paraId="1E5F6BF8" w14:textId="77777777" w:rsidR="00175B61" w:rsidRDefault="000778DE">
            <w:pPr>
              <w:spacing w:before="40" w:after="40" w:line="240" w:lineRule="auto"/>
            </w:pPr>
            <w:r>
              <w:rPr>
                <w:rFonts w:cs="Times New Roman"/>
                <w:sz w:val="22"/>
              </w:rPr>
              <w:t>2</w:t>
            </w:r>
          </w:p>
        </w:tc>
        <w:tc>
          <w:tcPr>
            <w:tcW w:w="1701" w:type="dxa"/>
          </w:tcPr>
          <w:p w14:paraId="4DBDC8DB" w14:textId="77777777" w:rsidR="00175B61" w:rsidRDefault="000778DE">
            <w:pPr>
              <w:spacing w:before="40" w:after="40" w:line="240" w:lineRule="auto"/>
            </w:pPr>
            <w:r>
              <w:rPr>
                <w:rFonts w:cs="Times New Roman"/>
                <w:sz w:val="22"/>
              </w:rPr>
              <w:t>3</w:t>
            </w:r>
          </w:p>
        </w:tc>
        <w:tc>
          <w:tcPr>
            <w:tcW w:w="1474" w:type="dxa"/>
          </w:tcPr>
          <w:p w14:paraId="04CF6981" w14:textId="77777777" w:rsidR="00175B61" w:rsidRDefault="000778DE">
            <w:pPr>
              <w:spacing w:before="40" w:after="40" w:line="240" w:lineRule="auto"/>
            </w:pPr>
            <w:r>
              <w:rPr>
                <w:rFonts w:cs="Times New Roman"/>
                <w:sz w:val="22"/>
              </w:rPr>
              <w:t>4</w:t>
            </w:r>
          </w:p>
        </w:tc>
        <w:tc>
          <w:tcPr>
            <w:tcW w:w="1247" w:type="dxa"/>
          </w:tcPr>
          <w:p w14:paraId="240F3B94" w14:textId="77777777" w:rsidR="00175B61" w:rsidRDefault="000778DE">
            <w:pPr>
              <w:spacing w:before="40" w:after="40" w:line="240" w:lineRule="auto"/>
            </w:pPr>
            <w:r>
              <w:rPr>
                <w:rFonts w:cs="Times New Roman"/>
                <w:sz w:val="22"/>
              </w:rPr>
              <w:t>0.021</w:t>
            </w:r>
          </w:p>
        </w:tc>
      </w:tr>
      <w:tr w:rsidR="00175B61" w:rsidRPr="00012602" w14:paraId="0EBA349D" w14:textId="77777777" w:rsidTr="003B7AD4">
        <w:trPr>
          <w:cantSplit/>
          <w:jc w:val="center"/>
        </w:trPr>
        <w:tc>
          <w:tcPr>
            <w:tcW w:w="1474" w:type="dxa"/>
          </w:tcPr>
          <w:p w14:paraId="3963F869" w14:textId="77777777" w:rsidR="00175B61" w:rsidRDefault="000778DE">
            <w:pPr>
              <w:spacing w:before="40" w:after="40" w:line="240" w:lineRule="auto"/>
            </w:pPr>
            <w:r>
              <w:rPr>
                <w:rFonts w:cs="Times New Roman"/>
                <w:sz w:val="22"/>
              </w:rPr>
              <w:t>05_triple</w:t>
            </w:r>
          </w:p>
        </w:tc>
        <w:tc>
          <w:tcPr>
            <w:tcW w:w="1247" w:type="dxa"/>
          </w:tcPr>
          <w:p w14:paraId="4B3D9CE6" w14:textId="77777777" w:rsidR="00175B61" w:rsidRDefault="000778DE">
            <w:pPr>
              <w:spacing w:before="40" w:after="40" w:line="240" w:lineRule="auto"/>
            </w:pPr>
            <w:r>
              <w:rPr>
                <w:rFonts w:cs="Times New Roman"/>
                <w:sz w:val="22"/>
              </w:rPr>
              <w:t>BFS</w:t>
            </w:r>
          </w:p>
        </w:tc>
        <w:tc>
          <w:tcPr>
            <w:tcW w:w="1077" w:type="dxa"/>
          </w:tcPr>
          <w:p w14:paraId="15B90BB5" w14:textId="77777777" w:rsidR="00175B61" w:rsidRDefault="000778DE">
            <w:pPr>
              <w:spacing w:before="40" w:after="40" w:line="240" w:lineRule="auto"/>
            </w:pPr>
            <w:r>
              <w:rPr>
                <w:rFonts w:cs="Times New Roman"/>
                <w:sz w:val="22"/>
              </w:rPr>
              <w:t>Moves</w:t>
            </w:r>
          </w:p>
        </w:tc>
        <w:tc>
          <w:tcPr>
            <w:tcW w:w="907" w:type="dxa"/>
          </w:tcPr>
          <w:p w14:paraId="7702E4A9" w14:textId="77777777" w:rsidR="00175B61" w:rsidRDefault="000778DE">
            <w:pPr>
              <w:spacing w:before="40" w:after="40" w:line="240" w:lineRule="auto"/>
            </w:pPr>
            <w:r>
              <w:rPr>
                <w:rFonts w:cs="Times New Roman"/>
                <w:sz w:val="22"/>
              </w:rPr>
              <w:t>13</w:t>
            </w:r>
          </w:p>
        </w:tc>
        <w:tc>
          <w:tcPr>
            <w:tcW w:w="1077" w:type="dxa"/>
          </w:tcPr>
          <w:p w14:paraId="450B134B" w14:textId="77777777" w:rsidR="00175B61" w:rsidRDefault="000778DE">
            <w:pPr>
              <w:spacing w:before="40" w:after="40" w:line="240" w:lineRule="auto"/>
            </w:pPr>
            <w:r>
              <w:rPr>
                <w:rFonts w:cs="Times New Roman"/>
                <w:sz w:val="22"/>
              </w:rPr>
              <w:t>6</w:t>
            </w:r>
          </w:p>
        </w:tc>
        <w:tc>
          <w:tcPr>
            <w:tcW w:w="1701" w:type="dxa"/>
          </w:tcPr>
          <w:p w14:paraId="54EFED4D" w14:textId="77777777" w:rsidR="00175B61" w:rsidRDefault="000778DE">
            <w:pPr>
              <w:spacing w:before="40" w:after="40" w:line="240" w:lineRule="auto"/>
            </w:pPr>
            <w:r>
              <w:rPr>
                <w:rFonts w:cs="Times New Roman"/>
                <w:sz w:val="22"/>
              </w:rPr>
              <w:t>1198</w:t>
            </w:r>
          </w:p>
        </w:tc>
        <w:tc>
          <w:tcPr>
            <w:tcW w:w="1474" w:type="dxa"/>
          </w:tcPr>
          <w:p w14:paraId="136F80A3" w14:textId="77777777" w:rsidR="00175B61" w:rsidRDefault="000778DE">
            <w:pPr>
              <w:spacing w:before="40" w:after="40" w:line="240" w:lineRule="auto"/>
            </w:pPr>
            <w:r>
              <w:rPr>
                <w:rFonts w:cs="Times New Roman"/>
                <w:sz w:val="22"/>
              </w:rPr>
              <w:t>166</w:t>
            </w:r>
          </w:p>
        </w:tc>
        <w:tc>
          <w:tcPr>
            <w:tcW w:w="1247" w:type="dxa"/>
          </w:tcPr>
          <w:p w14:paraId="37A6A2A4" w14:textId="77777777" w:rsidR="00175B61" w:rsidRDefault="000778DE">
            <w:pPr>
              <w:spacing w:before="40" w:after="40" w:line="240" w:lineRule="auto"/>
            </w:pPr>
            <w:r>
              <w:rPr>
                <w:rFonts w:cs="Times New Roman"/>
                <w:sz w:val="22"/>
              </w:rPr>
              <w:t>0.735</w:t>
            </w:r>
          </w:p>
        </w:tc>
      </w:tr>
      <w:tr w:rsidR="00175B61" w:rsidRPr="00012602" w14:paraId="45D24098" w14:textId="77777777" w:rsidTr="003B7AD4">
        <w:trPr>
          <w:cantSplit/>
          <w:jc w:val="center"/>
        </w:trPr>
        <w:tc>
          <w:tcPr>
            <w:tcW w:w="1474" w:type="dxa"/>
          </w:tcPr>
          <w:p w14:paraId="18812602" w14:textId="77777777" w:rsidR="00175B61" w:rsidRDefault="000778DE">
            <w:pPr>
              <w:spacing w:before="40" w:after="40" w:line="240" w:lineRule="auto"/>
            </w:pPr>
            <w:r>
              <w:rPr>
                <w:rFonts w:cs="Times New Roman"/>
                <w:sz w:val="22"/>
              </w:rPr>
              <w:t>05_triple</w:t>
            </w:r>
          </w:p>
        </w:tc>
        <w:tc>
          <w:tcPr>
            <w:tcW w:w="1247" w:type="dxa"/>
          </w:tcPr>
          <w:p w14:paraId="2D9BCC55" w14:textId="77777777" w:rsidR="00175B61" w:rsidRDefault="000778DE">
            <w:pPr>
              <w:spacing w:before="40" w:after="40" w:line="240" w:lineRule="auto"/>
            </w:pPr>
            <w:r>
              <w:rPr>
                <w:rFonts w:cs="Times New Roman"/>
                <w:sz w:val="22"/>
              </w:rPr>
              <w:t>A*</w:t>
            </w:r>
          </w:p>
        </w:tc>
        <w:tc>
          <w:tcPr>
            <w:tcW w:w="1077" w:type="dxa"/>
          </w:tcPr>
          <w:p w14:paraId="4CFA95CC" w14:textId="77777777" w:rsidR="00175B61" w:rsidRDefault="000778DE">
            <w:pPr>
              <w:spacing w:before="40" w:after="40" w:line="240" w:lineRule="auto"/>
            </w:pPr>
            <w:r>
              <w:rPr>
                <w:rFonts w:cs="Times New Roman"/>
                <w:sz w:val="22"/>
              </w:rPr>
              <w:t>Moves</w:t>
            </w:r>
          </w:p>
        </w:tc>
        <w:tc>
          <w:tcPr>
            <w:tcW w:w="907" w:type="dxa"/>
          </w:tcPr>
          <w:p w14:paraId="4451806F" w14:textId="77777777" w:rsidR="00175B61" w:rsidRDefault="000778DE">
            <w:pPr>
              <w:spacing w:before="40" w:after="40" w:line="240" w:lineRule="auto"/>
            </w:pPr>
            <w:r>
              <w:rPr>
                <w:rFonts w:cs="Times New Roman"/>
                <w:sz w:val="22"/>
              </w:rPr>
              <w:t>13</w:t>
            </w:r>
          </w:p>
        </w:tc>
        <w:tc>
          <w:tcPr>
            <w:tcW w:w="1077" w:type="dxa"/>
          </w:tcPr>
          <w:p w14:paraId="05B90D8D" w14:textId="77777777" w:rsidR="00175B61" w:rsidRDefault="000778DE">
            <w:pPr>
              <w:spacing w:before="40" w:after="40" w:line="240" w:lineRule="auto"/>
            </w:pPr>
            <w:r>
              <w:rPr>
                <w:rFonts w:cs="Times New Roman"/>
                <w:sz w:val="22"/>
              </w:rPr>
              <w:t>6</w:t>
            </w:r>
          </w:p>
        </w:tc>
        <w:tc>
          <w:tcPr>
            <w:tcW w:w="1701" w:type="dxa"/>
          </w:tcPr>
          <w:p w14:paraId="27498AEE" w14:textId="77777777" w:rsidR="00175B61" w:rsidRDefault="000778DE">
            <w:pPr>
              <w:spacing w:before="40" w:after="40" w:line="240" w:lineRule="auto"/>
            </w:pPr>
            <w:r>
              <w:rPr>
                <w:rFonts w:cs="Times New Roman"/>
                <w:sz w:val="22"/>
              </w:rPr>
              <w:t>31</w:t>
            </w:r>
          </w:p>
        </w:tc>
        <w:tc>
          <w:tcPr>
            <w:tcW w:w="1474" w:type="dxa"/>
          </w:tcPr>
          <w:p w14:paraId="4B63827C" w14:textId="77777777" w:rsidR="00175B61" w:rsidRDefault="000778DE">
            <w:pPr>
              <w:spacing w:before="40" w:after="40" w:line="240" w:lineRule="auto"/>
            </w:pPr>
            <w:r>
              <w:rPr>
                <w:rFonts w:cs="Times New Roman"/>
                <w:sz w:val="22"/>
              </w:rPr>
              <w:t>53</w:t>
            </w:r>
          </w:p>
        </w:tc>
        <w:tc>
          <w:tcPr>
            <w:tcW w:w="1247" w:type="dxa"/>
          </w:tcPr>
          <w:p w14:paraId="4391A776" w14:textId="77777777" w:rsidR="00175B61" w:rsidRDefault="000778DE">
            <w:pPr>
              <w:spacing w:before="40" w:after="40" w:line="240" w:lineRule="auto"/>
            </w:pPr>
            <w:r>
              <w:rPr>
                <w:rFonts w:cs="Times New Roman"/>
                <w:sz w:val="22"/>
              </w:rPr>
              <w:t>0.273</w:t>
            </w:r>
          </w:p>
        </w:tc>
      </w:tr>
      <w:tr w:rsidR="00175B61" w:rsidRPr="00012602" w14:paraId="00420E3C" w14:textId="77777777" w:rsidTr="003B7AD4">
        <w:trPr>
          <w:cantSplit/>
          <w:jc w:val="center"/>
        </w:trPr>
        <w:tc>
          <w:tcPr>
            <w:tcW w:w="1474" w:type="dxa"/>
          </w:tcPr>
          <w:p w14:paraId="2E04E22F" w14:textId="77777777" w:rsidR="00175B61" w:rsidRDefault="000778DE">
            <w:pPr>
              <w:spacing w:before="40" w:after="40" w:line="240" w:lineRule="auto"/>
            </w:pPr>
            <w:r>
              <w:rPr>
                <w:rFonts w:cs="Times New Roman"/>
                <w:sz w:val="22"/>
              </w:rPr>
              <w:t>05_triple</w:t>
            </w:r>
          </w:p>
        </w:tc>
        <w:tc>
          <w:tcPr>
            <w:tcW w:w="1247" w:type="dxa"/>
          </w:tcPr>
          <w:p w14:paraId="0C65EC2F" w14:textId="77777777" w:rsidR="00175B61" w:rsidRDefault="000778DE">
            <w:pPr>
              <w:spacing w:before="40" w:after="40" w:line="240" w:lineRule="auto"/>
            </w:pPr>
            <w:r>
              <w:rPr>
                <w:rFonts w:cs="Times New Roman"/>
                <w:sz w:val="22"/>
              </w:rPr>
              <w:t>A*</w:t>
            </w:r>
          </w:p>
        </w:tc>
        <w:tc>
          <w:tcPr>
            <w:tcW w:w="1077" w:type="dxa"/>
          </w:tcPr>
          <w:p w14:paraId="3D228903" w14:textId="77777777" w:rsidR="00175B61" w:rsidRDefault="000778DE">
            <w:pPr>
              <w:spacing w:before="40" w:after="40" w:line="240" w:lineRule="auto"/>
            </w:pPr>
            <w:r>
              <w:rPr>
                <w:rFonts w:cs="Times New Roman"/>
                <w:sz w:val="22"/>
              </w:rPr>
              <w:t>Pushes</w:t>
            </w:r>
          </w:p>
        </w:tc>
        <w:tc>
          <w:tcPr>
            <w:tcW w:w="907" w:type="dxa"/>
          </w:tcPr>
          <w:p w14:paraId="70EF0BEF" w14:textId="77777777" w:rsidR="00175B61" w:rsidRDefault="000778DE">
            <w:pPr>
              <w:spacing w:before="40" w:after="40" w:line="240" w:lineRule="auto"/>
            </w:pPr>
            <w:r>
              <w:rPr>
                <w:rFonts w:cs="Times New Roman"/>
                <w:sz w:val="22"/>
              </w:rPr>
              <w:t>17</w:t>
            </w:r>
          </w:p>
        </w:tc>
        <w:tc>
          <w:tcPr>
            <w:tcW w:w="1077" w:type="dxa"/>
          </w:tcPr>
          <w:p w14:paraId="1DA9B37B" w14:textId="77777777" w:rsidR="00175B61" w:rsidRDefault="000778DE">
            <w:pPr>
              <w:spacing w:before="40" w:after="40" w:line="240" w:lineRule="auto"/>
            </w:pPr>
            <w:r>
              <w:rPr>
                <w:rFonts w:cs="Times New Roman"/>
                <w:sz w:val="22"/>
              </w:rPr>
              <w:t>6</w:t>
            </w:r>
          </w:p>
        </w:tc>
        <w:tc>
          <w:tcPr>
            <w:tcW w:w="1701" w:type="dxa"/>
          </w:tcPr>
          <w:p w14:paraId="12573FA4" w14:textId="77777777" w:rsidR="00175B61" w:rsidRDefault="000778DE">
            <w:pPr>
              <w:spacing w:before="40" w:after="40" w:line="240" w:lineRule="auto"/>
            </w:pPr>
            <w:r>
              <w:rPr>
                <w:rFonts w:cs="Times New Roman"/>
                <w:sz w:val="22"/>
              </w:rPr>
              <w:t>7</w:t>
            </w:r>
          </w:p>
        </w:tc>
        <w:tc>
          <w:tcPr>
            <w:tcW w:w="1474" w:type="dxa"/>
          </w:tcPr>
          <w:p w14:paraId="383134C5" w14:textId="77777777" w:rsidR="00175B61" w:rsidRDefault="000778DE">
            <w:pPr>
              <w:spacing w:before="40" w:after="40" w:line="240" w:lineRule="auto"/>
            </w:pPr>
            <w:r>
              <w:rPr>
                <w:rFonts w:cs="Times New Roman"/>
                <w:sz w:val="22"/>
              </w:rPr>
              <w:t>6</w:t>
            </w:r>
          </w:p>
        </w:tc>
        <w:tc>
          <w:tcPr>
            <w:tcW w:w="1247" w:type="dxa"/>
          </w:tcPr>
          <w:p w14:paraId="52C23A43" w14:textId="77777777" w:rsidR="00175B61" w:rsidRDefault="000778DE">
            <w:pPr>
              <w:spacing w:before="40" w:after="40" w:line="240" w:lineRule="auto"/>
            </w:pPr>
            <w:r>
              <w:rPr>
                <w:rFonts w:cs="Times New Roman"/>
                <w:sz w:val="22"/>
              </w:rPr>
              <w:t>0.136</w:t>
            </w:r>
          </w:p>
        </w:tc>
      </w:tr>
    </w:tbl>
    <w:p w14:paraId="0128CAE0" w14:textId="77777777" w:rsidR="00175B61" w:rsidRPr="00012602" w:rsidRDefault="00175B61" w:rsidP="00012602">
      <w:pPr>
        <w:rPr>
          <w:rFonts w:cs="Times New Roman"/>
          <w:color w:val="000000"/>
        </w:rPr>
      </w:pPr>
    </w:p>
    <w:p w14:paraId="79F393E3" w14:textId="77777777" w:rsidR="00C54893" w:rsidRDefault="00C54893" w:rsidP="00C54893">
      <w:pPr>
        <w:ind w:firstLine="720"/>
        <w:jc w:val="both"/>
        <w:rPr>
          <w:rFonts w:cs="Times New Roman"/>
        </w:rPr>
      </w:pPr>
      <w:r>
        <w:rPr>
          <w:rFonts w:cs="Times New Roman"/>
        </w:rPr>
        <w:t xml:space="preserve">Функціональне тестування виконано на п’яти рівнях різної складності: 01_simple (1 ящик), 02_microban (1 ящик), 03_two_boxes (2 ящики), 04_warehouse (2 ящики), 05_triple (3 ящики). Третій слот інтерфейсу використовує файл </w:t>
      </w:r>
      <w:r>
        <w:rPr>
          <w:rFonts w:cs="Times New Roman"/>
        </w:rPr>
        <w:lastRenderedPageBreak/>
        <w:t>03_two_boxes.xsb; файл 03_microban_3.xsb навмисно нерозв’язний і використовується в негативному тесті. Для кожного рівня запускалися BFS (метрика Moves), A* (Moves) та A* (Pushes). Результати порівняння наведено в таблиці 3.1.</w:t>
      </w:r>
    </w:p>
    <w:p w14:paraId="14FB93E6" w14:textId="77777777" w:rsidR="00175B61" w:rsidRDefault="000778DE">
      <w:pPr>
        <w:ind w:firstLine="720"/>
        <w:jc w:val="both"/>
      </w:pPr>
      <w:r>
        <w:rPr>
          <w:rFonts w:cs="Times New Roman"/>
        </w:rPr>
        <w:t>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пройшли перевірку ReplayValidator (статус Passed), тобто повторний прогон через правила гри підтвердив їх коректність.</w:t>
      </w:r>
    </w:p>
    <w:p w14:paraId="126599F7"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5ED04264"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768FCFDD" w14:textId="77777777" w:rsidR="00341A5D" w:rsidRPr="00012602" w:rsidRDefault="00341A5D" w:rsidP="00012602">
      <w:pPr>
        <w:rPr>
          <w:rFonts w:cs="Times New Roman"/>
          <w:color w:val="000000"/>
        </w:rPr>
      </w:pPr>
    </w:p>
    <w:p w14:paraId="062653D0" w14:textId="77777777" w:rsidR="00175B61" w:rsidRPr="00012602" w:rsidRDefault="000778DE" w:rsidP="00012602">
      <w:pPr>
        <w:keepNext/>
        <w:spacing w:before="240" w:after="120"/>
        <w:outlineLvl w:val="1"/>
        <w:rPr>
          <w:rFonts w:cs="Times New Roman"/>
          <w:color w:val="000000"/>
        </w:rPr>
      </w:pPr>
      <w:bookmarkStart w:id="15" w:name="_Toc242448166"/>
      <w:r w:rsidRPr="00012602">
        <w:rPr>
          <w:rFonts w:cs="Times New Roman"/>
          <w:b/>
          <w:color w:val="000000"/>
        </w:rPr>
        <w:t>3.4 Інструкція користувача</w:t>
      </w:r>
      <w:bookmarkEnd w:id="15"/>
    </w:p>
    <w:p w14:paraId="076A163A" w14:textId="77777777" w:rsidR="00341A5D" w:rsidRPr="00012602" w:rsidRDefault="00341A5D" w:rsidP="00012602">
      <w:pPr>
        <w:rPr>
          <w:rFonts w:cs="Times New Roman"/>
          <w:color w:val="000000"/>
        </w:rPr>
      </w:pPr>
    </w:p>
    <w:p w14:paraId="0BE36360"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2D68051C" w14:textId="77777777" w:rsidR="00175B61" w:rsidRDefault="000778DE">
      <w:pPr>
        <w:ind w:firstLine="720"/>
        <w:jc w:val="both"/>
      </w:pPr>
      <w:r>
        <w:rPr>
          <w:rFonts w:cs="Times New Roman"/>
        </w:rPr>
        <w:t xml:space="preserve">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I / O / X – IDA*, Greedy та прототип X→Y; G – зовнішній </w:t>
      </w:r>
      <w:r>
        <w:rPr>
          <w:rFonts w:cs="Times New Roman"/>
        </w:rPr>
        <w:lastRenderedPageBreak/>
        <w:t>ШІ; K – введення API-ключа; T – порівняти всі алгоритми з поточної позиції; пробіл – пауза/продовження відтворення; N – один крок розв’язку; Q або Esc – вихід.</w:t>
      </w:r>
    </w:p>
    <w:p w14:paraId="0A98D599" w14:textId="77777777" w:rsidR="00175B61" w:rsidRDefault="000778DE">
      <w:pPr>
        <w:ind w:firstLine="720"/>
        <w:jc w:val="both"/>
      </w:pPr>
      <w:r>
        <w:rPr>
          <w:rFonts w:cs="Times New Roman"/>
        </w:rPr>
        <w:t>Браузерна версія запускається командою npm run dev у каталозі web та відкривається за адресою http://localhost:3000. Вона надає вибір п’яти рівнів (Рівень 1 – Рівень 5) і генератора власних карт (/levels/create: поле 5–100 клітинок, 1–50 ящиків, точна кількість стін, seed), ручну гру з клавіатурою, камеру для полів понад 22 клітинки, покрокове відтворення рішень, сторінку налаштування ключа ШІ (/ai, Groq або Google) та інтерактивні навчальні візуалізації алгоритмів (/about).</w:t>
      </w:r>
    </w:p>
    <w:p w14:paraId="2446FA91" w14:textId="77777777" w:rsidR="00E51AA0" w:rsidRDefault="008174D7">
      <w:pPr>
        <w:ind w:firstLine="720"/>
        <w:jc w:val="both"/>
      </w:pPr>
      <w:r>
        <w:rPr>
          <w:rFonts w:cs="Times New Roman"/>
        </w:rPr>
        <w:t>Список алгоритмів в інтерфейсі пронумеровано від 1 до 12 (BFS, два режими A*, IDA*, Greedy, X→Y, ACO, GA, Drain, Cannibal GA, FlyBrain,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5207580E"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7EC9E095" w14:textId="77777777" w:rsidR="00341A5D" w:rsidRPr="00012602" w:rsidRDefault="00341A5D" w:rsidP="00012602">
      <w:pPr>
        <w:rPr>
          <w:rFonts w:cs="Times New Roman"/>
          <w:color w:val="000000"/>
        </w:rPr>
      </w:pPr>
    </w:p>
    <w:p w14:paraId="21B9A99E" w14:textId="77777777" w:rsidR="00175B61" w:rsidRPr="00012602" w:rsidRDefault="000778DE" w:rsidP="00012602">
      <w:pPr>
        <w:keepNext/>
        <w:spacing w:before="240" w:after="120"/>
        <w:outlineLvl w:val="1"/>
        <w:rPr>
          <w:rFonts w:cs="Times New Roman"/>
          <w:color w:val="000000"/>
        </w:rPr>
      </w:pPr>
      <w:bookmarkStart w:id="16" w:name="_Toc242448167"/>
      <w:r w:rsidRPr="00012602">
        <w:rPr>
          <w:rFonts w:cs="Times New Roman"/>
          <w:b/>
          <w:color w:val="000000"/>
        </w:rPr>
        <w:t>3.5 Висновки до розділу 3</w:t>
      </w:r>
      <w:bookmarkEnd w:id="16"/>
    </w:p>
    <w:p w14:paraId="6AACE50B" w14:textId="77777777" w:rsidR="00341A5D" w:rsidRPr="00012602" w:rsidRDefault="00341A5D" w:rsidP="00012602">
      <w:pPr>
        <w:rPr>
          <w:rFonts w:cs="Times New Roman"/>
          <w:color w:val="000000"/>
        </w:rPr>
      </w:pPr>
    </w:p>
    <w:p w14:paraId="05DBBE40"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5A1E5C43" w14:textId="77777777" w:rsidR="00175B61" w:rsidRPr="00012602" w:rsidRDefault="000778DE" w:rsidP="00012602">
      <w:pPr>
        <w:keepNext/>
        <w:pageBreakBefore/>
        <w:spacing w:after="240"/>
        <w:jc w:val="center"/>
        <w:outlineLvl w:val="0"/>
        <w:rPr>
          <w:rFonts w:cs="Times New Roman"/>
          <w:b/>
          <w:color w:val="000000"/>
        </w:rPr>
      </w:pPr>
      <w:bookmarkStart w:id="17" w:name="_Toc242448168"/>
      <w:r w:rsidRPr="00012602">
        <w:rPr>
          <w:rFonts w:cs="Times New Roman"/>
          <w:b/>
          <w:color w:val="000000"/>
        </w:rPr>
        <w:lastRenderedPageBreak/>
        <w:t>ВИСНОВКИ</w:t>
      </w:r>
      <w:bookmarkEnd w:id="17"/>
    </w:p>
    <w:p w14:paraId="59C66D53" w14:textId="77777777" w:rsidR="00341A5D" w:rsidRPr="00012602" w:rsidRDefault="00341A5D" w:rsidP="00012602">
      <w:pPr>
        <w:rPr>
          <w:rFonts w:cs="Times New Roman"/>
          <w:color w:val="000000"/>
        </w:rPr>
      </w:pPr>
    </w:p>
    <w:p w14:paraId="2C5CF414"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050C5E77"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46909B60" w14:textId="77777777" w:rsidR="00175B61" w:rsidRDefault="000778DE">
      <w:pPr>
        <w:ind w:firstLine="720"/>
        <w:jc w:val="both"/>
      </w:pPr>
      <w:r>
        <w:rPr>
          <w:rFonts w:cs="Times New Roman"/>
        </w:rPr>
        <w:t>Розроблено базові алгоритми розв’язання задачі – пошук у ширину (BFS), що гарантує мінімальну кількість ходів на невеликих рівнях, та евристичний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Drain і Cannibal GA, а веб-інтерфейс надає біо-агента FlyBrain і зовнішній ШІ.</w:t>
      </w:r>
    </w:p>
    <w:p w14:paraId="34A588CB"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4D7DA232" w14:textId="77777777" w:rsidR="00175B61" w:rsidRDefault="000778DE">
      <w:pPr>
        <w:ind w:firstLine="720"/>
        <w:jc w:val="both"/>
      </w:pPr>
      <w:r>
        <w:rPr>
          <w:rFonts w:cs="Times New Roman"/>
        </w:rPr>
        <w:t xml:space="preserve">Тестування підтвердило коректність реалізації: усі 79 модульних тестів ядра проходять успішно (додатково 24 тести веб-моста), знайдені розв’язки проходять повторну перевірку ReplayValidator. Експериментальне порівняння на контрольних </w:t>
      </w:r>
      <w:r>
        <w:rPr>
          <w:rFonts w:cs="Times New Roman"/>
        </w:rPr>
        <w:lastRenderedPageBreak/>
        <w:t>рівнях показало, що A* досліджує значно менше станів, ніж BFS, зберігаючи оптимальність за обраною метрикою.</w:t>
      </w:r>
    </w:p>
    <w:p w14:paraId="67C438D2"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6DC4B644"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pattern database, навчувані евристики та розширення набору рівнів.</w:t>
      </w:r>
    </w:p>
    <w:p w14:paraId="2E9130B6" w14:textId="77777777" w:rsidR="00175B61" w:rsidRPr="00012602" w:rsidRDefault="000778DE" w:rsidP="00012602">
      <w:pPr>
        <w:keepNext/>
        <w:pageBreakBefore/>
        <w:spacing w:after="240"/>
        <w:jc w:val="center"/>
        <w:outlineLvl w:val="0"/>
        <w:rPr>
          <w:rFonts w:cs="Times New Roman"/>
          <w:b/>
          <w:color w:val="000000"/>
        </w:rPr>
      </w:pPr>
      <w:bookmarkStart w:id="18" w:name="_Toc242448169"/>
      <w:r w:rsidRPr="00012602">
        <w:rPr>
          <w:rFonts w:cs="Times New Roman"/>
          <w:b/>
          <w:color w:val="000000"/>
        </w:rPr>
        <w:lastRenderedPageBreak/>
        <w:t>СПИСОК ВИКОРИСТАНИХ ДЖЕРЕЛ</w:t>
      </w:r>
      <w:bookmarkEnd w:id="18"/>
    </w:p>
    <w:p w14:paraId="13068013" w14:textId="77777777" w:rsidR="00341A5D" w:rsidRPr="00012602" w:rsidRDefault="00341A5D" w:rsidP="00012602">
      <w:pPr>
        <w:rPr>
          <w:rFonts w:cs="Times New Roman"/>
          <w:color w:val="000000"/>
        </w:rPr>
      </w:pPr>
    </w:p>
    <w:p w14:paraId="7B6C1717" w14:textId="29FA5E54" w:rsidR="00175B61" w:rsidRPr="00012602" w:rsidRDefault="000778DE" w:rsidP="00012602">
      <w:pPr>
        <w:ind w:left="567" w:hanging="567"/>
        <w:jc w:val="both"/>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7CBEC46A" w14:textId="77777777" w:rsidR="00175B61" w:rsidRPr="00012602" w:rsidRDefault="000778DE" w:rsidP="00012602">
      <w:pPr>
        <w:ind w:left="567" w:hanging="567"/>
        <w:jc w:val="both"/>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3D820879" w14:textId="77777777" w:rsidR="00175B61" w:rsidRPr="00012602" w:rsidRDefault="000778DE" w:rsidP="00012602">
      <w:pPr>
        <w:ind w:left="567" w:hanging="567"/>
        <w:jc w:val="both"/>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408BEE70" w14:textId="77777777" w:rsidR="00175B61" w:rsidRPr="00012602" w:rsidRDefault="000778DE" w:rsidP="00012602">
      <w:pPr>
        <w:ind w:left="567" w:hanging="567"/>
        <w:jc w:val="both"/>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5347086B" w14:textId="77777777" w:rsidR="00175B61" w:rsidRPr="00012602" w:rsidRDefault="000778DE" w:rsidP="00012602">
      <w:pPr>
        <w:ind w:left="567" w:hanging="567"/>
        <w:jc w:val="both"/>
        <w:rPr>
          <w:rFonts w:cs="Times New Roman"/>
          <w:color w:val="000000"/>
        </w:rPr>
      </w:pPr>
      <w:r w:rsidRPr="00012602">
        <w:rPr>
          <w:rFonts w:cs="Times New Roman"/>
          <w:color w:val="000000"/>
        </w:rPr>
        <w:t>5. Седжвік Р. Алгоритми на C++ / Р. Седжвік. – Київ: ДіаСофт, 2002. – 688 с.</w:t>
      </w:r>
    </w:p>
    <w:p w14:paraId="671AC085" w14:textId="77777777" w:rsidR="00175B61" w:rsidRPr="00012602" w:rsidRDefault="000778DE" w:rsidP="00012602">
      <w:pPr>
        <w:ind w:left="567" w:hanging="567"/>
        <w:jc w:val="both"/>
        <w:rPr>
          <w:rFonts w:cs="Times New Roman"/>
          <w:color w:val="000000"/>
        </w:rPr>
      </w:pPr>
      <w:r w:rsidRPr="00012602">
        <w:rPr>
          <w:rFonts w:cs="Times New Roman"/>
          <w:color w:val="000000"/>
        </w:rPr>
        <w:t>6. Russell S. Artificial Intelligence: A Modern Approach / S. Russell, P. Norvig. – 4th ed. – Pearson, 2021. – 1115 p.</w:t>
      </w:r>
    </w:p>
    <w:p w14:paraId="08588B62" w14:textId="77777777" w:rsidR="00175B61" w:rsidRPr="00012602" w:rsidRDefault="000778DE" w:rsidP="00012602">
      <w:pPr>
        <w:ind w:left="567" w:hanging="567"/>
        <w:jc w:val="both"/>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47E7D2A4" w14:textId="77777777" w:rsidR="00175B61" w:rsidRPr="00012602" w:rsidRDefault="000778DE" w:rsidP="00012602">
      <w:pPr>
        <w:ind w:left="567" w:hanging="567"/>
        <w:jc w:val="both"/>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2388C595" w14:textId="77777777" w:rsidR="00175B61" w:rsidRPr="00012602" w:rsidRDefault="000778DE" w:rsidP="00012602">
      <w:pPr>
        <w:ind w:left="567" w:hanging="567"/>
        <w:jc w:val="both"/>
        <w:rPr>
          <w:rFonts w:cs="Times New Roman"/>
          <w:color w:val="000000"/>
        </w:rPr>
      </w:pPr>
      <w:r w:rsidRPr="00012602">
        <w:rPr>
          <w:rFonts w:cs="Times New Roman"/>
          <w:color w:val="000000"/>
        </w:rPr>
        <w:t>9. Zobrist A.L. A New Hashing Method with Application for Game Playing / A.L. Zobrist // ICCA Journal. – 1990. – Vol. 13, No. 2. – P. 69–73.</w:t>
      </w:r>
    </w:p>
    <w:p w14:paraId="51109D1A" w14:textId="77777777" w:rsidR="00175B61" w:rsidRPr="00012602" w:rsidRDefault="000778DE" w:rsidP="00012602">
      <w:pPr>
        <w:ind w:left="567" w:hanging="567"/>
        <w:jc w:val="both"/>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0567BC3A" w14:textId="77777777" w:rsidR="00175B61" w:rsidRPr="00012602" w:rsidRDefault="000778DE" w:rsidP="00012602">
      <w:pPr>
        <w:ind w:left="567" w:hanging="567"/>
        <w:jc w:val="both"/>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77AC9F02" w14:textId="28371B23" w:rsidR="00175B61" w:rsidRPr="00012602" w:rsidRDefault="000778DE" w:rsidP="00012602">
      <w:pPr>
        <w:ind w:left="567" w:hanging="567"/>
        <w:jc w:val="both"/>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345D1ACB" w14:textId="074CE634" w:rsidR="00175B61" w:rsidRPr="00012602" w:rsidRDefault="000778DE" w:rsidP="00012602">
      <w:pPr>
        <w:ind w:left="567" w:hanging="567"/>
        <w:jc w:val="both"/>
        <w:rPr>
          <w:rFonts w:cs="Times New Roman"/>
          <w:color w:val="000000"/>
        </w:rPr>
      </w:pPr>
      <w:r w:rsidRPr="00012602">
        <w:rPr>
          <w:rFonts w:cs="Times New Roman"/>
          <w:color w:val="000000"/>
        </w:rPr>
        <w:lastRenderedPageBreak/>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72D9BC61" w14:textId="1521FE56" w:rsidR="00175B61" w:rsidRPr="00012602" w:rsidRDefault="000778DE" w:rsidP="00012602">
      <w:pPr>
        <w:ind w:left="567" w:hanging="567"/>
        <w:jc w:val="both"/>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261CBEE4" w14:textId="77777777" w:rsidR="00175B61" w:rsidRDefault="00733730" w:rsidP="00BD3DDC">
      <w:pPr>
        <w:keepNext/>
        <w:pageBreakBefore/>
        <w:spacing w:after="240"/>
        <w:jc w:val="center"/>
        <w:outlineLvl w:val="0"/>
      </w:pPr>
      <w:bookmarkStart w:id="19" w:name="_Toc242448170"/>
      <w:r>
        <w:rPr>
          <w:rFonts w:cs="Times New Roman"/>
          <w:b/>
        </w:rPr>
        <w:lastRenderedPageBreak/>
        <w:t>Додаток А</w:t>
      </w:r>
      <w:bookmarkEnd w:id="19"/>
    </w:p>
    <w:p w14:paraId="37D3E8CD" w14:textId="77777777" w:rsidR="00175B61" w:rsidRDefault="00733730">
      <w:pPr>
        <w:ind w:firstLine="720"/>
        <w:jc w:val="both"/>
      </w:pPr>
      <w:r>
        <w:rPr>
          <w:rFonts w:cs="Times New Roman"/>
          <w:b/>
        </w:rPr>
        <w:t>Лістинг програми</w:t>
      </w:r>
    </w:p>
    <w:p w14:paraId="5796CE3F"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4F73358E" w14:textId="77777777" w:rsidR="00175B61" w:rsidRDefault="000778DE" w:rsidP="00BD3DDC">
      <w:pPr>
        <w:keepNext/>
        <w:spacing w:before="240" w:after="120"/>
      </w:pPr>
      <w:r>
        <w:rPr>
          <w:rFonts w:cs="Times New Roman"/>
          <w:b/>
        </w:rPr>
        <w:t>А.1 Типи та напрямки (src/core/Types.hpp)</w:t>
      </w:r>
    </w:p>
    <w:p w14:paraId="11DA6D4B" w14:textId="77777777" w:rsidR="00175B61" w:rsidRDefault="000778DE">
      <w:pPr>
        <w:spacing w:line="240" w:lineRule="auto"/>
        <w:ind w:left="454"/>
      </w:pPr>
      <w:r>
        <w:rPr>
          <w:rFonts w:ascii="Courier New" w:eastAsia="Courier New" w:hAnsi="Courier New" w:cs="Courier New"/>
          <w:sz w:val="18"/>
        </w:rPr>
        <w:t>namespace sokoban::core {</w:t>
      </w:r>
    </w:p>
    <w:p w14:paraId="039F8E85" w14:textId="77777777" w:rsidR="00175B61" w:rsidRDefault="000778DE">
      <w:pPr>
        <w:spacing w:line="240" w:lineRule="auto"/>
        <w:ind w:left="454"/>
      </w:pPr>
      <w:r>
        <w:rPr>
          <w:rFonts w:ascii="Courier New" w:eastAsia="Courier New" w:hAnsi="Courier New" w:cs="Courier New"/>
          <w:sz w:val="18"/>
        </w:rPr>
        <w:t>using CellIndex = std::uint32_t;</w:t>
      </w:r>
    </w:p>
    <w:p w14:paraId="1B2B479B" w14:textId="77777777" w:rsidR="00175B61" w:rsidRDefault="000778DE">
      <w:pPr>
        <w:spacing w:line="240" w:lineRule="auto"/>
        <w:ind w:left="454"/>
      </w:pPr>
      <w:r>
        <w:rPr>
          <w:rFonts w:ascii="Courier New" w:eastAsia="Courier New" w:hAnsi="Courier New" w:cs="Courier New"/>
          <w:sz w:val="18"/>
        </w:rPr>
        <w:t>constexpr CellIndex INVALID_CELL = std::numeric_limits&lt;CellIndex&gt;::max();</w:t>
      </w:r>
    </w:p>
    <w:p w14:paraId="6666BD21" w14:textId="77777777" w:rsidR="00175B61" w:rsidRPr="00012602" w:rsidRDefault="000778DE" w:rsidP="00012602">
      <w:pPr>
        <w:rPr>
          <w:rFonts w:cs="Times New Roman"/>
          <w:color w:val="000000"/>
        </w:rPr>
      </w:pPr>
      <w:r w:rsidRPr="00012602">
        <w:rPr>
          <w:rFonts w:cs="Times New Roman"/>
          <w:color w:val="000000"/>
        </w:rPr>
        <w:t xml:space="preserve"> </w:t>
      </w:r>
    </w:p>
    <w:p w14:paraId="0E728132" w14:textId="77777777" w:rsidR="00175B61" w:rsidRDefault="000778DE">
      <w:pPr>
        <w:spacing w:line="240" w:lineRule="auto"/>
        <w:ind w:left="454"/>
      </w:pPr>
      <w:r>
        <w:rPr>
          <w:rFonts w:ascii="Courier New" w:eastAsia="Courier New" w:hAnsi="Courier New" w:cs="Courier New"/>
          <w:sz w:val="18"/>
        </w:rPr>
        <w:t>enum class Direction : std::uint8_t {</w:t>
      </w:r>
    </w:p>
    <w:p w14:paraId="59D30559" w14:textId="77777777" w:rsidR="00175B61" w:rsidRDefault="000778DE">
      <w:pPr>
        <w:spacing w:line="240" w:lineRule="auto"/>
        <w:ind w:left="454"/>
      </w:pPr>
      <w:r>
        <w:rPr>
          <w:rFonts w:ascii="Courier New" w:eastAsia="Courier New" w:hAnsi="Courier New" w:cs="Courier New"/>
          <w:sz w:val="18"/>
        </w:rPr>
        <w:t xml:space="preserve">    Up = 0, Left = 1, Down = 2, Right = 3</w:t>
      </w:r>
    </w:p>
    <w:p w14:paraId="0F810B4A" w14:textId="77777777" w:rsidR="00175B61" w:rsidRDefault="000778DE">
      <w:pPr>
        <w:spacing w:line="240" w:lineRule="auto"/>
        <w:ind w:left="454"/>
      </w:pPr>
      <w:r>
        <w:rPr>
          <w:rFonts w:ascii="Courier New" w:eastAsia="Courier New" w:hAnsi="Courier New" w:cs="Courier New"/>
          <w:sz w:val="18"/>
        </w:rPr>
        <w:t>};</w:t>
      </w:r>
    </w:p>
    <w:p w14:paraId="649AD532" w14:textId="77777777" w:rsidR="00175B61" w:rsidRPr="00012602" w:rsidRDefault="000778DE" w:rsidP="00012602">
      <w:pPr>
        <w:rPr>
          <w:rFonts w:cs="Times New Roman"/>
          <w:color w:val="000000"/>
        </w:rPr>
      </w:pPr>
      <w:r w:rsidRPr="00012602">
        <w:rPr>
          <w:rFonts w:cs="Times New Roman"/>
          <w:color w:val="000000"/>
        </w:rPr>
        <w:t xml:space="preserve"> </w:t>
      </w:r>
    </w:p>
    <w:p w14:paraId="22F1CBAA" w14:textId="77777777" w:rsidR="00175B61" w:rsidRDefault="000778DE">
      <w:pPr>
        <w:spacing w:line="240" w:lineRule="auto"/>
        <w:ind w:left="454"/>
      </w:pPr>
      <w:r>
        <w:rPr>
          <w:rFonts w:ascii="Courier New" w:eastAsia="Courier New" w:hAnsi="Courier New" w:cs="Courier New"/>
          <w:sz w:val="18"/>
        </w:rPr>
        <w:t>constexpr char directionToChar(Direction dir) noexcept {</w:t>
      </w:r>
    </w:p>
    <w:p w14:paraId="311EECD6" w14:textId="77777777" w:rsidR="00175B61" w:rsidRDefault="000778DE">
      <w:pPr>
        <w:spacing w:line="240" w:lineRule="auto"/>
        <w:ind w:left="454"/>
      </w:pPr>
      <w:r>
        <w:rPr>
          <w:rFonts w:ascii="Courier New" w:eastAsia="Courier New" w:hAnsi="Courier New" w:cs="Courier New"/>
          <w:sz w:val="18"/>
        </w:rPr>
        <w:t xml:space="preserve">    switch (dir) {</w:t>
      </w:r>
    </w:p>
    <w:p w14:paraId="0A708A70" w14:textId="77777777" w:rsidR="00175B61" w:rsidRDefault="000778DE">
      <w:pPr>
        <w:spacing w:line="240" w:lineRule="auto"/>
        <w:ind w:left="454"/>
      </w:pPr>
      <w:r>
        <w:rPr>
          <w:rFonts w:ascii="Courier New" w:eastAsia="Courier New" w:hAnsi="Courier New" w:cs="Courier New"/>
          <w:sz w:val="18"/>
        </w:rPr>
        <w:t xml:space="preserve">        case Direction::Up: return 'U';</w:t>
      </w:r>
    </w:p>
    <w:p w14:paraId="1A7BA31C" w14:textId="77777777" w:rsidR="00175B61" w:rsidRDefault="000778DE">
      <w:pPr>
        <w:spacing w:line="240" w:lineRule="auto"/>
        <w:ind w:left="454"/>
      </w:pPr>
      <w:r>
        <w:rPr>
          <w:rFonts w:ascii="Courier New" w:eastAsia="Courier New" w:hAnsi="Courier New" w:cs="Courier New"/>
          <w:sz w:val="18"/>
        </w:rPr>
        <w:t xml:space="preserve">        case Direction::Left: return 'L';</w:t>
      </w:r>
    </w:p>
    <w:p w14:paraId="142D3A66" w14:textId="77777777" w:rsidR="00175B61" w:rsidRDefault="000778DE">
      <w:pPr>
        <w:spacing w:line="240" w:lineRule="auto"/>
        <w:ind w:left="454"/>
      </w:pPr>
      <w:r>
        <w:rPr>
          <w:rFonts w:ascii="Courier New" w:eastAsia="Courier New" w:hAnsi="Courier New" w:cs="Courier New"/>
          <w:sz w:val="18"/>
        </w:rPr>
        <w:t xml:space="preserve">        case Direction::Down: return 'D';</w:t>
      </w:r>
    </w:p>
    <w:p w14:paraId="26260AA3" w14:textId="77777777" w:rsidR="00175B61" w:rsidRDefault="000778DE">
      <w:pPr>
        <w:spacing w:line="240" w:lineRule="auto"/>
        <w:ind w:left="454"/>
      </w:pPr>
      <w:r>
        <w:rPr>
          <w:rFonts w:ascii="Courier New" w:eastAsia="Courier New" w:hAnsi="Courier New" w:cs="Courier New"/>
          <w:sz w:val="18"/>
        </w:rPr>
        <w:t xml:space="preserve">        case Direction::Right: return 'R';</w:t>
      </w:r>
    </w:p>
    <w:p w14:paraId="1C72CFCE" w14:textId="77777777" w:rsidR="00175B61" w:rsidRDefault="000778DE">
      <w:pPr>
        <w:spacing w:line="240" w:lineRule="auto"/>
        <w:ind w:left="454"/>
      </w:pPr>
      <w:r>
        <w:rPr>
          <w:rFonts w:ascii="Courier New" w:eastAsia="Courier New" w:hAnsi="Courier New" w:cs="Courier New"/>
          <w:sz w:val="18"/>
        </w:rPr>
        <w:t xml:space="preserve">    }</w:t>
      </w:r>
    </w:p>
    <w:p w14:paraId="7B9ADB56" w14:textId="77777777" w:rsidR="00175B61" w:rsidRDefault="000778DE">
      <w:pPr>
        <w:spacing w:line="240" w:lineRule="auto"/>
        <w:ind w:left="454"/>
      </w:pPr>
      <w:r>
        <w:rPr>
          <w:rFonts w:ascii="Courier New" w:eastAsia="Courier New" w:hAnsi="Courier New" w:cs="Courier New"/>
          <w:sz w:val="18"/>
        </w:rPr>
        <w:t xml:space="preserve">    return '?';</w:t>
      </w:r>
    </w:p>
    <w:p w14:paraId="7EDD79B6" w14:textId="77777777" w:rsidR="00175B61" w:rsidRDefault="000778DE">
      <w:pPr>
        <w:spacing w:line="240" w:lineRule="auto"/>
        <w:ind w:left="454"/>
      </w:pPr>
      <w:r>
        <w:rPr>
          <w:rFonts w:ascii="Courier New" w:eastAsia="Courier New" w:hAnsi="Courier New" w:cs="Courier New"/>
          <w:sz w:val="18"/>
        </w:rPr>
        <w:t>}</w:t>
      </w:r>
    </w:p>
    <w:p w14:paraId="1193248B" w14:textId="77777777" w:rsidR="00175B61" w:rsidRPr="00012602" w:rsidRDefault="000778DE" w:rsidP="00012602">
      <w:pPr>
        <w:rPr>
          <w:rFonts w:cs="Times New Roman"/>
          <w:color w:val="000000"/>
        </w:rPr>
      </w:pPr>
      <w:r w:rsidRPr="00012602">
        <w:rPr>
          <w:rFonts w:cs="Times New Roman"/>
          <w:color w:val="000000"/>
        </w:rPr>
        <w:t xml:space="preserve"> </w:t>
      </w:r>
    </w:p>
    <w:p w14:paraId="54EDB1DA" w14:textId="77777777" w:rsidR="00175B61" w:rsidRDefault="000778DE">
      <w:pPr>
        <w:spacing w:line="240" w:lineRule="auto"/>
        <w:ind w:left="454"/>
      </w:pPr>
      <w:r>
        <w:rPr>
          <w:rFonts w:ascii="Courier New" w:eastAsia="Courier New" w:hAnsi="Courier New" w:cs="Courier New"/>
          <w:sz w:val="18"/>
        </w:rPr>
        <w:t>struct MoveRecord {</w:t>
      </w:r>
    </w:p>
    <w:p w14:paraId="3DCCCB5E" w14:textId="77777777" w:rsidR="00175B61" w:rsidRDefault="000778DE">
      <w:pPr>
        <w:spacing w:line="240" w:lineRule="auto"/>
        <w:ind w:left="454"/>
      </w:pPr>
      <w:r>
        <w:rPr>
          <w:rFonts w:ascii="Courier New" w:eastAsia="Courier New" w:hAnsi="Courier New" w:cs="Courier New"/>
          <w:sz w:val="18"/>
        </w:rPr>
        <w:t xml:space="preserve">    CellIndex playerFrom = INVALID_CELL;</w:t>
      </w:r>
    </w:p>
    <w:p w14:paraId="74A2A073" w14:textId="77777777" w:rsidR="00175B61" w:rsidRDefault="000778DE">
      <w:pPr>
        <w:spacing w:line="240" w:lineRule="auto"/>
        <w:ind w:left="454"/>
      </w:pPr>
      <w:r>
        <w:rPr>
          <w:rFonts w:ascii="Courier New" w:eastAsia="Courier New" w:hAnsi="Courier New" w:cs="Courier New"/>
          <w:sz w:val="18"/>
        </w:rPr>
        <w:t xml:space="preserve">    CellIndex playerTo = INVALID_CELL;</w:t>
      </w:r>
    </w:p>
    <w:p w14:paraId="1DF24AAC" w14:textId="77777777" w:rsidR="00175B61" w:rsidRDefault="000778DE">
      <w:pPr>
        <w:spacing w:line="240" w:lineRule="auto"/>
        <w:ind w:left="454"/>
      </w:pPr>
      <w:r>
        <w:rPr>
          <w:rFonts w:ascii="Courier New" w:eastAsia="Courier New" w:hAnsi="Courier New" w:cs="Courier New"/>
          <w:sz w:val="18"/>
        </w:rPr>
        <w:t xml:space="preserve">    CellIndex boxFrom = INVALID_CELL;</w:t>
      </w:r>
    </w:p>
    <w:p w14:paraId="73277BBA" w14:textId="77777777" w:rsidR="00175B61" w:rsidRDefault="000778DE">
      <w:pPr>
        <w:spacing w:line="240" w:lineRule="auto"/>
        <w:ind w:left="454"/>
      </w:pPr>
      <w:r>
        <w:rPr>
          <w:rFonts w:ascii="Courier New" w:eastAsia="Courier New" w:hAnsi="Courier New" w:cs="Courier New"/>
          <w:sz w:val="18"/>
        </w:rPr>
        <w:t xml:space="preserve">    CellIndex boxTo = INVALID_CELL;</w:t>
      </w:r>
    </w:p>
    <w:p w14:paraId="4CC28734" w14:textId="77777777" w:rsidR="00175B61" w:rsidRDefault="000778DE">
      <w:pPr>
        <w:spacing w:line="240" w:lineRule="auto"/>
        <w:ind w:left="454"/>
      </w:pPr>
      <w:r>
        <w:rPr>
          <w:rFonts w:ascii="Courier New" w:eastAsia="Courier New" w:hAnsi="Courier New" w:cs="Courier New"/>
          <w:sz w:val="18"/>
        </w:rPr>
        <w:t xml:space="preserve">    CommandSource source = CommandSource::Human;</w:t>
      </w:r>
    </w:p>
    <w:p w14:paraId="5DC9C0D0" w14:textId="77777777" w:rsidR="00175B61" w:rsidRDefault="000778DE">
      <w:pPr>
        <w:spacing w:line="240" w:lineRule="auto"/>
        <w:ind w:left="454"/>
      </w:pPr>
      <w:r>
        <w:rPr>
          <w:rFonts w:ascii="Courier New" w:eastAsia="Courier New" w:hAnsi="Courier New" w:cs="Courier New"/>
          <w:sz w:val="18"/>
        </w:rPr>
        <w:t xml:space="preserve">    Direction direction = Direction::Up;</w:t>
      </w:r>
    </w:p>
    <w:p w14:paraId="1FF6CD1F" w14:textId="77777777" w:rsidR="00175B61" w:rsidRDefault="000778DE">
      <w:pPr>
        <w:spacing w:line="240" w:lineRule="auto"/>
        <w:ind w:left="454"/>
      </w:pPr>
      <w:r>
        <w:rPr>
          <w:rFonts w:ascii="Courier New" w:eastAsia="Courier New" w:hAnsi="Courier New" w:cs="Courier New"/>
          <w:sz w:val="18"/>
        </w:rPr>
        <w:t xml:space="preserve">    [[nodiscard]] bool pushedBox() const noexcept {</w:t>
      </w:r>
    </w:p>
    <w:p w14:paraId="5A27E4C5" w14:textId="77777777" w:rsidR="00175B61" w:rsidRDefault="000778DE">
      <w:pPr>
        <w:spacing w:line="240" w:lineRule="auto"/>
        <w:ind w:left="454"/>
      </w:pPr>
      <w:r>
        <w:rPr>
          <w:rFonts w:ascii="Courier New" w:eastAsia="Courier New" w:hAnsi="Courier New" w:cs="Courier New"/>
          <w:sz w:val="18"/>
        </w:rPr>
        <w:t xml:space="preserve">        return boxFrom != INVALID_CELL &amp;&amp; boxTo != INVALID_CELL;</w:t>
      </w:r>
    </w:p>
    <w:p w14:paraId="4780307C" w14:textId="77777777" w:rsidR="00175B61" w:rsidRDefault="000778DE">
      <w:pPr>
        <w:spacing w:line="240" w:lineRule="auto"/>
        <w:ind w:left="454"/>
      </w:pPr>
      <w:r>
        <w:rPr>
          <w:rFonts w:ascii="Courier New" w:eastAsia="Courier New" w:hAnsi="Courier New" w:cs="Courier New"/>
          <w:sz w:val="18"/>
        </w:rPr>
        <w:t xml:space="preserve">    }</w:t>
      </w:r>
    </w:p>
    <w:p w14:paraId="1BD0D380" w14:textId="77777777" w:rsidR="00175B61" w:rsidRDefault="000778DE">
      <w:pPr>
        <w:spacing w:line="240" w:lineRule="auto"/>
        <w:ind w:left="454"/>
      </w:pPr>
      <w:r>
        <w:rPr>
          <w:rFonts w:ascii="Courier New" w:eastAsia="Courier New" w:hAnsi="Courier New" w:cs="Courier New"/>
          <w:sz w:val="18"/>
        </w:rPr>
        <w:t>};</w:t>
      </w:r>
    </w:p>
    <w:p w14:paraId="354E8FCC" w14:textId="77777777" w:rsidR="00175B61" w:rsidRDefault="000778DE">
      <w:pPr>
        <w:spacing w:line="240" w:lineRule="auto"/>
        <w:ind w:left="454"/>
      </w:pPr>
      <w:r>
        <w:rPr>
          <w:rFonts w:ascii="Courier New" w:eastAsia="Courier New" w:hAnsi="Courier New" w:cs="Courier New"/>
          <w:sz w:val="18"/>
        </w:rPr>
        <w:t>} // namespace sokoban::core</w:t>
      </w:r>
    </w:p>
    <w:p w14:paraId="21EF44BA" w14:textId="77777777" w:rsidR="00175B61" w:rsidRDefault="000778DE" w:rsidP="00BD3DDC">
      <w:pPr>
        <w:keepNext/>
        <w:spacing w:before="240" w:after="120"/>
      </w:pPr>
      <w:r>
        <w:rPr>
          <w:rFonts w:cs="Times New Roman"/>
          <w:b/>
        </w:rPr>
        <w:t>А.2 Стан гри та хешування (src/core/GameState.hpp)</w:t>
      </w:r>
    </w:p>
    <w:p w14:paraId="732C4F36" w14:textId="77777777" w:rsidR="00175B61" w:rsidRDefault="000778DE">
      <w:pPr>
        <w:spacing w:line="240" w:lineRule="auto"/>
        <w:ind w:left="454"/>
      </w:pPr>
      <w:r>
        <w:rPr>
          <w:rFonts w:ascii="Courier New" w:eastAsia="Courier New" w:hAnsi="Courier New" w:cs="Courier New"/>
          <w:sz w:val="18"/>
        </w:rPr>
        <w:t>class GameState {</w:t>
      </w:r>
    </w:p>
    <w:p w14:paraId="05E7BAF0" w14:textId="77777777" w:rsidR="00175B61" w:rsidRDefault="000778DE">
      <w:pPr>
        <w:spacing w:line="240" w:lineRule="auto"/>
        <w:ind w:left="454"/>
      </w:pPr>
      <w:r>
        <w:rPr>
          <w:rFonts w:ascii="Courier New" w:eastAsia="Courier New" w:hAnsi="Courier New" w:cs="Courier New"/>
          <w:sz w:val="18"/>
        </w:rPr>
        <w:t>public:</w:t>
      </w:r>
    </w:p>
    <w:p w14:paraId="25FB4774" w14:textId="77777777" w:rsidR="00175B61" w:rsidRDefault="000778DE">
      <w:pPr>
        <w:spacing w:line="240" w:lineRule="auto"/>
        <w:ind w:left="454"/>
      </w:pPr>
      <w:r>
        <w:rPr>
          <w:rFonts w:ascii="Courier New" w:eastAsia="Courier New" w:hAnsi="Courier New" w:cs="Courier New"/>
          <w:sz w:val="18"/>
        </w:rPr>
        <w:t xml:space="preserve">    CellIndex player = INVALID_CELL;</w:t>
      </w:r>
    </w:p>
    <w:p w14:paraId="33F104CF" w14:textId="77777777" w:rsidR="00175B61" w:rsidRDefault="000778DE">
      <w:pPr>
        <w:spacing w:line="240" w:lineRule="auto"/>
        <w:ind w:left="454"/>
      </w:pPr>
      <w:r>
        <w:rPr>
          <w:rFonts w:ascii="Courier New" w:eastAsia="Courier New" w:hAnsi="Courier New" w:cs="Courier New"/>
          <w:sz w:val="18"/>
        </w:rPr>
        <w:t xml:space="preserve">    std::vector&lt;CellIndex&gt; boxes;</w:t>
      </w:r>
    </w:p>
    <w:p w14:paraId="4052409B" w14:textId="77777777" w:rsidR="00175B61" w:rsidRPr="00012602" w:rsidRDefault="000778DE" w:rsidP="00012602">
      <w:pPr>
        <w:rPr>
          <w:rFonts w:cs="Times New Roman"/>
          <w:color w:val="000000"/>
        </w:rPr>
      </w:pPr>
      <w:r w:rsidRPr="00012602">
        <w:rPr>
          <w:rFonts w:cs="Times New Roman"/>
          <w:color w:val="000000"/>
        </w:rPr>
        <w:t xml:space="preserve"> </w:t>
      </w:r>
    </w:p>
    <w:p w14:paraId="2E85581F" w14:textId="77777777" w:rsidR="00175B61" w:rsidRDefault="000778DE">
      <w:pPr>
        <w:spacing w:line="240" w:lineRule="auto"/>
        <w:ind w:left="454"/>
      </w:pPr>
      <w:r>
        <w:rPr>
          <w:rFonts w:ascii="Courier New" w:eastAsia="Courier New" w:hAnsi="Courier New" w:cs="Courier New"/>
          <w:sz w:val="18"/>
        </w:rPr>
        <w:t xml:space="preserve">    [[nodiscard]] bool hasBox(CellIndex c) const noexcept {</w:t>
      </w:r>
    </w:p>
    <w:p w14:paraId="4C92609F" w14:textId="77777777" w:rsidR="00175B61" w:rsidRDefault="000778DE">
      <w:pPr>
        <w:spacing w:line="240" w:lineRule="auto"/>
        <w:ind w:left="454"/>
      </w:pPr>
      <w:r>
        <w:rPr>
          <w:rFonts w:ascii="Courier New" w:eastAsia="Courier New" w:hAnsi="Courier New" w:cs="Courier New"/>
          <w:sz w:val="18"/>
        </w:rPr>
        <w:t xml:space="preserve">        return std::binary_search(boxes.begin(), boxes.end(), c);</w:t>
      </w:r>
    </w:p>
    <w:p w14:paraId="269198EB" w14:textId="77777777" w:rsidR="00175B61" w:rsidRDefault="000778DE">
      <w:pPr>
        <w:spacing w:line="240" w:lineRule="auto"/>
        <w:ind w:left="454"/>
      </w:pPr>
      <w:r>
        <w:rPr>
          <w:rFonts w:ascii="Courier New" w:eastAsia="Courier New" w:hAnsi="Courier New" w:cs="Courier New"/>
          <w:sz w:val="18"/>
        </w:rPr>
        <w:t xml:space="preserve">    }</w:t>
      </w:r>
    </w:p>
    <w:p w14:paraId="3AA42B17" w14:textId="77777777" w:rsidR="00175B61" w:rsidRDefault="000778DE">
      <w:pPr>
        <w:spacing w:line="240" w:lineRule="auto"/>
        <w:ind w:left="454"/>
      </w:pPr>
      <w:r>
        <w:rPr>
          <w:rFonts w:ascii="Courier New" w:eastAsia="Courier New" w:hAnsi="Courier New" w:cs="Courier New"/>
          <w:sz w:val="18"/>
        </w:rPr>
        <w:t xml:space="preserve">    [[nodiscard]] bool isGoal(const Board&amp; board) const noexcept {</w:t>
      </w:r>
    </w:p>
    <w:p w14:paraId="4715E247" w14:textId="77777777" w:rsidR="00175B61" w:rsidRDefault="000778DE">
      <w:pPr>
        <w:spacing w:line="240" w:lineRule="auto"/>
        <w:ind w:left="454"/>
      </w:pPr>
      <w:r>
        <w:rPr>
          <w:rFonts w:ascii="Courier New" w:eastAsia="Courier New" w:hAnsi="Courier New" w:cs="Courier New"/>
          <w:sz w:val="18"/>
        </w:rPr>
        <w:t xml:space="preserve">        for (CellIndex b : boxes)</w:t>
      </w:r>
    </w:p>
    <w:p w14:paraId="2D969E3A" w14:textId="77777777" w:rsidR="00175B61" w:rsidRDefault="000778DE">
      <w:pPr>
        <w:spacing w:line="240" w:lineRule="auto"/>
        <w:ind w:left="454"/>
      </w:pPr>
      <w:r>
        <w:rPr>
          <w:rFonts w:ascii="Courier New" w:eastAsia="Courier New" w:hAnsi="Courier New" w:cs="Courier New"/>
          <w:sz w:val="18"/>
        </w:rPr>
        <w:t xml:space="preserve">            if (!board.isGoal(b)) return false;</w:t>
      </w:r>
    </w:p>
    <w:p w14:paraId="0640E826" w14:textId="77777777" w:rsidR="00175B61" w:rsidRDefault="000778DE">
      <w:pPr>
        <w:spacing w:line="240" w:lineRule="auto"/>
        <w:ind w:left="454"/>
      </w:pPr>
      <w:r>
        <w:rPr>
          <w:rFonts w:ascii="Courier New" w:eastAsia="Courier New" w:hAnsi="Courier New" w:cs="Courier New"/>
          <w:sz w:val="18"/>
        </w:rPr>
        <w:t xml:space="preserve">        return true;</w:t>
      </w:r>
    </w:p>
    <w:p w14:paraId="03169B74" w14:textId="77777777" w:rsidR="00175B61" w:rsidRDefault="000778DE">
      <w:pPr>
        <w:spacing w:line="240" w:lineRule="auto"/>
        <w:ind w:left="454"/>
      </w:pPr>
      <w:r>
        <w:rPr>
          <w:rFonts w:ascii="Courier New" w:eastAsia="Courier New" w:hAnsi="Courier New" w:cs="Courier New"/>
          <w:sz w:val="18"/>
        </w:rPr>
        <w:t xml:space="preserve">    }</w:t>
      </w:r>
    </w:p>
    <w:p w14:paraId="1556539C" w14:textId="77777777" w:rsidR="00175B61" w:rsidRDefault="000778DE">
      <w:pPr>
        <w:spacing w:line="240" w:lineRule="auto"/>
        <w:ind w:left="454"/>
      </w:pPr>
      <w:r>
        <w:rPr>
          <w:rFonts w:ascii="Courier New" w:eastAsia="Courier New" w:hAnsi="Courier New" w:cs="Courier New"/>
          <w:sz w:val="18"/>
        </w:rPr>
        <w:t xml:space="preserve">    bool operator==(const GameState&amp; other) const noexcept {</w:t>
      </w:r>
    </w:p>
    <w:p w14:paraId="2BD2506E" w14:textId="77777777" w:rsidR="00175B61" w:rsidRDefault="000778DE">
      <w:pPr>
        <w:spacing w:line="240" w:lineRule="auto"/>
        <w:ind w:left="454"/>
      </w:pPr>
      <w:r>
        <w:rPr>
          <w:rFonts w:ascii="Courier New" w:eastAsia="Courier New" w:hAnsi="Courier New" w:cs="Courier New"/>
          <w:sz w:val="18"/>
        </w:rPr>
        <w:lastRenderedPageBreak/>
        <w:t xml:space="preserve">        return player == other.player &amp;&amp; boxes == other.boxes;</w:t>
      </w:r>
    </w:p>
    <w:p w14:paraId="3E6464C0" w14:textId="77777777" w:rsidR="00175B61" w:rsidRDefault="000778DE">
      <w:pPr>
        <w:spacing w:line="240" w:lineRule="auto"/>
        <w:ind w:left="454"/>
      </w:pPr>
      <w:r>
        <w:rPr>
          <w:rFonts w:ascii="Courier New" w:eastAsia="Courier New" w:hAnsi="Courier New" w:cs="Courier New"/>
          <w:sz w:val="18"/>
        </w:rPr>
        <w:t xml:space="preserve">    }</w:t>
      </w:r>
    </w:p>
    <w:p w14:paraId="2C79FCF5" w14:textId="77777777" w:rsidR="00175B61" w:rsidRDefault="000778DE">
      <w:pPr>
        <w:spacing w:line="240" w:lineRule="auto"/>
        <w:ind w:left="454"/>
      </w:pPr>
      <w:r>
        <w:rPr>
          <w:rFonts w:ascii="Courier New" w:eastAsia="Courier New" w:hAnsi="Courier New" w:cs="Courier New"/>
          <w:sz w:val="18"/>
        </w:rPr>
        <w:t>};</w:t>
      </w:r>
    </w:p>
    <w:p w14:paraId="5EEA095C" w14:textId="77777777" w:rsidR="00175B61" w:rsidRPr="00012602" w:rsidRDefault="000778DE" w:rsidP="00012602">
      <w:pPr>
        <w:rPr>
          <w:rFonts w:cs="Times New Roman"/>
          <w:color w:val="000000"/>
        </w:rPr>
      </w:pPr>
      <w:r w:rsidRPr="00012602">
        <w:rPr>
          <w:rFonts w:cs="Times New Roman"/>
          <w:color w:val="000000"/>
        </w:rPr>
        <w:t xml:space="preserve"> </w:t>
      </w:r>
    </w:p>
    <w:p w14:paraId="5375FDC4" w14:textId="77777777" w:rsidR="00175B61" w:rsidRDefault="000778DE">
      <w:pPr>
        <w:spacing w:line="240" w:lineRule="auto"/>
        <w:ind w:left="454"/>
      </w:pPr>
      <w:r>
        <w:rPr>
          <w:rFonts w:ascii="Courier New" w:eastAsia="Courier New" w:hAnsi="Courier New" w:cs="Courier New"/>
          <w:sz w:val="18"/>
        </w:rPr>
        <w:t>struct StateHasher {</w:t>
      </w:r>
    </w:p>
    <w:p w14:paraId="70951EE4" w14:textId="77777777" w:rsidR="00175B61" w:rsidRDefault="000778DE">
      <w:pPr>
        <w:spacing w:line="240" w:lineRule="auto"/>
        <w:ind w:left="454"/>
      </w:pPr>
      <w:r>
        <w:rPr>
          <w:rFonts w:ascii="Courier New" w:eastAsia="Courier New" w:hAnsi="Courier New" w:cs="Courier New"/>
          <w:sz w:val="18"/>
        </w:rPr>
        <w:t xml:space="preserve">    std::size_t operator()(const GameState&amp; s) const noexcept {</w:t>
      </w:r>
    </w:p>
    <w:p w14:paraId="23CF171A" w14:textId="77777777" w:rsidR="00175B61" w:rsidRDefault="000778DE">
      <w:pPr>
        <w:spacing w:line="240" w:lineRule="auto"/>
        <w:ind w:left="454"/>
      </w:pPr>
      <w:r>
        <w:rPr>
          <w:rFonts w:ascii="Courier New" w:eastAsia="Courier New" w:hAnsi="Courier New" w:cs="Courier New"/>
          <w:sz w:val="18"/>
        </w:rPr>
        <w:t xml:space="preserve">        std::uint64_t h = 0xcbf29ce484222325ULL; // FNV-1a</w:t>
      </w:r>
    </w:p>
    <w:p w14:paraId="5AB6071A" w14:textId="77777777" w:rsidR="00175B61" w:rsidRDefault="000778DE">
      <w:pPr>
        <w:spacing w:line="240" w:lineRule="auto"/>
        <w:ind w:left="454"/>
      </w:pPr>
      <w:r>
        <w:rPr>
          <w:rFonts w:ascii="Courier New" w:eastAsia="Courier New" w:hAnsi="Courier New" w:cs="Courier New"/>
          <w:sz w:val="18"/>
        </w:rPr>
        <w:t xml:space="preserve">        auto mix = [&amp;h](std::uint64_t v) { h ^= v; h *= 0x100000001b3ULL; };</w:t>
      </w:r>
    </w:p>
    <w:p w14:paraId="143B554D" w14:textId="77777777" w:rsidR="00175B61" w:rsidRDefault="000778DE">
      <w:pPr>
        <w:spacing w:line="240" w:lineRule="auto"/>
        <w:ind w:left="454"/>
      </w:pPr>
      <w:r>
        <w:rPr>
          <w:rFonts w:ascii="Courier New" w:eastAsia="Courier New" w:hAnsi="Courier New" w:cs="Courier New"/>
          <w:sz w:val="18"/>
        </w:rPr>
        <w:t xml:space="preserve">        mix(static_cast&lt;std::uint64_t&gt;(s.player));</w:t>
      </w:r>
    </w:p>
    <w:p w14:paraId="4344312E" w14:textId="77777777" w:rsidR="00175B61" w:rsidRDefault="000778DE">
      <w:pPr>
        <w:spacing w:line="240" w:lineRule="auto"/>
        <w:ind w:left="454"/>
      </w:pPr>
      <w:r>
        <w:rPr>
          <w:rFonts w:ascii="Courier New" w:eastAsia="Courier New" w:hAnsi="Courier New" w:cs="Courier New"/>
          <w:sz w:val="18"/>
        </w:rPr>
        <w:t xml:space="preserve">        for (CellIndex b : s.boxes) mix(static_cast&lt;std::uint64_t&gt;(b));</w:t>
      </w:r>
    </w:p>
    <w:p w14:paraId="2A1F931F" w14:textId="77777777" w:rsidR="00175B61" w:rsidRDefault="000778DE">
      <w:pPr>
        <w:spacing w:line="240" w:lineRule="auto"/>
        <w:ind w:left="454"/>
      </w:pPr>
      <w:r>
        <w:rPr>
          <w:rFonts w:ascii="Courier New" w:eastAsia="Courier New" w:hAnsi="Courier New" w:cs="Courier New"/>
          <w:sz w:val="18"/>
        </w:rPr>
        <w:t xml:space="preserve">        return static_cast&lt;std::size_t&gt;(h);</w:t>
      </w:r>
    </w:p>
    <w:p w14:paraId="185BC4D6" w14:textId="77777777" w:rsidR="00175B61" w:rsidRDefault="000778DE">
      <w:pPr>
        <w:spacing w:line="240" w:lineRule="auto"/>
        <w:ind w:left="454"/>
      </w:pPr>
      <w:r>
        <w:rPr>
          <w:rFonts w:ascii="Courier New" w:eastAsia="Courier New" w:hAnsi="Courier New" w:cs="Courier New"/>
          <w:sz w:val="18"/>
        </w:rPr>
        <w:t xml:space="preserve">    }</w:t>
      </w:r>
    </w:p>
    <w:p w14:paraId="139AFE8A" w14:textId="77777777" w:rsidR="00175B61" w:rsidRDefault="000778DE">
      <w:pPr>
        <w:spacing w:line="240" w:lineRule="auto"/>
        <w:ind w:left="454"/>
      </w:pPr>
      <w:r>
        <w:rPr>
          <w:rFonts w:ascii="Courier New" w:eastAsia="Courier New" w:hAnsi="Courier New" w:cs="Courier New"/>
          <w:sz w:val="18"/>
        </w:rPr>
        <w:t>};</w:t>
      </w:r>
    </w:p>
    <w:p w14:paraId="3C23C1D6" w14:textId="77777777" w:rsidR="00175B61" w:rsidRDefault="000778DE" w:rsidP="00BD3DDC">
      <w:pPr>
        <w:keepNext/>
        <w:spacing w:before="240" w:after="120"/>
      </w:pPr>
      <w:r>
        <w:rPr>
          <w:rFonts w:cs="Times New Roman"/>
          <w:b/>
        </w:rPr>
        <w:t>А.3 Інтерфейс розв’язувачів (src/solvers/ISolver.hpp)</w:t>
      </w:r>
    </w:p>
    <w:p w14:paraId="42CFF014" w14:textId="77777777" w:rsidR="00175B61" w:rsidRDefault="000778DE">
      <w:pPr>
        <w:spacing w:line="240" w:lineRule="auto"/>
        <w:ind w:left="454"/>
      </w:pPr>
      <w:r>
        <w:rPr>
          <w:rFonts w:ascii="Courier New" w:eastAsia="Courier New" w:hAnsi="Courier New" w:cs="Courier New"/>
          <w:sz w:val="18"/>
        </w:rPr>
        <w:t>class ISolver {</w:t>
      </w:r>
    </w:p>
    <w:p w14:paraId="3E3A1817" w14:textId="77777777" w:rsidR="00175B61" w:rsidRDefault="000778DE">
      <w:pPr>
        <w:spacing w:line="240" w:lineRule="auto"/>
        <w:ind w:left="454"/>
      </w:pPr>
      <w:r>
        <w:rPr>
          <w:rFonts w:ascii="Courier New" w:eastAsia="Courier New" w:hAnsi="Courier New" w:cs="Courier New"/>
          <w:sz w:val="18"/>
        </w:rPr>
        <w:t>public:</w:t>
      </w:r>
    </w:p>
    <w:p w14:paraId="55BB089D" w14:textId="77777777" w:rsidR="00175B61" w:rsidRDefault="000778DE">
      <w:pPr>
        <w:spacing w:line="240" w:lineRule="auto"/>
        <w:ind w:left="454"/>
      </w:pPr>
      <w:r>
        <w:rPr>
          <w:rFonts w:ascii="Courier New" w:eastAsia="Courier New" w:hAnsi="Courier New" w:cs="Courier New"/>
          <w:sz w:val="18"/>
        </w:rPr>
        <w:t xml:space="preserve">    virtual ~ISolver() = default;</w:t>
      </w:r>
    </w:p>
    <w:p w14:paraId="03465C36" w14:textId="77777777" w:rsidR="00175B61" w:rsidRDefault="000778DE">
      <w:pPr>
        <w:spacing w:line="240" w:lineRule="auto"/>
        <w:ind w:left="454"/>
      </w:pPr>
      <w:r>
        <w:rPr>
          <w:rFonts w:ascii="Courier New" w:eastAsia="Courier New" w:hAnsi="Courier New" w:cs="Courier New"/>
          <w:sz w:val="18"/>
        </w:rPr>
        <w:t xml:space="preserve">    virtual void start(const core::Board&amp; board,</w:t>
      </w:r>
    </w:p>
    <w:p w14:paraId="3D4C29AE"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2DE7DC8B" w14:textId="77777777" w:rsidR="00175B61" w:rsidRDefault="000778DE">
      <w:pPr>
        <w:spacing w:line="240" w:lineRule="auto"/>
        <w:ind w:left="454"/>
      </w:pPr>
      <w:r>
        <w:rPr>
          <w:rFonts w:ascii="Courier New" w:eastAsia="Courier New" w:hAnsi="Courier New" w:cs="Courier New"/>
          <w:sz w:val="18"/>
        </w:rPr>
        <w:t xml:space="preserve">                       const SolverOptions&amp; options) = 0;</w:t>
      </w:r>
    </w:p>
    <w:p w14:paraId="3304934B" w14:textId="77777777" w:rsidR="00175B61" w:rsidRDefault="000778DE">
      <w:pPr>
        <w:spacing w:line="240" w:lineRule="auto"/>
        <w:ind w:left="454"/>
      </w:pPr>
      <w:r>
        <w:rPr>
          <w:rFonts w:ascii="Courier New" w:eastAsia="Courier New" w:hAnsi="Courier New" w:cs="Courier New"/>
          <w:sz w:val="18"/>
        </w:rPr>
        <w:t xml:space="preserve">    virtual SearchStatus advance(std::size_t nodeBudget) = 0;</w:t>
      </w:r>
    </w:p>
    <w:p w14:paraId="51937312" w14:textId="77777777" w:rsidR="00175B61" w:rsidRDefault="000778DE">
      <w:pPr>
        <w:spacing w:line="240" w:lineRule="auto"/>
        <w:ind w:left="454"/>
      </w:pPr>
      <w:r>
        <w:rPr>
          <w:rFonts w:ascii="Courier New" w:eastAsia="Courier New" w:hAnsi="Courier New" w:cs="Courier New"/>
          <w:sz w:val="18"/>
        </w:rPr>
        <w:t xml:space="preserve">    virtual void requestCancel() = 0;</w:t>
      </w:r>
    </w:p>
    <w:p w14:paraId="20B256AD" w14:textId="77777777" w:rsidR="00175B61" w:rsidRDefault="000778DE">
      <w:pPr>
        <w:spacing w:line="240" w:lineRule="auto"/>
        <w:ind w:left="454"/>
      </w:pPr>
      <w:r>
        <w:rPr>
          <w:rFonts w:ascii="Courier New" w:eastAsia="Courier New" w:hAnsi="Courier New" w:cs="Courier New"/>
          <w:sz w:val="18"/>
        </w:rPr>
        <w:t xml:space="preserve">    virtual SolverProgress progress() const = 0;</w:t>
      </w:r>
    </w:p>
    <w:p w14:paraId="74B3FC38" w14:textId="77777777" w:rsidR="00175B61" w:rsidRDefault="000778DE">
      <w:pPr>
        <w:spacing w:line="240" w:lineRule="auto"/>
        <w:ind w:left="454"/>
      </w:pPr>
      <w:r>
        <w:rPr>
          <w:rFonts w:ascii="Courier New" w:eastAsia="Courier New" w:hAnsi="Courier New" w:cs="Courier New"/>
          <w:sz w:val="18"/>
        </w:rPr>
        <w:t xml:space="preserve">    virtual SearchStatistics statistics() const = 0;</w:t>
      </w:r>
    </w:p>
    <w:p w14:paraId="37DFD439" w14:textId="77777777" w:rsidR="00175B61" w:rsidRDefault="000778DE">
      <w:pPr>
        <w:spacing w:line="240" w:lineRule="auto"/>
        <w:ind w:left="454"/>
      </w:pPr>
      <w:r>
        <w:rPr>
          <w:rFonts w:ascii="Courier New" w:eastAsia="Courier New" w:hAnsi="Courier New" w:cs="Courier New"/>
          <w:sz w:val="18"/>
        </w:rPr>
        <w:t xml:space="preserve">    virtual std::optional&lt;Solution&gt; solution() const = 0;</w:t>
      </w:r>
    </w:p>
    <w:p w14:paraId="20DD6D7E" w14:textId="77777777" w:rsidR="00175B61" w:rsidRDefault="000778DE">
      <w:pPr>
        <w:spacing w:line="240" w:lineRule="auto"/>
        <w:ind w:left="454"/>
      </w:pPr>
      <w:r>
        <w:rPr>
          <w:rFonts w:ascii="Courier New" w:eastAsia="Courier New" w:hAnsi="Courier New" w:cs="Courier New"/>
          <w:sz w:val="18"/>
        </w:rPr>
        <w:t>};</w:t>
      </w:r>
    </w:p>
    <w:p w14:paraId="69BE4BFE" w14:textId="77777777" w:rsidR="00175B61" w:rsidRDefault="000778DE" w:rsidP="00BD3DDC">
      <w:pPr>
        <w:keepNext/>
        <w:spacing w:before="240" w:after="120"/>
      </w:pPr>
      <w:r>
        <w:rPr>
          <w:rFonts w:cs="Times New Roman"/>
          <w:b/>
        </w:rPr>
        <w:t>А.4 Клас BFS-розв’язувача (src/solvers/BFSSolver.hpp)</w:t>
      </w:r>
    </w:p>
    <w:p w14:paraId="44764B94" w14:textId="77777777" w:rsidR="00175B61" w:rsidRDefault="000778DE">
      <w:pPr>
        <w:spacing w:line="240" w:lineRule="auto"/>
        <w:ind w:left="454"/>
      </w:pPr>
      <w:r>
        <w:rPr>
          <w:rFonts w:ascii="Courier New" w:eastAsia="Courier New" w:hAnsi="Courier New" w:cs="Courier New"/>
          <w:sz w:val="18"/>
        </w:rPr>
        <w:t>class BFSSolver : public ISolver {</w:t>
      </w:r>
    </w:p>
    <w:p w14:paraId="093E53B9" w14:textId="77777777" w:rsidR="00175B61" w:rsidRDefault="000778DE">
      <w:pPr>
        <w:spacing w:line="240" w:lineRule="auto"/>
        <w:ind w:left="454"/>
      </w:pPr>
      <w:r>
        <w:rPr>
          <w:rFonts w:ascii="Courier New" w:eastAsia="Courier New" w:hAnsi="Courier New" w:cs="Courier New"/>
          <w:sz w:val="18"/>
        </w:rPr>
        <w:t>public:</w:t>
      </w:r>
    </w:p>
    <w:p w14:paraId="371E8359" w14:textId="77777777" w:rsidR="00175B61" w:rsidRDefault="000778DE">
      <w:pPr>
        <w:spacing w:line="240" w:lineRule="auto"/>
        <w:ind w:left="454"/>
      </w:pPr>
      <w:r>
        <w:rPr>
          <w:rFonts w:ascii="Courier New" w:eastAsia="Courier New" w:hAnsi="Courier New" w:cs="Courier New"/>
          <w:sz w:val="18"/>
        </w:rPr>
        <w:t xml:space="preserve">    void start(const core::Board&amp; board,</w:t>
      </w:r>
    </w:p>
    <w:p w14:paraId="28A1CE71"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6279881C" w14:textId="77777777" w:rsidR="00175B61" w:rsidRDefault="000778DE">
      <w:pPr>
        <w:spacing w:line="240" w:lineRule="auto"/>
        <w:ind w:left="454"/>
      </w:pPr>
      <w:r>
        <w:rPr>
          <w:rFonts w:ascii="Courier New" w:eastAsia="Courier New" w:hAnsi="Courier New" w:cs="Courier New"/>
          <w:sz w:val="18"/>
        </w:rPr>
        <w:t xml:space="preserve">               const SolverOptions&amp; options) override;</w:t>
      </w:r>
    </w:p>
    <w:p w14:paraId="6B6789D0" w14:textId="77777777" w:rsidR="00175B61" w:rsidRDefault="000778DE">
      <w:pPr>
        <w:spacing w:line="240" w:lineRule="auto"/>
        <w:ind w:left="454"/>
      </w:pPr>
      <w:r>
        <w:rPr>
          <w:rFonts w:ascii="Courier New" w:eastAsia="Courier New" w:hAnsi="Courier New" w:cs="Courier New"/>
          <w:sz w:val="18"/>
        </w:rPr>
        <w:t xml:space="preserve">    SearchStatus advance(std::size_t nodeBudget) override;</w:t>
      </w:r>
    </w:p>
    <w:p w14:paraId="7E1EE320" w14:textId="77777777" w:rsidR="00175B61" w:rsidRDefault="000778DE">
      <w:pPr>
        <w:spacing w:line="240" w:lineRule="auto"/>
        <w:ind w:left="454"/>
      </w:pPr>
      <w:r>
        <w:rPr>
          <w:rFonts w:ascii="Courier New" w:eastAsia="Courier New" w:hAnsi="Courier New" w:cs="Courier New"/>
          <w:sz w:val="18"/>
        </w:rPr>
        <w:t xml:space="preserve">    void requestCancel() override;</w:t>
      </w:r>
    </w:p>
    <w:p w14:paraId="01FC387E" w14:textId="77777777" w:rsidR="00175B61" w:rsidRDefault="000778DE">
      <w:pPr>
        <w:spacing w:line="240" w:lineRule="auto"/>
        <w:ind w:left="454"/>
      </w:pPr>
      <w:r>
        <w:rPr>
          <w:rFonts w:ascii="Courier New" w:eastAsia="Courier New" w:hAnsi="Courier New" w:cs="Courier New"/>
          <w:sz w:val="18"/>
        </w:rPr>
        <w:t xml:space="preserve">    SearchStatistics statistics() const override;</w:t>
      </w:r>
    </w:p>
    <w:p w14:paraId="440FE29C" w14:textId="77777777" w:rsidR="00175B61" w:rsidRDefault="000778DE">
      <w:pPr>
        <w:spacing w:line="240" w:lineRule="auto"/>
        <w:ind w:left="454"/>
      </w:pPr>
      <w:r>
        <w:rPr>
          <w:rFonts w:ascii="Courier New" w:eastAsia="Courier New" w:hAnsi="Courier New" w:cs="Courier New"/>
          <w:sz w:val="18"/>
        </w:rPr>
        <w:t xml:space="preserve">    std::optional&lt;Solution&gt; solution() const override;</w:t>
      </w:r>
    </w:p>
    <w:p w14:paraId="3075544A" w14:textId="77777777" w:rsidR="00175B61" w:rsidRDefault="000778DE">
      <w:pPr>
        <w:spacing w:line="240" w:lineRule="auto"/>
        <w:ind w:left="454"/>
      </w:pPr>
      <w:r>
        <w:rPr>
          <w:rFonts w:ascii="Courier New" w:eastAsia="Courier New" w:hAnsi="Courier New" w:cs="Courier New"/>
          <w:sz w:val="18"/>
        </w:rPr>
        <w:t>private:</w:t>
      </w:r>
    </w:p>
    <w:p w14:paraId="202F6EA8" w14:textId="77777777" w:rsidR="00175B61" w:rsidRDefault="000778DE">
      <w:pPr>
        <w:spacing w:line="240" w:lineRule="auto"/>
        <w:ind w:left="454"/>
      </w:pPr>
      <w:r>
        <w:rPr>
          <w:rFonts w:ascii="Courier New" w:eastAsia="Courier New" w:hAnsi="Courier New" w:cs="Courier New"/>
          <w:sz w:val="18"/>
        </w:rPr>
        <w:t xml:space="preserve">    struct BFSNode {</w:t>
      </w:r>
    </w:p>
    <w:p w14:paraId="56B4D95A" w14:textId="77777777" w:rsidR="00175B61" w:rsidRDefault="000778DE">
      <w:pPr>
        <w:spacing w:line="240" w:lineRule="auto"/>
        <w:ind w:left="454"/>
      </w:pPr>
      <w:r>
        <w:rPr>
          <w:rFonts w:ascii="Courier New" w:eastAsia="Courier New" w:hAnsi="Courier New" w:cs="Courier New"/>
          <w:sz w:val="18"/>
        </w:rPr>
        <w:t xml:space="preserve">        core::GameState state;</w:t>
      </w:r>
    </w:p>
    <w:p w14:paraId="730345FB" w14:textId="77777777" w:rsidR="00175B61" w:rsidRDefault="000778DE">
      <w:pPr>
        <w:spacing w:line="240" w:lineRule="auto"/>
        <w:ind w:left="454"/>
      </w:pPr>
      <w:r>
        <w:rPr>
          <w:rFonts w:ascii="Courier New" w:eastAsia="Courier New" w:hAnsi="Courier New" w:cs="Courier New"/>
          <w:sz w:val="18"/>
        </w:rPr>
        <w:t xml:space="preserve">        std::uint32_t parentIndex = 0;</w:t>
      </w:r>
    </w:p>
    <w:p w14:paraId="5FA0AACA" w14:textId="77777777" w:rsidR="00175B61" w:rsidRDefault="000778DE">
      <w:pPr>
        <w:spacing w:line="240" w:lineRule="auto"/>
        <w:ind w:left="454"/>
      </w:pPr>
      <w:r>
        <w:rPr>
          <w:rFonts w:ascii="Courier New" w:eastAsia="Courier New" w:hAnsi="Courier New" w:cs="Courier New"/>
          <w:sz w:val="18"/>
        </w:rPr>
        <w:t xml:space="preserve">        core::Direction move = core::Direction::Up;</w:t>
      </w:r>
    </w:p>
    <w:p w14:paraId="31C4E3EC" w14:textId="77777777" w:rsidR="00175B61" w:rsidRDefault="000778DE">
      <w:pPr>
        <w:spacing w:line="240" w:lineRule="auto"/>
        <w:ind w:left="454"/>
      </w:pPr>
      <w:r>
        <w:rPr>
          <w:rFonts w:ascii="Courier New" w:eastAsia="Courier New" w:hAnsi="Courier New" w:cs="Courier New"/>
          <w:sz w:val="18"/>
        </w:rPr>
        <w:t xml:space="preserve">        std::uint32_t depth = 0;</w:t>
      </w:r>
    </w:p>
    <w:p w14:paraId="696894B9" w14:textId="77777777" w:rsidR="00175B61" w:rsidRDefault="000778DE">
      <w:pPr>
        <w:spacing w:line="240" w:lineRule="auto"/>
        <w:ind w:left="454"/>
      </w:pPr>
      <w:r>
        <w:rPr>
          <w:rFonts w:ascii="Courier New" w:eastAsia="Courier New" w:hAnsi="Courier New" w:cs="Courier New"/>
          <w:sz w:val="18"/>
        </w:rPr>
        <w:t xml:space="preserve">        bool pushed = false;</w:t>
      </w:r>
    </w:p>
    <w:p w14:paraId="6C1E5BB0" w14:textId="77777777" w:rsidR="00175B61" w:rsidRDefault="000778DE">
      <w:pPr>
        <w:spacing w:line="240" w:lineRule="auto"/>
        <w:ind w:left="454"/>
      </w:pPr>
      <w:r>
        <w:rPr>
          <w:rFonts w:ascii="Courier New" w:eastAsia="Courier New" w:hAnsi="Courier New" w:cs="Courier New"/>
          <w:sz w:val="18"/>
        </w:rPr>
        <w:t xml:space="preserve">    };</w:t>
      </w:r>
    </w:p>
    <w:p w14:paraId="63B07103" w14:textId="77777777" w:rsidR="00175B61" w:rsidRDefault="000778DE">
      <w:pPr>
        <w:spacing w:line="240" w:lineRule="auto"/>
        <w:ind w:left="454"/>
      </w:pPr>
      <w:r>
        <w:rPr>
          <w:rFonts w:ascii="Courier New" w:eastAsia="Courier New" w:hAnsi="Courier New" w:cs="Courier New"/>
          <w:sz w:val="18"/>
        </w:rPr>
        <w:t xml:space="preserve">    std::deque&lt;std::uint32_t&gt; queue_;</w:t>
      </w:r>
    </w:p>
    <w:p w14:paraId="02EC6685" w14:textId="77777777" w:rsidR="00175B61" w:rsidRDefault="000778DE">
      <w:pPr>
        <w:spacing w:line="240" w:lineRule="auto"/>
        <w:ind w:left="454"/>
      </w:pPr>
      <w:r>
        <w:rPr>
          <w:rFonts w:ascii="Courier New" w:eastAsia="Courier New" w:hAnsi="Courier New" w:cs="Courier New"/>
          <w:sz w:val="18"/>
        </w:rPr>
        <w:t xml:space="preserve">    std::vector&lt;BFSNode&gt; nodes_;</w:t>
      </w:r>
    </w:p>
    <w:p w14:paraId="4225BB68" w14:textId="77777777" w:rsidR="00175B61" w:rsidRDefault="000778DE">
      <w:pPr>
        <w:spacing w:line="240" w:lineRule="auto"/>
        <w:ind w:left="454"/>
      </w:pPr>
      <w:r>
        <w:rPr>
          <w:rFonts w:ascii="Courier New" w:eastAsia="Courier New" w:hAnsi="Courier New" w:cs="Courier New"/>
          <w:sz w:val="18"/>
        </w:rPr>
        <w:t xml:space="preserve">    std::unordered_map&lt;core::GameState, std::uint32_t,</w:t>
      </w:r>
    </w:p>
    <w:p w14:paraId="3C935C60" w14:textId="77777777" w:rsidR="00175B61" w:rsidRDefault="000778DE">
      <w:pPr>
        <w:spacing w:line="240" w:lineRule="auto"/>
        <w:ind w:left="454"/>
      </w:pPr>
      <w:r>
        <w:rPr>
          <w:rFonts w:ascii="Courier New" w:eastAsia="Courier New" w:hAnsi="Courier New" w:cs="Courier New"/>
          <w:sz w:val="18"/>
        </w:rPr>
        <w:t xml:space="preserve">                       core::StateHasher&gt; visited_;</w:t>
      </w:r>
    </w:p>
    <w:p w14:paraId="7C4BA650" w14:textId="77777777" w:rsidR="00175B61" w:rsidRDefault="000778DE">
      <w:pPr>
        <w:spacing w:line="240" w:lineRule="auto"/>
        <w:ind w:left="454"/>
      </w:pPr>
      <w:r>
        <w:rPr>
          <w:rFonts w:ascii="Courier New" w:eastAsia="Courier New" w:hAnsi="Courier New" w:cs="Courier New"/>
          <w:sz w:val="18"/>
        </w:rPr>
        <w:t xml:space="preserve">    std::atomic&lt;bool&gt; cancelRequested_{false};</w:t>
      </w:r>
    </w:p>
    <w:p w14:paraId="7D384A4A" w14:textId="77777777" w:rsidR="00175B61" w:rsidRDefault="000778DE">
      <w:pPr>
        <w:spacing w:line="240" w:lineRule="auto"/>
        <w:ind w:left="454"/>
      </w:pPr>
      <w:r>
        <w:rPr>
          <w:rFonts w:ascii="Courier New" w:eastAsia="Courier New" w:hAnsi="Courier New" w:cs="Courier New"/>
          <w:sz w:val="18"/>
        </w:rPr>
        <w:t>};</w:t>
      </w:r>
    </w:p>
    <w:p w14:paraId="7386E334" w14:textId="77777777" w:rsidR="00175B61" w:rsidRDefault="000778DE" w:rsidP="00BD3DDC">
      <w:pPr>
        <w:keepNext/>
        <w:spacing w:before="240" w:after="120"/>
      </w:pPr>
      <w:r>
        <w:rPr>
          <w:rFonts w:cs="Times New Roman"/>
          <w:b/>
        </w:rPr>
        <w:t>А.5 Клас A*-розв’язувача (src/solvers/AStarSolver.hpp)</w:t>
      </w:r>
    </w:p>
    <w:p w14:paraId="18C73881" w14:textId="77777777" w:rsidR="00175B61" w:rsidRDefault="000778DE">
      <w:pPr>
        <w:spacing w:line="240" w:lineRule="auto"/>
        <w:ind w:left="454"/>
      </w:pPr>
      <w:r>
        <w:rPr>
          <w:rFonts w:ascii="Courier New" w:eastAsia="Courier New" w:hAnsi="Courier New" w:cs="Courier New"/>
          <w:sz w:val="18"/>
        </w:rPr>
        <w:t>class AStarSolver : public ISolver {</w:t>
      </w:r>
    </w:p>
    <w:p w14:paraId="2DCF7505" w14:textId="77777777" w:rsidR="00175B61" w:rsidRDefault="000778DE">
      <w:pPr>
        <w:spacing w:line="240" w:lineRule="auto"/>
        <w:ind w:left="454"/>
      </w:pPr>
      <w:r>
        <w:rPr>
          <w:rFonts w:ascii="Courier New" w:eastAsia="Courier New" w:hAnsi="Courier New" w:cs="Courier New"/>
          <w:sz w:val="18"/>
        </w:rPr>
        <w:t>public:</w:t>
      </w:r>
    </w:p>
    <w:p w14:paraId="0AC91796" w14:textId="77777777" w:rsidR="00175B61" w:rsidRDefault="000778DE">
      <w:pPr>
        <w:spacing w:line="240" w:lineRule="auto"/>
        <w:ind w:left="454"/>
      </w:pPr>
      <w:r>
        <w:rPr>
          <w:rFonts w:ascii="Courier New" w:eastAsia="Courier New" w:hAnsi="Courier New" w:cs="Courier New"/>
          <w:sz w:val="18"/>
        </w:rPr>
        <w:t xml:space="preserve">    void start(const core::Board&amp; board,</w:t>
      </w:r>
    </w:p>
    <w:p w14:paraId="5F9A9601"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48798D43" w14:textId="77777777" w:rsidR="00175B61" w:rsidRDefault="000778DE">
      <w:pPr>
        <w:spacing w:line="240" w:lineRule="auto"/>
        <w:ind w:left="454"/>
      </w:pPr>
      <w:r>
        <w:rPr>
          <w:rFonts w:ascii="Courier New" w:eastAsia="Courier New" w:hAnsi="Courier New" w:cs="Courier New"/>
          <w:sz w:val="18"/>
        </w:rPr>
        <w:t xml:space="preserve">               const SolverOptions&amp; options) override;</w:t>
      </w:r>
    </w:p>
    <w:p w14:paraId="7A2D2891" w14:textId="77777777" w:rsidR="00175B61" w:rsidRDefault="000778DE">
      <w:pPr>
        <w:spacing w:line="240" w:lineRule="auto"/>
        <w:ind w:left="454"/>
      </w:pPr>
      <w:r>
        <w:rPr>
          <w:rFonts w:ascii="Courier New" w:eastAsia="Courier New" w:hAnsi="Courier New" w:cs="Courier New"/>
          <w:sz w:val="18"/>
        </w:rPr>
        <w:t xml:space="preserve">    SearchStatus advance(std::size_t nodeBudget) override;</w:t>
      </w:r>
    </w:p>
    <w:p w14:paraId="317A2BBA" w14:textId="77777777" w:rsidR="00175B61" w:rsidRDefault="000778DE">
      <w:pPr>
        <w:spacing w:line="240" w:lineRule="auto"/>
        <w:ind w:left="454"/>
      </w:pPr>
      <w:r>
        <w:rPr>
          <w:rFonts w:ascii="Courier New" w:eastAsia="Courier New" w:hAnsi="Courier New" w:cs="Courier New"/>
          <w:sz w:val="18"/>
        </w:rPr>
        <w:t xml:space="preserve">    SearchStatistics statistics() const override;</w:t>
      </w:r>
    </w:p>
    <w:p w14:paraId="36EC4B86" w14:textId="77777777" w:rsidR="00175B61" w:rsidRDefault="000778DE">
      <w:pPr>
        <w:spacing w:line="240" w:lineRule="auto"/>
        <w:ind w:left="454"/>
      </w:pPr>
      <w:r>
        <w:rPr>
          <w:rFonts w:ascii="Courier New" w:eastAsia="Courier New" w:hAnsi="Courier New" w:cs="Courier New"/>
          <w:sz w:val="18"/>
        </w:rPr>
        <w:t xml:space="preserve">    std::optional&lt;Solution&gt; solution() const override;</w:t>
      </w:r>
    </w:p>
    <w:p w14:paraId="221A1C10" w14:textId="77777777" w:rsidR="00175B61" w:rsidRDefault="000778DE">
      <w:pPr>
        <w:spacing w:line="240" w:lineRule="auto"/>
        <w:ind w:left="454"/>
      </w:pPr>
      <w:r>
        <w:rPr>
          <w:rFonts w:ascii="Courier New" w:eastAsia="Courier New" w:hAnsi="Courier New" w:cs="Courier New"/>
          <w:sz w:val="18"/>
        </w:rPr>
        <w:t>private:</w:t>
      </w:r>
    </w:p>
    <w:p w14:paraId="5EB3571F" w14:textId="77777777" w:rsidR="00175B61" w:rsidRDefault="000778DE">
      <w:pPr>
        <w:spacing w:line="240" w:lineRule="auto"/>
        <w:ind w:left="454"/>
      </w:pPr>
      <w:r>
        <w:rPr>
          <w:rFonts w:ascii="Courier New" w:eastAsia="Courier New" w:hAnsi="Courier New" w:cs="Courier New"/>
          <w:sz w:val="18"/>
        </w:rPr>
        <w:lastRenderedPageBreak/>
        <w:t xml:space="preserve">    struct OpenEntry {</w:t>
      </w:r>
    </w:p>
    <w:p w14:paraId="21221AC7" w14:textId="77777777" w:rsidR="00175B61" w:rsidRDefault="000778DE">
      <w:pPr>
        <w:spacing w:line="240" w:lineRule="auto"/>
        <w:ind w:left="454"/>
      </w:pPr>
      <w:r>
        <w:rPr>
          <w:rFonts w:ascii="Courier New" w:eastAsia="Courier New" w:hAnsi="Courier New" w:cs="Courier New"/>
          <w:sz w:val="18"/>
        </w:rPr>
        <w:t xml:space="preserve">        std::uint64_t f = 0, g = 0, h = 0, seq = 0;</w:t>
      </w:r>
    </w:p>
    <w:p w14:paraId="346A07F4" w14:textId="77777777" w:rsidR="00175B61" w:rsidRDefault="000778DE">
      <w:pPr>
        <w:spacing w:line="240" w:lineRule="auto"/>
        <w:ind w:left="454"/>
      </w:pPr>
      <w:r>
        <w:rPr>
          <w:rFonts w:ascii="Courier New" w:eastAsia="Courier New" w:hAnsi="Courier New" w:cs="Courier New"/>
          <w:sz w:val="18"/>
        </w:rPr>
        <w:t xml:space="preserve">        std::uint32_t nodeIndex = 0;</w:t>
      </w:r>
    </w:p>
    <w:p w14:paraId="62BFF64D" w14:textId="77777777" w:rsidR="00175B61" w:rsidRDefault="000778DE">
      <w:pPr>
        <w:spacing w:line="240" w:lineRule="auto"/>
        <w:ind w:left="454"/>
      </w:pPr>
      <w:r>
        <w:rPr>
          <w:rFonts w:ascii="Courier New" w:eastAsia="Courier New" w:hAnsi="Courier New" w:cs="Courier New"/>
          <w:sz w:val="18"/>
        </w:rPr>
        <w:t xml:space="preserve">        bool operator&gt;(const OpenEntry&amp; other) const noexcept {</w:t>
      </w:r>
    </w:p>
    <w:p w14:paraId="7958DFEE" w14:textId="77777777" w:rsidR="00175B61" w:rsidRDefault="000778DE">
      <w:pPr>
        <w:spacing w:line="240" w:lineRule="auto"/>
        <w:ind w:left="454"/>
      </w:pPr>
      <w:r>
        <w:rPr>
          <w:rFonts w:ascii="Courier New" w:eastAsia="Courier New" w:hAnsi="Courier New" w:cs="Courier New"/>
          <w:sz w:val="18"/>
        </w:rPr>
        <w:t xml:space="preserve">            if (f != other.f) return f &gt; other.f;</w:t>
      </w:r>
    </w:p>
    <w:p w14:paraId="6193A63E" w14:textId="77777777" w:rsidR="00175B61" w:rsidRDefault="000778DE">
      <w:pPr>
        <w:spacing w:line="240" w:lineRule="auto"/>
        <w:ind w:left="454"/>
      </w:pPr>
      <w:r>
        <w:rPr>
          <w:rFonts w:ascii="Courier New" w:eastAsia="Courier New" w:hAnsi="Courier New" w:cs="Courier New"/>
          <w:sz w:val="18"/>
        </w:rPr>
        <w:t xml:space="preserve">            if (h != other.h) return h &gt; other.h;</w:t>
      </w:r>
    </w:p>
    <w:p w14:paraId="785D913B" w14:textId="77777777" w:rsidR="00175B61" w:rsidRDefault="000778DE">
      <w:pPr>
        <w:spacing w:line="240" w:lineRule="auto"/>
        <w:ind w:left="454"/>
      </w:pPr>
      <w:r>
        <w:rPr>
          <w:rFonts w:ascii="Courier New" w:eastAsia="Courier New" w:hAnsi="Courier New" w:cs="Courier New"/>
          <w:sz w:val="18"/>
        </w:rPr>
        <w:t xml:space="preserve">            return seq &gt; other.seq; // детермінований tie-breaker</w:t>
      </w:r>
    </w:p>
    <w:p w14:paraId="3899762D" w14:textId="77777777" w:rsidR="00175B61" w:rsidRDefault="000778DE">
      <w:pPr>
        <w:spacing w:line="240" w:lineRule="auto"/>
        <w:ind w:left="454"/>
      </w:pPr>
      <w:r>
        <w:rPr>
          <w:rFonts w:ascii="Courier New" w:eastAsia="Courier New" w:hAnsi="Courier New" w:cs="Courier New"/>
          <w:sz w:val="18"/>
        </w:rPr>
        <w:t xml:space="preserve">        }</w:t>
      </w:r>
    </w:p>
    <w:p w14:paraId="72576BFE" w14:textId="77777777" w:rsidR="00175B61" w:rsidRDefault="000778DE">
      <w:pPr>
        <w:spacing w:line="240" w:lineRule="auto"/>
        <w:ind w:left="454"/>
      </w:pPr>
      <w:r>
        <w:rPr>
          <w:rFonts w:ascii="Courier New" w:eastAsia="Courier New" w:hAnsi="Courier New" w:cs="Courier New"/>
          <w:sz w:val="18"/>
        </w:rPr>
        <w:t xml:space="preserve">    };</w:t>
      </w:r>
    </w:p>
    <w:p w14:paraId="1ED6F2B3" w14:textId="77777777" w:rsidR="00175B61" w:rsidRDefault="000778DE">
      <w:pPr>
        <w:spacing w:line="240" w:lineRule="auto"/>
        <w:ind w:left="454"/>
      </w:pPr>
      <w:r>
        <w:rPr>
          <w:rFonts w:ascii="Courier New" w:eastAsia="Courier New" w:hAnsi="Courier New" w:cs="Courier New"/>
          <w:sz w:val="18"/>
        </w:rPr>
        <w:t xml:space="preserve">    std::priority_queue&lt;OpenEntry, std::vector&lt;OpenEntry&gt;,</w:t>
      </w:r>
    </w:p>
    <w:p w14:paraId="37298795" w14:textId="77777777" w:rsidR="00175B61" w:rsidRDefault="000778DE">
      <w:pPr>
        <w:spacing w:line="240" w:lineRule="auto"/>
        <w:ind w:left="454"/>
      </w:pPr>
      <w:r>
        <w:rPr>
          <w:rFonts w:ascii="Courier New" w:eastAsia="Courier New" w:hAnsi="Courier New" w:cs="Courier New"/>
          <w:sz w:val="18"/>
        </w:rPr>
        <w:t xml:space="preserve">                        std::greater&lt;OpenEntry&gt;&gt; openQueue_;</w:t>
      </w:r>
    </w:p>
    <w:p w14:paraId="4F432EB4" w14:textId="77777777" w:rsidR="00175B61" w:rsidRDefault="000778DE">
      <w:pPr>
        <w:spacing w:line="240" w:lineRule="auto"/>
        <w:ind w:left="454"/>
      </w:pPr>
      <w:r>
        <w:rPr>
          <w:rFonts w:ascii="Courier New" w:eastAsia="Courier New" w:hAnsi="Courier New" w:cs="Courier New"/>
          <w:sz w:val="18"/>
        </w:rPr>
        <w:t xml:space="preserve">    std::unordered_map&lt;core::GameState, std::uint64_t,</w:t>
      </w:r>
    </w:p>
    <w:p w14:paraId="5F63857B" w14:textId="77777777" w:rsidR="00175B61" w:rsidRDefault="000778DE">
      <w:pPr>
        <w:spacing w:line="240" w:lineRule="auto"/>
        <w:ind w:left="454"/>
      </w:pPr>
      <w:r>
        <w:rPr>
          <w:rFonts w:ascii="Courier New" w:eastAsia="Courier New" w:hAnsi="Courier New" w:cs="Courier New"/>
          <w:sz w:val="18"/>
        </w:rPr>
        <w:t xml:space="preserve">                       core::StateHasher&gt; bestG_;</w:t>
      </w:r>
    </w:p>
    <w:p w14:paraId="0804B493" w14:textId="77777777" w:rsidR="00175B61" w:rsidRDefault="000778DE">
      <w:pPr>
        <w:spacing w:line="240" w:lineRule="auto"/>
        <w:ind w:left="454"/>
      </w:pPr>
      <w:r>
        <w:rPr>
          <w:rFonts w:ascii="Courier New" w:eastAsia="Courier New" w:hAnsi="Courier New" w:cs="Courier New"/>
          <w:sz w:val="18"/>
        </w:rPr>
        <w:t xml:space="preserve">    std::unordered_map&lt;std::vector&lt;core::CellIndex&gt;, std::uint64_t,</w:t>
      </w:r>
    </w:p>
    <w:p w14:paraId="37902CAA" w14:textId="77777777" w:rsidR="00175B61" w:rsidRDefault="000778DE">
      <w:pPr>
        <w:spacing w:line="240" w:lineRule="auto"/>
        <w:ind w:left="454"/>
      </w:pPr>
      <w:r>
        <w:rPr>
          <w:rFonts w:ascii="Courier New" w:eastAsia="Courier New" w:hAnsi="Courier New" w:cs="Courier New"/>
          <w:sz w:val="18"/>
        </w:rPr>
        <w:t xml:space="preserve">                       core::BoxConfigHasher&gt; heuristicCache_;</w:t>
      </w:r>
    </w:p>
    <w:p w14:paraId="310E579E" w14:textId="77777777" w:rsidR="00175B61" w:rsidRDefault="000778DE">
      <w:pPr>
        <w:spacing w:line="240" w:lineRule="auto"/>
        <w:ind w:left="454"/>
      </w:pPr>
      <w:r>
        <w:rPr>
          <w:rFonts w:ascii="Courier New" w:eastAsia="Courier New" w:hAnsi="Courier New" w:cs="Courier New"/>
          <w:sz w:val="18"/>
        </w:rPr>
        <w:t xml:space="preserve">    std::unique_ptr&lt;Zobrist&gt; zobrist_;</w:t>
      </w:r>
    </w:p>
    <w:p w14:paraId="0E44046B" w14:textId="77777777" w:rsidR="00175B61" w:rsidRDefault="000778DE">
      <w:pPr>
        <w:spacing w:line="240" w:lineRule="auto"/>
        <w:ind w:left="454"/>
      </w:pPr>
      <w:r>
        <w:rPr>
          <w:rFonts w:ascii="Courier New" w:eastAsia="Courier New" w:hAnsi="Courier New" w:cs="Courier New"/>
          <w:sz w:val="18"/>
        </w:rPr>
        <w:t>};</w:t>
      </w:r>
    </w:p>
    <w:p w14:paraId="626A434D" w14:textId="77777777" w:rsidR="00175B61" w:rsidRDefault="000778DE" w:rsidP="00BD3DDC">
      <w:pPr>
        <w:keepNext/>
        <w:spacing w:before="240" w:after="120"/>
      </w:pPr>
      <w:r>
        <w:rPr>
          <w:rFonts w:cs="Times New Roman"/>
          <w:b/>
        </w:rPr>
        <w:t>А.6 Виявлення тупиків (src/solvers/DeadlockDetector.hpp)</w:t>
      </w:r>
    </w:p>
    <w:p w14:paraId="21A4D749" w14:textId="77777777" w:rsidR="00175B61" w:rsidRDefault="000778DE">
      <w:pPr>
        <w:spacing w:line="240" w:lineRule="auto"/>
        <w:ind w:left="454"/>
      </w:pPr>
      <w:r>
        <w:rPr>
          <w:rFonts w:ascii="Courier New" w:eastAsia="Courier New" w:hAnsi="Courier New" w:cs="Courier New"/>
          <w:sz w:val="18"/>
        </w:rPr>
        <w:t>class DeadlockDetector {</w:t>
      </w:r>
    </w:p>
    <w:p w14:paraId="4BE3DE17" w14:textId="77777777" w:rsidR="00175B61" w:rsidRDefault="000778DE">
      <w:pPr>
        <w:spacing w:line="240" w:lineRule="auto"/>
        <w:ind w:left="454"/>
      </w:pPr>
      <w:r>
        <w:rPr>
          <w:rFonts w:ascii="Courier New" w:eastAsia="Courier New" w:hAnsi="Courier New" w:cs="Courier New"/>
          <w:sz w:val="18"/>
        </w:rPr>
        <w:t>public:</w:t>
      </w:r>
    </w:p>
    <w:p w14:paraId="7FCBF8A2" w14:textId="77777777" w:rsidR="00175B61" w:rsidRDefault="000778DE">
      <w:pPr>
        <w:spacing w:line="240" w:lineRule="auto"/>
        <w:ind w:left="454"/>
      </w:pPr>
      <w:r>
        <w:rPr>
          <w:rFonts w:ascii="Courier New" w:eastAsia="Courier New" w:hAnsi="Courier New" w:cs="Courier New"/>
          <w:sz w:val="18"/>
        </w:rPr>
        <w:t xml:space="preserve">    static bool isDeadlock(const core::Board&amp; board,</w:t>
      </w:r>
    </w:p>
    <w:p w14:paraId="4F0E6EB7"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77BA32BA" w14:textId="77777777" w:rsidR="00175B61" w:rsidRDefault="000778DE">
      <w:pPr>
        <w:spacing w:line="240" w:lineRule="auto"/>
        <w:ind w:left="454"/>
      </w:pPr>
      <w:r>
        <w:rPr>
          <w:rFonts w:ascii="Courier New" w:eastAsia="Courier New" w:hAnsi="Courier New" w:cs="Courier New"/>
          <w:sz w:val="18"/>
        </w:rPr>
        <w:t xml:space="preserve">                           core::CellIndex movedBox = core::INVALID_CELL,</w:t>
      </w:r>
    </w:p>
    <w:p w14:paraId="3D38F804" w14:textId="77777777" w:rsidR="00175B61" w:rsidRDefault="000778DE">
      <w:pPr>
        <w:spacing w:line="240" w:lineRule="auto"/>
        <w:ind w:left="454"/>
      </w:pPr>
      <w:r>
        <w:rPr>
          <w:rFonts w:ascii="Courier New" w:eastAsia="Courier New" w:hAnsi="Courier New" w:cs="Courier New"/>
          <w:sz w:val="18"/>
        </w:rPr>
        <w:t xml:space="preserve">                           bool checkAssignment = false);</w:t>
      </w:r>
    </w:p>
    <w:p w14:paraId="4D8F8167" w14:textId="77777777" w:rsidR="00175B61" w:rsidRDefault="000778DE">
      <w:pPr>
        <w:spacing w:line="240" w:lineRule="auto"/>
        <w:ind w:left="454"/>
      </w:pPr>
      <w:r>
        <w:rPr>
          <w:rFonts w:ascii="Courier New" w:eastAsia="Courier New" w:hAnsi="Courier New" w:cs="Courier New"/>
          <w:sz w:val="18"/>
        </w:rPr>
        <w:t xml:space="preserve">    static bool hasStaticDeadSquare(const core::Board&amp; board,</w:t>
      </w:r>
    </w:p>
    <w:p w14:paraId="15641EFE" w14:textId="77777777" w:rsidR="00175B61" w:rsidRDefault="000778DE">
      <w:pPr>
        <w:spacing w:line="240" w:lineRule="auto"/>
        <w:ind w:left="454"/>
      </w:pPr>
      <w:r>
        <w:rPr>
          <w:rFonts w:ascii="Courier New" w:eastAsia="Courier New" w:hAnsi="Courier New" w:cs="Courier New"/>
          <w:sz w:val="18"/>
        </w:rPr>
        <w:t xml:space="preserve">                                    const core::GameState&amp; state) noexcept;</w:t>
      </w:r>
    </w:p>
    <w:p w14:paraId="3D05B032" w14:textId="77777777" w:rsidR="00175B61" w:rsidRDefault="000778DE">
      <w:pPr>
        <w:spacing w:line="240" w:lineRule="auto"/>
        <w:ind w:left="454"/>
      </w:pPr>
      <w:r>
        <w:rPr>
          <w:rFonts w:ascii="Courier New" w:eastAsia="Courier New" w:hAnsi="Courier New" w:cs="Courier New"/>
          <w:sz w:val="18"/>
        </w:rPr>
        <w:t xml:space="preserve">    static bool hasCornerDeadlock(const core::Board&amp; board,</w:t>
      </w:r>
    </w:p>
    <w:p w14:paraId="1E45314D"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5F812738" w14:textId="77777777" w:rsidR="00175B61" w:rsidRDefault="000778DE">
      <w:pPr>
        <w:spacing w:line="240" w:lineRule="auto"/>
        <w:ind w:left="454"/>
      </w:pPr>
      <w:r>
        <w:rPr>
          <w:rFonts w:ascii="Courier New" w:eastAsia="Courier New" w:hAnsi="Courier New" w:cs="Courier New"/>
          <w:sz w:val="18"/>
        </w:rPr>
        <w:t xml:space="preserve">                                  core::CellIndex movedBox) noexcept;</w:t>
      </w:r>
    </w:p>
    <w:p w14:paraId="78CA7DC9" w14:textId="77777777" w:rsidR="00175B61" w:rsidRDefault="000778DE">
      <w:pPr>
        <w:spacing w:line="240" w:lineRule="auto"/>
        <w:ind w:left="454"/>
      </w:pPr>
      <w:r>
        <w:rPr>
          <w:rFonts w:ascii="Courier New" w:eastAsia="Courier New" w:hAnsi="Courier New" w:cs="Courier New"/>
          <w:sz w:val="18"/>
        </w:rPr>
        <w:t xml:space="preserve">    static bool has2x2Deadlock(const core::Board&amp; board,</w:t>
      </w:r>
    </w:p>
    <w:p w14:paraId="0B487E2F"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771D95C8" w14:textId="77777777" w:rsidR="00175B61" w:rsidRDefault="000778DE">
      <w:pPr>
        <w:spacing w:line="240" w:lineRule="auto"/>
        <w:ind w:left="454"/>
      </w:pPr>
      <w:r>
        <w:rPr>
          <w:rFonts w:ascii="Courier New" w:eastAsia="Courier New" w:hAnsi="Courier New" w:cs="Courier New"/>
          <w:sz w:val="18"/>
        </w:rPr>
        <w:t xml:space="preserve">                               core::CellIndex movedBox) noexcept;</w:t>
      </w:r>
    </w:p>
    <w:p w14:paraId="45080926" w14:textId="77777777" w:rsidR="00175B61" w:rsidRDefault="000778DE">
      <w:pPr>
        <w:spacing w:line="240" w:lineRule="auto"/>
        <w:ind w:left="454"/>
      </w:pPr>
      <w:r>
        <w:rPr>
          <w:rFonts w:ascii="Courier New" w:eastAsia="Courier New" w:hAnsi="Courier New" w:cs="Courier New"/>
          <w:sz w:val="18"/>
        </w:rPr>
        <w:t xml:space="preserve">    static bool hasFreezeDeadlock(const core::Board&amp; board,</w:t>
      </w:r>
    </w:p>
    <w:p w14:paraId="6053DB6F" w14:textId="77777777" w:rsidR="00175B61" w:rsidRDefault="000778DE">
      <w:pPr>
        <w:spacing w:line="240" w:lineRule="auto"/>
        <w:ind w:left="454"/>
      </w:pPr>
      <w:r>
        <w:rPr>
          <w:rFonts w:ascii="Courier New" w:eastAsia="Courier New" w:hAnsi="Courier New" w:cs="Courier New"/>
          <w:sz w:val="18"/>
        </w:rPr>
        <w:t xml:space="preserve">                                  const core::GameState&amp; state) noexcept;</w:t>
      </w:r>
    </w:p>
    <w:p w14:paraId="0C1608FE" w14:textId="77777777" w:rsidR="00175B61" w:rsidRDefault="000778DE">
      <w:pPr>
        <w:spacing w:line="240" w:lineRule="auto"/>
        <w:ind w:left="454"/>
      </w:pPr>
      <w:r>
        <w:rPr>
          <w:rFonts w:ascii="Courier New" w:eastAsia="Courier New" w:hAnsi="Courier New" w:cs="Courier New"/>
          <w:sz w:val="18"/>
        </w:rPr>
        <w:t xml:space="preserve">    static bool hasAssignmentDeadlock(const core::Board&amp; board,</w:t>
      </w:r>
    </w:p>
    <w:p w14:paraId="4463BFAE" w14:textId="77777777" w:rsidR="00175B61" w:rsidRDefault="000778DE">
      <w:pPr>
        <w:spacing w:line="240" w:lineRule="auto"/>
        <w:ind w:left="454"/>
      </w:pPr>
      <w:r>
        <w:rPr>
          <w:rFonts w:ascii="Courier New" w:eastAsia="Courier New" w:hAnsi="Courier New" w:cs="Courier New"/>
          <w:sz w:val="18"/>
        </w:rPr>
        <w:t xml:space="preserve">                                      const core::GameState&amp; state);</w:t>
      </w:r>
    </w:p>
    <w:p w14:paraId="41BD5405" w14:textId="77777777" w:rsidR="00175B61" w:rsidRDefault="000778DE">
      <w:pPr>
        <w:spacing w:line="240" w:lineRule="auto"/>
        <w:ind w:left="454"/>
      </w:pPr>
      <w:r>
        <w:rPr>
          <w:rFonts w:ascii="Courier New" w:eastAsia="Courier New" w:hAnsi="Courier New" w:cs="Courier New"/>
          <w:sz w:val="18"/>
        </w:rPr>
        <w:t>};</w:t>
      </w:r>
    </w:p>
    <w:p w14:paraId="174D2D8B" w14:textId="77777777" w:rsidR="00175B61" w:rsidRDefault="000778DE" w:rsidP="00BD3DDC">
      <w:pPr>
        <w:keepNext/>
        <w:spacing w:before="240" w:after="120"/>
      </w:pPr>
      <w:r>
        <w:rPr>
          <w:rFonts w:cs="Times New Roman"/>
          <w:b/>
        </w:rPr>
        <w:t>А.7 Угорський алгоритм (src/solvers/Hungarian.hpp)</w:t>
      </w:r>
    </w:p>
    <w:p w14:paraId="06D8EC4A" w14:textId="77777777" w:rsidR="00175B61" w:rsidRDefault="000778DE">
      <w:pPr>
        <w:spacing w:line="240" w:lineRule="auto"/>
        <w:ind w:left="454"/>
      </w:pPr>
      <w:r>
        <w:rPr>
          <w:rFonts w:ascii="Courier New" w:eastAsia="Courier New" w:hAnsi="Courier New" w:cs="Courier New"/>
          <w:sz w:val="18"/>
        </w:rPr>
        <w:t>class Hungarian {</w:t>
      </w:r>
    </w:p>
    <w:p w14:paraId="4AED8E9A" w14:textId="77777777" w:rsidR="00175B61" w:rsidRDefault="000778DE">
      <w:pPr>
        <w:spacing w:line="240" w:lineRule="auto"/>
        <w:ind w:left="454"/>
      </w:pPr>
      <w:r>
        <w:rPr>
          <w:rFonts w:ascii="Courier New" w:eastAsia="Courier New" w:hAnsi="Courier New" w:cs="Courier New"/>
          <w:sz w:val="18"/>
        </w:rPr>
        <w:t>public:</w:t>
      </w:r>
    </w:p>
    <w:p w14:paraId="16847ADF" w14:textId="77777777" w:rsidR="00175B61" w:rsidRDefault="000778DE">
      <w:pPr>
        <w:spacing w:line="240" w:lineRule="auto"/>
        <w:ind w:left="454"/>
      </w:pPr>
      <w:r>
        <w:rPr>
          <w:rFonts w:ascii="Courier New" w:eastAsia="Courier New" w:hAnsi="Courier New" w:cs="Courier New"/>
          <w:sz w:val="18"/>
        </w:rPr>
        <w:t xml:space="preserve">    static constexpr std::int64_t INF_COST = 1'000'000'000LL;</w:t>
      </w:r>
    </w:p>
    <w:p w14:paraId="736A7714" w14:textId="77777777" w:rsidR="00175B61" w:rsidRDefault="000778DE">
      <w:pPr>
        <w:spacing w:line="240" w:lineRule="auto"/>
        <w:ind w:left="454"/>
      </w:pPr>
      <w:r>
        <w:rPr>
          <w:rFonts w:ascii="Courier New" w:eastAsia="Courier New" w:hAnsi="Courier New" w:cs="Courier New"/>
          <w:sz w:val="18"/>
        </w:rPr>
        <w:t xml:space="preserve">    // Мінімальне дводольне призначення N рядків до M стовпців (N &lt;= M)</w:t>
      </w:r>
    </w:p>
    <w:p w14:paraId="566731B3" w14:textId="77777777" w:rsidR="00175B61" w:rsidRDefault="000778DE">
      <w:pPr>
        <w:spacing w:line="240" w:lineRule="auto"/>
        <w:ind w:left="454"/>
      </w:pPr>
      <w:r>
        <w:rPr>
          <w:rFonts w:ascii="Courier New" w:eastAsia="Courier New" w:hAnsi="Courier New" w:cs="Courier New"/>
          <w:sz w:val="18"/>
        </w:rPr>
        <w:t xml:space="preserve">    static std::pair&lt;std::int64_t, std::vector&lt;int&gt;&gt;</w:t>
      </w:r>
    </w:p>
    <w:p w14:paraId="4FEA8E8C" w14:textId="77777777" w:rsidR="00175B61" w:rsidRDefault="000778DE">
      <w:pPr>
        <w:spacing w:line="240" w:lineRule="auto"/>
        <w:ind w:left="454"/>
      </w:pPr>
      <w:r>
        <w:rPr>
          <w:rFonts w:ascii="Courier New" w:eastAsia="Courier New" w:hAnsi="Courier New" w:cs="Courier New"/>
          <w:sz w:val="18"/>
        </w:rPr>
        <w:t xml:space="preserve">    solve(const std::vector&lt;std::vector&lt;std::int64_t&gt;&gt;&amp; costMatrix);</w:t>
      </w:r>
    </w:p>
    <w:p w14:paraId="746B67A0" w14:textId="77777777" w:rsidR="00175B61" w:rsidRDefault="000778DE">
      <w:pPr>
        <w:spacing w:line="240" w:lineRule="auto"/>
        <w:ind w:left="454"/>
      </w:pPr>
      <w:r>
        <w:rPr>
          <w:rFonts w:ascii="Courier New" w:eastAsia="Courier New" w:hAnsi="Courier New" w:cs="Courier New"/>
          <w:sz w:val="18"/>
        </w:rPr>
        <w:t>};</w:t>
      </w:r>
    </w:p>
    <w:p w14:paraId="57734C00" w14:textId="77777777" w:rsidR="00175B61" w:rsidRDefault="000778DE" w:rsidP="00BD3DDC">
      <w:pPr>
        <w:keepNext/>
        <w:spacing w:before="240" w:after="120"/>
      </w:pPr>
      <w:r>
        <w:rPr>
          <w:rFonts w:cs="Times New Roman"/>
          <w:b/>
        </w:rPr>
        <w:t>А.8 Хешування Зобріста (src/solvers/Zobrist.hpp)</w:t>
      </w:r>
    </w:p>
    <w:p w14:paraId="7D3784F9" w14:textId="77777777" w:rsidR="00175B61" w:rsidRDefault="000778DE">
      <w:pPr>
        <w:spacing w:line="240" w:lineRule="auto"/>
        <w:ind w:left="454"/>
      </w:pPr>
      <w:r>
        <w:rPr>
          <w:rFonts w:ascii="Courier New" w:eastAsia="Courier New" w:hAnsi="Courier New" w:cs="Courier New"/>
          <w:sz w:val="18"/>
        </w:rPr>
        <w:t>class Zobrist {</w:t>
      </w:r>
    </w:p>
    <w:p w14:paraId="55F530A7" w14:textId="77777777" w:rsidR="00175B61" w:rsidRDefault="000778DE">
      <w:pPr>
        <w:spacing w:line="240" w:lineRule="auto"/>
        <w:ind w:left="454"/>
      </w:pPr>
      <w:r>
        <w:rPr>
          <w:rFonts w:ascii="Courier New" w:eastAsia="Courier New" w:hAnsi="Courier New" w:cs="Courier New"/>
          <w:sz w:val="18"/>
        </w:rPr>
        <w:t>public:</w:t>
      </w:r>
    </w:p>
    <w:p w14:paraId="3A585B99" w14:textId="77777777" w:rsidR="00175B61" w:rsidRDefault="000778DE">
      <w:pPr>
        <w:spacing w:line="240" w:lineRule="auto"/>
        <w:ind w:left="454"/>
      </w:pPr>
      <w:r>
        <w:rPr>
          <w:rFonts w:ascii="Courier New" w:eastAsia="Courier New" w:hAnsi="Courier New" w:cs="Courier New"/>
          <w:sz w:val="18"/>
        </w:rPr>
        <w:t xml:space="preserve">    explicit Zobrist(std::size_t boardSize,</w:t>
      </w:r>
    </w:p>
    <w:p w14:paraId="6ABEC9C2" w14:textId="77777777" w:rsidR="00175B61" w:rsidRDefault="000778DE">
      <w:pPr>
        <w:spacing w:line="240" w:lineRule="auto"/>
        <w:ind w:left="454"/>
      </w:pPr>
      <w:r>
        <w:rPr>
          <w:rFonts w:ascii="Courier New" w:eastAsia="Courier New" w:hAnsi="Courier New" w:cs="Courier New"/>
          <w:sz w:val="18"/>
        </w:rPr>
        <w:t xml:space="preserve">                     std::uint64_t seed = 0x504b42414e3230ULL);</w:t>
      </w:r>
    </w:p>
    <w:p w14:paraId="344EF4C3" w14:textId="77777777" w:rsidR="00175B61" w:rsidRDefault="000778DE">
      <w:pPr>
        <w:spacing w:line="240" w:lineRule="auto"/>
        <w:ind w:left="454"/>
      </w:pPr>
      <w:r>
        <w:rPr>
          <w:rFonts w:ascii="Courier New" w:eastAsia="Courier New" w:hAnsi="Courier New" w:cs="Courier New"/>
          <w:sz w:val="18"/>
        </w:rPr>
        <w:t xml:space="preserve">    std::uint64_t computeHash(const core::GameState&amp; state) const noexcept;</w:t>
      </w:r>
    </w:p>
    <w:p w14:paraId="5410BC26" w14:textId="77777777" w:rsidR="00175B61" w:rsidRDefault="000778DE">
      <w:pPr>
        <w:spacing w:line="240" w:lineRule="auto"/>
        <w:ind w:left="454"/>
      </w:pPr>
      <w:r>
        <w:rPr>
          <w:rFonts w:ascii="Courier New" w:eastAsia="Courier New" w:hAnsi="Courier New" w:cs="Courier New"/>
          <w:sz w:val="18"/>
        </w:rPr>
        <w:t xml:space="preserve">    std::uint64_t movePlayer(std::uint64_t hash, core::CellIndex from,</w:t>
      </w:r>
    </w:p>
    <w:p w14:paraId="210ED972" w14:textId="77777777" w:rsidR="00175B61" w:rsidRDefault="000778DE">
      <w:pPr>
        <w:spacing w:line="240" w:lineRule="auto"/>
        <w:ind w:left="454"/>
      </w:pPr>
      <w:r>
        <w:rPr>
          <w:rFonts w:ascii="Courier New" w:eastAsia="Courier New" w:hAnsi="Courier New" w:cs="Courier New"/>
          <w:sz w:val="18"/>
        </w:rPr>
        <w:t xml:space="preserve">                             core::CellIndex to) const noexcept {</w:t>
      </w:r>
    </w:p>
    <w:p w14:paraId="51B8A382" w14:textId="77777777" w:rsidR="00175B61" w:rsidRDefault="000778DE">
      <w:pPr>
        <w:spacing w:line="240" w:lineRule="auto"/>
        <w:ind w:left="454"/>
      </w:pPr>
      <w:r>
        <w:rPr>
          <w:rFonts w:ascii="Courier New" w:eastAsia="Courier New" w:hAnsi="Courier New" w:cs="Courier New"/>
          <w:sz w:val="18"/>
        </w:rPr>
        <w:t xml:space="preserve">        return hash ^ tablePlayer_[from] ^ tablePlayer_[to];</w:t>
      </w:r>
    </w:p>
    <w:p w14:paraId="33659BCD" w14:textId="77777777" w:rsidR="00175B61" w:rsidRDefault="000778DE">
      <w:pPr>
        <w:spacing w:line="240" w:lineRule="auto"/>
        <w:ind w:left="454"/>
      </w:pPr>
      <w:r>
        <w:rPr>
          <w:rFonts w:ascii="Courier New" w:eastAsia="Courier New" w:hAnsi="Courier New" w:cs="Courier New"/>
          <w:sz w:val="18"/>
        </w:rPr>
        <w:t xml:space="preserve">    }</w:t>
      </w:r>
    </w:p>
    <w:p w14:paraId="5C16DEB0" w14:textId="77777777" w:rsidR="00175B61" w:rsidRDefault="000778DE">
      <w:pPr>
        <w:spacing w:line="240" w:lineRule="auto"/>
        <w:ind w:left="454"/>
      </w:pPr>
      <w:r>
        <w:rPr>
          <w:rFonts w:ascii="Courier New" w:eastAsia="Courier New" w:hAnsi="Courier New" w:cs="Courier New"/>
          <w:sz w:val="18"/>
        </w:rPr>
        <w:t xml:space="preserve">    std::uint64_t moveBox(std::uint64_t hash, core::CellIndex from,</w:t>
      </w:r>
    </w:p>
    <w:p w14:paraId="7469F042" w14:textId="77777777" w:rsidR="00175B61" w:rsidRDefault="000778DE">
      <w:pPr>
        <w:spacing w:line="240" w:lineRule="auto"/>
        <w:ind w:left="454"/>
      </w:pPr>
      <w:r>
        <w:rPr>
          <w:rFonts w:ascii="Courier New" w:eastAsia="Courier New" w:hAnsi="Courier New" w:cs="Courier New"/>
          <w:sz w:val="18"/>
        </w:rPr>
        <w:t xml:space="preserve">                          core::CellIndex to) const noexcept {</w:t>
      </w:r>
    </w:p>
    <w:p w14:paraId="1F330A84" w14:textId="77777777" w:rsidR="00175B61" w:rsidRDefault="000778DE">
      <w:pPr>
        <w:spacing w:line="240" w:lineRule="auto"/>
        <w:ind w:left="454"/>
      </w:pPr>
      <w:r>
        <w:rPr>
          <w:rFonts w:ascii="Courier New" w:eastAsia="Courier New" w:hAnsi="Courier New" w:cs="Courier New"/>
          <w:sz w:val="18"/>
        </w:rPr>
        <w:t xml:space="preserve">        return hash ^ tableBox_[from] ^ tableBox_[to];</w:t>
      </w:r>
    </w:p>
    <w:p w14:paraId="04272B38" w14:textId="77777777" w:rsidR="00175B61" w:rsidRDefault="000778DE">
      <w:pPr>
        <w:spacing w:line="240" w:lineRule="auto"/>
        <w:ind w:left="454"/>
      </w:pPr>
      <w:r>
        <w:rPr>
          <w:rFonts w:ascii="Courier New" w:eastAsia="Courier New" w:hAnsi="Courier New" w:cs="Courier New"/>
          <w:sz w:val="18"/>
        </w:rPr>
        <w:t xml:space="preserve">    }</w:t>
      </w:r>
    </w:p>
    <w:p w14:paraId="6DB1BED6" w14:textId="77777777" w:rsidR="00175B61" w:rsidRDefault="000778DE">
      <w:pPr>
        <w:spacing w:line="240" w:lineRule="auto"/>
        <w:ind w:left="454"/>
      </w:pPr>
      <w:r>
        <w:rPr>
          <w:rFonts w:ascii="Courier New" w:eastAsia="Courier New" w:hAnsi="Courier New" w:cs="Courier New"/>
          <w:sz w:val="18"/>
        </w:rPr>
        <w:t>private:</w:t>
      </w:r>
    </w:p>
    <w:p w14:paraId="56F2FA1F" w14:textId="77777777" w:rsidR="00175B61" w:rsidRDefault="000778DE">
      <w:pPr>
        <w:spacing w:line="240" w:lineRule="auto"/>
        <w:ind w:left="454"/>
      </w:pPr>
      <w:r>
        <w:rPr>
          <w:rFonts w:ascii="Courier New" w:eastAsia="Courier New" w:hAnsi="Courier New" w:cs="Courier New"/>
          <w:sz w:val="18"/>
        </w:rPr>
        <w:t xml:space="preserve">    std::vector&lt;std::uint64_t&gt; tablePlayer_;</w:t>
      </w:r>
    </w:p>
    <w:p w14:paraId="42726422" w14:textId="77777777" w:rsidR="00175B61" w:rsidRDefault="000778DE">
      <w:pPr>
        <w:spacing w:line="240" w:lineRule="auto"/>
        <w:ind w:left="454"/>
      </w:pPr>
      <w:r>
        <w:rPr>
          <w:rFonts w:ascii="Courier New" w:eastAsia="Courier New" w:hAnsi="Courier New" w:cs="Courier New"/>
          <w:sz w:val="18"/>
        </w:rPr>
        <w:t xml:space="preserve">    std::vector&lt;std::uint64_t&gt; tableBox_;</w:t>
      </w:r>
    </w:p>
    <w:p w14:paraId="39784345" w14:textId="77777777" w:rsidR="00175B61" w:rsidRDefault="000778DE">
      <w:pPr>
        <w:spacing w:line="240" w:lineRule="auto"/>
        <w:ind w:left="454"/>
      </w:pPr>
      <w:r>
        <w:rPr>
          <w:rFonts w:ascii="Courier New" w:eastAsia="Courier New" w:hAnsi="Courier New" w:cs="Courier New"/>
          <w:sz w:val="18"/>
        </w:rPr>
        <w:lastRenderedPageBreak/>
        <w:t>};</w:t>
      </w:r>
    </w:p>
    <w:p w14:paraId="55B97C84" w14:textId="77777777" w:rsidR="00175B61" w:rsidRDefault="000778DE" w:rsidP="00BD3DDC">
      <w:pPr>
        <w:keepNext/>
        <w:spacing w:before="240" w:after="120"/>
      </w:pPr>
      <w:r>
        <w:rPr>
          <w:rFonts w:cs="Times New Roman"/>
          <w:b/>
        </w:rPr>
        <w:t>А.9 Приклад рівня у форматі XSB (levels/02_microban.xsb)</w:t>
      </w:r>
    </w:p>
    <w:p w14:paraId="47EAB49C" w14:textId="77777777" w:rsidR="00175B61" w:rsidRDefault="000778DE">
      <w:pPr>
        <w:spacing w:line="240" w:lineRule="auto"/>
        <w:ind w:left="454"/>
      </w:pPr>
      <w:r>
        <w:rPr>
          <w:rFonts w:ascii="Courier New" w:eastAsia="Courier New" w:hAnsi="Courier New" w:cs="Courier New"/>
          <w:sz w:val="18"/>
        </w:rPr>
        <w:t>; Level 02 - Classic Microban</w:t>
      </w:r>
    </w:p>
    <w:p w14:paraId="121FAAA7" w14:textId="77777777" w:rsidR="00175B61" w:rsidRDefault="000778DE">
      <w:pPr>
        <w:spacing w:line="240" w:lineRule="auto"/>
        <w:ind w:left="454"/>
      </w:pPr>
      <w:r>
        <w:rPr>
          <w:rFonts w:ascii="Courier New" w:eastAsia="Courier New" w:hAnsi="Courier New" w:cs="Courier New"/>
          <w:sz w:val="18"/>
        </w:rPr>
        <w:t>#######</w:t>
      </w:r>
    </w:p>
    <w:p w14:paraId="63E2844F" w14:textId="77777777" w:rsidR="00175B61" w:rsidRDefault="000778DE">
      <w:pPr>
        <w:spacing w:line="240" w:lineRule="auto"/>
        <w:ind w:left="454"/>
      </w:pPr>
      <w:r>
        <w:rPr>
          <w:rFonts w:ascii="Courier New" w:eastAsia="Courier New" w:hAnsi="Courier New" w:cs="Courier New"/>
          <w:sz w:val="18"/>
        </w:rPr>
        <w:t>#     #</w:t>
      </w:r>
    </w:p>
    <w:p w14:paraId="03FABB05" w14:textId="77777777" w:rsidR="00175B61" w:rsidRDefault="000778DE">
      <w:pPr>
        <w:spacing w:line="240" w:lineRule="auto"/>
        <w:ind w:left="454"/>
      </w:pPr>
      <w:r>
        <w:rPr>
          <w:rFonts w:ascii="Courier New" w:eastAsia="Courier New" w:hAnsi="Courier New" w:cs="Courier New"/>
          <w:sz w:val="18"/>
        </w:rPr>
        <w:t># $ # #</w:t>
      </w:r>
    </w:p>
    <w:p w14:paraId="44E56D02" w14:textId="77777777" w:rsidR="00175B61" w:rsidRDefault="000778DE">
      <w:pPr>
        <w:spacing w:line="240" w:lineRule="auto"/>
        <w:ind w:left="454"/>
      </w:pPr>
      <w:r>
        <w:rPr>
          <w:rFonts w:ascii="Courier New" w:eastAsia="Courier New" w:hAnsi="Courier New" w:cs="Courier New"/>
          <w:sz w:val="18"/>
        </w:rPr>
        <w:t># . # #</w:t>
      </w:r>
    </w:p>
    <w:p w14:paraId="3093B66D" w14:textId="77777777" w:rsidR="00175B61" w:rsidRDefault="000778DE">
      <w:pPr>
        <w:spacing w:line="240" w:lineRule="auto"/>
        <w:ind w:left="454"/>
      </w:pPr>
      <w:r>
        <w:rPr>
          <w:rFonts w:ascii="Courier New" w:eastAsia="Courier New" w:hAnsi="Courier New" w:cs="Courier New"/>
          <w:sz w:val="18"/>
        </w:rPr>
        <w:t>#    @#</w:t>
      </w:r>
    </w:p>
    <w:p w14:paraId="2DCA3F20" w14:textId="77777777" w:rsidR="00175B61" w:rsidRDefault="000778DE">
      <w:pPr>
        <w:spacing w:line="240" w:lineRule="auto"/>
        <w:ind w:left="454"/>
      </w:pPr>
      <w:r>
        <w:rPr>
          <w:rFonts w:ascii="Courier New" w:eastAsia="Courier New" w:hAnsi="Courier New" w:cs="Courier New"/>
          <w:sz w:val="18"/>
        </w:rPr>
        <w:t>#######</w:t>
      </w:r>
    </w:p>
    <w:p w14:paraId="42E48C10" w14:textId="77777777" w:rsidR="00175B61" w:rsidRDefault="00733730" w:rsidP="00BD3DDC">
      <w:pPr>
        <w:keepNext/>
        <w:pageBreakBefore/>
        <w:spacing w:after="240"/>
        <w:jc w:val="center"/>
        <w:outlineLvl w:val="0"/>
      </w:pPr>
      <w:bookmarkStart w:id="20" w:name="_Toc242448171"/>
      <w:r>
        <w:rPr>
          <w:rFonts w:cs="Times New Roman"/>
          <w:b/>
        </w:rPr>
        <w:lastRenderedPageBreak/>
        <w:t>Додаток Б</w:t>
      </w:r>
      <w:bookmarkEnd w:id="20"/>
    </w:p>
    <w:p w14:paraId="54DE08B2" w14:textId="77777777" w:rsidR="00175B61" w:rsidRDefault="00733730">
      <w:pPr>
        <w:ind w:firstLine="720"/>
        <w:jc w:val="both"/>
      </w:pPr>
      <w:r>
        <w:rPr>
          <w:rFonts w:cs="Times New Roman"/>
          <w:b/>
        </w:rPr>
        <w:t>UML-діаграми програмної системи</w:t>
      </w:r>
    </w:p>
    <w:p w14:paraId="6500680F"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 Реєстр SolverRegistry надає десять локальних розв’язувачів через спільний інтерфейс ISolver.</w:t>
      </w:r>
    </w:p>
    <w:p w14:paraId="5BA4E7A8" w14:textId="77777777" w:rsidR="00341A5D" w:rsidRPr="00012602" w:rsidRDefault="00341A5D" w:rsidP="00012602">
      <w:pPr>
        <w:rPr>
          <w:rFonts w:cs="Times New Roman"/>
          <w:color w:val="000000"/>
        </w:rPr>
      </w:pPr>
    </w:p>
    <w:p w14:paraId="6057FA8F" w14:textId="77777777" w:rsidR="00175B61" w:rsidRDefault="000778DE" w:rsidP="00012602">
      <w:pPr>
        <w:keepNext/>
        <w:spacing w:before="120" w:after="120" w:line="240" w:lineRule="auto"/>
        <w:jc w:val="center"/>
      </w:pPr>
      <w:r>
        <w:rPr>
          <w:noProof/>
        </w:rPr>
        <w:drawing>
          <wp:inline distT="0" distB="0" distL="0" distR="0" wp14:anchorId="40BCE2A8" wp14:editId="29502E5C">
            <wp:extent cx="5760000" cy="3163481"/>
            <wp:effectExtent l="0" t="0" r="0" b="0"/>
            <wp:docPr id="1315748303" name="Picture 131574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B_1_klasy.png"/>
                    <pic:cNvPicPr/>
                  </pic:nvPicPr>
                  <pic:blipFill>
                    <a:blip r:embed="rId17"/>
                    <a:stretch>
                      <a:fillRect/>
                    </a:stretch>
                  </pic:blipFill>
                  <pic:spPr>
                    <a:xfrm>
                      <a:off x="0" y="0"/>
                      <a:ext cx="5760000" cy="3163481"/>
                    </a:xfrm>
                    <a:prstGeom prst="rect">
                      <a:avLst/>
                    </a:prstGeom>
                  </pic:spPr>
                </pic:pic>
              </a:graphicData>
            </a:graphic>
          </wp:inline>
        </w:drawing>
      </w:r>
    </w:p>
    <w:p w14:paraId="2A343AAF" w14:textId="77777777" w:rsidR="00175B61" w:rsidRPr="00012602" w:rsidRDefault="000778DE" w:rsidP="00012602">
      <w:pPr>
        <w:keepLines/>
        <w:ind w:firstLine="720"/>
        <w:jc w:val="both"/>
        <w:rPr>
          <w:rFonts w:cs="Times New Roman"/>
          <w:color w:val="000000"/>
        </w:rPr>
      </w:pPr>
      <w:r w:rsidRPr="00012602">
        <w:rPr>
          <w:rFonts w:cs="Times New Roman"/>
          <w:color w:val="000000"/>
        </w:rPr>
        <w:t>Рисунок Б.1 – Діаграма класів програмної системи «Сокобан»</w:t>
      </w:r>
    </w:p>
    <w:p w14:paraId="30BC1348" w14:textId="77777777" w:rsidR="00341A5D" w:rsidRPr="00012602" w:rsidRDefault="00341A5D" w:rsidP="00012602">
      <w:pPr>
        <w:rPr>
          <w:rFonts w:cs="Times New Roman"/>
          <w:color w:val="000000"/>
        </w:rPr>
      </w:pPr>
    </w:p>
    <w:p w14:paraId="3A3C847A"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3EB3158F" w14:textId="77777777" w:rsidR="00341A5D" w:rsidRPr="00012602" w:rsidRDefault="00341A5D" w:rsidP="00012602">
      <w:pPr>
        <w:rPr>
          <w:rFonts w:cs="Times New Roman"/>
          <w:color w:val="000000"/>
        </w:rPr>
      </w:pPr>
    </w:p>
    <w:p w14:paraId="774EF599" w14:textId="77777777" w:rsidR="00175B61" w:rsidRDefault="000778DE" w:rsidP="00012602">
      <w:pPr>
        <w:keepNext/>
        <w:spacing w:before="120" w:after="120" w:line="240" w:lineRule="auto"/>
        <w:jc w:val="center"/>
      </w:pPr>
      <w:r>
        <w:rPr>
          <w:noProof/>
        </w:rPr>
        <w:lastRenderedPageBreak/>
        <w:drawing>
          <wp:inline distT="0" distB="0" distL="0" distR="0" wp14:anchorId="040F4569" wp14:editId="58E67348">
            <wp:extent cx="5760000" cy="3086341"/>
            <wp:effectExtent l="0" t="0" r="0" b="0"/>
            <wp:docPr id="1315748304" name="Picture 131574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B_2_poslidovnist.png"/>
                    <pic:cNvPicPr/>
                  </pic:nvPicPr>
                  <pic:blipFill>
                    <a:blip r:embed="rId18"/>
                    <a:stretch>
                      <a:fillRect/>
                    </a:stretch>
                  </pic:blipFill>
                  <pic:spPr>
                    <a:xfrm>
                      <a:off x="0" y="0"/>
                      <a:ext cx="5760000" cy="3086341"/>
                    </a:xfrm>
                    <a:prstGeom prst="rect">
                      <a:avLst/>
                    </a:prstGeom>
                  </pic:spPr>
                </pic:pic>
              </a:graphicData>
            </a:graphic>
          </wp:inline>
        </w:drawing>
      </w:r>
    </w:p>
    <w:p w14:paraId="2B30E8F1" w14:textId="77777777" w:rsidR="00175B61" w:rsidRPr="00012602" w:rsidRDefault="000778DE" w:rsidP="00012602">
      <w:pPr>
        <w:keepLines/>
        <w:ind w:firstLine="720"/>
        <w:jc w:val="both"/>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E6530DB" w14:textId="77777777" w:rsidR="00341A5D" w:rsidRPr="00012602" w:rsidRDefault="00341A5D" w:rsidP="00012602">
      <w:pPr>
        <w:rPr>
          <w:rFonts w:cs="Times New Roman"/>
          <w:color w:val="000000"/>
        </w:rPr>
      </w:pPr>
    </w:p>
    <w:p w14:paraId="5B100A16" w14:textId="77777777" w:rsidR="00175B61" w:rsidRPr="00012602" w:rsidRDefault="000778DE" w:rsidP="00012602">
      <w:pPr>
        <w:ind w:firstLine="720"/>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115FE79B" w14:textId="77777777" w:rsidR="00341A5D" w:rsidRPr="00012602" w:rsidRDefault="00341A5D" w:rsidP="00012602">
      <w:pPr>
        <w:rPr>
          <w:rFonts w:cs="Times New Roman"/>
          <w:color w:val="000000"/>
        </w:rPr>
      </w:pPr>
    </w:p>
    <w:p w14:paraId="2744D138" w14:textId="77777777" w:rsidR="00175B61" w:rsidRDefault="000778DE" w:rsidP="00012602">
      <w:pPr>
        <w:keepNext/>
        <w:spacing w:before="120" w:after="120" w:line="240" w:lineRule="auto"/>
        <w:jc w:val="center"/>
      </w:pPr>
      <w:r>
        <w:rPr>
          <w:noProof/>
        </w:rPr>
        <w:drawing>
          <wp:inline distT="0" distB="0" distL="0" distR="0" wp14:anchorId="1BE17C75" wp14:editId="34704C2D">
            <wp:extent cx="5760000" cy="1713271"/>
            <wp:effectExtent l="0" t="0" r="0" b="0"/>
            <wp:docPr id="1315748305" name="Picture 131574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B_3_stani.png"/>
                    <pic:cNvPicPr/>
                  </pic:nvPicPr>
                  <pic:blipFill>
                    <a:blip r:embed="rId19"/>
                    <a:stretch>
                      <a:fillRect/>
                    </a:stretch>
                  </pic:blipFill>
                  <pic:spPr>
                    <a:xfrm>
                      <a:off x="0" y="0"/>
                      <a:ext cx="5760000" cy="1713271"/>
                    </a:xfrm>
                    <a:prstGeom prst="rect">
                      <a:avLst/>
                    </a:prstGeom>
                  </pic:spPr>
                </pic:pic>
              </a:graphicData>
            </a:graphic>
          </wp:inline>
        </w:drawing>
      </w:r>
    </w:p>
    <w:p w14:paraId="161B15C2" w14:textId="77777777" w:rsidR="00175B61" w:rsidRPr="00012602" w:rsidRDefault="000778DE" w:rsidP="00012602">
      <w:pPr>
        <w:keepLines/>
        <w:ind w:firstLine="720"/>
        <w:jc w:val="both"/>
        <w:rPr>
          <w:rFonts w:cs="Times New Roman"/>
          <w:color w:val="000000"/>
        </w:rPr>
      </w:pPr>
      <w:r w:rsidRPr="00012602">
        <w:rPr>
          <w:rFonts w:cs="Times New Roman"/>
          <w:color w:val="000000"/>
        </w:rPr>
        <w:t>Рисунок Б.3 – Діаграма станів режимів взаємодії користувача та ШІ</w:t>
      </w:r>
    </w:p>
    <w:p w14:paraId="281E60BC" w14:textId="77777777" w:rsidR="00341A5D" w:rsidRPr="00012602" w:rsidRDefault="00341A5D" w:rsidP="00012602">
      <w:pPr>
        <w:rPr>
          <w:rFonts w:cs="Times New Roman"/>
          <w:color w:val="000000"/>
        </w:rPr>
      </w:pPr>
    </w:p>
    <w:p w14:paraId="3071DB0C" w14:textId="77777777" w:rsidR="00341A5D" w:rsidRPr="00012602" w:rsidRDefault="00313D6D" w:rsidP="00012602">
      <w:pPr>
        <w:ind w:firstLine="720"/>
        <w:jc w:val="both"/>
        <w:rPr>
          <w:rFonts w:cs="Times New Roman"/>
          <w:color w:val="000000"/>
        </w:rPr>
      </w:pPr>
      <w:r w:rsidRPr="00012602">
        <w:rPr>
          <w:rFonts w:cs="Times New Roman"/>
          <w:color w:val="000000"/>
        </w:rPr>
        <w:t>Діаграма охоплює стани «Ручна гра», «Підказка», «Розв’язок знайдено», «Симуляція», «Пауза», «Покроково», «Порівняння ШІ» та «Рівень розв’язано», а також початковий і кінцевий стани.</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8855" w14:textId="77777777" w:rsidR="001D28BD" w:rsidRDefault="001D28BD">
      <w:pPr>
        <w:spacing w:line="240" w:lineRule="auto"/>
      </w:pPr>
      <w:r>
        <w:separator/>
      </w:r>
    </w:p>
  </w:endnote>
  <w:endnote w:type="continuationSeparator" w:id="0">
    <w:p w14:paraId="7A341056" w14:textId="77777777" w:rsidR="001D28BD" w:rsidRDefault="001D2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E47FB" w14:textId="77777777" w:rsidR="001D28BD" w:rsidRDefault="001D28BD">
      <w:pPr>
        <w:spacing w:line="240" w:lineRule="auto"/>
      </w:pPr>
      <w:r>
        <w:separator/>
      </w:r>
    </w:p>
  </w:footnote>
  <w:footnote w:type="continuationSeparator" w:id="0">
    <w:p w14:paraId="6E43A340" w14:textId="77777777" w:rsidR="001D28BD" w:rsidRDefault="001D28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8A22" w14:textId="77777777" w:rsidR="00E614E0" w:rsidRDefault="008174D7">
    <w:pPr>
      <w:jc w:val="right"/>
    </w:pPr>
    <w:r>
      <w:fldChar w:fldCharType="begin"/>
    </w:r>
    <w:r>
      <w:instrText xml:space="preserve"> PAGE </w:instrText>
    </w:r>
    <w:r>
      <w:fldChar w:fldCharType="separate"/>
    </w:r>
    <w:r w:rsidR="0076215C">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2A0" w14:textId="77777777" w:rsidR="00175B61" w:rsidRDefault="000778DE">
    <w:pPr>
      <w:pStyle w:val="a5"/>
      <w:jc w:val="right"/>
    </w:pPr>
    <w:r>
      <w:fldChar w:fldCharType="begin"/>
    </w:r>
    <w:r>
      <w:instrText xml:space="preserve"> PAGE </w:instrText>
    </w:r>
    <w:r>
      <w:fldChar w:fldCharType="separate"/>
    </w:r>
    <w:r w:rsidR="0076215C">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02"/>
    <w:rsid w:val="00034616"/>
    <w:rsid w:val="000358AD"/>
    <w:rsid w:val="0006063C"/>
    <w:rsid w:val="000778DE"/>
    <w:rsid w:val="000E5CFB"/>
    <w:rsid w:val="0015074B"/>
    <w:rsid w:val="00163BFC"/>
    <w:rsid w:val="001647DB"/>
    <w:rsid w:val="00175B61"/>
    <w:rsid w:val="001D28BD"/>
    <w:rsid w:val="001D5D6F"/>
    <w:rsid w:val="00200477"/>
    <w:rsid w:val="0022461A"/>
    <w:rsid w:val="00241942"/>
    <w:rsid w:val="0024502A"/>
    <w:rsid w:val="00246B57"/>
    <w:rsid w:val="002607E6"/>
    <w:rsid w:val="00262CE3"/>
    <w:rsid w:val="002719B0"/>
    <w:rsid w:val="00287F21"/>
    <w:rsid w:val="0029639D"/>
    <w:rsid w:val="002D24B0"/>
    <w:rsid w:val="00313D6D"/>
    <w:rsid w:val="00326F90"/>
    <w:rsid w:val="00341A5D"/>
    <w:rsid w:val="003530C2"/>
    <w:rsid w:val="003B7AD4"/>
    <w:rsid w:val="004947BE"/>
    <w:rsid w:val="004B1647"/>
    <w:rsid w:val="004E4232"/>
    <w:rsid w:val="00521AA1"/>
    <w:rsid w:val="00536048"/>
    <w:rsid w:val="00610A00"/>
    <w:rsid w:val="0063335A"/>
    <w:rsid w:val="006756EB"/>
    <w:rsid w:val="006B3A40"/>
    <w:rsid w:val="00733730"/>
    <w:rsid w:val="00742F31"/>
    <w:rsid w:val="007604C9"/>
    <w:rsid w:val="0076215C"/>
    <w:rsid w:val="00806613"/>
    <w:rsid w:val="008174D7"/>
    <w:rsid w:val="008930DC"/>
    <w:rsid w:val="009D6F71"/>
    <w:rsid w:val="009F1C83"/>
    <w:rsid w:val="00AA1D8D"/>
    <w:rsid w:val="00AA7548"/>
    <w:rsid w:val="00AF154E"/>
    <w:rsid w:val="00B2732D"/>
    <w:rsid w:val="00B47730"/>
    <w:rsid w:val="00B55977"/>
    <w:rsid w:val="00B831DC"/>
    <w:rsid w:val="00BD3DDC"/>
    <w:rsid w:val="00BE74C2"/>
    <w:rsid w:val="00BF1675"/>
    <w:rsid w:val="00BF4381"/>
    <w:rsid w:val="00C150BA"/>
    <w:rsid w:val="00C54893"/>
    <w:rsid w:val="00C564D7"/>
    <w:rsid w:val="00C5796E"/>
    <w:rsid w:val="00CB0664"/>
    <w:rsid w:val="00CB6E5F"/>
    <w:rsid w:val="00CD69ED"/>
    <w:rsid w:val="00D04254"/>
    <w:rsid w:val="00D30348"/>
    <w:rsid w:val="00D76320"/>
    <w:rsid w:val="00DC0B77"/>
    <w:rsid w:val="00DD794E"/>
    <w:rsid w:val="00E23F3E"/>
    <w:rsid w:val="00E42C28"/>
    <w:rsid w:val="00E51AA0"/>
    <w:rsid w:val="00E614E0"/>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E9552E"/>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 w:type="paragraph" w:styleId="1d">
    <w:name w:val="toc 1"/>
    <w:basedOn w:val="a1"/>
    <w:next w:val="a1"/>
    <w:autoRedefine/>
    <w:uiPriority w:val="39"/>
    <w:unhideWhenUsed/>
    <w:rsid w:val="00287F21"/>
    <w:pPr>
      <w:spacing w:after="100"/>
    </w:pPr>
  </w:style>
  <w:style w:type="paragraph" w:styleId="2f1">
    <w:name w:val="toc 2"/>
    <w:basedOn w:val="a1"/>
    <w:next w:val="a1"/>
    <w:autoRedefine/>
    <w:uiPriority w:val="39"/>
    <w:unhideWhenUsed/>
    <w:rsid w:val="00287F2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34408</Words>
  <Characters>19613</Characters>
  <Application>Microsoft Office Word</Application>
  <DocSecurity>0</DocSecurity>
  <Lines>163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4</cp:revision>
  <cp:lastPrinted>2026-09-16T19:31:00Z</cp:lastPrinted>
  <dcterms:created xsi:type="dcterms:W3CDTF">2026-10-10T11:14:00Z</dcterms:created>
  <dcterms:modified xsi:type="dcterms:W3CDTF">2026-10-10T11:15:00Z</dcterms:modified>
  <cp:category/>
</cp:coreProperties>
</file>