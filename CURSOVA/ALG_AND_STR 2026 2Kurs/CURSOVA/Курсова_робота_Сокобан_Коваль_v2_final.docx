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91D7F" w14:textId="77777777" w:rsidR="00175B61" w:rsidRDefault="000778DE">
      <w:pPr>
        <w:widowControl w:val="0"/>
        <w:pBdr>
          <w:top w:val="nil"/>
          <w:left w:val="nil"/>
          <w:bottom w:val="nil"/>
          <w:right w:val="nil"/>
          <w:between w:val="nil"/>
        </w:pBdr>
        <w:spacing w:line="240" w:lineRule="auto"/>
        <w:ind w:left="2463"/>
        <w:rPr>
          <w:rFonts w:cs="Times New Roman"/>
          <w:color w:val="000000"/>
          <w:szCs w:val="28"/>
        </w:rPr>
      </w:pPr>
      <w:r>
        <w:rPr>
          <w:rFonts w:cs="Times New Roman"/>
          <w:color w:val="000000"/>
          <w:szCs w:val="28"/>
        </w:rPr>
        <w:t xml:space="preserve">Міністерство освіти і науки України  </w:t>
      </w:r>
    </w:p>
    <w:p w14:paraId="3CCD94A3" w14:textId="77777777" w:rsidR="00175B61" w:rsidRDefault="000778DE">
      <w:pPr>
        <w:widowControl w:val="0"/>
        <w:pBdr>
          <w:top w:val="nil"/>
          <w:left w:val="nil"/>
          <w:bottom w:val="nil"/>
          <w:right w:val="nil"/>
          <w:between w:val="nil"/>
        </w:pBdr>
        <w:spacing w:before="207" w:line="240" w:lineRule="auto"/>
        <w:ind w:left="1704"/>
        <w:rPr>
          <w:rFonts w:cs="Times New Roman"/>
          <w:color w:val="000000"/>
          <w:szCs w:val="28"/>
        </w:rPr>
      </w:pPr>
      <w:r>
        <w:rPr>
          <w:rFonts w:cs="Times New Roman"/>
          <w:color w:val="000000"/>
          <w:szCs w:val="28"/>
        </w:rPr>
        <w:t xml:space="preserve">Вінницький національний технічний університет  </w:t>
      </w:r>
    </w:p>
    <w:p w14:paraId="35CC02AA" w14:textId="77777777" w:rsidR="00175B61" w:rsidRDefault="000778DE">
      <w:pPr>
        <w:widowControl w:val="0"/>
        <w:pBdr>
          <w:top w:val="nil"/>
          <w:left w:val="nil"/>
          <w:bottom w:val="nil"/>
          <w:right w:val="nil"/>
          <w:between w:val="nil"/>
        </w:pBdr>
        <w:spacing w:before="205" w:line="240" w:lineRule="auto"/>
        <w:ind w:left="2509"/>
        <w:rPr>
          <w:rFonts w:cs="Times New Roman"/>
          <w:color w:val="000000"/>
          <w:szCs w:val="28"/>
        </w:rPr>
      </w:pPr>
      <w:r>
        <w:rPr>
          <w:rFonts w:cs="Times New Roman"/>
          <w:color w:val="000000"/>
          <w:szCs w:val="28"/>
        </w:rPr>
        <w:t xml:space="preserve">Кафедра програмного забезпечення </w:t>
      </w:r>
    </w:p>
    <w:p w14:paraId="6E8EF83D" w14:textId="77777777" w:rsidR="00175B61" w:rsidRDefault="000778DE">
      <w:pPr>
        <w:widowControl w:val="0"/>
        <w:pBdr>
          <w:top w:val="nil"/>
          <w:left w:val="nil"/>
          <w:bottom w:val="nil"/>
          <w:right w:val="nil"/>
          <w:between w:val="nil"/>
        </w:pBdr>
        <w:spacing w:before="1945" w:line="240" w:lineRule="auto"/>
        <w:ind w:left="3406"/>
        <w:rPr>
          <w:rFonts w:cs="Times New Roman"/>
          <w:color w:val="000000"/>
          <w:szCs w:val="28"/>
        </w:rPr>
      </w:pPr>
      <w:r>
        <w:rPr>
          <w:rFonts w:cs="Times New Roman"/>
          <w:color w:val="000000"/>
          <w:szCs w:val="28"/>
        </w:rPr>
        <w:t xml:space="preserve">КУРСОВА РОБОТА  </w:t>
      </w:r>
    </w:p>
    <w:p w14:paraId="7DD63D1C" w14:textId="77777777" w:rsidR="00175B61" w:rsidRDefault="000778DE">
      <w:pPr>
        <w:widowControl w:val="0"/>
        <w:pBdr>
          <w:top w:val="nil"/>
          <w:left w:val="nil"/>
          <w:bottom w:val="nil"/>
          <w:right w:val="nil"/>
          <w:between w:val="nil"/>
        </w:pBdr>
        <w:spacing w:before="181" w:line="240" w:lineRule="auto"/>
        <w:ind w:left="1777"/>
        <w:rPr>
          <w:rFonts w:cs="Times New Roman"/>
          <w:color w:val="000000"/>
          <w:szCs w:val="28"/>
        </w:rPr>
      </w:pPr>
      <w:r>
        <w:rPr>
          <w:rFonts w:cs="Times New Roman"/>
          <w:color w:val="000000"/>
          <w:szCs w:val="28"/>
        </w:rPr>
        <w:t xml:space="preserve">з дисципліни ” Алгоритми та структури даних ”  </w:t>
      </w:r>
    </w:p>
    <w:p w14:paraId="1EF34C3E" w14:textId="77777777" w:rsidR="00175B61" w:rsidRDefault="000778DE">
      <w:pPr>
        <w:widowControl w:val="0"/>
        <w:pBdr>
          <w:top w:val="nil"/>
          <w:left w:val="nil"/>
          <w:bottom w:val="nil"/>
          <w:right w:val="nil"/>
          <w:between w:val="nil"/>
        </w:pBdr>
        <w:spacing w:before="181" w:line="240" w:lineRule="auto"/>
        <w:ind w:left="612"/>
        <w:rPr>
          <w:rFonts w:cs="Times New Roman"/>
          <w:color w:val="000000"/>
          <w:sz w:val="29"/>
          <w:szCs w:val="29"/>
        </w:rPr>
      </w:pPr>
      <w:r>
        <w:rPr>
          <w:rFonts w:cs="Times New Roman"/>
          <w:color w:val="000000"/>
          <w:szCs w:val="28"/>
        </w:rPr>
        <w:t xml:space="preserve"> на тему: «</w:t>
      </w:r>
      <w:r>
        <w:rPr>
          <w:rFonts w:cs="Times New Roman"/>
          <w:color w:val="000000"/>
          <w:sz w:val="29"/>
          <w:szCs w:val="29"/>
        </w:rPr>
        <w:t xml:space="preserve">Розробка й аналіз ефективності алгоритмів і програм» </w:t>
      </w:r>
    </w:p>
    <w:p w14:paraId="76C09DBE" w14:textId="77777777" w:rsidR="00175B61" w:rsidRDefault="000778DE">
      <w:pPr>
        <w:widowControl w:val="0"/>
        <w:pBdr>
          <w:top w:val="nil"/>
          <w:left w:val="nil"/>
          <w:bottom w:val="nil"/>
          <w:right w:val="nil"/>
          <w:between w:val="nil"/>
        </w:pBdr>
        <w:spacing w:before="1295" w:line="240" w:lineRule="auto"/>
        <w:ind w:right="62"/>
        <w:jc w:val="right"/>
        <w:rPr>
          <w:rFonts w:cs="Times New Roman"/>
          <w:color w:val="000000"/>
          <w:szCs w:val="28"/>
        </w:rPr>
      </w:pPr>
      <w:r>
        <w:rPr>
          <w:rFonts w:cs="Times New Roman"/>
          <w:color w:val="000000"/>
          <w:szCs w:val="28"/>
        </w:rPr>
        <w:t xml:space="preserve">студента __2__ курсу_групи 2ПІ-25Б </w:t>
      </w:r>
    </w:p>
    <w:p w14:paraId="56707D34" w14:textId="77777777" w:rsidR="00341A5D" w:rsidRDefault="00341A5D"/>
    <w:p w14:paraId="34802568" w14:textId="77777777" w:rsidR="00175B61" w:rsidRDefault="000358AD">
      <w:pPr>
        <w:widowControl w:val="0"/>
        <w:pBdr>
          <w:top w:val="nil"/>
          <w:left w:val="nil"/>
          <w:bottom w:val="nil"/>
          <w:right w:val="nil"/>
          <w:between w:val="nil"/>
        </w:pBdr>
        <w:spacing w:before="166" w:line="240" w:lineRule="auto"/>
        <w:ind w:right="-3"/>
        <w:jc w:val="right"/>
        <w:rPr>
          <w:rFonts w:cs="Times New Roman"/>
          <w:color w:val="000000"/>
          <w:szCs w:val="28"/>
        </w:rPr>
      </w:pPr>
      <w:r>
        <w:rPr>
          <w:noProof/>
        </w:rPr>
        <w:drawing>
          <wp:anchor distT="19050" distB="19050" distL="19050" distR="19050" simplePos="0" relativeHeight="251657216" behindDoc="0" locked="0" layoutInCell="1" hidden="0" allowOverlap="1" wp14:anchorId="6933FFC5" wp14:editId="09428D3C">
            <wp:simplePos x="0" y="0"/>
            <wp:positionH relativeFrom="column">
              <wp:posOffset>2586990</wp:posOffset>
            </wp:positionH>
            <wp:positionV relativeFrom="paragraph">
              <wp:posOffset>194945</wp:posOffset>
            </wp:positionV>
            <wp:extent cx="603885" cy="488950"/>
            <wp:effectExtent l="0" t="0" r="5715" b="6350"/>
            <wp:wrapSquare wrapText="bothSides" distT="19050" distB="19050" distL="19050" distR="19050"/>
            <wp:docPr id="1" name="image2.png"/>
            <wp:cNvGraphicFramePr/>
            <a:graphic xmlns:a="http://schemas.openxmlformats.org/drawingml/2006/main">
              <a:graphicData uri="http://schemas.openxmlformats.org/drawingml/2006/picture">
                <pic:pic xmlns:pic="http://schemas.openxmlformats.org/drawingml/2006/picture">
                  <pic:nvPicPr>
                    <pic:cNvPr id="1" name="image2.png"/>
                    <pic:cNvPicPr preferRelativeResize="0"/>
                  </pic:nvPicPr>
                  <pic:blipFill>
                    <a:blip r:embed="rId8"/>
                    <a:stretch>
                      <a:fillRect/>
                    </a:stretch>
                  </pic:blipFill>
                  <pic:spPr>
                    <a:xfrm>
                      <a:off x="0" y="0"/>
                      <a:ext cx="603885" cy="488950"/>
                    </a:xfrm>
                    <a:prstGeom prst="rect">
                      <a:avLst/>
                    </a:prstGeom>
                    <a:ln/>
                  </pic:spPr>
                </pic:pic>
              </a:graphicData>
            </a:graphic>
          </wp:anchor>
        </w:drawing>
      </w:r>
      <w:r w:rsidR="000778DE">
        <w:rPr>
          <w:rFonts w:cs="Times New Roman"/>
          <w:color w:val="000000"/>
          <w:szCs w:val="28"/>
        </w:rPr>
        <w:t xml:space="preserve">спеціальності 121 “Інженерія програмного  </w:t>
      </w:r>
    </w:p>
    <w:p w14:paraId="3327E7BD" w14:textId="77777777" w:rsidR="00175B61" w:rsidRDefault="00C5796E">
      <w:pPr>
        <w:widowControl w:val="0"/>
        <w:pBdr>
          <w:top w:val="nil"/>
          <w:left w:val="nil"/>
          <w:bottom w:val="nil"/>
          <w:right w:val="nil"/>
          <w:between w:val="nil"/>
        </w:pBdr>
        <w:spacing w:before="166" w:line="240" w:lineRule="auto"/>
        <w:ind w:right="62"/>
        <w:jc w:val="right"/>
        <w:rPr>
          <w:rFonts w:cs="Times New Roman"/>
          <w:color w:val="000000"/>
          <w:szCs w:val="28"/>
        </w:rPr>
      </w:pPr>
      <w:r>
        <w:t xml:space="preserve">забезпечення” Коваля О.Д. ___________________ </w:t>
      </w:r>
    </w:p>
    <w:p w14:paraId="1CF21926" w14:textId="77777777" w:rsidR="00175B61" w:rsidRDefault="000778DE">
      <w:pPr>
        <w:widowControl w:val="0"/>
        <w:pBdr>
          <w:top w:val="nil"/>
          <w:left w:val="nil"/>
          <w:bottom w:val="nil"/>
          <w:right w:val="nil"/>
          <w:between w:val="nil"/>
        </w:pBdr>
        <w:spacing w:before="241" w:line="240" w:lineRule="auto"/>
        <w:ind w:right="66"/>
        <w:jc w:val="right"/>
        <w:rPr>
          <w:rFonts w:cs="Times New Roman"/>
          <w:color w:val="000000"/>
          <w:szCs w:val="28"/>
        </w:rPr>
      </w:pPr>
      <w:r>
        <w:rPr>
          <w:rFonts w:cs="Times New Roman"/>
          <w:color w:val="000000"/>
          <w:szCs w:val="28"/>
        </w:rPr>
        <w:t xml:space="preserve">Керівник: доцент кафедри ПЗ, к.т.н., </w:t>
      </w:r>
    </w:p>
    <w:p w14:paraId="0EBB9854" w14:textId="77777777" w:rsidR="00175B61" w:rsidRDefault="000778DE">
      <w:pPr>
        <w:widowControl w:val="0"/>
        <w:pBdr>
          <w:top w:val="nil"/>
          <w:left w:val="nil"/>
          <w:bottom w:val="nil"/>
          <w:right w:val="nil"/>
          <w:between w:val="nil"/>
        </w:pBdr>
        <w:spacing w:before="167" w:line="240" w:lineRule="auto"/>
        <w:ind w:right="61"/>
        <w:jc w:val="right"/>
        <w:rPr>
          <w:rFonts w:cs="Times New Roman"/>
          <w:color w:val="000000"/>
          <w:szCs w:val="28"/>
        </w:rPr>
      </w:pPr>
      <w:r>
        <w:rPr>
          <w:rFonts w:cs="Times New Roman"/>
          <w:color w:val="000000"/>
          <w:szCs w:val="28"/>
        </w:rPr>
        <w:t xml:space="preserve">___________________ </w:t>
      </w:r>
      <w:r>
        <w:rPr>
          <w:rFonts w:cs="Times New Roman"/>
          <w:color w:val="000000"/>
          <w:szCs w:val="28"/>
          <w:u w:val="single"/>
        </w:rPr>
        <w:t>Ткаченко О.М</w:t>
      </w:r>
      <w:r>
        <w:rPr>
          <w:rFonts w:cs="Times New Roman"/>
          <w:color w:val="000000"/>
          <w:szCs w:val="28"/>
        </w:rPr>
        <w:t xml:space="preserve"> </w:t>
      </w:r>
    </w:p>
    <w:p w14:paraId="4DCF99F8" w14:textId="77777777" w:rsidR="00175B61" w:rsidRDefault="000778DE" w:rsidP="00B2732D">
      <w:pPr>
        <w:widowControl w:val="0"/>
        <w:pBdr>
          <w:top w:val="nil"/>
          <w:left w:val="nil"/>
          <w:bottom w:val="nil"/>
          <w:right w:val="nil"/>
          <w:between w:val="nil"/>
        </w:pBdr>
        <w:spacing w:before="10" w:line="240" w:lineRule="auto"/>
        <w:ind w:right="2727"/>
        <w:jc w:val="right"/>
        <w:rPr>
          <w:rFonts w:cs="Times New Roman"/>
          <w:color w:val="000000"/>
          <w:sz w:val="22"/>
        </w:rPr>
      </w:pPr>
      <w:r>
        <w:rPr>
          <w:rFonts w:cs="Times New Roman"/>
          <w:color w:val="000000"/>
          <w:sz w:val="22"/>
        </w:rPr>
        <w:t xml:space="preserve">(підпис) </w:t>
      </w:r>
    </w:p>
    <w:p w14:paraId="30529590" w14:textId="77777777" w:rsidR="00175B61" w:rsidRDefault="000778DE">
      <w:pPr>
        <w:widowControl w:val="0"/>
        <w:pBdr>
          <w:top w:val="nil"/>
          <w:left w:val="nil"/>
          <w:bottom w:val="nil"/>
          <w:right w:val="nil"/>
          <w:between w:val="nil"/>
        </w:pBdr>
        <w:spacing w:before="267" w:line="240" w:lineRule="auto"/>
        <w:ind w:right="62"/>
        <w:jc w:val="right"/>
        <w:rPr>
          <w:rFonts w:cs="Times New Roman"/>
          <w:color w:val="000000"/>
          <w:szCs w:val="28"/>
        </w:rPr>
      </w:pPr>
      <w:r>
        <w:rPr>
          <w:rFonts w:cs="Times New Roman"/>
          <w:color w:val="000000"/>
          <w:szCs w:val="28"/>
        </w:rPr>
        <w:t>Кількість балів __</w:t>
      </w:r>
      <w:r>
        <w:rPr>
          <w:rFonts w:cs="Times New Roman"/>
          <w:color w:val="000000"/>
          <w:szCs w:val="28"/>
          <w:u w:val="single"/>
        </w:rPr>
        <w:t>___</w:t>
      </w:r>
      <w:r>
        <w:rPr>
          <w:rFonts w:cs="Times New Roman"/>
          <w:color w:val="000000"/>
          <w:szCs w:val="28"/>
        </w:rPr>
        <w:t>_ Оцінка ECTS__</w:t>
      </w:r>
      <w:r>
        <w:rPr>
          <w:rFonts w:cs="Times New Roman"/>
          <w:color w:val="000000"/>
          <w:szCs w:val="28"/>
          <w:u w:val="single"/>
        </w:rPr>
        <w:t>___</w:t>
      </w:r>
      <w:r>
        <w:rPr>
          <w:rFonts w:cs="Times New Roman"/>
          <w:color w:val="000000"/>
          <w:szCs w:val="28"/>
        </w:rPr>
        <w:t xml:space="preserve">_ </w:t>
      </w:r>
    </w:p>
    <w:p w14:paraId="6B408050" w14:textId="77777777" w:rsidR="00175B61" w:rsidRDefault="000778DE">
      <w:pPr>
        <w:widowControl w:val="0"/>
        <w:pBdr>
          <w:top w:val="nil"/>
          <w:left w:val="nil"/>
          <w:bottom w:val="nil"/>
          <w:right w:val="nil"/>
          <w:between w:val="nil"/>
        </w:pBdr>
        <w:spacing w:before="4002" w:line="240" w:lineRule="auto"/>
        <w:jc w:val="center"/>
        <w:rPr>
          <w:rFonts w:cs="Times New Roman"/>
          <w:color w:val="000000"/>
          <w:szCs w:val="28"/>
        </w:rPr>
      </w:pPr>
      <w:r>
        <w:rPr>
          <w:rFonts w:cs="Times New Roman"/>
          <w:color w:val="000000"/>
          <w:szCs w:val="28"/>
        </w:rPr>
        <w:t>м. Вінниця – 2025 рік</w:t>
      </w:r>
    </w:p>
    <w:p w14:paraId="24877673" w14:textId="77777777" w:rsidR="00175B61" w:rsidRDefault="000778DE">
      <w:r>
        <w:br w:type="page"/>
      </w:r>
    </w:p>
    <w:p w14:paraId="7BD7D724" w14:textId="77777777" w:rsidR="00175B61" w:rsidRDefault="000778DE">
      <w:pPr>
        <w:widowControl w:val="0"/>
        <w:pBdr>
          <w:top w:val="nil"/>
          <w:left w:val="nil"/>
          <w:bottom w:val="nil"/>
          <w:right w:val="nil"/>
          <w:between w:val="nil"/>
        </w:pBdr>
        <w:spacing w:line="570" w:lineRule="auto"/>
        <w:ind w:left="5092" w:right="339" w:hanging="3773"/>
        <w:rPr>
          <w:rFonts w:cs="Times New Roman"/>
          <w:color w:val="000000"/>
          <w:szCs w:val="28"/>
        </w:rPr>
      </w:pPr>
      <w:r>
        <w:rPr>
          <w:rFonts w:cs="Times New Roman"/>
          <w:color w:val="000000"/>
          <w:szCs w:val="28"/>
        </w:rPr>
        <w:lastRenderedPageBreak/>
        <w:t xml:space="preserve">Факультет інформаційних технологій та комп’ютерної інженерії  Кафедра програмного забезпечення </w:t>
      </w:r>
    </w:p>
    <w:p w14:paraId="22657737" w14:textId="77777777" w:rsidR="00175B61" w:rsidRDefault="000778DE">
      <w:pPr>
        <w:widowControl w:val="0"/>
        <w:pBdr>
          <w:top w:val="nil"/>
          <w:left w:val="nil"/>
          <w:bottom w:val="nil"/>
          <w:right w:val="nil"/>
          <w:between w:val="nil"/>
        </w:pBdr>
        <w:spacing w:before="55" w:line="240" w:lineRule="auto"/>
        <w:ind w:left="2336"/>
        <w:rPr>
          <w:rFonts w:cs="Times New Roman"/>
          <w:color w:val="000000"/>
          <w:szCs w:val="28"/>
        </w:rPr>
      </w:pPr>
      <w:r>
        <w:rPr>
          <w:rFonts w:cs="Times New Roman"/>
          <w:color w:val="000000"/>
          <w:szCs w:val="28"/>
        </w:rPr>
        <w:t xml:space="preserve"> ЗАТВЕРДЖУЮ  </w:t>
      </w:r>
    </w:p>
    <w:p w14:paraId="299B4BA1" w14:textId="77777777" w:rsidR="00175B61" w:rsidRDefault="000778DE">
      <w:pPr>
        <w:widowControl w:val="0"/>
        <w:pBdr>
          <w:top w:val="nil"/>
          <w:left w:val="nil"/>
          <w:bottom w:val="nil"/>
          <w:right w:val="nil"/>
          <w:between w:val="nil"/>
        </w:pBdr>
        <w:spacing w:before="152" w:line="240" w:lineRule="auto"/>
        <w:ind w:right="998"/>
        <w:jc w:val="right"/>
        <w:rPr>
          <w:rFonts w:cs="Times New Roman"/>
          <w:color w:val="000000"/>
          <w:szCs w:val="28"/>
        </w:rPr>
      </w:pPr>
      <w:r>
        <w:rPr>
          <w:rFonts w:cs="Times New Roman"/>
          <w:color w:val="000000"/>
          <w:szCs w:val="28"/>
        </w:rPr>
        <w:t xml:space="preserve"> Зав. кафедри ПЗ, проф., д.т.н.  </w:t>
      </w:r>
    </w:p>
    <w:p w14:paraId="45B12060" w14:textId="77777777" w:rsidR="00175B61" w:rsidRDefault="000778DE">
      <w:pPr>
        <w:widowControl w:val="0"/>
        <w:pBdr>
          <w:top w:val="nil"/>
          <w:left w:val="nil"/>
          <w:bottom w:val="nil"/>
          <w:right w:val="nil"/>
          <w:between w:val="nil"/>
        </w:pBdr>
        <w:spacing w:before="173" w:line="240" w:lineRule="auto"/>
        <w:ind w:right="1104"/>
        <w:jc w:val="right"/>
        <w:rPr>
          <w:rFonts w:cs="Times New Roman"/>
          <w:color w:val="000000"/>
          <w:szCs w:val="28"/>
        </w:rPr>
      </w:pPr>
      <w:r>
        <w:rPr>
          <w:rFonts w:cs="Times New Roman"/>
          <w:color w:val="000000"/>
          <w:szCs w:val="28"/>
        </w:rPr>
        <w:t xml:space="preserve"> </w:t>
      </w:r>
      <w:r>
        <w:rPr>
          <w:rFonts w:ascii="Arial" w:eastAsia="Arial" w:hAnsi="Arial" w:cs="Arial"/>
          <w:color w:val="000000"/>
          <w:szCs w:val="28"/>
        </w:rPr>
        <w:t xml:space="preserve">___________ </w:t>
      </w:r>
      <w:r>
        <w:rPr>
          <w:rFonts w:cs="Times New Roman"/>
          <w:color w:val="000000"/>
          <w:szCs w:val="28"/>
        </w:rPr>
        <w:t xml:space="preserve">О.Н. Романюк </w:t>
      </w:r>
    </w:p>
    <w:p w14:paraId="3733E841" w14:textId="77777777" w:rsidR="00175B61" w:rsidRDefault="000778DE">
      <w:pPr>
        <w:widowControl w:val="0"/>
        <w:pBdr>
          <w:top w:val="nil"/>
          <w:left w:val="nil"/>
          <w:bottom w:val="nil"/>
          <w:right w:val="nil"/>
          <w:between w:val="nil"/>
        </w:pBdr>
        <w:spacing w:line="240" w:lineRule="auto"/>
        <w:ind w:left="2187"/>
        <w:rPr>
          <w:rFonts w:cs="Times New Roman"/>
          <w:i/>
          <w:iCs/>
          <w:color w:val="000000"/>
          <w:sz w:val="24"/>
          <w:szCs w:val="24"/>
        </w:rPr>
      </w:pPr>
      <w:r>
        <w:rPr>
          <w:rFonts w:cs="Times New Roman"/>
          <w:color w:val="000000"/>
          <w:szCs w:val="28"/>
        </w:rPr>
        <w:t xml:space="preserve"> </w:t>
      </w:r>
      <w:r>
        <w:rPr>
          <w:rFonts w:cs="Times New Roman"/>
          <w:i/>
          <w:iCs/>
          <w:color w:val="000000"/>
          <w:sz w:val="24"/>
          <w:szCs w:val="24"/>
        </w:rPr>
        <w:t xml:space="preserve">(підпис)  </w:t>
      </w:r>
    </w:p>
    <w:p w14:paraId="5D61D63C" w14:textId="77777777" w:rsidR="00175B61" w:rsidRDefault="000778DE">
      <w:pPr>
        <w:widowControl w:val="0"/>
        <w:pBdr>
          <w:top w:val="nil"/>
          <w:left w:val="nil"/>
          <w:bottom w:val="nil"/>
          <w:right w:val="nil"/>
          <w:between w:val="nil"/>
        </w:pBdr>
        <w:spacing w:line="240" w:lineRule="auto"/>
        <w:ind w:right="1840"/>
        <w:jc w:val="right"/>
        <w:rPr>
          <w:rFonts w:cs="Times New Roman"/>
          <w:color w:val="000000"/>
          <w:szCs w:val="28"/>
        </w:rPr>
      </w:pPr>
      <w:r>
        <w:rPr>
          <w:rFonts w:cs="Times New Roman"/>
          <w:i/>
          <w:iCs/>
          <w:color w:val="000000"/>
          <w:sz w:val="24"/>
          <w:szCs w:val="24"/>
        </w:rPr>
        <w:t xml:space="preserve"> </w:t>
      </w:r>
      <w:r>
        <w:rPr>
          <w:rFonts w:cs="Times New Roman"/>
          <w:color w:val="000000"/>
          <w:szCs w:val="28"/>
        </w:rPr>
        <w:t>”</w:t>
      </w:r>
      <w:r>
        <w:rPr>
          <w:rFonts w:cs="Times New Roman"/>
          <w:color w:val="000000"/>
          <w:szCs w:val="28"/>
          <w:u w:val="single"/>
        </w:rPr>
        <w:t xml:space="preserve"> 11 </w:t>
      </w:r>
      <w:r>
        <w:rPr>
          <w:rFonts w:cs="Times New Roman"/>
          <w:color w:val="000000"/>
          <w:szCs w:val="28"/>
        </w:rPr>
        <w:t xml:space="preserve">” </w:t>
      </w:r>
      <w:r>
        <w:rPr>
          <w:rFonts w:cs="Times New Roman"/>
          <w:color w:val="000000"/>
          <w:szCs w:val="28"/>
          <w:u w:val="single"/>
        </w:rPr>
        <w:t xml:space="preserve">вересня </w:t>
      </w:r>
      <w:r>
        <w:rPr>
          <w:rFonts w:cs="Times New Roman"/>
          <w:color w:val="000000"/>
          <w:szCs w:val="28"/>
        </w:rPr>
        <w:t xml:space="preserve">2025 р. </w:t>
      </w:r>
    </w:p>
    <w:p w14:paraId="0D64A6B9" w14:textId="77777777" w:rsidR="00175B61" w:rsidRDefault="000778DE">
      <w:pPr>
        <w:widowControl w:val="0"/>
        <w:pBdr>
          <w:top w:val="nil"/>
          <w:left w:val="nil"/>
          <w:bottom w:val="nil"/>
          <w:right w:val="nil"/>
          <w:between w:val="nil"/>
        </w:pBdr>
        <w:spacing w:before="1158" w:line="240" w:lineRule="auto"/>
        <w:ind w:left="2715"/>
        <w:rPr>
          <w:rFonts w:cs="Times New Roman"/>
          <w:color w:val="000000"/>
          <w:szCs w:val="28"/>
        </w:rPr>
      </w:pPr>
      <w:r>
        <w:rPr>
          <w:rFonts w:cs="Times New Roman"/>
          <w:color w:val="000000"/>
          <w:szCs w:val="28"/>
        </w:rPr>
        <w:t xml:space="preserve">ІНДИВІДУАЛЬНЕ ЗАВДАННЯ  </w:t>
      </w:r>
    </w:p>
    <w:p w14:paraId="695CC266" w14:textId="77777777" w:rsidR="00175B61" w:rsidRDefault="000778DE">
      <w:pPr>
        <w:widowControl w:val="0"/>
        <w:pBdr>
          <w:top w:val="nil"/>
          <w:left w:val="nil"/>
          <w:bottom w:val="nil"/>
          <w:right w:val="nil"/>
          <w:between w:val="nil"/>
        </w:pBdr>
        <w:spacing w:before="149" w:line="362" w:lineRule="auto"/>
        <w:ind w:left="10" w:right="952" w:firstLine="883"/>
        <w:rPr>
          <w:rFonts w:cs="Times New Roman"/>
          <w:color w:val="000000"/>
          <w:szCs w:val="28"/>
        </w:rPr>
      </w:pPr>
      <w:r>
        <w:rPr>
          <w:rFonts w:cs="Times New Roman"/>
          <w:color w:val="000000"/>
          <w:szCs w:val="28"/>
        </w:rPr>
        <w:t xml:space="preserve">на курсову роботу з дисципліни “Алгоритми та структури даних” Студенту </w:t>
      </w:r>
      <w:r>
        <w:rPr>
          <w:rFonts w:cs="Times New Roman"/>
          <w:color w:val="000000"/>
          <w:szCs w:val="28"/>
          <w:u w:val="single"/>
        </w:rPr>
        <w:t>Ковалю Олександру Дмитровичу</w:t>
      </w:r>
      <w:r>
        <w:rPr>
          <w:rFonts w:cs="Times New Roman"/>
          <w:color w:val="000000"/>
          <w:szCs w:val="28"/>
        </w:rPr>
        <w:t xml:space="preserve"> </w:t>
      </w:r>
    </w:p>
    <w:p w14:paraId="269AAFED" w14:textId="77777777" w:rsidR="00175B61" w:rsidRDefault="000778DE">
      <w:pPr>
        <w:widowControl w:val="0"/>
        <w:pBdr>
          <w:top w:val="nil"/>
          <w:left w:val="nil"/>
          <w:bottom w:val="nil"/>
          <w:right w:val="nil"/>
          <w:between w:val="nil"/>
        </w:pBdr>
        <w:spacing w:before="38" w:line="240" w:lineRule="auto"/>
        <w:ind w:left="12"/>
        <w:rPr>
          <w:rFonts w:cs="Times New Roman"/>
          <w:color w:val="000000"/>
          <w:szCs w:val="28"/>
        </w:rPr>
      </w:pPr>
      <w:r>
        <w:rPr>
          <w:rFonts w:cs="Times New Roman"/>
          <w:color w:val="000000"/>
          <w:szCs w:val="28"/>
        </w:rPr>
        <w:t>факультету</w:t>
      </w:r>
      <w:r>
        <w:rPr>
          <w:rFonts w:cs="Times New Roman"/>
          <w:color w:val="000000"/>
          <w:szCs w:val="28"/>
          <w:u w:val="single"/>
        </w:rPr>
        <w:t xml:space="preserve"> </w:t>
      </w:r>
      <w:r>
        <w:rPr>
          <w:rFonts w:cs="Times New Roman"/>
          <w:i/>
          <w:iCs/>
          <w:color w:val="000000"/>
          <w:szCs w:val="28"/>
          <w:u w:val="single"/>
        </w:rPr>
        <w:t xml:space="preserve">ІТКІ </w:t>
      </w:r>
      <w:r>
        <w:rPr>
          <w:rFonts w:cs="Times New Roman"/>
          <w:color w:val="000000"/>
          <w:szCs w:val="28"/>
        </w:rPr>
        <w:t xml:space="preserve">групи </w:t>
      </w:r>
      <w:r>
        <w:rPr>
          <w:rFonts w:cs="Times New Roman"/>
          <w:color w:val="000000"/>
          <w:szCs w:val="28"/>
          <w:u w:val="single"/>
        </w:rPr>
        <w:t>2ПІ-25Б</w:t>
      </w:r>
      <w:r>
        <w:rPr>
          <w:rFonts w:cs="Times New Roman"/>
          <w:color w:val="000000"/>
          <w:szCs w:val="28"/>
        </w:rPr>
        <w:t xml:space="preserve">  </w:t>
      </w:r>
    </w:p>
    <w:p w14:paraId="175BEE04" w14:textId="77777777" w:rsidR="00175B61" w:rsidRDefault="000778DE">
      <w:pPr>
        <w:widowControl w:val="0"/>
        <w:pBdr>
          <w:top w:val="nil"/>
          <w:left w:val="nil"/>
          <w:bottom w:val="nil"/>
          <w:right w:val="nil"/>
          <w:between w:val="nil"/>
        </w:pBdr>
        <w:spacing w:before="154" w:line="240" w:lineRule="auto"/>
        <w:ind w:left="8"/>
        <w:rPr>
          <w:rFonts w:cs="Times New Roman"/>
          <w:color w:val="000000"/>
          <w:szCs w:val="28"/>
        </w:rPr>
      </w:pPr>
      <w:r>
        <w:rPr>
          <w:rFonts w:cs="Times New Roman"/>
          <w:color w:val="000000"/>
          <w:szCs w:val="28"/>
        </w:rPr>
        <w:t>1. Завдання №74. Сокобан (Sokoban).</w:t>
      </w:r>
    </w:p>
    <w:p w14:paraId="3CC6DDE7" w14:textId="77777777" w:rsidR="00175B61" w:rsidRDefault="000778DE">
      <w:pPr>
        <w:widowControl w:val="0"/>
        <w:pBdr>
          <w:top w:val="nil"/>
          <w:left w:val="nil"/>
          <w:bottom w:val="nil"/>
          <w:right w:val="nil"/>
          <w:between w:val="nil"/>
        </w:pBdr>
        <w:spacing w:before="154" w:line="240" w:lineRule="auto"/>
        <w:ind w:left="8"/>
        <w:rPr>
          <w:rFonts w:cs="Times New Roman"/>
          <w:color w:val="000000"/>
          <w:szCs w:val="28"/>
        </w:rPr>
      </w:pPr>
      <w:r>
        <w:rPr>
          <w:rFonts w:cs="Times New Roman"/>
          <w:color w:val="000000"/>
          <w:szCs w:val="28"/>
        </w:rPr>
        <w:t>На ігровому полі розміром M×N, що містить довільну конфігурацію стін та перешкод, розташовано комірника, K ящиків та K цільових комірок (складів). За один хід комірник може переміщуватися на сусідню вільну клітинку по горизонталі або вертикалі, а також штовхати перед собою рівно один ящик, якщо клітинка безпосередньо за ящиком є вільною. Тягнути ящики назад або переміщувати більше одного ящика одночасно заборонено. Мета полягає в тому, щоб розташувати всі K ящиків на цільові комірки за мінімальну кількість переміщень або штовхань. Програма повинна забезпечувати як ручний режим проходження гри користувачем, так і автоматичний пошук та покрокову візуалізацію знайденого розв’язку за допомогою різних алгоритмів пошуку на графах станів. Передбачити виявлення «тупикових» (deadlock) станів, коли ящик потрапляє в кут чи глухий кут, звідки його неможливо вивести. Можливість інтегрувати ШІ для вирішення завдання, реалізація щонайменше 2 алгоритмів для вирішення.</w:t>
      </w:r>
    </w:p>
    <w:p w14:paraId="343BC794" w14:textId="77777777" w:rsidR="00175B61" w:rsidRDefault="000778DE" w:rsidP="006756EB">
      <w:pPr>
        <w:widowControl w:val="0"/>
        <w:pBdr>
          <w:top w:val="nil"/>
          <w:left w:val="nil"/>
          <w:bottom w:val="nil"/>
          <w:right w:val="nil"/>
          <w:between w:val="nil"/>
        </w:pBdr>
        <w:spacing w:before="518" w:line="240" w:lineRule="auto"/>
        <w:ind w:right="3429"/>
        <w:jc w:val="right"/>
        <w:rPr>
          <w:rFonts w:cs="Times New Roman"/>
          <w:color w:val="000000"/>
          <w:szCs w:val="28"/>
        </w:rPr>
      </w:pPr>
      <w:r>
        <w:rPr>
          <w:rFonts w:cs="Times New Roman"/>
          <w:color w:val="000000"/>
          <w:szCs w:val="28"/>
        </w:rPr>
        <w:t>2. Постановка задачі</w:t>
      </w:r>
    </w:p>
    <w:p w14:paraId="74643860" w14:textId="77777777" w:rsidR="00175B61" w:rsidRDefault="000778DE">
      <w:pPr>
        <w:widowControl w:val="0"/>
        <w:pBdr>
          <w:top w:val="nil"/>
          <w:left w:val="nil"/>
          <w:bottom w:val="nil"/>
          <w:right w:val="nil"/>
          <w:between w:val="nil"/>
        </w:pBdr>
        <w:spacing w:before="154" w:line="240" w:lineRule="auto"/>
        <w:ind w:left="8"/>
        <w:rPr>
          <w:rFonts w:cs="Times New Roman"/>
          <w:color w:val="000000"/>
          <w:szCs w:val="28"/>
        </w:rPr>
      </w:pPr>
      <w:r>
        <w:rPr>
          <w:rFonts w:cs="Times New Roman"/>
          <w:color w:val="000000"/>
          <w:szCs w:val="28"/>
        </w:rPr>
        <w:t>2.1. Обрати або розробити метод розв’язку завдання.</w:t>
      </w:r>
    </w:p>
    <w:p w14:paraId="43D3C33F" w14:textId="77777777" w:rsidR="00175B61" w:rsidRDefault="000778DE">
      <w:pPr>
        <w:widowControl w:val="0"/>
        <w:pBdr>
          <w:top w:val="nil"/>
          <w:left w:val="nil"/>
          <w:bottom w:val="nil"/>
          <w:right w:val="nil"/>
          <w:between w:val="nil"/>
        </w:pBdr>
        <w:spacing w:before="154" w:line="240" w:lineRule="auto"/>
        <w:ind w:left="8"/>
        <w:rPr>
          <w:rFonts w:cs="Times New Roman"/>
          <w:color w:val="000000"/>
          <w:szCs w:val="28"/>
        </w:rPr>
      </w:pPr>
      <w:r>
        <w:rPr>
          <w:rFonts w:cs="Times New Roman"/>
          <w:color w:val="000000"/>
          <w:szCs w:val="28"/>
        </w:rPr>
        <w:t xml:space="preserve">2.2. Розробити щонайменше два алгоритми розв’язку завдання для пошуку шляху в просторі станів: алгоритм пошуку в ширину (BFS) для знаходження оптимального розв’язку на невеликих рівнях із мінімальною кількістю </w:t>
      </w:r>
      <w:r>
        <w:rPr>
          <w:rFonts w:cs="Times New Roman"/>
          <w:color w:val="000000"/>
          <w:szCs w:val="28"/>
        </w:rPr>
        <w:lastRenderedPageBreak/>
        <w:t>переміщень; евристичний алгоритм A* (або IDA*) з евристикою на базі суми манхеттенських відстаней від ящиків до найближчих цілей (або задачі про призначення Hungarian algorithm) із відсіканням тупикових конфігурацій (Deadlock Detection). Оцінити витрати часу та пам’яті, необхідні для реалізації розроблених алгоритмів.</w:t>
      </w:r>
    </w:p>
    <w:p w14:paraId="2DF611D8" w14:textId="77777777" w:rsidR="00175B61" w:rsidRDefault="000778DE">
      <w:pPr>
        <w:widowControl w:val="0"/>
        <w:pBdr>
          <w:top w:val="nil"/>
          <w:left w:val="nil"/>
          <w:bottom w:val="nil"/>
          <w:right w:val="nil"/>
          <w:between w:val="nil"/>
        </w:pBdr>
        <w:spacing w:before="154" w:line="240" w:lineRule="auto"/>
        <w:ind w:left="8"/>
        <w:rPr>
          <w:rFonts w:cs="Times New Roman"/>
          <w:color w:val="000000"/>
          <w:szCs w:val="28"/>
        </w:rPr>
      </w:pPr>
      <w:r>
        <w:rPr>
          <w:rFonts w:cs="Times New Roman"/>
          <w:color w:val="000000"/>
          <w:szCs w:val="28"/>
        </w:rPr>
        <w:t>2.3. Розробити необхідні класи та об’єкти (ігрове поле, стан системи, ящик, комірник, вузол дерева пошуку). Розробити функції та змінні класів.</w:t>
      </w:r>
    </w:p>
    <w:p w14:paraId="541749A9" w14:textId="77777777" w:rsidR="00175B61" w:rsidRDefault="000778DE">
      <w:pPr>
        <w:widowControl w:val="0"/>
        <w:pBdr>
          <w:top w:val="nil"/>
          <w:left w:val="nil"/>
          <w:bottom w:val="nil"/>
          <w:right w:val="nil"/>
          <w:between w:val="nil"/>
        </w:pBdr>
        <w:spacing w:before="154" w:line="240" w:lineRule="auto"/>
        <w:ind w:left="8"/>
        <w:rPr>
          <w:rFonts w:cs="Times New Roman"/>
          <w:color w:val="000000"/>
          <w:szCs w:val="28"/>
        </w:rPr>
      </w:pPr>
      <w:r>
        <w:rPr>
          <w:rFonts w:cs="Times New Roman"/>
          <w:color w:val="000000"/>
          <w:szCs w:val="28"/>
        </w:rPr>
        <w:t>2.4. Використовуючи технологію об’єктно-орієнтованого програмування, розробити програму для виконання завдання. У програмі мають використовуватися щонайменше дві з наведених нижче структур даних: масиви, стеки, деки, черги, списки, дерева, хеш-таблиці (наприклад, пріоритетна черга для відкритих станів та хеш-таблиця з хешуванням Зобріста для множини відвіданих станів Closed Set).</w:t>
      </w:r>
    </w:p>
    <w:p w14:paraId="1C71A918" w14:textId="77777777" w:rsidR="00175B61" w:rsidRDefault="000778DE">
      <w:pPr>
        <w:widowControl w:val="0"/>
        <w:pBdr>
          <w:top w:val="nil"/>
          <w:left w:val="nil"/>
          <w:bottom w:val="nil"/>
          <w:right w:val="nil"/>
          <w:between w:val="nil"/>
        </w:pBdr>
        <w:spacing w:before="154" w:line="240" w:lineRule="auto"/>
        <w:ind w:left="8"/>
        <w:rPr>
          <w:rFonts w:cs="Times New Roman"/>
          <w:color w:val="000000"/>
          <w:szCs w:val="28"/>
        </w:rPr>
      </w:pPr>
      <w:r>
        <w:rPr>
          <w:rFonts w:cs="Times New Roman"/>
          <w:color w:val="000000"/>
          <w:szCs w:val="28"/>
        </w:rPr>
        <w:t>2.5. Програма має отримати дані з текстового файлу або графічного редактора (конфігурація рівня з символами стін, цілей, ящиків та гравця у стандартному форматі Sokoban), за допомогою об’єктно-орієнтованої технології реалізувати розроблений метод виконання завдання та вивести результати у графічному режимі на екран.</w:t>
      </w:r>
    </w:p>
    <w:p w14:paraId="4F70C93F" w14:textId="77777777" w:rsidR="00175B61" w:rsidRDefault="000778DE">
      <w:pPr>
        <w:widowControl w:val="0"/>
        <w:pBdr>
          <w:top w:val="nil"/>
          <w:left w:val="nil"/>
          <w:bottom w:val="nil"/>
          <w:right w:val="nil"/>
          <w:between w:val="nil"/>
        </w:pBdr>
        <w:spacing w:before="154" w:line="240" w:lineRule="auto"/>
        <w:ind w:left="8"/>
        <w:rPr>
          <w:rFonts w:cs="Times New Roman"/>
          <w:color w:val="000000"/>
          <w:szCs w:val="28"/>
        </w:rPr>
      </w:pPr>
      <w:r>
        <w:rPr>
          <w:rFonts w:cs="Times New Roman"/>
          <w:color w:val="000000"/>
          <w:szCs w:val="28"/>
        </w:rPr>
        <w:t>2.6. Програма повинна обчислювати та виводити на екран час роботи для кожного реалізованого алгоритму (чистий час пошуку розв’язку та час виконання одного ходу при анімації).</w:t>
      </w:r>
    </w:p>
    <w:p w14:paraId="34E55353" w14:textId="77777777" w:rsidR="00175B61" w:rsidRDefault="000778DE">
      <w:pPr>
        <w:widowControl w:val="0"/>
        <w:pBdr>
          <w:top w:val="nil"/>
          <w:left w:val="nil"/>
          <w:bottom w:val="nil"/>
          <w:right w:val="nil"/>
          <w:between w:val="nil"/>
        </w:pBdr>
        <w:spacing w:before="154" w:line="240" w:lineRule="auto"/>
        <w:ind w:left="8"/>
        <w:rPr>
          <w:rFonts w:cs="Times New Roman"/>
          <w:color w:val="000000"/>
          <w:szCs w:val="28"/>
        </w:rPr>
      </w:pPr>
      <w:r>
        <w:rPr>
          <w:rFonts w:cs="Times New Roman"/>
          <w:color w:val="000000"/>
          <w:szCs w:val="28"/>
        </w:rPr>
        <w:t>2.7. Програма повинна мати зручний для роботи інтерфейс із підтримкою візуалізації, покрокового відтворення та скасування ходів (Undo).</w:t>
      </w:r>
    </w:p>
    <w:p w14:paraId="5CBA5E08" w14:textId="77777777" w:rsidR="00175B61" w:rsidRDefault="000778DE">
      <w:pPr>
        <w:widowControl w:val="0"/>
        <w:pBdr>
          <w:top w:val="nil"/>
          <w:left w:val="nil"/>
          <w:bottom w:val="nil"/>
          <w:right w:val="nil"/>
          <w:between w:val="nil"/>
        </w:pBdr>
        <w:spacing w:before="518" w:line="240" w:lineRule="auto"/>
        <w:ind w:right="3429"/>
        <w:jc w:val="right"/>
        <w:rPr>
          <w:rFonts w:cs="Times New Roman"/>
          <w:color w:val="000000"/>
          <w:szCs w:val="28"/>
        </w:rPr>
      </w:pPr>
      <w:r>
        <w:rPr>
          <w:rFonts w:cs="Times New Roman"/>
          <w:color w:val="000000"/>
          <w:szCs w:val="28"/>
        </w:rPr>
        <w:t>3. Вхідні дані</w:t>
      </w:r>
    </w:p>
    <w:p w14:paraId="74B652A9" w14:textId="77777777" w:rsidR="00341A5D" w:rsidRDefault="00341A5D"/>
    <w:p w14:paraId="118E23F8" w14:textId="77777777" w:rsidR="00175B61" w:rsidRDefault="000778DE">
      <w:pPr>
        <w:widowControl w:val="0"/>
        <w:pBdr>
          <w:top w:val="nil"/>
          <w:left w:val="nil"/>
          <w:bottom w:val="nil"/>
          <w:right w:val="nil"/>
          <w:between w:val="nil"/>
        </w:pBdr>
        <w:spacing w:before="154" w:line="240" w:lineRule="auto"/>
        <w:ind w:left="8"/>
        <w:rPr>
          <w:rFonts w:cs="Times New Roman"/>
          <w:color w:val="000000"/>
          <w:szCs w:val="28"/>
        </w:rPr>
      </w:pPr>
      <w:r>
        <w:rPr>
          <w:rFonts w:cs="Times New Roman"/>
          <w:color w:val="000000"/>
          <w:szCs w:val="28"/>
        </w:rPr>
        <w:t>3.1 Розміри ігрового поля M×N.</w:t>
      </w:r>
    </w:p>
    <w:p w14:paraId="15069D44" w14:textId="77777777" w:rsidR="00341A5D" w:rsidRDefault="00341A5D"/>
    <w:p w14:paraId="39CBE7B6" w14:textId="77777777" w:rsidR="00175B61" w:rsidRDefault="000778DE">
      <w:pPr>
        <w:widowControl w:val="0"/>
        <w:pBdr>
          <w:top w:val="nil"/>
          <w:left w:val="nil"/>
          <w:bottom w:val="nil"/>
          <w:right w:val="nil"/>
          <w:between w:val="nil"/>
        </w:pBdr>
        <w:spacing w:before="154" w:line="240" w:lineRule="auto"/>
        <w:ind w:left="8"/>
        <w:rPr>
          <w:rFonts w:cs="Times New Roman"/>
          <w:color w:val="000000"/>
          <w:szCs w:val="28"/>
        </w:rPr>
      </w:pPr>
      <w:r>
        <w:rPr>
          <w:rFonts w:cs="Times New Roman"/>
          <w:color w:val="000000"/>
          <w:szCs w:val="28"/>
        </w:rPr>
        <w:t>3.2 Початкова карта рівня, задана у текстовому файлі (координати стін, комірника, ящиків та цілей) або згенерована випадково/обрана зі списку рівнів.</w:t>
      </w:r>
    </w:p>
    <w:p w14:paraId="5E84F8D2" w14:textId="77777777" w:rsidR="00341A5D" w:rsidRDefault="00341A5D"/>
    <w:p w14:paraId="2E4A89F9" w14:textId="77777777" w:rsidR="00175B61" w:rsidRDefault="000778DE">
      <w:pPr>
        <w:widowControl w:val="0"/>
        <w:pBdr>
          <w:top w:val="nil"/>
          <w:left w:val="nil"/>
          <w:bottom w:val="nil"/>
          <w:right w:val="nil"/>
          <w:between w:val="nil"/>
        </w:pBdr>
        <w:spacing w:before="154" w:line="240" w:lineRule="auto"/>
        <w:ind w:left="8"/>
        <w:rPr>
          <w:rFonts w:cs="Times New Roman"/>
          <w:color w:val="000000"/>
          <w:szCs w:val="28"/>
        </w:rPr>
      </w:pPr>
      <w:r>
        <w:rPr>
          <w:rFonts w:cs="Times New Roman"/>
          <w:color w:val="000000"/>
          <w:szCs w:val="28"/>
        </w:rPr>
        <w:t>3.3 Кількість ящиків K та відповідних цільових позицій.</w:t>
      </w:r>
    </w:p>
    <w:p w14:paraId="7C9BEEB1" w14:textId="77777777" w:rsidR="00341A5D" w:rsidRDefault="00341A5D"/>
    <w:p w14:paraId="05210952" w14:textId="77777777" w:rsidR="00175B61" w:rsidRDefault="000778DE">
      <w:pPr>
        <w:widowControl w:val="0"/>
        <w:pBdr>
          <w:top w:val="nil"/>
          <w:left w:val="nil"/>
          <w:bottom w:val="nil"/>
          <w:right w:val="nil"/>
          <w:between w:val="nil"/>
        </w:pBdr>
        <w:spacing w:before="154" w:line="240" w:lineRule="auto"/>
        <w:ind w:left="8"/>
        <w:rPr>
          <w:rFonts w:cs="Times New Roman"/>
          <w:color w:val="000000"/>
          <w:szCs w:val="28"/>
        </w:rPr>
      </w:pPr>
      <w:r>
        <w:rPr>
          <w:rFonts w:cs="Times New Roman"/>
          <w:color w:val="000000"/>
          <w:szCs w:val="28"/>
        </w:rPr>
        <w:t>3.4 Вибір режиму роботи (гра користувача або авторозв’язання) та вибір алгоритму пошуку розв’язку (BFS чи A*).</w:t>
      </w:r>
    </w:p>
    <w:p w14:paraId="5F6F3C92" w14:textId="77777777" w:rsidR="00341A5D" w:rsidRDefault="00341A5D"/>
    <w:p w14:paraId="49738634" w14:textId="77777777" w:rsidR="00175B61" w:rsidRDefault="000778DE">
      <w:pPr>
        <w:widowControl w:val="0"/>
        <w:pBdr>
          <w:top w:val="nil"/>
          <w:left w:val="nil"/>
          <w:bottom w:val="nil"/>
          <w:right w:val="nil"/>
          <w:between w:val="nil"/>
        </w:pBdr>
        <w:spacing w:before="518" w:line="240" w:lineRule="auto"/>
        <w:ind w:right="3429"/>
        <w:jc w:val="right"/>
        <w:rPr>
          <w:rFonts w:cs="Times New Roman"/>
          <w:color w:val="000000"/>
          <w:szCs w:val="28"/>
        </w:rPr>
      </w:pPr>
      <w:r>
        <w:rPr>
          <w:rFonts w:cs="Times New Roman"/>
          <w:color w:val="000000"/>
          <w:szCs w:val="28"/>
        </w:rPr>
        <w:t>4. Вихідні дані</w:t>
      </w:r>
    </w:p>
    <w:p w14:paraId="6FF05892" w14:textId="77777777" w:rsidR="00175B61" w:rsidRDefault="000778DE">
      <w:pPr>
        <w:widowControl w:val="0"/>
        <w:pBdr>
          <w:top w:val="nil"/>
          <w:left w:val="nil"/>
          <w:bottom w:val="nil"/>
          <w:right w:val="nil"/>
          <w:between w:val="nil"/>
        </w:pBdr>
        <w:spacing w:before="154" w:line="240" w:lineRule="auto"/>
        <w:ind w:left="8"/>
        <w:rPr>
          <w:rFonts w:cs="Times New Roman"/>
          <w:color w:val="000000"/>
          <w:szCs w:val="28"/>
        </w:rPr>
      </w:pPr>
      <w:r>
        <w:rPr>
          <w:rFonts w:cs="Times New Roman"/>
          <w:color w:val="000000"/>
          <w:szCs w:val="28"/>
        </w:rPr>
        <w:lastRenderedPageBreak/>
        <w:t>4.1 Графічне відображення ігрового поля, стану розміщення ящиків та анімація послідовності переміщень комірника і штовхань.</w:t>
      </w:r>
    </w:p>
    <w:p w14:paraId="7282D784" w14:textId="77777777" w:rsidR="00175B61" w:rsidRDefault="000778DE">
      <w:pPr>
        <w:widowControl w:val="0"/>
        <w:pBdr>
          <w:top w:val="nil"/>
          <w:left w:val="nil"/>
          <w:bottom w:val="nil"/>
          <w:right w:val="nil"/>
          <w:between w:val="nil"/>
        </w:pBdr>
        <w:spacing w:before="154" w:line="240" w:lineRule="auto"/>
        <w:ind w:left="8"/>
        <w:rPr>
          <w:rFonts w:cs="Times New Roman"/>
          <w:color w:val="000000"/>
          <w:szCs w:val="28"/>
        </w:rPr>
      </w:pPr>
      <w:r>
        <w:rPr>
          <w:rFonts w:cs="Times New Roman"/>
          <w:color w:val="000000"/>
          <w:szCs w:val="28"/>
        </w:rPr>
        <w:t>4.2 Знайдена послідовність ходів (наприклад, напрямки U, D, L, R), загальна кількість кроків комірника та кількість виконаних штовхань ящиків (pushes).</w:t>
      </w:r>
    </w:p>
    <w:p w14:paraId="2092D42C" w14:textId="77777777" w:rsidR="00175B61" w:rsidRDefault="000778DE">
      <w:pPr>
        <w:widowControl w:val="0"/>
        <w:pBdr>
          <w:top w:val="nil"/>
          <w:left w:val="nil"/>
          <w:bottom w:val="nil"/>
          <w:right w:val="nil"/>
          <w:between w:val="nil"/>
        </w:pBdr>
        <w:spacing w:before="154" w:line="240" w:lineRule="auto"/>
        <w:ind w:left="8"/>
        <w:rPr>
          <w:rFonts w:cs="Times New Roman"/>
          <w:color w:val="000000"/>
          <w:szCs w:val="28"/>
        </w:rPr>
      </w:pPr>
      <w:r>
        <w:rPr>
          <w:rFonts w:cs="Times New Roman"/>
          <w:color w:val="000000"/>
          <w:szCs w:val="28"/>
        </w:rPr>
        <w:t>4.3 Кількість досліджених станів (вузлів графа) та чистий час роботи кожного з алгоритмів. Час роботи програми включає: час завантаження рівня, час preprocessing (підготовка статичних даних), чистий час пошуку розв’язку, час реконструкції шляху, час валідації рішення та загальний час розв’язання. Час виконання одного ходу при анімації вимірюється окремо.</w:t>
      </w:r>
    </w:p>
    <w:p w14:paraId="3BE26125" w14:textId="77777777" w:rsidR="00175B61" w:rsidRDefault="000778DE">
      <w:pPr>
        <w:widowControl w:val="0"/>
        <w:pBdr>
          <w:top w:val="nil"/>
          <w:left w:val="nil"/>
          <w:bottom w:val="nil"/>
          <w:right w:val="nil"/>
          <w:between w:val="nil"/>
        </w:pBdr>
        <w:spacing w:before="471" w:line="240" w:lineRule="auto"/>
        <w:ind w:left="4"/>
        <w:rPr>
          <w:rFonts w:cs="Times New Roman"/>
          <w:color w:val="000000"/>
          <w:szCs w:val="28"/>
        </w:rPr>
      </w:pPr>
      <w:r>
        <w:rPr>
          <w:rFonts w:cs="Times New Roman"/>
          <w:color w:val="000000"/>
          <w:szCs w:val="28"/>
        </w:rPr>
        <w:t xml:space="preserve">Дата видачі ”__8__” вересня 2025р. </w:t>
      </w:r>
    </w:p>
    <w:p w14:paraId="76B59504" w14:textId="77777777" w:rsidR="00175B61" w:rsidRDefault="000778DE">
      <w:pPr>
        <w:widowControl w:val="0"/>
        <w:pBdr>
          <w:top w:val="nil"/>
          <w:left w:val="nil"/>
          <w:bottom w:val="nil"/>
          <w:right w:val="nil"/>
          <w:between w:val="nil"/>
        </w:pBdr>
        <w:spacing w:before="637" w:line="240" w:lineRule="auto"/>
        <w:ind w:left="5"/>
        <w:rPr>
          <w:rFonts w:cs="Times New Roman"/>
          <w:color w:val="000000"/>
          <w:szCs w:val="28"/>
        </w:rPr>
      </w:pPr>
      <w:r>
        <w:rPr>
          <w:rFonts w:cs="Times New Roman"/>
          <w:color w:val="000000"/>
          <w:szCs w:val="28"/>
        </w:rPr>
        <w:t xml:space="preserve">Керівник:  </w:t>
      </w:r>
    </w:p>
    <w:p w14:paraId="2F22ACB8" w14:textId="77777777" w:rsidR="00175B61" w:rsidRDefault="000778DE">
      <w:pPr>
        <w:widowControl w:val="0"/>
        <w:pBdr>
          <w:top w:val="nil"/>
          <w:left w:val="nil"/>
          <w:bottom w:val="nil"/>
          <w:right w:val="nil"/>
          <w:between w:val="nil"/>
        </w:pBdr>
        <w:spacing w:before="157" w:line="240" w:lineRule="auto"/>
        <w:ind w:left="4"/>
        <w:rPr>
          <w:rFonts w:cs="Times New Roman"/>
          <w:color w:val="000000"/>
          <w:szCs w:val="28"/>
        </w:rPr>
      </w:pPr>
      <w:r>
        <w:rPr>
          <w:rFonts w:cs="Times New Roman"/>
          <w:color w:val="000000"/>
          <w:szCs w:val="28"/>
        </w:rPr>
        <w:t xml:space="preserve">доцент кафедри ПЗ Ткаченко О. М. ________________ </w:t>
      </w:r>
    </w:p>
    <w:p w14:paraId="6048E8D5" w14:textId="77777777" w:rsidR="00341A5D" w:rsidRDefault="00341A5D"/>
    <w:p w14:paraId="681912FC" w14:textId="77777777" w:rsidR="00175B61" w:rsidRDefault="000358AD" w:rsidP="006756EB">
      <w:pPr>
        <w:widowControl w:val="0"/>
        <w:pBdr>
          <w:top w:val="nil"/>
          <w:left w:val="nil"/>
          <w:bottom w:val="nil"/>
          <w:right w:val="nil"/>
          <w:between w:val="nil"/>
        </w:pBdr>
        <w:spacing w:before="118" w:line="240" w:lineRule="auto"/>
        <w:ind w:right="3342"/>
        <w:jc w:val="right"/>
        <w:rPr>
          <w:rFonts w:cs="Times New Roman"/>
          <w:color w:val="000000"/>
          <w:sz w:val="24"/>
          <w:szCs w:val="24"/>
        </w:rPr>
      </w:pPr>
      <w:r>
        <w:rPr>
          <w:noProof/>
        </w:rPr>
        <w:drawing>
          <wp:anchor distT="19050" distB="19050" distL="19050" distR="19050" simplePos="0" relativeHeight="251659264" behindDoc="0" locked="0" layoutInCell="1" hidden="0" allowOverlap="1" wp14:anchorId="04F59BD3" wp14:editId="337715F8">
            <wp:simplePos x="0" y="0"/>
            <wp:positionH relativeFrom="column">
              <wp:posOffset>1823720</wp:posOffset>
            </wp:positionH>
            <wp:positionV relativeFrom="paragraph">
              <wp:posOffset>26670</wp:posOffset>
            </wp:positionV>
            <wp:extent cx="825500" cy="666750"/>
            <wp:effectExtent l="0" t="0" r="0" b="0"/>
            <wp:wrapSquare wrapText="bothSides" distT="19050" distB="19050" distL="19050" distR="19050"/>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9"/>
                    <a:stretch>
                      <a:fillRect/>
                    </a:stretch>
                  </pic:blipFill>
                  <pic:spPr>
                    <a:xfrm>
                      <a:off x="0" y="0"/>
                      <a:ext cx="825500" cy="666750"/>
                    </a:xfrm>
                    <a:prstGeom prst="rect">
                      <a:avLst/>
                    </a:prstGeom>
                    <a:ln/>
                  </pic:spPr>
                </pic:pic>
              </a:graphicData>
            </a:graphic>
          </wp:anchor>
        </w:drawing>
      </w:r>
      <w:r w:rsidR="000778DE">
        <w:rPr>
          <w:rFonts w:cs="Times New Roman"/>
          <w:color w:val="000000"/>
          <w:szCs w:val="28"/>
        </w:rPr>
        <w:t xml:space="preserve"> </w:t>
      </w:r>
      <w:r w:rsidR="000778DE">
        <w:rPr>
          <w:rFonts w:cs="Times New Roman"/>
          <w:color w:val="000000"/>
          <w:sz w:val="24"/>
          <w:szCs w:val="24"/>
        </w:rPr>
        <w:t xml:space="preserve">(підпис) </w:t>
      </w:r>
    </w:p>
    <w:p w14:paraId="24FA450F" w14:textId="77777777" w:rsidR="00175B61" w:rsidRDefault="000778DE">
      <w:pPr>
        <w:widowControl w:val="0"/>
        <w:pBdr>
          <w:top w:val="nil"/>
          <w:left w:val="nil"/>
          <w:bottom w:val="nil"/>
          <w:right w:val="nil"/>
          <w:between w:val="nil"/>
        </w:pBdr>
        <w:spacing w:before="536" w:line="240" w:lineRule="auto"/>
        <w:ind w:left="6"/>
        <w:rPr>
          <w:rFonts w:cs="Times New Roman"/>
          <w:color w:val="000000"/>
          <w:szCs w:val="28"/>
        </w:rPr>
      </w:pPr>
      <w:r>
        <w:rPr>
          <w:rFonts w:cs="Times New Roman"/>
          <w:color w:val="000000"/>
          <w:szCs w:val="28"/>
        </w:rPr>
        <w:t xml:space="preserve">Завдання отримав </w:t>
      </w:r>
      <w:r>
        <w:rPr>
          <w:rFonts w:cs="Times New Roman"/>
          <w:b/>
          <w:bCs/>
          <w:color w:val="000000"/>
          <w:szCs w:val="28"/>
        </w:rPr>
        <w:t xml:space="preserve">______________ </w:t>
      </w:r>
      <w:r>
        <w:rPr>
          <w:rFonts w:cs="Times New Roman"/>
          <w:color w:val="000000"/>
          <w:szCs w:val="28"/>
          <w:u w:val="single"/>
        </w:rPr>
        <w:t>Коваль О.Д.</w:t>
      </w:r>
      <w:r>
        <w:rPr>
          <w:rFonts w:cs="Times New Roman"/>
          <w:color w:val="000000"/>
          <w:szCs w:val="28"/>
        </w:rPr>
        <w:t xml:space="preserve"> </w:t>
      </w:r>
    </w:p>
    <w:p w14:paraId="30381F6D" w14:textId="77777777" w:rsidR="00175B61" w:rsidRDefault="000778DE">
      <w:pPr>
        <w:widowControl w:val="0"/>
        <w:pBdr>
          <w:top w:val="nil"/>
          <w:left w:val="nil"/>
          <w:bottom w:val="nil"/>
          <w:right w:val="nil"/>
          <w:between w:val="nil"/>
        </w:pBdr>
        <w:spacing w:before="159" w:line="240" w:lineRule="auto"/>
        <w:ind w:left="2833"/>
        <w:rPr>
          <w:rFonts w:cs="Times New Roman"/>
          <w:color w:val="000000"/>
          <w:sz w:val="24"/>
          <w:szCs w:val="24"/>
        </w:rPr>
      </w:pPr>
      <w:r>
        <w:rPr>
          <w:rFonts w:cs="Times New Roman"/>
          <w:color w:val="000000"/>
          <w:szCs w:val="28"/>
        </w:rPr>
        <w:t xml:space="preserve"> </w:t>
      </w:r>
      <w:r>
        <w:rPr>
          <w:rFonts w:cs="Times New Roman"/>
          <w:color w:val="000000"/>
          <w:sz w:val="24"/>
          <w:szCs w:val="24"/>
        </w:rPr>
        <w:t>(підпис) (ПІБ)</w:t>
      </w:r>
    </w:p>
    <w:p w14:paraId="741A5D4E" w14:textId="77777777" w:rsidR="00175B61" w:rsidRDefault="00175B61">
      <w:pPr>
        <w:sectPr w:rsidR="00175B61">
          <w:pgSz w:w="11900" w:h="16820"/>
          <w:pgMar w:top="734" w:right="779" w:bottom="1260" w:left="1418" w:header="720" w:footer="720" w:gutter="0"/>
          <w:cols w:space="720"/>
          <w:docGrid w:linePitch="360"/>
        </w:sectPr>
      </w:pPr>
    </w:p>
    <w:p w14:paraId="327A68D5" w14:textId="77777777" w:rsidR="00175B61" w:rsidRDefault="000778DE" w:rsidP="00BD3DDC">
      <w:pPr>
        <w:keepNext/>
        <w:jc w:val="center"/>
      </w:pPr>
      <w:r>
        <w:rPr>
          <w:rFonts w:cs="Times New Roman"/>
          <w:b/>
          <w:sz w:val="32"/>
        </w:rPr>
        <w:lastRenderedPageBreak/>
        <w:t>АНОТАЦІЯ</w:t>
      </w:r>
    </w:p>
    <w:p w14:paraId="03A71EF0" w14:textId="77777777" w:rsidR="0063335A" w:rsidRPr="0063335A" w:rsidRDefault="0063335A" w:rsidP="0063335A">
      <w:pPr>
        <w:jc w:val="center"/>
        <w:rPr>
          <w:rFonts w:cs="Times New Roman"/>
        </w:rPr>
      </w:pPr>
    </w:p>
    <w:p w14:paraId="1D1471A6" w14:textId="712A6D11" w:rsidR="00175B61" w:rsidRDefault="000778DE">
      <w:pPr>
        <w:ind w:firstLine="720"/>
        <w:jc w:val="both"/>
      </w:pPr>
      <w:r>
        <w:rPr>
          <w:rFonts w:cs="Times New Roman"/>
        </w:rPr>
        <w:t>Для даної курсової роботи були розроблені алгоритми пошуку розв’язку гри «Сокобан» у просторі станів: алгоритм пошуку в ширину (BFS) та евристичний алгоритм A* з макроштовханнями, зворотними push-відстанями, мінімальним призначенням ящиків цілям (Угорський алгоритм) та безпечним виявленням тупикових станів (Deadlock Detection). Алгоритми є повними, тому завжди знаходять розв’язок, якщо він існує, а A* додатково гарантує оптимальність за обраною метрикою (кількість ходів або штовхань). Окрім базових BFS та A*, ядро містить IDA*, жадібний пошук, навчальний прототип X→Y та популяційні методи ACO, GA, Drain і Cannibal GA; браузерна версія додатково надає біо-агента FlyBrain і зовнішній ШІ (Groq/Google), а всі дванадцять алгоритмів в інтерфейсі пронумеровано від 1 до 12.</w:t>
      </w:r>
    </w:p>
    <w:p w14:paraId="34589E9C" w14:textId="77777777" w:rsidR="00175B61" w:rsidRDefault="000778DE">
      <w:pPr>
        <w:ind w:firstLine="720"/>
        <w:jc w:val="both"/>
      </w:pPr>
      <w:r>
        <w:rPr>
          <w:rFonts w:cs="Times New Roman"/>
        </w:rPr>
        <w:t>Програмна реалізація завдання була створена на мові програмування C++20, що забезпечує високу продуктивність пошуку та можливість повторного використання ядра в різних інтерфейсах. Термінальний інтерфейс реалізовано як консольний застосунок з ANSI-візуалізацією, браузерна версія – на Next.js/React із нативним процесом-мостом sokoban_web, що виконує те саме C++-ядро через JSON-протокол. Проект збирається за допомогою CMake, використано середовище розробки Visual Studio Code та компілятор MinGW-w64.</w:t>
      </w:r>
    </w:p>
    <w:p w14:paraId="46C98E14" w14:textId="77777777" w:rsidR="00175B61" w:rsidRDefault="000778DE">
      <w:pPr>
        <w:ind w:firstLine="720"/>
        <w:jc w:val="both"/>
      </w:pPr>
      <w:r>
        <w:rPr>
          <w:rFonts w:cs="Times New Roman"/>
        </w:rPr>
        <w:t>У результаті виконання курсової роботи було отримано цінні знання з алгоритмізації, оцінювання складності алгоритмів, прийомів програмування. Покращено навички з об’єктно-орієнтованого програмування та роботи із різними структурами даних: чергами, деками, пріоритетними чергами, хеш-таблицями та стеками.</w:t>
      </w:r>
    </w:p>
    <w:p w14:paraId="3D5C7314" w14:textId="77777777" w:rsidR="00175B61" w:rsidRPr="00012602" w:rsidRDefault="000778DE" w:rsidP="00012602">
      <w:pPr>
        <w:rPr>
          <w:rFonts w:cs="Times New Roman"/>
          <w:color w:val="000000"/>
        </w:rPr>
      </w:pPr>
      <w:r w:rsidRPr="00012602">
        <w:rPr>
          <w:rFonts w:cs="Times New Roman"/>
          <w:color w:val="000000"/>
        </w:rPr>
        <w:br w:type="page"/>
      </w:r>
    </w:p>
    <w:p w14:paraId="1EB789A1" w14:textId="77777777" w:rsidR="00175B61" w:rsidRDefault="000778DE">
      <w:pPr>
        <w:jc w:val="center"/>
      </w:pPr>
      <w:r>
        <w:rPr>
          <w:rFonts w:cs="Times New Roman"/>
          <w:b/>
          <w:sz w:val="32"/>
        </w:rPr>
        <w:lastRenderedPageBreak/>
        <w:t>ЗМІСТ</w:t>
      </w:r>
    </w:p>
    <w:tbl>
      <w:tblPr>
        <w:tblStyle w:val="aff2"/>
        <w:tblW w:w="10031"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22"/>
        <w:gridCol w:w="709"/>
      </w:tblGrid>
      <w:tr w:rsidR="0063335A" w:rsidRPr="0085523A" w14:paraId="297D62E9" w14:textId="77777777" w:rsidTr="0063335A">
        <w:tc>
          <w:tcPr>
            <w:tcW w:w="9322" w:type="dxa"/>
          </w:tcPr>
          <w:p w14:paraId="642493DF" w14:textId="1E081881" w:rsidR="0063335A" w:rsidRPr="0063335A" w:rsidRDefault="0063335A" w:rsidP="0063335A">
            <w:pPr>
              <w:rPr>
                <w:rFonts w:cs="Times New Roman"/>
                <w:szCs w:val="28"/>
              </w:rPr>
            </w:pPr>
            <w:r w:rsidRPr="0063335A">
              <w:rPr>
                <w:rFonts w:cs="Times New Roman"/>
                <w:szCs w:val="28"/>
              </w:rPr>
              <w:t>ВСТУП</w:t>
            </w:r>
          </w:p>
        </w:tc>
        <w:tc>
          <w:tcPr>
            <w:tcW w:w="709" w:type="dxa"/>
          </w:tcPr>
          <w:p w14:paraId="6A49BA4F" w14:textId="2D58B745" w:rsidR="0063335A" w:rsidRPr="0063335A" w:rsidRDefault="0063335A" w:rsidP="0063335A">
            <w:pPr>
              <w:jc w:val="right"/>
              <w:rPr>
                <w:rFonts w:cs="Times New Roman"/>
                <w:szCs w:val="28"/>
              </w:rPr>
            </w:pPr>
            <w:r w:rsidRPr="0063335A">
              <w:rPr>
                <w:rFonts w:cs="Times New Roman"/>
                <w:szCs w:val="28"/>
              </w:rPr>
              <w:t>7</w:t>
            </w:r>
          </w:p>
        </w:tc>
      </w:tr>
      <w:tr w:rsidR="0063335A" w:rsidRPr="0085523A" w14:paraId="6220AFE4" w14:textId="77777777" w:rsidTr="0063335A">
        <w:tc>
          <w:tcPr>
            <w:tcW w:w="9322" w:type="dxa"/>
          </w:tcPr>
          <w:p w14:paraId="4A4841F0" w14:textId="0487AB97" w:rsidR="0063335A" w:rsidRPr="0063335A" w:rsidRDefault="0063335A" w:rsidP="0063335A">
            <w:pPr>
              <w:rPr>
                <w:rFonts w:cs="Times New Roman"/>
                <w:szCs w:val="28"/>
              </w:rPr>
            </w:pPr>
            <w:r w:rsidRPr="0063335A">
              <w:rPr>
                <w:rFonts w:cs="Times New Roman"/>
                <w:szCs w:val="28"/>
              </w:rPr>
              <w:t>1 ПРЕДМЕТНА ОБЛАСТЬ ВИЗНАЧЕНОГО ПРОГРАМНОГО ПРОДУКТУ</w:t>
            </w:r>
          </w:p>
        </w:tc>
        <w:tc>
          <w:tcPr>
            <w:tcW w:w="709" w:type="dxa"/>
          </w:tcPr>
          <w:p w14:paraId="51165DFE" w14:textId="00F203A7" w:rsidR="0063335A" w:rsidRPr="0063335A" w:rsidRDefault="0063335A" w:rsidP="0063335A">
            <w:pPr>
              <w:jc w:val="right"/>
              <w:rPr>
                <w:rFonts w:cs="Times New Roman"/>
                <w:szCs w:val="28"/>
              </w:rPr>
            </w:pPr>
            <w:r w:rsidRPr="0063335A">
              <w:rPr>
                <w:rFonts w:cs="Times New Roman"/>
                <w:szCs w:val="28"/>
              </w:rPr>
              <w:t>9</w:t>
            </w:r>
          </w:p>
        </w:tc>
      </w:tr>
      <w:tr w:rsidR="0063335A" w:rsidRPr="0085523A" w14:paraId="3BD4EA73" w14:textId="77777777" w:rsidTr="0063335A">
        <w:tc>
          <w:tcPr>
            <w:tcW w:w="9322" w:type="dxa"/>
          </w:tcPr>
          <w:p w14:paraId="1B0896C5" w14:textId="36E0BE29" w:rsidR="0063335A" w:rsidRPr="0063335A" w:rsidRDefault="0063335A" w:rsidP="0063335A">
            <w:pPr>
              <w:rPr>
                <w:rFonts w:cs="Times New Roman"/>
                <w:szCs w:val="28"/>
              </w:rPr>
            </w:pPr>
            <w:r w:rsidRPr="0063335A">
              <w:rPr>
                <w:rFonts w:cs="Times New Roman"/>
                <w:szCs w:val="28"/>
              </w:rPr>
              <w:t>1.1 Предметна область гри «Сокобан»</w:t>
            </w:r>
          </w:p>
        </w:tc>
        <w:tc>
          <w:tcPr>
            <w:tcW w:w="709" w:type="dxa"/>
          </w:tcPr>
          <w:p w14:paraId="338CCE59" w14:textId="0722761C" w:rsidR="0063335A" w:rsidRPr="0063335A" w:rsidRDefault="0063335A" w:rsidP="0063335A">
            <w:pPr>
              <w:jc w:val="right"/>
              <w:rPr>
                <w:rFonts w:cs="Times New Roman"/>
                <w:szCs w:val="28"/>
              </w:rPr>
            </w:pPr>
            <w:r w:rsidRPr="0063335A">
              <w:rPr>
                <w:rFonts w:cs="Times New Roman"/>
                <w:szCs w:val="28"/>
              </w:rPr>
              <w:t>9</w:t>
            </w:r>
          </w:p>
        </w:tc>
      </w:tr>
      <w:tr w:rsidR="0063335A" w:rsidRPr="0085523A" w14:paraId="5020CF83" w14:textId="77777777" w:rsidTr="0063335A">
        <w:tc>
          <w:tcPr>
            <w:tcW w:w="9322" w:type="dxa"/>
          </w:tcPr>
          <w:p w14:paraId="72330781" w14:textId="09E62CCA" w:rsidR="0063335A" w:rsidRPr="0063335A" w:rsidRDefault="0063335A" w:rsidP="0063335A">
            <w:pPr>
              <w:rPr>
                <w:rFonts w:cs="Times New Roman"/>
                <w:szCs w:val="28"/>
                <w:lang w:val="uk-UA"/>
              </w:rPr>
            </w:pPr>
            <w:r w:rsidRPr="0063335A">
              <w:rPr>
                <w:rFonts w:cs="Times New Roman"/>
                <w:szCs w:val="28"/>
              </w:rPr>
              <w:t>1.2 Постановка задачі. Загальний алгоритм</w:t>
            </w:r>
          </w:p>
        </w:tc>
        <w:tc>
          <w:tcPr>
            <w:tcW w:w="709" w:type="dxa"/>
          </w:tcPr>
          <w:p w14:paraId="2AB3D5E1" w14:textId="60560A0B" w:rsidR="0063335A" w:rsidRPr="0063335A" w:rsidRDefault="0063335A" w:rsidP="0063335A">
            <w:pPr>
              <w:jc w:val="right"/>
              <w:rPr>
                <w:rFonts w:cs="Times New Roman"/>
                <w:szCs w:val="28"/>
                <w:lang w:val="uk-UA"/>
              </w:rPr>
            </w:pPr>
            <w:r w:rsidRPr="0063335A">
              <w:rPr>
                <w:rFonts w:cs="Times New Roman"/>
                <w:szCs w:val="28"/>
                <w:lang w:val="uk-UA"/>
              </w:rPr>
              <w:t>11</w:t>
            </w:r>
          </w:p>
        </w:tc>
      </w:tr>
      <w:tr w:rsidR="0063335A" w:rsidRPr="0085523A" w14:paraId="7CCEF998" w14:textId="77777777" w:rsidTr="0063335A">
        <w:tc>
          <w:tcPr>
            <w:tcW w:w="9322" w:type="dxa"/>
          </w:tcPr>
          <w:p w14:paraId="15C5A5F7" w14:textId="38CCF74A" w:rsidR="0063335A" w:rsidRPr="0063335A" w:rsidRDefault="0063335A" w:rsidP="0063335A">
            <w:pPr>
              <w:rPr>
                <w:rFonts w:cs="Times New Roman"/>
                <w:szCs w:val="28"/>
              </w:rPr>
            </w:pPr>
            <w:r w:rsidRPr="0063335A">
              <w:rPr>
                <w:rFonts w:cs="Times New Roman"/>
                <w:szCs w:val="28"/>
              </w:rPr>
              <w:t>1.3 Аналіз аналогів та створення прототипу</w:t>
            </w:r>
          </w:p>
        </w:tc>
        <w:tc>
          <w:tcPr>
            <w:tcW w:w="709" w:type="dxa"/>
          </w:tcPr>
          <w:p w14:paraId="5A7CB23F" w14:textId="33C6B543" w:rsidR="0063335A" w:rsidRPr="0063335A" w:rsidRDefault="0063335A" w:rsidP="0063335A">
            <w:pPr>
              <w:jc w:val="right"/>
              <w:rPr>
                <w:rFonts w:cs="Times New Roman"/>
                <w:szCs w:val="28"/>
              </w:rPr>
            </w:pPr>
            <w:r w:rsidRPr="0063335A">
              <w:rPr>
                <w:rFonts w:cs="Times New Roman"/>
                <w:szCs w:val="28"/>
              </w:rPr>
              <w:t>12</w:t>
            </w:r>
          </w:p>
        </w:tc>
      </w:tr>
      <w:tr w:rsidR="0063335A" w:rsidRPr="0085523A" w14:paraId="391A9049" w14:textId="77777777" w:rsidTr="0063335A">
        <w:tc>
          <w:tcPr>
            <w:tcW w:w="9322" w:type="dxa"/>
          </w:tcPr>
          <w:p w14:paraId="2B4A2CD6" w14:textId="3AAB8C5F" w:rsidR="0063335A" w:rsidRPr="0063335A" w:rsidRDefault="0063335A" w:rsidP="0063335A">
            <w:pPr>
              <w:rPr>
                <w:rFonts w:cs="Times New Roman"/>
                <w:szCs w:val="28"/>
              </w:rPr>
            </w:pPr>
            <w:r w:rsidRPr="0063335A">
              <w:rPr>
                <w:rFonts w:cs="Times New Roman"/>
                <w:szCs w:val="28"/>
              </w:rPr>
              <w:t>1.4 Висновки до розділу 1</w:t>
            </w:r>
          </w:p>
        </w:tc>
        <w:tc>
          <w:tcPr>
            <w:tcW w:w="709" w:type="dxa"/>
          </w:tcPr>
          <w:p w14:paraId="57A6E7E1" w14:textId="2298CB82" w:rsidR="0063335A" w:rsidRPr="0063335A" w:rsidRDefault="0063335A" w:rsidP="0063335A">
            <w:pPr>
              <w:jc w:val="right"/>
              <w:rPr>
                <w:rFonts w:cs="Times New Roman"/>
                <w:szCs w:val="28"/>
              </w:rPr>
            </w:pPr>
            <w:r w:rsidRPr="0063335A">
              <w:rPr>
                <w:rFonts w:cs="Times New Roman"/>
                <w:szCs w:val="28"/>
              </w:rPr>
              <w:t>13</w:t>
            </w:r>
          </w:p>
        </w:tc>
      </w:tr>
      <w:tr w:rsidR="0063335A" w:rsidRPr="0085523A" w14:paraId="2667AFD2" w14:textId="77777777" w:rsidTr="0063335A">
        <w:tc>
          <w:tcPr>
            <w:tcW w:w="9322" w:type="dxa"/>
          </w:tcPr>
          <w:p w14:paraId="4B1E096D" w14:textId="2E9BE95A" w:rsidR="0063335A" w:rsidRPr="0063335A" w:rsidRDefault="0063335A" w:rsidP="0063335A">
            <w:pPr>
              <w:rPr>
                <w:rFonts w:cs="Times New Roman"/>
                <w:szCs w:val="28"/>
              </w:rPr>
            </w:pPr>
            <w:r w:rsidRPr="0063335A">
              <w:rPr>
                <w:rFonts w:cs="Times New Roman"/>
                <w:szCs w:val="28"/>
              </w:rPr>
              <w:t>2 ТЕОРЕТИЧНІ ВІДОМОСТІ ЩОДО ФОРМУВАННЯ ТА ВИКОРИСТАННЯ БАЗОВИХ СТРУКТУР ДАНИХ ТА АЛГОРИТМІВ</w:t>
            </w:r>
          </w:p>
        </w:tc>
        <w:tc>
          <w:tcPr>
            <w:tcW w:w="709" w:type="dxa"/>
          </w:tcPr>
          <w:p w14:paraId="5A5C6A52" w14:textId="6267BC2C" w:rsidR="0063335A" w:rsidRPr="0063335A" w:rsidRDefault="0063335A" w:rsidP="0063335A">
            <w:pPr>
              <w:jc w:val="right"/>
              <w:rPr>
                <w:rFonts w:cs="Times New Roman"/>
                <w:szCs w:val="28"/>
              </w:rPr>
            </w:pPr>
            <w:r w:rsidRPr="0063335A">
              <w:rPr>
                <w:rFonts w:cs="Times New Roman"/>
                <w:szCs w:val="28"/>
              </w:rPr>
              <w:t>15</w:t>
            </w:r>
          </w:p>
        </w:tc>
      </w:tr>
      <w:tr w:rsidR="0063335A" w:rsidRPr="0085523A" w14:paraId="5FD6DB65" w14:textId="77777777" w:rsidTr="0063335A">
        <w:tc>
          <w:tcPr>
            <w:tcW w:w="9322" w:type="dxa"/>
          </w:tcPr>
          <w:p w14:paraId="72D0D192" w14:textId="7101DC2B" w:rsidR="0063335A" w:rsidRPr="0063335A" w:rsidRDefault="0063335A" w:rsidP="0063335A">
            <w:pPr>
              <w:rPr>
                <w:rFonts w:cs="Times New Roman"/>
                <w:szCs w:val="28"/>
              </w:rPr>
            </w:pPr>
            <w:r w:rsidRPr="0063335A">
              <w:rPr>
                <w:rFonts w:cs="Times New Roman"/>
                <w:szCs w:val="28"/>
                <w:lang w:val="uk-UA"/>
              </w:rPr>
              <w:t>2.1 Аналіз базових алгоритмів і структур даних</w:t>
            </w:r>
          </w:p>
        </w:tc>
        <w:tc>
          <w:tcPr>
            <w:tcW w:w="709" w:type="dxa"/>
          </w:tcPr>
          <w:p w14:paraId="5004B66A" w14:textId="0E29E457" w:rsidR="0063335A" w:rsidRPr="0063335A" w:rsidRDefault="0063335A" w:rsidP="0063335A">
            <w:pPr>
              <w:jc w:val="right"/>
              <w:rPr>
                <w:rFonts w:cs="Times New Roman"/>
                <w:szCs w:val="28"/>
              </w:rPr>
            </w:pPr>
            <w:r w:rsidRPr="0063335A">
              <w:rPr>
                <w:rFonts w:cs="Times New Roman"/>
                <w:szCs w:val="28"/>
              </w:rPr>
              <w:t>15</w:t>
            </w:r>
          </w:p>
        </w:tc>
      </w:tr>
      <w:tr w:rsidR="0063335A" w:rsidRPr="0085523A" w14:paraId="617C6A2D" w14:textId="77777777" w:rsidTr="0063335A">
        <w:tc>
          <w:tcPr>
            <w:tcW w:w="9322" w:type="dxa"/>
          </w:tcPr>
          <w:p w14:paraId="50AB9831" w14:textId="6CBE2F29" w:rsidR="0063335A" w:rsidRPr="0063335A" w:rsidRDefault="0063335A" w:rsidP="0063335A">
            <w:pPr>
              <w:rPr>
                <w:rFonts w:cs="Times New Roman"/>
                <w:szCs w:val="28"/>
              </w:rPr>
            </w:pPr>
            <w:r w:rsidRPr="0063335A">
              <w:rPr>
                <w:rFonts w:cs="Times New Roman"/>
                <w:szCs w:val="28"/>
                <w:lang w:val="uk-UA"/>
              </w:rPr>
              <w:t>2.2 Особливості використання базових алгоритмів при створенні програми</w:t>
            </w:r>
          </w:p>
        </w:tc>
        <w:tc>
          <w:tcPr>
            <w:tcW w:w="709" w:type="dxa"/>
          </w:tcPr>
          <w:p w14:paraId="61FA7C38" w14:textId="239FE7CC" w:rsidR="0063335A" w:rsidRPr="0063335A" w:rsidRDefault="0063335A" w:rsidP="0063335A">
            <w:pPr>
              <w:jc w:val="right"/>
              <w:rPr>
                <w:rFonts w:cs="Times New Roman"/>
                <w:szCs w:val="28"/>
                <w:lang w:val="uk-UA"/>
              </w:rPr>
            </w:pPr>
            <w:r w:rsidRPr="0063335A">
              <w:rPr>
                <w:rFonts w:cs="Times New Roman"/>
                <w:szCs w:val="28"/>
                <w:lang w:val="uk-UA"/>
              </w:rPr>
              <w:t>16</w:t>
            </w:r>
          </w:p>
        </w:tc>
      </w:tr>
      <w:tr w:rsidR="0063335A" w:rsidRPr="0085523A" w14:paraId="30962D1A" w14:textId="77777777" w:rsidTr="0063335A">
        <w:tc>
          <w:tcPr>
            <w:tcW w:w="9322" w:type="dxa"/>
          </w:tcPr>
          <w:p w14:paraId="7D022785" w14:textId="46F9C79A" w:rsidR="0063335A" w:rsidRPr="0063335A" w:rsidRDefault="0063335A" w:rsidP="0063335A">
            <w:pPr>
              <w:rPr>
                <w:rFonts w:cs="Times New Roman"/>
                <w:szCs w:val="28"/>
              </w:rPr>
            </w:pPr>
            <w:r w:rsidRPr="0063335A">
              <w:rPr>
                <w:rFonts w:cs="Times New Roman"/>
                <w:szCs w:val="28"/>
                <w:lang w:val="uk-UA"/>
              </w:rPr>
              <w:t>2.3 Вибір мови програмування та особливості реалізації</w:t>
            </w:r>
          </w:p>
        </w:tc>
        <w:tc>
          <w:tcPr>
            <w:tcW w:w="709" w:type="dxa"/>
          </w:tcPr>
          <w:p w14:paraId="56B31E17" w14:textId="66E72EC5" w:rsidR="0063335A" w:rsidRPr="0063335A" w:rsidRDefault="0063335A" w:rsidP="0063335A">
            <w:pPr>
              <w:jc w:val="right"/>
              <w:rPr>
                <w:rFonts w:cs="Times New Roman"/>
                <w:szCs w:val="28"/>
              </w:rPr>
            </w:pPr>
            <w:r w:rsidRPr="0063335A">
              <w:rPr>
                <w:rFonts w:cs="Times New Roman"/>
                <w:szCs w:val="28"/>
                <w:lang w:val="uk-UA"/>
              </w:rPr>
              <w:t>18</w:t>
            </w:r>
          </w:p>
        </w:tc>
      </w:tr>
      <w:tr w:rsidR="0063335A" w:rsidRPr="0085523A" w14:paraId="7743F8C9" w14:textId="77777777" w:rsidTr="0063335A">
        <w:tc>
          <w:tcPr>
            <w:tcW w:w="9322" w:type="dxa"/>
          </w:tcPr>
          <w:p w14:paraId="0C4D02A2" w14:textId="0E4D85DF" w:rsidR="0063335A" w:rsidRPr="0063335A" w:rsidRDefault="0063335A" w:rsidP="0063335A">
            <w:pPr>
              <w:rPr>
                <w:rFonts w:cs="Times New Roman"/>
                <w:szCs w:val="28"/>
              </w:rPr>
            </w:pPr>
            <w:r w:rsidRPr="0063335A">
              <w:rPr>
                <w:rFonts w:cs="Times New Roman"/>
                <w:szCs w:val="28"/>
              </w:rPr>
              <w:t>2.4 Висновки до розділу 2</w:t>
            </w:r>
          </w:p>
        </w:tc>
        <w:tc>
          <w:tcPr>
            <w:tcW w:w="709" w:type="dxa"/>
          </w:tcPr>
          <w:p w14:paraId="016ABF92" w14:textId="03772AB1" w:rsidR="0063335A" w:rsidRPr="0063335A" w:rsidRDefault="0063335A" w:rsidP="0063335A">
            <w:pPr>
              <w:jc w:val="right"/>
              <w:rPr>
                <w:rFonts w:cs="Times New Roman"/>
                <w:szCs w:val="28"/>
              </w:rPr>
            </w:pPr>
            <w:r w:rsidRPr="0063335A">
              <w:rPr>
                <w:rFonts w:cs="Times New Roman"/>
                <w:szCs w:val="28"/>
                <w:lang w:val="uk-UA"/>
              </w:rPr>
              <w:t>20</w:t>
            </w:r>
          </w:p>
        </w:tc>
      </w:tr>
      <w:tr w:rsidR="0063335A" w:rsidRPr="0085523A" w14:paraId="2F7B1095" w14:textId="77777777" w:rsidTr="0063335A">
        <w:tc>
          <w:tcPr>
            <w:tcW w:w="9322" w:type="dxa"/>
          </w:tcPr>
          <w:p w14:paraId="05AC326E" w14:textId="5247606A" w:rsidR="0063335A" w:rsidRPr="0063335A" w:rsidRDefault="0063335A" w:rsidP="0063335A">
            <w:pPr>
              <w:rPr>
                <w:rFonts w:cs="Times New Roman"/>
                <w:szCs w:val="28"/>
              </w:rPr>
            </w:pPr>
            <w:r w:rsidRPr="0063335A">
              <w:rPr>
                <w:rFonts w:cs="Times New Roman"/>
                <w:szCs w:val="28"/>
                <w:lang w:val="uk-UA"/>
              </w:rPr>
              <w:t>3 ПРОГРАМНА РЕАЛІЗАЦІЯ</w:t>
            </w:r>
          </w:p>
        </w:tc>
        <w:tc>
          <w:tcPr>
            <w:tcW w:w="709" w:type="dxa"/>
          </w:tcPr>
          <w:p w14:paraId="3A176B45" w14:textId="25488967" w:rsidR="0063335A" w:rsidRPr="0063335A" w:rsidRDefault="0063335A" w:rsidP="0063335A">
            <w:pPr>
              <w:jc w:val="right"/>
              <w:rPr>
                <w:rFonts w:cs="Times New Roman"/>
                <w:szCs w:val="28"/>
              </w:rPr>
            </w:pPr>
            <w:r w:rsidRPr="0063335A">
              <w:rPr>
                <w:rFonts w:cs="Times New Roman"/>
                <w:szCs w:val="28"/>
                <w:lang w:val="uk-UA"/>
              </w:rPr>
              <w:t>21</w:t>
            </w:r>
          </w:p>
        </w:tc>
      </w:tr>
      <w:tr w:rsidR="0063335A" w:rsidRPr="0085523A" w14:paraId="01E89CF6" w14:textId="77777777" w:rsidTr="0063335A">
        <w:tc>
          <w:tcPr>
            <w:tcW w:w="9322" w:type="dxa"/>
          </w:tcPr>
          <w:p w14:paraId="1F37E7CB" w14:textId="2C9481F7" w:rsidR="0063335A" w:rsidRPr="0063335A" w:rsidRDefault="0063335A" w:rsidP="0063335A">
            <w:pPr>
              <w:rPr>
                <w:rFonts w:cs="Times New Roman"/>
                <w:szCs w:val="28"/>
              </w:rPr>
            </w:pPr>
            <w:r w:rsidRPr="0063335A">
              <w:rPr>
                <w:rFonts w:cs="Times New Roman"/>
                <w:szCs w:val="28"/>
                <w:lang w:val="uk-UA"/>
              </w:rPr>
              <w:t>3.1 Загальний алгоритм роботи програми</w:t>
            </w:r>
          </w:p>
        </w:tc>
        <w:tc>
          <w:tcPr>
            <w:tcW w:w="709" w:type="dxa"/>
          </w:tcPr>
          <w:p w14:paraId="3EC40B0C" w14:textId="46853D78" w:rsidR="0063335A" w:rsidRPr="0063335A" w:rsidRDefault="0063335A" w:rsidP="0063335A">
            <w:pPr>
              <w:jc w:val="right"/>
              <w:rPr>
                <w:rFonts w:cs="Times New Roman"/>
                <w:szCs w:val="28"/>
              </w:rPr>
            </w:pPr>
            <w:r w:rsidRPr="0063335A">
              <w:rPr>
                <w:rFonts w:cs="Times New Roman"/>
                <w:szCs w:val="28"/>
                <w:lang w:val="uk-UA"/>
              </w:rPr>
              <w:t>21</w:t>
            </w:r>
          </w:p>
        </w:tc>
      </w:tr>
      <w:tr w:rsidR="0063335A" w:rsidRPr="0085523A" w14:paraId="4306EE4C" w14:textId="77777777" w:rsidTr="0063335A">
        <w:tc>
          <w:tcPr>
            <w:tcW w:w="9322" w:type="dxa"/>
          </w:tcPr>
          <w:p w14:paraId="53DA356D" w14:textId="486C7BCE" w:rsidR="0063335A" w:rsidRPr="0063335A" w:rsidRDefault="0063335A" w:rsidP="0063335A">
            <w:pPr>
              <w:rPr>
                <w:rFonts w:cs="Times New Roman"/>
                <w:szCs w:val="28"/>
              </w:rPr>
            </w:pPr>
            <w:r w:rsidRPr="0063335A">
              <w:rPr>
                <w:rFonts w:cs="Times New Roman"/>
                <w:szCs w:val="28"/>
                <w:lang w:val="uk-UA"/>
              </w:rPr>
              <w:t>3.2 Реалізація базових алгоритмів</w:t>
            </w:r>
          </w:p>
        </w:tc>
        <w:tc>
          <w:tcPr>
            <w:tcW w:w="709" w:type="dxa"/>
          </w:tcPr>
          <w:p w14:paraId="754068F1" w14:textId="33289465" w:rsidR="0063335A" w:rsidRPr="0063335A" w:rsidRDefault="0063335A" w:rsidP="0063335A">
            <w:pPr>
              <w:jc w:val="right"/>
              <w:rPr>
                <w:rFonts w:cs="Times New Roman"/>
                <w:szCs w:val="28"/>
              </w:rPr>
            </w:pPr>
            <w:r w:rsidRPr="0063335A">
              <w:rPr>
                <w:rFonts w:cs="Times New Roman"/>
                <w:szCs w:val="28"/>
              </w:rPr>
              <w:t>25</w:t>
            </w:r>
          </w:p>
        </w:tc>
      </w:tr>
      <w:tr w:rsidR="0063335A" w:rsidRPr="0085523A" w14:paraId="5923A160" w14:textId="77777777" w:rsidTr="0063335A">
        <w:tc>
          <w:tcPr>
            <w:tcW w:w="9322" w:type="dxa"/>
          </w:tcPr>
          <w:p w14:paraId="7BF0A01D" w14:textId="2627A659" w:rsidR="0063335A" w:rsidRPr="0063335A" w:rsidRDefault="0063335A" w:rsidP="0063335A">
            <w:pPr>
              <w:rPr>
                <w:rFonts w:cs="Times New Roman"/>
                <w:szCs w:val="28"/>
              </w:rPr>
            </w:pPr>
            <w:r w:rsidRPr="0063335A">
              <w:rPr>
                <w:rFonts w:cs="Times New Roman"/>
                <w:szCs w:val="28"/>
                <w:lang w:val="uk-UA"/>
              </w:rPr>
              <w:t>3.3 Тестування програми</w:t>
            </w:r>
          </w:p>
        </w:tc>
        <w:tc>
          <w:tcPr>
            <w:tcW w:w="709" w:type="dxa"/>
          </w:tcPr>
          <w:p w14:paraId="593B75D0" w14:textId="6B5D900B" w:rsidR="0063335A" w:rsidRPr="0063335A" w:rsidRDefault="0063335A" w:rsidP="0063335A">
            <w:pPr>
              <w:jc w:val="right"/>
              <w:rPr>
                <w:rFonts w:cs="Times New Roman"/>
                <w:szCs w:val="28"/>
                <w:lang w:val="uk-UA"/>
              </w:rPr>
            </w:pPr>
            <w:r w:rsidRPr="0063335A">
              <w:rPr>
                <w:rFonts w:cs="Times New Roman"/>
                <w:szCs w:val="28"/>
                <w:lang w:val="uk-UA"/>
              </w:rPr>
              <w:t>26</w:t>
            </w:r>
          </w:p>
        </w:tc>
      </w:tr>
      <w:tr w:rsidR="0063335A" w:rsidRPr="0085523A" w14:paraId="13151C9C" w14:textId="77777777" w:rsidTr="0063335A">
        <w:tc>
          <w:tcPr>
            <w:tcW w:w="9322" w:type="dxa"/>
          </w:tcPr>
          <w:p w14:paraId="46F2C088" w14:textId="67DA2200" w:rsidR="0063335A" w:rsidRPr="0063335A" w:rsidRDefault="0063335A" w:rsidP="0063335A">
            <w:pPr>
              <w:rPr>
                <w:rFonts w:cs="Times New Roman"/>
                <w:szCs w:val="28"/>
              </w:rPr>
            </w:pPr>
            <w:r w:rsidRPr="0063335A">
              <w:rPr>
                <w:rFonts w:cs="Times New Roman"/>
                <w:szCs w:val="28"/>
                <w:lang w:val="uk-UA"/>
              </w:rPr>
              <w:t>3.4 Інструкція користувача</w:t>
            </w:r>
          </w:p>
        </w:tc>
        <w:tc>
          <w:tcPr>
            <w:tcW w:w="709" w:type="dxa"/>
          </w:tcPr>
          <w:p w14:paraId="69D10762" w14:textId="4BFEFEAC" w:rsidR="0063335A" w:rsidRPr="0063335A" w:rsidRDefault="0063335A" w:rsidP="0063335A">
            <w:pPr>
              <w:jc w:val="right"/>
              <w:rPr>
                <w:rFonts w:cs="Times New Roman"/>
                <w:szCs w:val="28"/>
                <w:lang w:val="uk-UA"/>
              </w:rPr>
            </w:pPr>
            <w:r w:rsidRPr="0063335A">
              <w:rPr>
                <w:rFonts w:cs="Times New Roman"/>
                <w:szCs w:val="28"/>
                <w:lang w:val="uk-UA"/>
              </w:rPr>
              <w:t>28</w:t>
            </w:r>
          </w:p>
        </w:tc>
      </w:tr>
      <w:tr w:rsidR="0063335A" w:rsidRPr="0085523A" w14:paraId="3A300FE9" w14:textId="77777777" w:rsidTr="0063335A">
        <w:tc>
          <w:tcPr>
            <w:tcW w:w="9322" w:type="dxa"/>
          </w:tcPr>
          <w:p w14:paraId="2BF756A1" w14:textId="22521330" w:rsidR="0063335A" w:rsidRPr="0063335A" w:rsidRDefault="0063335A" w:rsidP="0063335A">
            <w:pPr>
              <w:rPr>
                <w:rFonts w:cs="Times New Roman"/>
                <w:szCs w:val="28"/>
              </w:rPr>
            </w:pPr>
            <w:r w:rsidRPr="0063335A">
              <w:rPr>
                <w:rFonts w:cs="Times New Roman"/>
                <w:szCs w:val="28"/>
                <w:lang w:val="uk-UA"/>
              </w:rPr>
              <w:t>3.5 Висновки до розділу 3</w:t>
            </w:r>
          </w:p>
        </w:tc>
        <w:tc>
          <w:tcPr>
            <w:tcW w:w="709" w:type="dxa"/>
          </w:tcPr>
          <w:p w14:paraId="4AC31CAE" w14:textId="21376DF4" w:rsidR="0063335A" w:rsidRPr="0063335A" w:rsidRDefault="0063335A" w:rsidP="0063335A">
            <w:pPr>
              <w:jc w:val="right"/>
              <w:rPr>
                <w:rFonts w:cs="Times New Roman"/>
                <w:szCs w:val="28"/>
                <w:lang w:val="uk-UA"/>
              </w:rPr>
            </w:pPr>
            <w:r w:rsidRPr="0063335A">
              <w:rPr>
                <w:rFonts w:cs="Times New Roman"/>
                <w:szCs w:val="28"/>
                <w:lang w:val="uk-UA"/>
              </w:rPr>
              <w:t>29</w:t>
            </w:r>
          </w:p>
        </w:tc>
      </w:tr>
      <w:tr w:rsidR="0063335A" w:rsidRPr="0085523A" w14:paraId="3C08A81E" w14:textId="77777777" w:rsidTr="0063335A">
        <w:tc>
          <w:tcPr>
            <w:tcW w:w="9322" w:type="dxa"/>
          </w:tcPr>
          <w:p w14:paraId="60DF292C" w14:textId="1F295848" w:rsidR="0063335A" w:rsidRPr="0063335A" w:rsidRDefault="0063335A" w:rsidP="0063335A">
            <w:pPr>
              <w:rPr>
                <w:rFonts w:cs="Times New Roman"/>
                <w:szCs w:val="28"/>
              </w:rPr>
            </w:pPr>
            <w:r w:rsidRPr="0063335A">
              <w:rPr>
                <w:rFonts w:cs="Times New Roman"/>
                <w:szCs w:val="28"/>
                <w:lang w:val="uk-UA"/>
              </w:rPr>
              <w:t>ВИСНОВКИ</w:t>
            </w:r>
          </w:p>
        </w:tc>
        <w:tc>
          <w:tcPr>
            <w:tcW w:w="709" w:type="dxa"/>
          </w:tcPr>
          <w:p w14:paraId="6C3B5A6B" w14:textId="142B1F37" w:rsidR="0063335A" w:rsidRPr="0063335A" w:rsidRDefault="0063335A" w:rsidP="0063335A">
            <w:pPr>
              <w:jc w:val="right"/>
              <w:rPr>
                <w:rFonts w:cs="Times New Roman"/>
                <w:szCs w:val="28"/>
                <w:lang w:val="uk-UA"/>
              </w:rPr>
            </w:pPr>
            <w:r w:rsidRPr="0063335A">
              <w:rPr>
                <w:rFonts w:cs="Times New Roman"/>
                <w:szCs w:val="28"/>
                <w:lang w:val="uk-UA"/>
              </w:rPr>
              <w:t>30</w:t>
            </w:r>
          </w:p>
        </w:tc>
      </w:tr>
      <w:tr w:rsidR="0063335A" w:rsidRPr="0085523A" w14:paraId="034A4B75" w14:textId="77777777" w:rsidTr="0063335A">
        <w:tc>
          <w:tcPr>
            <w:tcW w:w="9322" w:type="dxa"/>
          </w:tcPr>
          <w:p w14:paraId="33265A72" w14:textId="5E5A4ED7" w:rsidR="0063335A" w:rsidRPr="0063335A" w:rsidRDefault="0063335A" w:rsidP="0063335A">
            <w:pPr>
              <w:rPr>
                <w:rFonts w:cs="Times New Roman"/>
                <w:szCs w:val="28"/>
              </w:rPr>
            </w:pPr>
            <w:r w:rsidRPr="0063335A">
              <w:rPr>
                <w:rFonts w:cs="Times New Roman"/>
                <w:szCs w:val="28"/>
              </w:rPr>
              <w:t>СПИСОК ВИКОРИСТАНИХ ДЖЕРЕЛ</w:t>
            </w:r>
          </w:p>
        </w:tc>
        <w:tc>
          <w:tcPr>
            <w:tcW w:w="709" w:type="dxa"/>
          </w:tcPr>
          <w:p w14:paraId="61688F32" w14:textId="2170541A" w:rsidR="0063335A" w:rsidRPr="0063335A" w:rsidRDefault="0063335A" w:rsidP="0063335A">
            <w:pPr>
              <w:jc w:val="right"/>
              <w:rPr>
                <w:rFonts w:cs="Times New Roman"/>
                <w:szCs w:val="28"/>
                <w:lang w:val="uk-UA"/>
              </w:rPr>
            </w:pPr>
            <w:r w:rsidRPr="0063335A">
              <w:rPr>
                <w:rFonts w:cs="Times New Roman"/>
                <w:szCs w:val="28"/>
                <w:lang w:val="uk-UA"/>
              </w:rPr>
              <w:t>32</w:t>
            </w:r>
          </w:p>
        </w:tc>
      </w:tr>
      <w:tr w:rsidR="0063335A" w:rsidRPr="0085523A" w14:paraId="62D672D6" w14:textId="77777777" w:rsidTr="0063335A">
        <w:tc>
          <w:tcPr>
            <w:tcW w:w="9322" w:type="dxa"/>
          </w:tcPr>
          <w:p w14:paraId="543D7642" w14:textId="42311914" w:rsidR="0063335A" w:rsidRPr="0063335A" w:rsidRDefault="0063335A" w:rsidP="0063335A">
            <w:pPr>
              <w:rPr>
                <w:rFonts w:cs="Times New Roman"/>
                <w:szCs w:val="28"/>
              </w:rPr>
            </w:pPr>
            <w:r w:rsidRPr="0063335A">
              <w:rPr>
                <w:rFonts w:cs="Times New Roman"/>
                <w:szCs w:val="28"/>
              </w:rPr>
              <w:t>Додаток А. Лістинг програми</w:t>
            </w:r>
          </w:p>
        </w:tc>
        <w:tc>
          <w:tcPr>
            <w:tcW w:w="709" w:type="dxa"/>
          </w:tcPr>
          <w:p w14:paraId="54EEA901" w14:textId="295ACFDC" w:rsidR="0063335A" w:rsidRPr="0063335A" w:rsidRDefault="0063335A" w:rsidP="0063335A">
            <w:pPr>
              <w:jc w:val="right"/>
              <w:rPr>
                <w:rFonts w:cs="Times New Roman"/>
                <w:szCs w:val="28"/>
                <w:lang w:val="uk-UA"/>
              </w:rPr>
            </w:pPr>
            <w:r w:rsidRPr="0063335A">
              <w:rPr>
                <w:rFonts w:cs="Times New Roman"/>
                <w:szCs w:val="28"/>
              </w:rPr>
              <w:t>34</w:t>
            </w:r>
          </w:p>
        </w:tc>
      </w:tr>
      <w:tr w:rsidR="0063335A" w:rsidRPr="0085523A" w14:paraId="758ADA84" w14:textId="77777777" w:rsidTr="0063335A">
        <w:tc>
          <w:tcPr>
            <w:tcW w:w="9322" w:type="dxa"/>
          </w:tcPr>
          <w:p w14:paraId="58007606" w14:textId="3BDD7F8C" w:rsidR="0063335A" w:rsidRPr="0063335A" w:rsidRDefault="0063335A" w:rsidP="0063335A">
            <w:pPr>
              <w:rPr>
                <w:rFonts w:cs="Times New Roman"/>
                <w:szCs w:val="28"/>
              </w:rPr>
            </w:pPr>
            <w:r w:rsidRPr="0063335A">
              <w:rPr>
                <w:rFonts w:cs="Times New Roman"/>
                <w:szCs w:val="28"/>
              </w:rPr>
              <w:t>Додаток Б. UML-діаграми про</w:t>
            </w:r>
            <w:r w:rsidRPr="0063335A">
              <w:rPr>
                <w:rFonts w:cs="Times New Roman"/>
                <w:szCs w:val="28"/>
              </w:rPr>
              <w:lastRenderedPageBreak/>
              <w:t>грамної системи</w:t>
            </w:r>
          </w:p>
        </w:tc>
        <w:tc>
          <w:tcPr>
            <w:tcW w:w="709" w:type="dxa"/>
          </w:tcPr>
          <w:p w14:paraId="24BCAECE" w14:textId="43B529C9" w:rsidR="0063335A" w:rsidRPr="0063335A" w:rsidRDefault="0063335A" w:rsidP="0063335A">
            <w:pPr>
              <w:jc w:val="right"/>
              <w:rPr>
                <w:rFonts w:cs="Times New Roman"/>
                <w:szCs w:val="28"/>
                <w:lang w:val="uk-UA"/>
              </w:rPr>
            </w:pPr>
            <w:r w:rsidRPr="0063335A">
              <w:rPr>
                <w:rFonts w:cs="Times New Roman"/>
                <w:szCs w:val="28"/>
              </w:rPr>
              <w:t>37</w:t>
            </w:r>
          </w:p>
        </w:tc>
      </w:tr>
    </w:tbl>
    <w:p w14:paraId="4B5BD339" w14:textId="77777777" w:rsidR="00175B61" w:rsidRPr="00012602" w:rsidRDefault="000778DE" w:rsidP="00012602">
      <w:pPr>
        <w:keepNext/>
        <w:pageBreakBefore/>
        <w:jc w:val="center"/>
        <w:outlineLvl w:val="0"/>
        <w:rPr>
          <w:rFonts w:cs="Times New Roman"/>
          <w:b/>
          <w:color w:val="000000"/>
        </w:rPr>
      </w:pPr>
      <w:r w:rsidRPr="00012602">
        <w:rPr>
          <w:rFonts w:cs="Times New Roman"/>
          <w:b/>
          <w:color w:val="000000"/>
        </w:rPr>
        <w:t>ВСТУП</w:t>
      </w:r>
    </w:p>
    <w:p w14:paraId="1CC3154A" w14:textId="77777777" w:rsidR="00341A5D" w:rsidRPr="00012602" w:rsidRDefault="00341A5D" w:rsidP="00012602">
      <w:pPr>
        <w:rPr>
          <w:rFonts w:cs="Times New Roman"/>
          <w:color w:val="000000"/>
        </w:rPr>
      </w:pPr>
    </w:p>
    <w:p w14:paraId="03147AB9" w14:textId="77777777" w:rsidR="00175B61" w:rsidRDefault="000778DE">
      <w:pPr>
        <w:ind w:firstLine="720"/>
        <w:jc w:val="both"/>
      </w:pPr>
      <w:r>
        <w:rPr>
          <w:rFonts w:cs="Times New Roman"/>
        </w:rPr>
        <w:t>Гра «Сокобан» (Sokoban) [1] – це класична логічна головоломка, створена в Японії у 1981 році. На ігровому полі, що містить стіни та перешкоди, розташовані комірник, кілька ящиків і цільові комірки (склади). За один хід комірник може переміщуватися на сусідню вільну клітинку або штовхати перед собою рівно один ящик. Мета гри – розташувати всі ящики на цільових комірках за мінімальну кількість переміщень. Незважаючи на прості правила, задача є NP-складною [2], тому її розв’язання вимагає застосування ефективних алгоритмів пошуку в просторі станів, евристик та структур даних.</w:t>
      </w:r>
    </w:p>
    <w:p w14:paraId="43B4BF95" w14:textId="77777777" w:rsidR="00175B61" w:rsidRDefault="000778DE">
      <w:pPr>
        <w:ind w:firstLine="720"/>
        <w:jc w:val="both"/>
      </w:pPr>
      <w:r>
        <w:rPr>
          <w:rFonts w:cs="Times New Roman"/>
        </w:rPr>
        <w:t>Актуальність теми курсової роботи зумовлена тим, що задачі пошуку шляху в просторі станів зустрічаються в багатьох практичних застосуваннях: планування маршрутів роботів, логістика складів, автоматизація ігор, планування дій у штучному інтелекті. Гра «Сокобан» є зручною модельною задачею для вивчення та порівняння алгоритмів пошуку, оскільки її простір станів добре формалізується, а складність зростає експоненційно з розміром поля та кількістю ящиків. Існуючі готові рішення (наприклад, онлайн-розв’язувачі Sokoban) часто не надають можливості порівняти різні алгоритми за часом, пам’яттю та якістю знайденого розв’язку, не показують процес пошуку покроково і не пояснюють внутрішні механізми роботи евристик.</w:t>
      </w:r>
    </w:p>
    <w:p w14:paraId="08268FB3" w14:textId="77777777" w:rsidR="00175B61" w:rsidRDefault="000778DE">
      <w:pPr>
        <w:ind w:firstLine="720"/>
        <w:jc w:val="both"/>
      </w:pPr>
      <w:r>
        <w:rPr>
          <w:rFonts w:cs="Times New Roman"/>
        </w:rPr>
        <w:t>Метою курсової роботи є програмна реалізація гри «Сокобан» та дослідження ефективності алгоритмів пошуку розв’язку в просторі станів: алгоритму пошуку в ширину (BFS) та евристичного алгоритму A* з різними оптимізаціями.</w:t>
      </w:r>
    </w:p>
    <w:p w14:paraId="4A6384F8" w14:textId="77777777" w:rsidR="00175B61" w:rsidRDefault="000778DE">
      <w:pPr>
        <w:ind w:firstLine="720"/>
        <w:jc w:val="both"/>
      </w:pPr>
      <w:r>
        <w:rPr>
          <w:rFonts w:cs="Times New Roman"/>
        </w:rPr>
        <w:t>Об’єктом дослідження є програмний продукт – гра «Сокобан» з ручним та автоматичним режимами проходження. Предметом дослідження є алгоритми та структури даних, що використовуються для пошуку розв’язку: BFS, A*, виявлення тупикових станів, Угорський алгоритм, хешування Зобріста.</w:t>
      </w:r>
    </w:p>
    <w:p w14:paraId="66F0E7BF" w14:textId="77777777" w:rsidR="00175B61" w:rsidRDefault="000778DE">
      <w:pPr>
        <w:ind w:firstLine="720"/>
        <w:jc w:val="both"/>
      </w:pPr>
      <w:r>
        <w:rPr>
          <w:rFonts w:cs="Times New Roman"/>
        </w:rPr>
        <w:t>Для досягнення мети необхідно виконати такі завдання:</w:t>
      </w:r>
    </w:p>
    <w:p w14:paraId="42F7796E" w14:textId="77777777" w:rsidR="00175B61" w:rsidRDefault="000778DE">
      <w:pPr>
        <w:ind w:left="850"/>
        <w:jc w:val="both"/>
      </w:pPr>
      <w:r>
        <w:rPr>
          <w:rFonts w:cs="Times New Roman"/>
        </w:rPr>
        <w:lastRenderedPageBreak/>
        <w:t>– проаналізувати предметну область використання програмного продукту та правила гри «Сокобан»;</w:t>
      </w:r>
    </w:p>
    <w:p w14:paraId="2AFA5225" w14:textId="77777777" w:rsidR="00175B61" w:rsidRDefault="000778DE">
      <w:pPr>
        <w:ind w:left="850"/>
        <w:jc w:val="both"/>
      </w:pPr>
      <w:r>
        <w:rPr>
          <w:rFonts w:cs="Times New Roman"/>
        </w:rPr>
        <w:t>– сформувати загальний алгоритм створюваного програмного продукту;</w:t>
      </w:r>
    </w:p>
    <w:p w14:paraId="602E1F78" w14:textId="77777777" w:rsidR="00175B61" w:rsidRDefault="000778DE">
      <w:pPr>
        <w:ind w:left="850"/>
        <w:jc w:val="both"/>
      </w:pPr>
      <w:r>
        <w:rPr>
          <w:rFonts w:cs="Times New Roman"/>
        </w:rPr>
        <w:t>– проаналізувати базові алгоритми та структури даних, обрати ті, що будуть використані при створенні програмного продукту;</w:t>
      </w:r>
    </w:p>
    <w:p w14:paraId="647A2A1D" w14:textId="77777777" w:rsidR="00175B61" w:rsidRDefault="000778DE">
      <w:pPr>
        <w:ind w:left="850"/>
        <w:jc w:val="both"/>
      </w:pPr>
      <w:r>
        <w:rPr>
          <w:rFonts w:cs="Times New Roman"/>
        </w:rPr>
        <w:t>– обґрунтовано вибрати середовище та мову програмування;</w:t>
      </w:r>
    </w:p>
    <w:p w14:paraId="3DAE8D7A" w14:textId="77777777" w:rsidR="00175B61" w:rsidRDefault="000778DE">
      <w:pPr>
        <w:ind w:left="850"/>
        <w:jc w:val="both"/>
      </w:pPr>
      <w:r>
        <w:rPr>
          <w:rFonts w:cs="Times New Roman"/>
        </w:rPr>
        <w:t>– розробити щонайменше два алгоритми розв’язку завдання (BFS та A*) та оцінити їх часову та просторову складність;</w:t>
      </w:r>
    </w:p>
    <w:p w14:paraId="6C764D38" w14:textId="77777777" w:rsidR="00175B61" w:rsidRDefault="000778DE">
      <w:pPr>
        <w:ind w:left="850"/>
        <w:jc w:val="both"/>
      </w:pPr>
      <w:r>
        <w:rPr>
          <w:rFonts w:cs="Times New Roman"/>
        </w:rPr>
        <w:t>– виконати програмну реалізацію з використанням об’єктно-орієнтованого підходу та щонайменше двох структур даних;</w:t>
      </w:r>
    </w:p>
    <w:p w14:paraId="117D5DA0" w14:textId="77777777" w:rsidR="00175B61" w:rsidRDefault="000778DE">
      <w:pPr>
        <w:ind w:left="850"/>
        <w:jc w:val="both"/>
      </w:pPr>
      <w:r>
        <w:rPr>
          <w:rFonts w:cs="Times New Roman"/>
        </w:rPr>
        <w:t>– перевірити роботу основних функцій програмного продукту, провести тестування та порівняльний аналіз алгоритмів.</w:t>
      </w:r>
    </w:p>
    <w:p w14:paraId="117D7568" w14:textId="77777777" w:rsidR="00175B61" w:rsidRDefault="000778DE">
      <w:pPr>
        <w:ind w:firstLine="720"/>
        <w:jc w:val="both"/>
      </w:pPr>
      <w:r>
        <w:rPr>
          <w:rFonts w:cs="Times New Roman"/>
        </w:rPr>
        <w:t>У роботі використовуються методи аналізу та синтезу, алгоритмізації, моделювання, програмної реалізації та експериментального дослідження.</w:t>
      </w:r>
    </w:p>
    <w:p w14:paraId="150DC5B0" w14:textId="77777777" w:rsidR="00175B61" w:rsidRDefault="000778DE">
      <w:pPr>
        <w:ind w:firstLine="720"/>
        <w:jc w:val="both"/>
      </w:pPr>
      <w:r>
        <w:rPr>
          <w:rFonts w:cs="Times New Roman"/>
        </w:rPr>
        <w:t>Структура курсової роботи: у першому розділі розглянуто предметну область гри «Сокобан», виконано постановку задачі та аналіз аналогів; у другому розділі проаналізовано базові алгоритми та структури даних, деталізовано алгоритми BFS та A*, обґрунтовано вибір мови програмування; у третьому розділі описано програмну реалізацію, тестування та інструкцію користувача. У висновках підбито підсумки виконаної роботи.</w:t>
      </w:r>
    </w:p>
    <w:p w14:paraId="4C65BF89" w14:textId="77777777" w:rsidR="00175B61" w:rsidRDefault="000778DE">
      <w:pPr>
        <w:ind w:firstLine="720"/>
        <w:jc w:val="both"/>
      </w:pPr>
      <w:r>
        <w:rPr>
          <w:rFonts w:cs="Times New Roman"/>
        </w:rPr>
        <w:t>Прикладне значення програмного продукту: розроблена програма може використовуватися як навчальний інструмент для вивчення алгоритмів пошуку в просторі станів, для дослідження впливу евристик на ефективність пошуку, а також як основа для подальших досліджень у галузі планування дій та штучного інтелекту.</w:t>
      </w:r>
    </w:p>
    <w:p w14:paraId="7671D95C" w14:textId="77777777" w:rsidR="00175B61" w:rsidRPr="00012602" w:rsidRDefault="000778DE" w:rsidP="00012602">
      <w:pPr>
        <w:keepNext/>
        <w:pageBreakBefore/>
        <w:jc w:val="center"/>
        <w:outlineLvl w:val="0"/>
        <w:rPr>
          <w:rFonts w:cs="Times New Roman"/>
          <w:b/>
          <w:color w:val="000000"/>
        </w:rPr>
      </w:pPr>
      <w:r w:rsidRPr="00012602">
        <w:rPr>
          <w:rFonts w:cs="Times New Roman"/>
          <w:b/>
          <w:color w:val="000000"/>
        </w:rPr>
        <w:t>1 ПРЕДМЕТНА ОБЛАСТЬ ВИЗНАЧЕНОГО ПРОГРАМНОГО ПРОДУКТУ</w:t>
      </w:r>
    </w:p>
    <w:p w14:paraId="08ACA286" w14:textId="77777777" w:rsidR="00341A5D" w:rsidRPr="00012602" w:rsidRDefault="00341A5D" w:rsidP="00012602">
      <w:pPr>
        <w:rPr>
          <w:rFonts w:cs="Times New Roman"/>
          <w:color w:val="000000"/>
        </w:rPr>
      </w:pPr>
    </w:p>
    <w:p w14:paraId="61E3AB25" w14:textId="77777777" w:rsidR="00175B61" w:rsidRPr="00012602" w:rsidRDefault="000778DE" w:rsidP="00012602">
      <w:pPr>
        <w:keepNext/>
        <w:ind w:left="709"/>
        <w:outlineLvl w:val="1"/>
        <w:rPr>
          <w:rFonts w:cs="Times New Roman"/>
          <w:color w:val="000000"/>
        </w:rPr>
      </w:pPr>
      <w:r w:rsidRPr="00012602">
        <w:rPr>
          <w:rFonts w:cs="Times New Roman"/>
          <w:color w:val="000000"/>
        </w:rPr>
        <w:t>1.1 Предметна область гри «Сокобан»</w:t>
      </w:r>
    </w:p>
    <w:p w14:paraId="76299AAE" w14:textId="77777777" w:rsidR="00341A5D" w:rsidRPr="00012602" w:rsidRDefault="00341A5D" w:rsidP="00012602">
      <w:pPr>
        <w:rPr>
          <w:rFonts w:cs="Times New Roman"/>
          <w:color w:val="000000"/>
        </w:rPr>
      </w:pPr>
    </w:p>
    <w:p w14:paraId="35200929" w14:textId="77777777" w:rsidR="00175B61" w:rsidRDefault="000778DE">
      <w:pPr>
        <w:ind w:firstLine="720"/>
        <w:jc w:val="both"/>
      </w:pPr>
      <w:r>
        <w:rPr>
          <w:rFonts w:cs="Times New Roman"/>
        </w:rPr>
        <w:t>Гра «Сокобан» належить до класу логічних головоломок із повною інформацією. Відповідаючи на питання «Що?», «Для кого?» та «Навіщо?», можна сформулювати сутність програмного продукту.</w:t>
      </w:r>
    </w:p>
    <w:p w14:paraId="290C3ECA" w14:textId="77777777" w:rsidR="00175B61" w:rsidRDefault="000778DE">
      <w:pPr>
        <w:ind w:firstLine="720"/>
        <w:jc w:val="both"/>
      </w:pPr>
      <w:r>
        <w:rPr>
          <w:rFonts w:cs="Times New Roman"/>
        </w:rPr>
        <w:t>Що? Програмний продукт являє собою гру «Сокобан» з двома режимами роботи: ручним проходженням рівнів користувачем та автоматичним пошуком розв’язку за допомогою дванадцяти алгоритмів: BFS, двох режимів A*, IDA*, Greedy, навчального X→Y, популяційних ACO, GA, Drain і Cannibal GA, біо-агента FlyBrain та зовнішнього ШІ. Програма завантажує рівні у стандартному текстовому форматі XSB, відображає ігрове поле, підтримує скасування ходів (Undo/Redo), анімацію знайденого розв’язку та виводить детальну статистику роботи алгоритмів: час пошуку, кількість досліджених станів, кількість ходів і штовхань із сортуванням рішень за часом, ходами та штовханнями.</w:t>
      </w:r>
    </w:p>
    <w:p w14:paraId="55D19D81" w14:textId="77777777" w:rsidR="00175B61" w:rsidRDefault="000778DE">
      <w:pPr>
        <w:ind w:firstLine="720"/>
        <w:jc w:val="both"/>
      </w:pPr>
      <w:r>
        <w:rPr>
          <w:rFonts w:cs="Times New Roman"/>
        </w:rPr>
        <w:t>Для кого? Продукт орієнтований на студентів, які вивчають алгоритми та структури даних, викладачів, а також усіх, хто цікавиться логічними іграми та штучним інтелектом. Завдяки наочній візуалізації процесу пошуку програма дозволяє побачити, як працюють алгоритми пошуку в просторі станів, чим відрізняється неінформований пошук від евристичного та як виявлення тупикових станів скорочує простір пошуку.</w:t>
      </w:r>
    </w:p>
    <w:p w14:paraId="65943AB3" w14:textId="77777777" w:rsidR="00175B61" w:rsidRDefault="000778DE">
      <w:pPr>
        <w:ind w:firstLine="720"/>
        <w:jc w:val="both"/>
      </w:pPr>
      <w:r>
        <w:rPr>
          <w:rFonts w:cs="Times New Roman"/>
        </w:rPr>
        <w:t>Навіщо? Необхідність програмного продукту зумовлена тим, що задача «Сокобан» є зручною модельною задачею для дослідження алгоритмів пошуку: її правила прості для розуміння, а простір станів достатньо складний, щоб продемонструвати переваги евристичного пошуку. Крім того, готові онлайн-розв’язувачі зазвичай не показують внутрішні механізми роботи алгоритмів, що ускладнює їх використання в навчальному процесі.</w:t>
      </w:r>
    </w:p>
    <w:p w14:paraId="029CC0E5" w14:textId="77777777" w:rsidR="00175B61" w:rsidRDefault="000778DE">
      <w:pPr>
        <w:ind w:firstLine="720"/>
        <w:jc w:val="both"/>
      </w:pPr>
      <w:r>
        <w:rPr>
          <w:rFonts w:cs="Times New Roman"/>
        </w:rPr>
        <w:t>Формальна модель гри. Нехай поле має розмір M×N. Після вилучення стін залишається множина прохідних клітинок F. Множина цілей позначається G, множина позицій ящиків – B, а позиція гравця – p. Кількість ящиків дорівнює кількості цілей: |B| = |G| = K. Повний стан гри задається як S = (p, B). Стіни та цілі не входять у динамічний стан, оскільки вони не змінюються під час проходження рівня, і належать статичному об’єкту Board.</w:t>
      </w:r>
    </w:p>
    <w:p w14:paraId="52A0B8D4" w14:textId="77777777" w:rsidR="00175B61" w:rsidRDefault="000778DE">
      <w:pPr>
        <w:ind w:firstLine="720"/>
        <w:jc w:val="both"/>
      </w:pPr>
      <w:r>
        <w:rPr>
          <w:rFonts w:cs="Times New Roman"/>
        </w:rPr>
        <w:t>Рух без штовхання допустимий, якщо сусідня клітинка p + d належить множині прохідних клітинок F і не зайнята ящиком. Штовхання допустиме, якщо перед гравцем розташований ящик (p + d ∈ B), а клітинка за ящиком p + 2d є вільною (належить F і не зайнята іншим ящиком). Тягнути ящик, пересувати два ящики одночасно або штовхати ящик у стіну заборонено. Рівень завершено, якщо кожен ящик стоїть на цілі: B = G.</w:t>
      </w:r>
    </w:p>
    <w:p w14:paraId="7ADF7A3A" w14:textId="77777777" w:rsidR="00175B61" w:rsidRDefault="000778DE">
      <w:pPr>
        <w:ind w:firstLine="720"/>
        <w:jc w:val="both"/>
      </w:pPr>
      <w:r>
        <w:rPr>
          <w:rFonts w:cs="Times New Roman"/>
        </w:rPr>
        <w:t>Загальна архітектура програмної системи представлена на рисунку 1.1. Спільне ядро на мові C++20 реалізує правила гри та алгоритми пошуку, а два інтерфейси (термінальний CLI та Web) лише передають команди ядру та відображають отриманий стан. Такий підхід забезпечує однакову поведінку гри на всіх платформах і дозволяє тестувати алгоритми без запуску графічного інтерфейсу.</w:t>
      </w:r>
    </w:p>
    <w:p w14:paraId="6A60F269" w14:textId="77777777" w:rsidR="00341A5D" w:rsidRPr="00012602" w:rsidRDefault="00341A5D" w:rsidP="00012602">
      <w:pPr>
        <w:rPr>
          <w:rFonts w:cs="Times New Roman"/>
          <w:color w:val="000000"/>
        </w:rPr>
      </w:pPr>
    </w:p>
    <w:p w14:paraId="2440A35A" w14:textId="77777777" w:rsidR="00175B61" w:rsidRDefault="000778DE" w:rsidP="00012602">
      <w:pPr>
        <w:keepNext/>
        <w:jc w:val="center"/>
      </w:pPr>
      <w:r>
        <w:rPr>
          <w:noProof/>
        </w:rPr>
        <w:drawing>
          <wp:inline distT="0" distB="0" distL="0" distR="0" wp14:anchorId="6A0DB2A2" wp14:editId="2A8AEDFC">
            <wp:extent cx="5580000" cy="3255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0"/>
                    <a:stretch>
                      <a:fillRect/>
                    </a:stretch>
                  </pic:blipFill>
                  <pic:spPr>
                    <a:xfrm>
                      <a:off x="0" y="0"/>
                      <a:ext cx="5580000" cy="3255000"/>
                    </a:xfrm>
                    <a:prstGeom prst="rect">
                      <a:avLst/>
                    </a:prstGeom>
                  </pic:spPr>
                </pic:pic>
              </a:graphicData>
            </a:graphic>
          </wp:inline>
        </w:drawing>
      </w:r>
    </w:p>
    <w:p w14:paraId="5EC77B2D" w14:textId="77777777" w:rsidR="00175B61" w:rsidRPr="00012602" w:rsidRDefault="000778DE" w:rsidP="00012602">
      <w:pPr>
        <w:keepLines/>
        <w:jc w:val="center"/>
        <w:rPr>
          <w:rFonts w:cs="Times New Roman"/>
          <w:color w:val="000000"/>
        </w:rPr>
      </w:pPr>
      <w:r w:rsidRPr="00012602">
        <w:rPr>
          <w:rFonts w:cs="Times New Roman"/>
          <w:color w:val="000000"/>
        </w:rPr>
        <w:t>Рисунок 1.1 – Загальна архітектура програмної системи</w:t>
      </w:r>
    </w:p>
    <w:p w14:paraId="25CD5221" w14:textId="77777777" w:rsidR="00341A5D" w:rsidRPr="00012602" w:rsidRDefault="00341A5D" w:rsidP="00012602">
      <w:pPr>
        <w:rPr>
          <w:rFonts w:cs="Times New Roman"/>
          <w:color w:val="000000"/>
        </w:rPr>
      </w:pPr>
    </w:p>
    <w:p w14:paraId="50D47B3A" w14:textId="77777777" w:rsidR="00175B61" w:rsidRDefault="000778DE">
      <w:pPr>
        <w:ind w:firstLine="720"/>
        <w:jc w:val="both"/>
      </w:pPr>
      <w:r>
        <w:rPr>
          <w:rFonts w:cs="Times New Roman"/>
        </w:rPr>
        <w:t>Висновок до пункту: предметна область гри «Сокобан» добре формалізується, що дозволяє чітко визначити правила, стан гри та критерій завершення. Програмний продукт має чітке призначення – навчальне дослідження алгоритмів пошуку в просторі станів.</w:t>
      </w:r>
    </w:p>
    <w:p w14:paraId="0288459A" w14:textId="77777777" w:rsidR="00341A5D" w:rsidRPr="00012602" w:rsidRDefault="00341A5D" w:rsidP="00012602">
      <w:pPr>
        <w:rPr>
          <w:rFonts w:cs="Times New Roman"/>
          <w:color w:val="000000"/>
        </w:rPr>
      </w:pPr>
    </w:p>
    <w:p w14:paraId="40E2DD24" w14:textId="77777777" w:rsidR="00175B61" w:rsidRPr="00012602" w:rsidRDefault="000778DE" w:rsidP="00012602">
      <w:pPr>
        <w:keepNext/>
        <w:ind w:left="709"/>
        <w:outlineLvl w:val="1"/>
        <w:rPr>
          <w:rFonts w:cs="Times New Roman"/>
          <w:color w:val="000000"/>
        </w:rPr>
      </w:pPr>
      <w:r w:rsidRPr="00012602">
        <w:rPr>
          <w:rFonts w:cs="Times New Roman"/>
          <w:color w:val="000000"/>
        </w:rPr>
        <w:t>1.2 Постановка задачі. Загальний алгоритм</w:t>
      </w:r>
    </w:p>
    <w:p w14:paraId="5A4A90C2" w14:textId="77777777" w:rsidR="00341A5D" w:rsidRPr="00012602" w:rsidRDefault="00341A5D" w:rsidP="00012602">
      <w:pPr>
        <w:rPr>
          <w:rFonts w:cs="Times New Roman"/>
          <w:color w:val="000000"/>
        </w:rPr>
      </w:pPr>
    </w:p>
    <w:p w14:paraId="79A05BC8" w14:textId="77777777" w:rsidR="00175B61" w:rsidRDefault="000778DE">
      <w:pPr>
        <w:ind w:firstLine="720"/>
        <w:jc w:val="both"/>
      </w:pPr>
      <w:r>
        <w:rPr>
          <w:rFonts w:cs="Times New Roman"/>
        </w:rPr>
        <w:t>Відповідно до індивідуального завдання №74 необхідно розробити програму, яка реалізує гру «Сокобан» та автоматичний пошук її розв’язку. Постановка задачі включає такі вимоги:</w:t>
      </w:r>
    </w:p>
    <w:p w14:paraId="17EE0AC9" w14:textId="77777777" w:rsidR="00175B61" w:rsidRDefault="000778DE">
      <w:pPr>
        <w:ind w:left="850"/>
        <w:jc w:val="both"/>
      </w:pPr>
      <w:r>
        <w:rPr>
          <w:rFonts w:cs="Times New Roman"/>
        </w:rPr>
        <w:t>– поле довільного розміру M×N зі стінами, підлогою та цілями;</w:t>
      </w:r>
    </w:p>
    <w:p w14:paraId="22206FB4" w14:textId="77777777" w:rsidR="00175B61" w:rsidRDefault="000778DE">
      <w:pPr>
        <w:ind w:left="850"/>
        <w:jc w:val="both"/>
      </w:pPr>
      <w:r>
        <w:rPr>
          <w:rFonts w:cs="Times New Roman"/>
        </w:rPr>
        <w:t>– один гравець, K ящиків і K цілей;</w:t>
      </w:r>
    </w:p>
    <w:p w14:paraId="516A0616" w14:textId="77777777" w:rsidR="00175B61" w:rsidRDefault="000778DE">
      <w:pPr>
        <w:ind w:left="850"/>
        <w:jc w:val="both"/>
      </w:pPr>
      <w:r>
        <w:rPr>
          <w:rFonts w:cs="Times New Roman"/>
        </w:rPr>
        <w:t>– пересування гравця в чотирьох напрямках, штовхання лише одного ящика за один хід;</w:t>
      </w:r>
    </w:p>
    <w:p w14:paraId="6B784E95" w14:textId="77777777" w:rsidR="00175B61" w:rsidRDefault="000778DE">
      <w:pPr>
        <w:ind w:left="850"/>
        <w:jc w:val="both"/>
      </w:pPr>
      <w:r>
        <w:rPr>
          <w:rFonts w:cs="Times New Roman"/>
        </w:rPr>
        <w:t>– ручний режим гри з підтримкою Undo/Redo та перезапуску рівня;</w:t>
      </w:r>
    </w:p>
    <w:p w14:paraId="016BAD1C" w14:textId="77777777" w:rsidR="00175B61" w:rsidRDefault="000778DE">
      <w:pPr>
        <w:ind w:left="850"/>
        <w:jc w:val="both"/>
      </w:pPr>
      <w:r>
        <w:rPr>
          <w:rFonts w:cs="Times New Roman"/>
        </w:rPr>
        <w:t>– автоматичне розв’язання рівня щонайменше двома алгоритмами: BFS та A*;</w:t>
      </w:r>
    </w:p>
    <w:p w14:paraId="1ADCABC5" w14:textId="77777777" w:rsidR="00175B61" w:rsidRDefault="000778DE">
      <w:pPr>
        <w:ind w:left="850"/>
        <w:jc w:val="both"/>
      </w:pPr>
      <w:r>
        <w:rPr>
          <w:rFonts w:cs="Times New Roman"/>
        </w:rPr>
        <w:t>– пошук розв’язку з мінімальною кількістю ходів або штовхань;</w:t>
      </w:r>
    </w:p>
    <w:p w14:paraId="1EB65892" w14:textId="77777777" w:rsidR="00175B61" w:rsidRDefault="000778DE">
      <w:pPr>
        <w:ind w:left="850"/>
        <w:jc w:val="both"/>
      </w:pPr>
      <w:r>
        <w:rPr>
          <w:rFonts w:cs="Times New Roman"/>
        </w:rPr>
        <w:t>– розпізнавання статичних і динамічних тупикових станів (Deadlock Detection);</w:t>
      </w:r>
    </w:p>
    <w:p w14:paraId="54709A43" w14:textId="77777777" w:rsidR="00175B61" w:rsidRDefault="000778DE">
      <w:pPr>
        <w:ind w:left="850"/>
        <w:jc w:val="both"/>
      </w:pPr>
      <w:r>
        <w:rPr>
          <w:rFonts w:cs="Times New Roman"/>
        </w:rPr>
        <w:t>– покрокове та автоматичне відтворення знайденого розв’язку;</w:t>
      </w:r>
    </w:p>
    <w:p w14:paraId="7EDAEDE4" w14:textId="77777777" w:rsidR="00175B61" w:rsidRDefault="000778DE">
      <w:pPr>
        <w:ind w:left="850"/>
        <w:jc w:val="both"/>
      </w:pPr>
      <w:r>
        <w:rPr>
          <w:rFonts w:cs="Times New Roman"/>
        </w:rPr>
        <w:t>– завантаження рівнів із текстових файлів стандартного формату Sokoban/XSB;</w:t>
      </w:r>
    </w:p>
    <w:p w14:paraId="2FE53B6A" w14:textId="77777777" w:rsidR="00175B61" w:rsidRDefault="000778DE">
      <w:pPr>
        <w:ind w:left="850"/>
        <w:jc w:val="both"/>
      </w:pPr>
      <w:r>
        <w:rPr>
          <w:rFonts w:cs="Times New Roman"/>
        </w:rPr>
        <w:t>– виведення часу пошуку, кількості досліджених станів, ходів і штовхань для кожного алгоритму;</w:t>
      </w:r>
    </w:p>
    <w:p w14:paraId="08252774" w14:textId="77777777" w:rsidR="00175B61" w:rsidRDefault="000778DE">
      <w:pPr>
        <w:ind w:left="850"/>
        <w:jc w:val="both"/>
      </w:pPr>
      <w:r>
        <w:rPr>
          <w:rFonts w:cs="Times New Roman"/>
        </w:rPr>
        <w:t>– використання об’єктно-орієнтованого підходу та щонайменше двох структур даних.</w:t>
      </w:r>
    </w:p>
    <w:p w14:paraId="14674DBB" w14:textId="77777777" w:rsidR="00175B61" w:rsidRDefault="000778DE">
      <w:pPr>
        <w:ind w:firstLine="720"/>
        <w:jc w:val="both"/>
      </w:pPr>
      <w:r>
        <w:rPr>
          <w:rFonts w:cs="Times New Roman"/>
        </w:rPr>
        <w:t>Загальний алгоритм роботи програми можна представити такою композицією кроків:</w:t>
      </w:r>
    </w:p>
    <w:p w14:paraId="5A1DC870" w14:textId="77777777" w:rsidR="00175B61" w:rsidRDefault="000778DE">
      <w:pPr>
        <w:ind w:firstLine="720"/>
        <w:jc w:val="both"/>
      </w:pPr>
      <w:r>
        <w:rPr>
          <w:rFonts w:cs="Times New Roman"/>
        </w:rPr>
        <w:t>1) завантаження рівня з файлу XSB та його валідація (перевірка наявності рівно одного гравця, однакової кількості ящиків і цілей, відсутності невідомих символів);</w:t>
      </w:r>
    </w:p>
    <w:p w14:paraId="439F51CB" w14:textId="77777777" w:rsidR="00175B61" w:rsidRDefault="000778DE">
      <w:pPr>
        <w:ind w:firstLine="720"/>
        <w:jc w:val="both"/>
      </w:pPr>
      <w:r>
        <w:rPr>
          <w:rFonts w:cs="Times New Roman"/>
        </w:rPr>
        <w:t>2) побудова статичних даних поля: маски стін, цілей, списку прохідних клітинок, сусідів кожної клітинки, статичних мертвих клітинок та зворотних push-відстаней від клітинок до цілей;</w:t>
      </w:r>
    </w:p>
    <w:p w14:paraId="5211C22B" w14:textId="77777777" w:rsidR="00175B61" w:rsidRDefault="000778DE">
      <w:pPr>
        <w:ind w:firstLine="720"/>
        <w:jc w:val="both"/>
      </w:pPr>
      <w:r>
        <w:rPr>
          <w:rFonts w:cs="Times New Roman"/>
        </w:rPr>
        <w:t>3) вибір режиму роботи: ручна гра або автоматичний пошук;</w:t>
      </w:r>
    </w:p>
    <w:p w14:paraId="0E52DB45" w14:textId="77777777" w:rsidR="00175B61" w:rsidRDefault="000778DE">
      <w:pPr>
        <w:ind w:firstLine="720"/>
        <w:jc w:val="both"/>
      </w:pPr>
      <w:r>
        <w:rPr>
          <w:rFonts w:cs="Times New Roman"/>
        </w:rPr>
        <w:t>4) у ручному режимі – обробка команд користувача через єдиний механізм GameSession::apply(), що перевіряє допустимість ходу за правилами гри;</w:t>
      </w:r>
    </w:p>
    <w:p w14:paraId="1BB28BE8" w14:textId="77777777" w:rsidR="00175B61" w:rsidRDefault="000778DE">
      <w:pPr>
        <w:ind w:firstLine="720"/>
        <w:jc w:val="both"/>
      </w:pPr>
      <w:r>
        <w:rPr>
          <w:rFonts w:cs="Times New Roman"/>
        </w:rPr>
        <w:t>5) в автоматичному режимі – запуск обраного алгоритму (BFS, A*, IDA*, Greedy, прототипів, популяційних методів, FlyBrain або зовнішнього ШІ) з поточного стану, збір статистики та відновлення послідовності ходів;</w:t>
      </w:r>
    </w:p>
    <w:p w14:paraId="2BAE12B5" w14:textId="77777777" w:rsidR="00175B61" w:rsidRDefault="000778DE">
      <w:pPr>
        <w:ind w:firstLine="720"/>
        <w:jc w:val="both"/>
      </w:pPr>
      <w:r>
        <w:rPr>
          <w:rFonts w:cs="Times New Roman"/>
        </w:rPr>
        <w:t>6) валідація знайденого розв’язку повторним прогоном через правила гри (ReplayValidator);</w:t>
      </w:r>
    </w:p>
    <w:p w14:paraId="501071E9" w14:textId="77777777" w:rsidR="00175B61" w:rsidRDefault="000778DE">
      <w:pPr>
        <w:ind w:firstLine="720"/>
        <w:jc w:val="both"/>
      </w:pPr>
      <w:r>
        <w:rPr>
          <w:rFonts w:cs="Times New Roman"/>
        </w:rPr>
        <w:t>7) відображення результату: анімація ходів, кількість кроків і штовхань, час пошуку, кількість досліджених станів.</w:t>
      </w:r>
    </w:p>
    <w:p w14:paraId="21EECE6A" w14:textId="77777777" w:rsidR="00175B61" w:rsidRDefault="000778DE">
      <w:pPr>
        <w:ind w:firstLine="720"/>
        <w:jc w:val="both"/>
      </w:pPr>
      <w:r>
        <w:rPr>
          <w:rFonts w:cs="Times New Roman"/>
        </w:rPr>
        <w:t>Поведінкові сценарії роботи програми описані в третьому розділі (режими Manual, Hint, AI Step, Autoplay, Compare). Висновок до пункту: постановка задачі є чіткою та структурованою, загальний алгоритм визначає послідовність обробки даних від завантаження рівня до відображення результату.</w:t>
      </w:r>
    </w:p>
    <w:p w14:paraId="61717905" w14:textId="77777777" w:rsidR="00341A5D" w:rsidRPr="00012602" w:rsidRDefault="00341A5D" w:rsidP="00012602">
      <w:pPr>
        <w:rPr>
          <w:rFonts w:cs="Times New Roman"/>
          <w:color w:val="000000"/>
        </w:rPr>
      </w:pPr>
    </w:p>
    <w:p w14:paraId="593C9DB7" w14:textId="77777777" w:rsidR="00175B61" w:rsidRPr="00012602" w:rsidRDefault="000778DE" w:rsidP="00012602">
      <w:pPr>
        <w:keepNext/>
        <w:ind w:left="709"/>
        <w:outlineLvl w:val="1"/>
        <w:rPr>
          <w:rFonts w:cs="Times New Roman"/>
          <w:color w:val="000000"/>
        </w:rPr>
      </w:pPr>
      <w:r w:rsidRPr="00012602">
        <w:rPr>
          <w:rFonts w:cs="Times New Roman"/>
          <w:color w:val="000000"/>
        </w:rPr>
        <w:t>1.3 Аналіз аналогів та створення прототипу</w:t>
      </w:r>
    </w:p>
    <w:p w14:paraId="057B5AB6" w14:textId="77777777" w:rsidR="00341A5D" w:rsidRPr="00012602" w:rsidRDefault="00341A5D" w:rsidP="00012602">
      <w:pPr>
        <w:rPr>
          <w:rFonts w:cs="Times New Roman"/>
          <w:color w:val="000000"/>
        </w:rPr>
      </w:pPr>
    </w:p>
    <w:p w14:paraId="6853BACD" w14:textId="77777777" w:rsidR="00175B61" w:rsidRDefault="000778DE">
      <w:pPr>
        <w:ind w:firstLine="720"/>
        <w:jc w:val="both"/>
      </w:pPr>
      <w:r>
        <w:rPr>
          <w:rFonts w:cs="Times New Roman"/>
        </w:rPr>
        <w:t>На ринку існує значна кількість програмних продуктів, пов’язаних із грою «Сокобан». Розглянемо основні категорії аналогів.</w:t>
      </w:r>
    </w:p>
    <w:p w14:paraId="6F323DA3" w14:textId="77777777" w:rsidR="00175B61" w:rsidRDefault="000778DE">
      <w:pPr>
        <w:ind w:firstLine="720"/>
        <w:jc w:val="both"/>
      </w:pPr>
      <w:r>
        <w:rPr>
          <w:rFonts w:cs="Times New Roman"/>
        </w:rPr>
        <w:t>Онлайн-розв’язувачі Sokoban (наприклад, sokoban-solver на GitHub, веб-сервіси типу sokobanonline.com) дозволяють завантажити рівень і отримати послідовність ходів. Переваги: швидке отримання результату, підтримка великих рівнів. Недоліки: відсутність пояснення процесу пошуку, неможливість порівняти алгоритми, закритий код, відсутність навчальної складової.</w:t>
      </w:r>
    </w:p>
    <w:p w14:paraId="75737705" w14:textId="77777777" w:rsidR="00175B61" w:rsidRDefault="000778DE">
      <w:pPr>
        <w:ind w:firstLine="720"/>
        <w:jc w:val="both"/>
      </w:pPr>
      <w:r>
        <w:rPr>
          <w:rFonts w:cs="Times New Roman"/>
        </w:rPr>
        <w:t>Ігрові реалізації «Сокобан» (мобільні додатки, браузерні ігри) зосереджені на ручному проходженні рівнів. Переваги: якісна графіка, зручне керування. Недоліки: відсутність автоматичного розв’язувача, статистики алгоритмів та навчальних матеріалів.</w:t>
      </w:r>
    </w:p>
    <w:p w14:paraId="69A9EEBA" w14:textId="77777777" w:rsidR="00175B61" w:rsidRDefault="000778DE">
      <w:pPr>
        <w:ind w:firstLine="720"/>
        <w:jc w:val="both"/>
      </w:pPr>
      <w:r>
        <w:rPr>
          <w:rFonts w:cs="Times New Roman"/>
        </w:rPr>
        <w:t>Навчальні демонстрації алгоритмів пошуку (наприклад, візуалізації BFS/A* на лабіринтах) показують процес пошуку, але зазвичай не використовують реальну механіку «Сокобан» зі штовханням ящиків і не демонструють специфічні для гри оптимізації: виявлення тупиків, макроштовхання, Угорський алгоритм.</w:t>
      </w:r>
    </w:p>
    <w:p w14:paraId="373855C6" w14:textId="77777777" w:rsidR="00175B61" w:rsidRDefault="000778DE">
      <w:pPr>
        <w:ind w:firstLine="720"/>
        <w:jc w:val="both"/>
      </w:pPr>
      <w:r>
        <w:rPr>
          <w:rFonts w:cs="Times New Roman"/>
        </w:rPr>
        <w:t>Порівняльний аналіз аналогів наведено в таблиці 1.1.</w:t>
      </w:r>
    </w:p>
    <w:p w14:paraId="073F5E9B" w14:textId="77777777" w:rsidR="00175B61" w:rsidRPr="00012602" w:rsidRDefault="000778DE" w:rsidP="00012602">
      <w:pPr>
        <w:keepNext/>
        <w:keepLines/>
        <w:ind w:left="709"/>
        <w:rPr>
          <w:rFonts w:cs="Times New Roman"/>
          <w:color w:val="000000"/>
        </w:rPr>
      </w:pPr>
      <w:r w:rsidRPr="00012602">
        <w:rPr>
          <w:rFonts w:cs="Times New Roman"/>
          <w:color w:val="000000"/>
        </w:rPr>
        <w:t>Таблиця 1.1 – Порівняння програмних продуктів-аналогів</w:t>
      </w:r>
    </w:p>
    <w:tbl>
      <w:tblPr>
        <w:tblStyle w:val="aff2"/>
        <w:tblW w:w="0" w:type="auto"/>
        <w:jc w:val="cente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81"/>
        <w:gridCol w:w="1814"/>
        <w:gridCol w:w="1814"/>
        <w:gridCol w:w="1814"/>
        <w:gridCol w:w="1814"/>
      </w:tblGrid>
      <w:tr w:rsidR="00175B61" w:rsidRPr="00012602" w14:paraId="5D0750B9" w14:textId="77777777" w:rsidTr="003B7AD4">
        <w:trPr>
          <w:cantSplit/>
          <w:tblHeader/>
          <w:jc w:val="center"/>
        </w:trPr>
        <w:tc>
          <w:tcPr>
            <w:tcW w:w="2381" w:type="dxa"/>
          </w:tcPr>
          <w:p w14:paraId="251D1356" w14:textId="77777777" w:rsidR="00175B61" w:rsidRDefault="000778DE">
            <w:pPr>
              <w:spacing w:line="240" w:lineRule="auto"/>
              <w:jc w:val="center"/>
            </w:pPr>
            <w:r>
              <w:rPr>
                <w:rFonts w:cs="Times New Roman"/>
                <w:b/>
                <w:sz w:val="24"/>
              </w:rPr>
              <w:t>Критерій</w:t>
            </w:r>
          </w:p>
        </w:tc>
        <w:tc>
          <w:tcPr>
            <w:tcW w:w="1814" w:type="dxa"/>
          </w:tcPr>
          <w:p w14:paraId="677B9877" w14:textId="77777777" w:rsidR="00175B61" w:rsidRDefault="000778DE">
            <w:pPr>
              <w:spacing w:line="240" w:lineRule="auto"/>
              <w:jc w:val="center"/>
            </w:pPr>
            <w:r>
              <w:rPr>
                <w:rFonts w:cs="Times New Roman"/>
                <w:b/>
                <w:sz w:val="24"/>
              </w:rPr>
              <w:t>Онлайн-розв’язувачі</w:t>
            </w:r>
          </w:p>
        </w:tc>
        <w:tc>
          <w:tcPr>
            <w:tcW w:w="1814" w:type="dxa"/>
          </w:tcPr>
          <w:p w14:paraId="0B94FF5A" w14:textId="77777777" w:rsidR="00175B61" w:rsidRDefault="000778DE">
            <w:pPr>
              <w:spacing w:line="240" w:lineRule="auto"/>
              <w:jc w:val="center"/>
            </w:pPr>
            <w:r>
              <w:rPr>
                <w:rFonts w:cs="Times New Roman"/>
                <w:b/>
                <w:sz w:val="24"/>
              </w:rPr>
              <w:t>Ігрові реалізації</w:t>
            </w:r>
          </w:p>
        </w:tc>
        <w:tc>
          <w:tcPr>
            <w:tcW w:w="1814" w:type="dxa"/>
          </w:tcPr>
          <w:p w14:paraId="6E14C54F" w14:textId="77777777" w:rsidR="00175B61" w:rsidRDefault="000778DE">
            <w:pPr>
              <w:spacing w:line="240" w:lineRule="auto"/>
              <w:jc w:val="center"/>
            </w:pPr>
            <w:r>
              <w:rPr>
                <w:rFonts w:cs="Times New Roman"/>
                <w:b/>
                <w:sz w:val="24"/>
              </w:rPr>
              <w:t>Навчальні демо</w:t>
            </w:r>
          </w:p>
        </w:tc>
        <w:tc>
          <w:tcPr>
            <w:tcW w:w="1814" w:type="dxa"/>
          </w:tcPr>
          <w:p w14:paraId="2DE24895" w14:textId="77777777" w:rsidR="00175B61" w:rsidRDefault="000778DE">
            <w:pPr>
              <w:spacing w:line="240" w:lineRule="auto"/>
              <w:jc w:val="center"/>
            </w:pPr>
            <w:r>
              <w:rPr>
                <w:rFonts w:cs="Times New Roman"/>
                <w:b/>
                <w:sz w:val="24"/>
              </w:rPr>
              <w:t>Розроблений продукт</w:t>
            </w:r>
          </w:p>
        </w:tc>
      </w:tr>
      <w:tr w:rsidR="00175B61" w:rsidRPr="00012602" w14:paraId="5CE17298" w14:textId="77777777" w:rsidTr="003B7AD4">
        <w:trPr>
          <w:cantSplit/>
          <w:jc w:val="center"/>
        </w:trPr>
        <w:tc>
          <w:tcPr>
            <w:tcW w:w="2381" w:type="dxa"/>
          </w:tcPr>
          <w:p w14:paraId="7CB0A5D1" w14:textId="77777777" w:rsidR="00175B61" w:rsidRDefault="000778DE">
            <w:pPr>
              <w:spacing w:line="240" w:lineRule="auto"/>
              <w:jc w:val="center"/>
            </w:pPr>
            <w:r>
              <w:rPr>
                <w:rFonts w:cs="Times New Roman"/>
                <w:sz w:val="24"/>
              </w:rPr>
              <w:t>Ручний режим гри</w:t>
            </w:r>
          </w:p>
        </w:tc>
        <w:tc>
          <w:tcPr>
            <w:tcW w:w="1814" w:type="dxa"/>
          </w:tcPr>
          <w:p w14:paraId="1FD63040" w14:textId="77777777" w:rsidR="00175B61" w:rsidRDefault="000778DE">
            <w:pPr>
              <w:spacing w:line="240" w:lineRule="auto"/>
            </w:pPr>
            <w:r>
              <w:rPr>
                <w:rFonts w:cs="Times New Roman"/>
                <w:sz w:val="24"/>
              </w:rPr>
              <w:t>–</w:t>
            </w:r>
          </w:p>
        </w:tc>
        <w:tc>
          <w:tcPr>
            <w:tcW w:w="1814" w:type="dxa"/>
          </w:tcPr>
          <w:p w14:paraId="7705BB52" w14:textId="77777777" w:rsidR="00175B61" w:rsidRDefault="000778DE">
            <w:pPr>
              <w:spacing w:line="240" w:lineRule="auto"/>
            </w:pPr>
            <w:r>
              <w:rPr>
                <w:rFonts w:cs="Times New Roman"/>
                <w:sz w:val="24"/>
              </w:rPr>
              <w:t>+</w:t>
            </w:r>
          </w:p>
        </w:tc>
        <w:tc>
          <w:tcPr>
            <w:tcW w:w="1814" w:type="dxa"/>
          </w:tcPr>
          <w:p w14:paraId="31F04235" w14:textId="77777777" w:rsidR="00175B61" w:rsidRDefault="000778DE">
            <w:pPr>
              <w:spacing w:line="240" w:lineRule="auto"/>
            </w:pPr>
            <w:r>
              <w:rPr>
                <w:rFonts w:cs="Times New Roman"/>
                <w:sz w:val="24"/>
              </w:rPr>
              <w:t>–</w:t>
            </w:r>
          </w:p>
        </w:tc>
        <w:tc>
          <w:tcPr>
            <w:tcW w:w="1814" w:type="dxa"/>
          </w:tcPr>
          <w:p w14:paraId="6928CA30" w14:textId="77777777" w:rsidR="00175B61" w:rsidRDefault="000778DE">
            <w:pPr>
              <w:spacing w:line="240" w:lineRule="auto"/>
            </w:pPr>
            <w:r>
              <w:rPr>
                <w:rFonts w:cs="Times New Roman"/>
                <w:sz w:val="24"/>
              </w:rPr>
              <w:t>+</w:t>
            </w:r>
          </w:p>
        </w:tc>
      </w:tr>
      <w:tr w:rsidR="00175B61" w:rsidRPr="00012602" w14:paraId="6344AF38" w14:textId="77777777" w:rsidTr="003B7AD4">
        <w:trPr>
          <w:cantSplit/>
          <w:jc w:val="center"/>
        </w:trPr>
        <w:tc>
          <w:tcPr>
            <w:tcW w:w="2381" w:type="dxa"/>
          </w:tcPr>
          <w:p w14:paraId="4FF62548" w14:textId="77777777" w:rsidR="00175B61" w:rsidRDefault="000778DE">
            <w:pPr>
              <w:spacing w:line="240" w:lineRule="auto"/>
              <w:jc w:val="center"/>
            </w:pPr>
            <w:r>
              <w:rPr>
                <w:rFonts w:cs="Times New Roman"/>
                <w:sz w:val="24"/>
              </w:rPr>
              <w:t>Автоматичний пошук</w:t>
            </w:r>
          </w:p>
        </w:tc>
        <w:tc>
          <w:tcPr>
            <w:tcW w:w="1814" w:type="dxa"/>
          </w:tcPr>
          <w:p w14:paraId="310122DC" w14:textId="77777777" w:rsidR="00175B61" w:rsidRDefault="000778DE">
            <w:pPr>
              <w:spacing w:line="240" w:lineRule="auto"/>
            </w:pPr>
            <w:r>
              <w:rPr>
                <w:rFonts w:cs="Times New Roman"/>
                <w:sz w:val="24"/>
              </w:rPr>
              <w:t>+</w:t>
            </w:r>
          </w:p>
        </w:tc>
        <w:tc>
          <w:tcPr>
            <w:tcW w:w="1814" w:type="dxa"/>
          </w:tcPr>
          <w:p w14:paraId="13A31463" w14:textId="77777777" w:rsidR="00175B61" w:rsidRDefault="000778DE">
            <w:pPr>
              <w:spacing w:line="240" w:lineRule="auto"/>
            </w:pPr>
            <w:r>
              <w:rPr>
                <w:rFonts w:cs="Times New Roman"/>
                <w:sz w:val="24"/>
              </w:rPr>
              <w:t>–</w:t>
            </w:r>
          </w:p>
        </w:tc>
        <w:tc>
          <w:tcPr>
            <w:tcW w:w="1814" w:type="dxa"/>
          </w:tcPr>
          <w:p w14:paraId="7251D1DC" w14:textId="77777777" w:rsidR="00175B61" w:rsidRDefault="000778DE">
            <w:pPr>
              <w:spacing w:line="240" w:lineRule="auto"/>
            </w:pPr>
            <w:r>
              <w:rPr>
                <w:rFonts w:cs="Times New Roman"/>
                <w:sz w:val="24"/>
              </w:rPr>
              <w:t>+</w:t>
            </w:r>
          </w:p>
        </w:tc>
        <w:tc>
          <w:tcPr>
            <w:tcW w:w="1814" w:type="dxa"/>
          </w:tcPr>
          <w:p w14:paraId="47ECD218" w14:textId="77777777" w:rsidR="00175B61" w:rsidRDefault="000778DE">
            <w:pPr>
              <w:spacing w:line="240" w:lineRule="auto"/>
            </w:pPr>
            <w:r>
              <w:rPr>
                <w:rFonts w:cs="Times New Roman"/>
                <w:sz w:val="24"/>
              </w:rPr>
              <w:t>+</w:t>
            </w:r>
          </w:p>
        </w:tc>
      </w:tr>
      <w:tr w:rsidR="00175B61" w:rsidRPr="00012602" w14:paraId="0C9B06B8" w14:textId="77777777" w:rsidTr="003B7AD4">
        <w:trPr>
          <w:cantSplit/>
          <w:jc w:val="center"/>
        </w:trPr>
        <w:tc>
          <w:tcPr>
            <w:tcW w:w="2381" w:type="dxa"/>
          </w:tcPr>
          <w:p w14:paraId="5D02E2A4" w14:textId="77777777" w:rsidR="00175B61" w:rsidRDefault="000778DE">
            <w:pPr>
              <w:spacing w:line="240" w:lineRule="auto"/>
              <w:jc w:val="center"/>
            </w:pPr>
            <w:r>
              <w:rPr>
                <w:rFonts w:cs="Times New Roman"/>
                <w:sz w:val="24"/>
              </w:rPr>
              <w:t>Порівняння алгоритмів</w:t>
            </w:r>
          </w:p>
        </w:tc>
        <w:tc>
          <w:tcPr>
            <w:tcW w:w="1814" w:type="dxa"/>
          </w:tcPr>
          <w:p w14:paraId="52BD8B9D" w14:textId="77777777" w:rsidR="00175B61" w:rsidRDefault="000778DE">
            <w:pPr>
              <w:spacing w:line="240" w:lineRule="auto"/>
            </w:pPr>
            <w:r>
              <w:rPr>
                <w:rFonts w:cs="Times New Roman"/>
                <w:sz w:val="24"/>
              </w:rPr>
              <w:t>–</w:t>
            </w:r>
          </w:p>
        </w:tc>
        <w:tc>
          <w:tcPr>
            <w:tcW w:w="1814" w:type="dxa"/>
          </w:tcPr>
          <w:p w14:paraId="4CA1DE4D" w14:textId="77777777" w:rsidR="00175B61" w:rsidRDefault="000778DE">
            <w:pPr>
              <w:spacing w:line="240" w:lineRule="auto"/>
            </w:pPr>
            <w:r>
              <w:rPr>
                <w:rFonts w:cs="Times New Roman"/>
                <w:sz w:val="24"/>
              </w:rPr>
              <w:t>–</w:t>
            </w:r>
          </w:p>
        </w:tc>
        <w:tc>
          <w:tcPr>
            <w:tcW w:w="1814" w:type="dxa"/>
          </w:tcPr>
          <w:p w14:paraId="78DA08C2" w14:textId="77777777" w:rsidR="00175B61" w:rsidRDefault="000778DE">
            <w:pPr>
              <w:spacing w:line="240" w:lineRule="auto"/>
            </w:pPr>
            <w:r>
              <w:rPr>
                <w:rFonts w:cs="Times New Roman"/>
                <w:sz w:val="24"/>
              </w:rPr>
              <w:t>частково</w:t>
            </w:r>
          </w:p>
        </w:tc>
        <w:tc>
          <w:tcPr>
            <w:tcW w:w="1814" w:type="dxa"/>
          </w:tcPr>
          <w:p w14:paraId="5F8F040B" w14:textId="77777777" w:rsidR="00175B61" w:rsidRDefault="000778DE">
            <w:pPr>
              <w:spacing w:line="240" w:lineRule="auto"/>
            </w:pPr>
            <w:r>
              <w:rPr>
                <w:rFonts w:cs="Times New Roman"/>
                <w:sz w:val="24"/>
              </w:rPr>
              <w:t>+</w:t>
            </w:r>
          </w:p>
        </w:tc>
      </w:tr>
      <w:tr w:rsidR="00175B61" w:rsidRPr="00012602" w14:paraId="2BADDF12" w14:textId="77777777" w:rsidTr="003B7AD4">
        <w:trPr>
          <w:cantSplit/>
          <w:jc w:val="center"/>
        </w:trPr>
        <w:tc>
          <w:tcPr>
            <w:tcW w:w="2381" w:type="dxa"/>
          </w:tcPr>
          <w:p w14:paraId="325D89D3" w14:textId="77777777" w:rsidR="00175B61" w:rsidRDefault="000778DE">
            <w:pPr>
              <w:spacing w:line="240" w:lineRule="auto"/>
              <w:jc w:val="center"/>
            </w:pPr>
            <w:r>
              <w:rPr>
                <w:rFonts w:cs="Times New Roman"/>
                <w:sz w:val="24"/>
              </w:rPr>
              <w:t>Статистика пошуку</w:t>
            </w:r>
          </w:p>
        </w:tc>
        <w:tc>
          <w:tcPr>
            <w:tcW w:w="1814" w:type="dxa"/>
          </w:tcPr>
          <w:p w14:paraId="497D3A58" w14:textId="77777777" w:rsidR="00175B61" w:rsidRDefault="000778DE">
            <w:pPr>
              <w:spacing w:line="240" w:lineRule="auto"/>
            </w:pPr>
            <w:r>
              <w:rPr>
                <w:rFonts w:cs="Times New Roman"/>
                <w:sz w:val="24"/>
              </w:rPr>
              <w:t>частково</w:t>
            </w:r>
          </w:p>
        </w:tc>
        <w:tc>
          <w:tcPr>
            <w:tcW w:w="1814" w:type="dxa"/>
          </w:tcPr>
          <w:p w14:paraId="643421E0" w14:textId="77777777" w:rsidR="00175B61" w:rsidRDefault="000778DE">
            <w:pPr>
              <w:spacing w:line="240" w:lineRule="auto"/>
            </w:pPr>
            <w:r>
              <w:rPr>
                <w:rFonts w:cs="Times New Roman"/>
                <w:sz w:val="24"/>
              </w:rPr>
              <w:t>–</w:t>
            </w:r>
          </w:p>
        </w:tc>
        <w:tc>
          <w:tcPr>
            <w:tcW w:w="1814" w:type="dxa"/>
          </w:tcPr>
          <w:p w14:paraId="3F047B65" w14:textId="77777777" w:rsidR="00175B61" w:rsidRDefault="000778DE">
            <w:pPr>
              <w:spacing w:line="240" w:lineRule="auto"/>
            </w:pPr>
            <w:r>
              <w:rPr>
                <w:rFonts w:cs="Times New Roman"/>
                <w:sz w:val="24"/>
              </w:rPr>
              <w:t>частково</w:t>
            </w:r>
          </w:p>
        </w:tc>
        <w:tc>
          <w:tcPr>
            <w:tcW w:w="1814" w:type="dxa"/>
          </w:tcPr>
          <w:p w14:paraId="29FEB68C" w14:textId="77777777" w:rsidR="00175B61" w:rsidRDefault="000778DE">
            <w:pPr>
              <w:spacing w:line="240" w:lineRule="auto"/>
            </w:pPr>
            <w:r>
              <w:rPr>
                <w:rFonts w:cs="Times New Roman"/>
                <w:sz w:val="24"/>
              </w:rPr>
              <w:t>+</w:t>
            </w:r>
          </w:p>
        </w:tc>
      </w:tr>
      <w:tr w:rsidR="00175B61" w:rsidRPr="00012602" w14:paraId="08C38343" w14:textId="77777777" w:rsidTr="003B7AD4">
        <w:trPr>
          <w:cantSplit/>
          <w:jc w:val="center"/>
        </w:trPr>
        <w:tc>
          <w:tcPr>
            <w:tcW w:w="2381" w:type="dxa"/>
          </w:tcPr>
          <w:p w14:paraId="48537095" w14:textId="77777777" w:rsidR="00175B61" w:rsidRDefault="000778DE">
            <w:pPr>
              <w:spacing w:line="240" w:lineRule="auto"/>
              <w:jc w:val="center"/>
            </w:pPr>
            <w:r>
              <w:rPr>
                <w:rFonts w:cs="Times New Roman"/>
                <w:sz w:val="24"/>
              </w:rPr>
              <w:t>Виявлення тупиків</w:t>
            </w:r>
          </w:p>
        </w:tc>
        <w:tc>
          <w:tcPr>
            <w:tcW w:w="1814" w:type="dxa"/>
          </w:tcPr>
          <w:p w14:paraId="4412E310" w14:textId="77777777" w:rsidR="00175B61" w:rsidRDefault="000778DE">
            <w:pPr>
              <w:spacing w:line="240" w:lineRule="auto"/>
            </w:pPr>
            <w:r>
              <w:rPr>
                <w:rFonts w:cs="Times New Roman"/>
                <w:sz w:val="24"/>
              </w:rPr>
              <w:t>+</w:t>
            </w:r>
          </w:p>
        </w:tc>
        <w:tc>
          <w:tcPr>
            <w:tcW w:w="1814" w:type="dxa"/>
          </w:tcPr>
          <w:p w14:paraId="239DBBF9" w14:textId="77777777" w:rsidR="00175B61" w:rsidRDefault="000778DE">
            <w:pPr>
              <w:spacing w:line="240" w:lineRule="auto"/>
            </w:pPr>
            <w:r>
              <w:rPr>
                <w:rFonts w:cs="Times New Roman"/>
                <w:sz w:val="24"/>
              </w:rPr>
              <w:t>–</w:t>
            </w:r>
          </w:p>
        </w:tc>
        <w:tc>
          <w:tcPr>
            <w:tcW w:w="1814" w:type="dxa"/>
          </w:tcPr>
          <w:p w14:paraId="75410D28" w14:textId="77777777" w:rsidR="00175B61" w:rsidRDefault="000778DE">
            <w:pPr>
              <w:spacing w:line="240" w:lineRule="auto"/>
            </w:pPr>
            <w:r>
              <w:rPr>
                <w:rFonts w:cs="Times New Roman"/>
                <w:sz w:val="24"/>
              </w:rPr>
              <w:t>–</w:t>
            </w:r>
          </w:p>
        </w:tc>
        <w:tc>
          <w:tcPr>
            <w:tcW w:w="1814" w:type="dxa"/>
          </w:tcPr>
          <w:p w14:paraId="5BA29F3B" w14:textId="77777777" w:rsidR="00175B61" w:rsidRDefault="000778DE">
            <w:pPr>
              <w:spacing w:line="240" w:lineRule="auto"/>
            </w:pPr>
            <w:r>
              <w:rPr>
                <w:rFonts w:cs="Times New Roman"/>
                <w:sz w:val="24"/>
              </w:rPr>
              <w:t>+</w:t>
            </w:r>
          </w:p>
        </w:tc>
      </w:tr>
      <w:tr w:rsidR="00175B61" w:rsidRPr="00012602" w14:paraId="2DF661F9" w14:textId="77777777" w:rsidTr="003B7AD4">
        <w:trPr>
          <w:cantSplit/>
          <w:jc w:val="center"/>
        </w:trPr>
        <w:tc>
          <w:tcPr>
            <w:tcW w:w="2381" w:type="dxa"/>
          </w:tcPr>
          <w:p w14:paraId="4F8F593C" w14:textId="77777777" w:rsidR="00175B61" w:rsidRDefault="000778DE">
            <w:pPr>
              <w:spacing w:line="240" w:lineRule="auto"/>
              <w:jc w:val="center"/>
            </w:pPr>
            <w:r>
              <w:rPr>
                <w:rFonts w:cs="Times New Roman"/>
                <w:sz w:val="24"/>
              </w:rPr>
              <w:t>Навчальна складова</w:t>
            </w:r>
          </w:p>
        </w:tc>
        <w:tc>
          <w:tcPr>
            <w:tcW w:w="1814" w:type="dxa"/>
          </w:tcPr>
          <w:p w14:paraId="495F3FF8" w14:textId="77777777" w:rsidR="00175B61" w:rsidRDefault="000778DE">
            <w:pPr>
              <w:spacing w:line="240" w:lineRule="auto"/>
            </w:pPr>
            <w:r>
              <w:rPr>
                <w:rFonts w:cs="Times New Roman"/>
                <w:sz w:val="24"/>
              </w:rPr>
              <w:t>–</w:t>
            </w:r>
          </w:p>
        </w:tc>
        <w:tc>
          <w:tcPr>
            <w:tcW w:w="1814" w:type="dxa"/>
          </w:tcPr>
          <w:p w14:paraId="6625D985" w14:textId="77777777" w:rsidR="00175B61" w:rsidRDefault="000778DE">
            <w:pPr>
              <w:spacing w:line="240" w:lineRule="auto"/>
            </w:pPr>
            <w:r>
              <w:rPr>
                <w:rFonts w:cs="Times New Roman"/>
                <w:sz w:val="24"/>
              </w:rPr>
              <w:t>–</w:t>
            </w:r>
          </w:p>
        </w:tc>
        <w:tc>
          <w:tcPr>
            <w:tcW w:w="1814" w:type="dxa"/>
          </w:tcPr>
          <w:p w14:paraId="5516A7A5" w14:textId="77777777" w:rsidR="00175B61" w:rsidRDefault="000778DE">
            <w:pPr>
              <w:spacing w:line="240" w:lineRule="auto"/>
            </w:pPr>
            <w:r>
              <w:rPr>
                <w:rFonts w:cs="Times New Roman"/>
                <w:sz w:val="24"/>
              </w:rPr>
              <w:t>+</w:t>
            </w:r>
          </w:p>
        </w:tc>
        <w:tc>
          <w:tcPr>
            <w:tcW w:w="1814" w:type="dxa"/>
          </w:tcPr>
          <w:p w14:paraId="612A4719" w14:textId="77777777" w:rsidR="00175B61" w:rsidRDefault="000778DE">
            <w:pPr>
              <w:spacing w:line="240" w:lineRule="auto"/>
            </w:pPr>
            <w:r>
              <w:rPr>
                <w:rFonts w:cs="Times New Roman"/>
                <w:sz w:val="24"/>
              </w:rPr>
              <w:t>+</w:t>
            </w:r>
          </w:p>
        </w:tc>
      </w:tr>
      <w:tr w:rsidR="00175B61" w:rsidRPr="00012602" w14:paraId="53930647" w14:textId="77777777" w:rsidTr="003B7AD4">
        <w:trPr>
          <w:cantSplit/>
          <w:jc w:val="center"/>
        </w:trPr>
        <w:tc>
          <w:tcPr>
            <w:tcW w:w="2381" w:type="dxa"/>
          </w:tcPr>
          <w:p w14:paraId="601969C4" w14:textId="77777777" w:rsidR="00175B61" w:rsidRDefault="000778DE">
            <w:pPr>
              <w:spacing w:line="240" w:lineRule="auto"/>
              <w:jc w:val="center"/>
            </w:pPr>
            <w:r>
              <w:rPr>
                <w:rFonts w:cs="Times New Roman"/>
                <w:sz w:val="24"/>
              </w:rPr>
              <w:t>Відкритий код</w:t>
            </w:r>
          </w:p>
        </w:tc>
        <w:tc>
          <w:tcPr>
            <w:tcW w:w="1814" w:type="dxa"/>
          </w:tcPr>
          <w:p w14:paraId="49FB7C03" w14:textId="77777777" w:rsidR="00175B61" w:rsidRDefault="000778DE">
            <w:pPr>
              <w:spacing w:line="240" w:lineRule="auto"/>
            </w:pPr>
            <w:r>
              <w:rPr>
                <w:rFonts w:cs="Times New Roman"/>
                <w:sz w:val="24"/>
              </w:rPr>
              <w:t>частково</w:t>
            </w:r>
          </w:p>
        </w:tc>
        <w:tc>
          <w:tcPr>
            <w:tcW w:w="1814" w:type="dxa"/>
          </w:tcPr>
          <w:p w14:paraId="4FD169F0" w14:textId="77777777" w:rsidR="00175B61" w:rsidRDefault="000778DE">
            <w:pPr>
              <w:spacing w:line="240" w:lineRule="auto"/>
            </w:pPr>
            <w:r>
              <w:rPr>
                <w:rFonts w:cs="Times New Roman"/>
                <w:sz w:val="24"/>
              </w:rPr>
              <w:t>–</w:t>
            </w:r>
          </w:p>
        </w:tc>
        <w:tc>
          <w:tcPr>
            <w:tcW w:w="1814" w:type="dxa"/>
          </w:tcPr>
          <w:p w14:paraId="2FD9F6C7" w14:textId="77777777" w:rsidR="00175B61" w:rsidRDefault="000778DE">
            <w:pPr>
              <w:spacing w:line="240" w:lineRule="auto"/>
            </w:pPr>
            <w:r>
              <w:rPr>
                <w:rFonts w:cs="Times New Roman"/>
                <w:sz w:val="24"/>
              </w:rPr>
              <w:t>+</w:t>
            </w:r>
          </w:p>
        </w:tc>
        <w:tc>
          <w:tcPr>
            <w:tcW w:w="1814" w:type="dxa"/>
          </w:tcPr>
          <w:p w14:paraId="57DCFAEC" w14:textId="77777777" w:rsidR="00175B61" w:rsidRDefault="000778DE">
            <w:pPr>
              <w:spacing w:line="240" w:lineRule="auto"/>
            </w:pPr>
            <w:r>
              <w:rPr>
                <w:rFonts w:cs="Times New Roman"/>
                <w:sz w:val="24"/>
              </w:rPr>
              <w:t>+</w:t>
            </w:r>
          </w:p>
        </w:tc>
      </w:tr>
    </w:tbl>
    <w:p w14:paraId="4A64A3C4" w14:textId="77777777" w:rsidR="00175B61" w:rsidRPr="00012602" w:rsidRDefault="00175B61" w:rsidP="00012602">
      <w:pPr>
        <w:rPr>
          <w:rFonts w:cs="Times New Roman"/>
          <w:color w:val="000000"/>
        </w:rPr>
      </w:pPr>
    </w:p>
    <w:p w14:paraId="11EB651B" w14:textId="77777777" w:rsidR="00175B61" w:rsidRDefault="000778DE">
      <w:pPr>
        <w:ind w:firstLine="720"/>
        <w:jc w:val="both"/>
      </w:pPr>
      <w:r>
        <w:rPr>
          <w:rFonts w:cs="Times New Roman"/>
        </w:rPr>
        <w:t>Як прототип було створено мінімальну термінальну версію гри: завантаження рівня, рух гравця, штовхання ящика, перевірка перемоги. Прототип підтвердив коректність формальної моделі та дозволив перейти до реалізації алгоритмів пошуку. Висновок до пункту: жоден з розглянутих аналогів не поєднує ручну гру, автоматичний пошук двома алгоритмами, детальну статистику та навчальну візуалізацію, що підтверджує доцільність розробки власного програмного продукту.</w:t>
      </w:r>
    </w:p>
    <w:p w14:paraId="0E927A8E" w14:textId="77777777" w:rsidR="00341A5D" w:rsidRPr="00012602" w:rsidRDefault="00341A5D" w:rsidP="00012602">
      <w:pPr>
        <w:rPr>
          <w:rFonts w:cs="Times New Roman"/>
          <w:color w:val="000000"/>
        </w:rPr>
      </w:pPr>
    </w:p>
    <w:p w14:paraId="2474407A" w14:textId="77777777" w:rsidR="00175B61" w:rsidRPr="00012602" w:rsidRDefault="000778DE" w:rsidP="00012602">
      <w:pPr>
        <w:keepNext/>
        <w:ind w:left="709"/>
        <w:outlineLvl w:val="1"/>
        <w:rPr>
          <w:rFonts w:cs="Times New Roman"/>
          <w:color w:val="000000"/>
        </w:rPr>
      </w:pPr>
      <w:r w:rsidRPr="00012602">
        <w:rPr>
          <w:rFonts w:cs="Times New Roman"/>
          <w:color w:val="000000"/>
        </w:rPr>
        <w:t>1.4 Висновки до розділу 1</w:t>
      </w:r>
    </w:p>
    <w:p w14:paraId="1ADA4637" w14:textId="77777777" w:rsidR="00341A5D" w:rsidRPr="00012602" w:rsidRDefault="00341A5D" w:rsidP="00012602">
      <w:pPr>
        <w:rPr>
          <w:rFonts w:cs="Times New Roman"/>
          <w:color w:val="000000"/>
        </w:rPr>
      </w:pPr>
    </w:p>
    <w:p w14:paraId="42C460CE" w14:textId="77777777" w:rsidR="00175B61" w:rsidRDefault="000778DE">
      <w:pPr>
        <w:ind w:firstLine="720"/>
        <w:jc w:val="both"/>
      </w:pPr>
      <w:r>
        <w:rPr>
          <w:rFonts w:cs="Times New Roman"/>
        </w:rPr>
        <w:t>У першому розділі виконано аналіз предметної області гри «Сокобан»: визначено сутність, цільову аудиторію та призначення програмного продукту, формалізовано правила гри та стан системи. Сформульовано постановку задачі у вигляді чіткого структурованого списку вимог та загальний алгоритм роботи програми. Проведено аналіз аналогів, який показав відсутність готових рішень, що поєднують усі необхідні функції, та створено прототип термінальної версії гри. Результати аналізу є основою для вибору алгоритмів і структур даних у другому розділі.</w:t>
      </w:r>
    </w:p>
    <w:p w14:paraId="02C29ADA" w14:textId="77777777" w:rsidR="00175B61" w:rsidRPr="00012602" w:rsidRDefault="000778DE" w:rsidP="00012602">
      <w:pPr>
        <w:keepNext/>
        <w:pageBreakBefore/>
        <w:jc w:val="center"/>
        <w:outlineLvl w:val="0"/>
        <w:rPr>
          <w:rFonts w:cs="Times New Roman"/>
          <w:b/>
          <w:color w:val="000000"/>
        </w:rPr>
      </w:pPr>
      <w:r w:rsidRPr="00012602">
        <w:rPr>
          <w:rFonts w:cs="Times New Roman"/>
          <w:b/>
          <w:color w:val="000000"/>
        </w:rPr>
        <w:t>2 ТЕОРЕТИЧНІ ВІДОМОСТІ ЩОДО ФОРМУВАННЯ ТА ВИКОРИСТАННЯ БАЗОВИХ СТРУКТУР ДАНИХ ТА АЛГОРИТМІВ</w:t>
      </w:r>
    </w:p>
    <w:p w14:paraId="7EBB52C4" w14:textId="77777777" w:rsidR="00341A5D" w:rsidRPr="00012602" w:rsidRDefault="00341A5D" w:rsidP="00012602">
      <w:pPr>
        <w:rPr>
          <w:rFonts w:cs="Times New Roman"/>
          <w:color w:val="000000"/>
        </w:rPr>
      </w:pPr>
    </w:p>
    <w:p w14:paraId="73632489" w14:textId="77777777" w:rsidR="00175B61" w:rsidRPr="00012602" w:rsidRDefault="000778DE" w:rsidP="00012602">
      <w:pPr>
        <w:keepNext/>
        <w:ind w:left="709"/>
        <w:outlineLvl w:val="1"/>
        <w:rPr>
          <w:rFonts w:cs="Times New Roman"/>
          <w:color w:val="000000"/>
        </w:rPr>
      </w:pPr>
      <w:r w:rsidRPr="00012602">
        <w:rPr>
          <w:rFonts w:cs="Times New Roman"/>
          <w:color w:val="000000"/>
        </w:rPr>
        <w:t>2.1 Аналіз базових алгоритмів і структур даних</w:t>
      </w:r>
    </w:p>
    <w:p w14:paraId="3D7D8BF0" w14:textId="77777777" w:rsidR="00341A5D" w:rsidRPr="00012602" w:rsidRDefault="00341A5D" w:rsidP="00012602">
      <w:pPr>
        <w:rPr>
          <w:rFonts w:cs="Times New Roman"/>
          <w:color w:val="000000"/>
        </w:rPr>
      </w:pPr>
    </w:p>
    <w:p w14:paraId="146E4CE2" w14:textId="77777777" w:rsidR="00175B61" w:rsidRDefault="000778DE">
      <w:pPr>
        <w:ind w:firstLine="720"/>
        <w:jc w:val="both"/>
      </w:pPr>
      <w:r>
        <w:rPr>
          <w:rFonts w:cs="Times New Roman"/>
        </w:rPr>
        <w:t>Алгоритм – це будь-яка коректно визначена обчислювальна процедура, на вхід якої подається певна величина чи набір величин, а результатом виконання є вихідна величина чи набір значень [3]. Ефективність алгоритму оцінюється за часом виконання та обсягом використаної пам’яті. Для оцінювання складності використовується асимптотична нотація «велике О»: O(1) – константна, O(log n) – логарифмічна, O(n) – лінійна, O(n log n) – квазілінійна, O(n²) – квадратична, O(2ⁿ) – експоненційна складність [4].</w:t>
      </w:r>
    </w:p>
    <w:p w14:paraId="668833A5" w14:textId="77777777" w:rsidR="00175B61" w:rsidRDefault="000778DE">
      <w:pPr>
        <w:ind w:firstLine="720"/>
        <w:jc w:val="both"/>
      </w:pPr>
      <w:r>
        <w:rPr>
          <w:rFonts w:cs="Times New Roman"/>
        </w:rPr>
        <w:t>Структура даних – це спосіб організації та зберігання даних, що забезпечує ефективний доступ і модифікацію. Розглянемо базові структури даних, які використовуються в програмі [5]:</w:t>
      </w:r>
    </w:p>
    <w:p w14:paraId="12322DF7" w14:textId="77777777" w:rsidR="00175B61" w:rsidRDefault="000778DE">
      <w:pPr>
        <w:ind w:left="850"/>
        <w:jc w:val="both"/>
      </w:pPr>
      <w:r>
        <w:rPr>
          <w:rFonts w:cs="Times New Roman"/>
        </w:rPr>
        <w:t>– масив (array) – послідовність елементів одного типу з доступом за індексом за O(1); використовується для зберігання масок стін, цілей, сусідів клітинок;</w:t>
      </w:r>
    </w:p>
    <w:p w14:paraId="2A1A1B39" w14:textId="77777777" w:rsidR="00175B61" w:rsidRDefault="000778DE">
      <w:pPr>
        <w:ind w:left="850"/>
        <w:jc w:val="both"/>
      </w:pPr>
      <w:r>
        <w:rPr>
          <w:rFonts w:cs="Times New Roman"/>
        </w:rPr>
        <w:t>– черга (queue) – структура FIFO (перший прийшов – перший вийшов); операції додавання та вилучення виконуються за O(1); використовується в BFS для зберігання відкритих вузлів;</w:t>
      </w:r>
    </w:p>
    <w:p w14:paraId="46931FEA" w14:textId="77777777" w:rsidR="00175B61" w:rsidRDefault="000778DE">
      <w:pPr>
        <w:ind w:left="850"/>
        <w:jc w:val="both"/>
      </w:pPr>
      <w:r>
        <w:rPr>
          <w:rFonts w:cs="Times New Roman"/>
        </w:rPr>
        <w:t>– дек (deque) – двостороння черга, що дозволяє додавати та вилучати елементи з обох кінців за O(1); використовується як черга BFS у реалізації std::deque;</w:t>
      </w:r>
    </w:p>
    <w:p w14:paraId="153C356B" w14:textId="77777777" w:rsidR="00175B61" w:rsidRDefault="000778DE">
      <w:pPr>
        <w:ind w:left="850"/>
        <w:jc w:val="both"/>
      </w:pPr>
      <w:r>
        <w:rPr>
          <w:rFonts w:cs="Times New Roman"/>
        </w:rPr>
        <w:t>– пріоритетна черга (priority queue) – структура, в якій елемент із найвищим пріоритетом вилучається першим; операції вставки та вилучення виконуються за O(log n); використовується в A* для зберігання відкритої множини;</w:t>
      </w:r>
    </w:p>
    <w:p w14:paraId="41DA0271" w14:textId="77777777" w:rsidR="00175B61" w:rsidRDefault="000778DE">
      <w:pPr>
        <w:ind w:left="850"/>
        <w:jc w:val="both"/>
      </w:pPr>
      <w:r>
        <w:rPr>
          <w:rFonts w:cs="Times New Roman"/>
        </w:rPr>
        <w:t>– хеш-таблиця (hash table) – структура, що забезпечує доступ до елементів за ключем у середньому за O(1); використовується для Closed Set (множини відвіданих станів) та кешу евристики;</w:t>
      </w:r>
    </w:p>
    <w:p w14:paraId="639C8835" w14:textId="77777777" w:rsidR="00175B61" w:rsidRDefault="000778DE">
      <w:pPr>
        <w:ind w:left="850"/>
        <w:jc w:val="both"/>
      </w:pPr>
      <w:r>
        <w:rPr>
          <w:rFonts w:cs="Times New Roman"/>
        </w:rPr>
        <w:t>– стек (stack) – структура LIFO (останній прийшов – перший вийшов); використовується для реалізації Undo/Redo історії ходів;</w:t>
      </w:r>
    </w:p>
    <w:p w14:paraId="07224D52" w14:textId="77777777" w:rsidR="00175B61" w:rsidRDefault="000778DE">
      <w:pPr>
        <w:ind w:left="850"/>
        <w:jc w:val="both"/>
      </w:pPr>
      <w:r>
        <w:rPr>
          <w:rFonts w:cs="Times New Roman"/>
        </w:rPr>
        <w:t>– граф (graph) – математична модель, що складається з вершин і ребер; простір станів гри «Сокобан» природно представляється графом, де вершина – допустимий стан, а ребро – хід або штовхання.</w:t>
      </w:r>
    </w:p>
    <w:p w14:paraId="49FD0420" w14:textId="77777777" w:rsidR="00175B61" w:rsidRDefault="000778DE">
      <w:pPr>
        <w:ind w:firstLine="720"/>
        <w:jc w:val="both"/>
      </w:pPr>
      <w:r>
        <w:rPr>
          <w:rFonts w:cs="Times New Roman"/>
        </w:rPr>
        <w:t>Порівняння часової складності основних операцій структур даних наведено в таблиці 2.1.</w:t>
      </w:r>
    </w:p>
    <w:p w14:paraId="0A942874" w14:textId="77777777" w:rsidR="00175B61" w:rsidRPr="00012602" w:rsidRDefault="000778DE" w:rsidP="00012602">
      <w:pPr>
        <w:keepNext/>
        <w:keepLines/>
        <w:ind w:left="709"/>
        <w:rPr>
          <w:rFonts w:cs="Times New Roman"/>
          <w:color w:val="000000"/>
        </w:rPr>
      </w:pPr>
      <w:r w:rsidRPr="00012602">
        <w:rPr>
          <w:rFonts w:cs="Times New Roman"/>
          <w:color w:val="000000"/>
        </w:rPr>
        <w:t>Таблиця 2.1 – Часова складність основних операцій структур даних</w:t>
      </w:r>
    </w:p>
    <w:tbl>
      <w:tblPr>
        <w:tblStyle w:val="aff2"/>
        <w:tblW w:w="0" w:type="auto"/>
        <w:jc w:val="cente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51"/>
        <w:gridCol w:w="1587"/>
        <w:gridCol w:w="1587"/>
        <w:gridCol w:w="1587"/>
        <w:gridCol w:w="1587"/>
      </w:tblGrid>
      <w:tr w:rsidR="00175B61" w:rsidRPr="00012602" w14:paraId="31960DDA" w14:textId="77777777" w:rsidTr="003B7AD4">
        <w:trPr>
          <w:cantSplit/>
          <w:tblHeader/>
          <w:jc w:val="center"/>
        </w:trPr>
        <w:tc>
          <w:tcPr>
            <w:tcW w:w="2551" w:type="dxa"/>
          </w:tcPr>
          <w:p w14:paraId="70E0A209" w14:textId="77777777" w:rsidR="00175B61" w:rsidRDefault="000778DE">
            <w:pPr>
              <w:spacing w:line="240" w:lineRule="auto"/>
              <w:jc w:val="center"/>
            </w:pPr>
            <w:r>
              <w:rPr>
                <w:rFonts w:cs="Times New Roman"/>
                <w:b/>
                <w:sz w:val="24"/>
              </w:rPr>
              <w:t>Структура даних</w:t>
            </w:r>
          </w:p>
        </w:tc>
        <w:tc>
          <w:tcPr>
            <w:tcW w:w="1587" w:type="dxa"/>
          </w:tcPr>
          <w:p w14:paraId="74B52070" w14:textId="77777777" w:rsidR="00175B61" w:rsidRDefault="000778DE">
            <w:pPr>
              <w:spacing w:line="240" w:lineRule="auto"/>
              <w:jc w:val="center"/>
            </w:pPr>
            <w:r>
              <w:rPr>
                <w:rFonts w:cs="Times New Roman"/>
                <w:b/>
                <w:sz w:val="24"/>
              </w:rPr>
              <w:t>Доступ</w:t>
            </w:r>
          </w:p>
        </w:tc>
        <w:tc>
          <w:tcPr>
            <w:tcW w:w="1587" w:type="dxa"/>
          </w:tcPr>
          <w:p w14:paraId="63AA5B8D" w14:textId="77777777" w:rsidR="00175B61" w:rsidRDefault="000778DE">
            <w:pPr>
              <w:spacing w:line="240" w:lineRule="auto"/>
              <w:jc w:val="center"/>
            </w:pPr>
            <w:r>
              <w:rPr>
                <w:rFonts w:cs="Times New Roman"/>
                <w:b/>
                <w:sz w:val="24"/>
              </w:rPr>
              <w:t>Пошук</w:t>
            </w:r>
          </w:p>
        </w:tc>
        <w:tc>
          <w:tcPr>
            <w:tcW w:w="1587" w:type="dxa"/>
          </w:tcPr>
          <w:p w14:paraId="19871B99" w14:textId="77777777" w:rsidR="00175B61" w:rsidRDefault="000778DE">
            <w:pPr>
              <w:spacing w:line="240" w:lineRule="auto"/>
              <w:jc w:val="center"/>
            </w:pPr>
            <w:r>
              <w:rPr>
                <w:rFonts w:cs="Times New Roman"/>
                <w:b/>
                <w:sz w:val="24"/>
              </w:rPr>
              <w:t>Вставка</w:t>
            </w:r>
          </w:p>
        </w:tc>
        <w:tc>
          <w:tcPr>
            <w:tcW w:w="1587" w:type="dxa"/>
          </w:tcPr>
          <w:p w14:paraId="6F3A7B38" w14:textId="77777777" w:rsidR="00175B61" w:rsidRDefault="000778DE">
            <w:pPr>
              <w:spacing w:line="240" w:lineRule="auto"/>
              <w:jc w:val="center"/>
            </w:pPr>
            <w:r>
              <w:rPr>
                <w:rFonts w:cs="Times New Roman"/>
                <w:b/>
                <w:sz w:val="24"/>
              </w:rPr>
              <w:t>Вилучення</w:t>
            </w:r>
          </w:p>
        </w:tc>
      </w:tr>
      <w:tr w:rsidR="00175B61" w:rsidRPr="00012602" w14:paraId="6955E815" w14:textId="77777777" w:rsidTr="003B7AD4">
        <w:trPr>
          <w:cantSplit/>
          <w:jc w:val="center"/>
        </w:trPr>
        <w:tc>
          <w:tcPr>
            <w:tcW w:w="2551" w:type="dxa"/>
          </w:tcPr>
          <w:p w14:paraId="649E3D6F" w14:textId="77777777" w:rsidR="00175B61" w:rsidRDefault="000778DE">
            <w:pPr>
              <w:spacing w:line="240" w:lineRule="auto"/>
              <w:jc w:val="center"/>
            </w:pPr>
            <w:r>
              <w:rPr>
                <w:rFonts w:cs="Times New Roman"/>
                <w:sz w:val="24"/>
              </w:rPr>
              <w:t>Масив</w:t>
            </w:r>
          </w:p>
        </w:tc>
        <w:tc>
          <w:tcPr>
            <w:tcW w:w="1587" w:type="dxa"/>
          </w:tcPr>
          <w:p w14:paraId="25A7B1FA" w14:textId="77777777" w:rsidR="00175B61" w:rsidRDefault="000778DE">
            <w:pPr>
              <w:spacing w:line="240" w:lineRule="auto"/>
            </w:pPr>
            <w:r>
              <w:rPr>
                <w:rFonts w:cs="Times New Roman"/>
                <w:sz w:val="24"/>
              </w:rPr>
              <w:t>O(1)</w:t>
            </w:r>
          </w:p>
        </w:tc>
        <w:tc>
          <w:tcPr>
            <w:tcW w:w="1587" w:type="dxa"/>
          </w:tcPr>
          <w:p w14:paraId="2D6397D1" w14:textId="77777777" w:rsidR="00175B61" w:rsidRDefault="000778DE">
            <w:pPr>
              <w:spacing w:line="240" w:lineRule="auto"/>
            </w:pPr>
            <w:r>
              <w:rPr>
                <w:rFonts w:cs="Times New Roman"/>
                <w:sz w:val="24"/>
              </w:rPr>
              <w:t>O(n)</w:t>
            </w:r>
          </w:p>
        </w:tc>
        <w:tc>
          <w:tcPr>
            <w:tcW w:w="1587" w:type="dxa"/>
          </w:tcPr>
          <w:p w14:paraId="60C3F827" w14:textId="77777777" w:rsidR="00175B61" w:rsidRDefault="000778DE">
            <w:pPr>
              <w:spacing w:line="240" w:lineRule="auto"/>
            </w:pPr>
            <w:r>
              <w:rPr>
                <w:rFonts w:cs="Times New Roman"/>
                <w:sz w:val="24"/>
              </w:rPr>
              <w:t>O(n)</w:t>
            </w:r>
          </w:p>
        </w:tc>
        <w:tc>
          <w:tcPr>
            <w:tcW w:w="1587" w:type="dxa"/>
          </w:tcPr>
          <w:p w14:paraId="5913D818" w14:textId="77777777" w:rsidR="00175B61" w:rsidRDefault="000778DE">
            <w:pPr>
              <w:spacing w:line="240" w:lineRule="auto"/>
            </w:pPr>
            <w:r>
              <w:rPr>
                <w:rFonts w:cs="Times New Roman"/>
                <w:sz w:val="24"/>
              </w:rPr>
              <w:t>O(n)</w:t>
            </w:r>
          </w:p>
        </w:tc>
      </w:tr>
      <w:tr w:rsidR="00175B61" w:rsidRPr="00012602" w14:paraId="36695B1D" w14:textId="77777777" w:rsidTr="003B7AD4">
        <w:trPr>
          <w:cantSplit/>
          <w:jc w:val="center"/>
        </w:trPr>
        <w:tc>
          <w:tcPr>
            <w:tcW w:w="2551" w:type="dxa"/>
          </w:tcPr>
          <w:p w14:paraId="1FB565E4" w14:textId="77777777" w:rsidR="00175B61" w:rsidRDefault="000778DE">
            <w:pPr>
              <w:spacing w:line="240" w:lineRule="auto"/>
              <w:jc w:val="center"/>
            </w:pPr>
            <w:r>
              <w:rPr>
                <w:rFonts w:cs="Times New Roman"/>
                <w:sz w:val="24"/>
              </w:rPr>
              <w:t>Черга / дек</w:t>
            </w:r>
          </w:p>
        </w:tc>
        <w:tc>
          <w:tcPr>
            <w:tcW w:w="1587" w:type="dxa"/>
          </w:tcPr>
          <w:p w14:paraId="0D12A3C3" w14:textId="77777777" w:rsidR="00175B61" w:rsidRDefault="000778DE">
            <w:pPr>
              <w:spacing w:line="240" w:lineRule="auto"/>
            </w:pPr>
            <w:r>
              <w:rPr>
                <w:rFonts w:cs="Times New Roman"/>
                <w:sz w:val="24"/>
              </w:rPr>
              <w:t>O(n)</w:t>
            </w:r>
          </w:p>
        </w:tc>
        <w:tc>
          <w:tcPr>
            <w:tcW w:w="1587" w:type="dxa"/>
          </w:tcPr>
          <w:p w14:paraId="1F2131B4" w14:textId="77777777" w:rsidR="00175B61" w:rsidRDefault="000778DE">
            <w:pPr>
              <w:spacing w:line="240" w:lineRule="auto"/>
            </w:pPr>
            <w:r>
              <w:rPr>
                <w:rFonts w:cs="Times New Roman"/>
                <w:sz w:val="24"/>
              </w:rPr>
              <w:t>O(n)</w:t>
            </w:r>
          </w:p>
        </w:tc>
        <w:tc>
          <w:tcPr>
            <w:tcW w:w="1587" w:type="dxa"/>
          </w:tcPr>
          <w:p w14:paraId="577C9344" w14:textId="77777777" w:rsidR="00175B61" w:rsidRDefault="000778DE">
            <w:pPr>
              <w:spacing w:line="240" w:lineRule="auto"/>
            </w:pPr>
            <w:r>
              <w:rPr>
                <w:rFonts w:cs="Times New Roman"/>
                <w:sz w:val="24"/>
              </w:rPr>
              <w:t>O(1)</w:t>
            </w:r>
          </w:p>
        </w:tc>
        <w:tc>
          <w:tcPr>
            <w:tcW w:w="1587" w:type="dxa"/>
          </w:tcPr>
          <w:p w14:paraId="612A7F7A" w14:textId="77777777" w:rsidR="00175B61" w:rsidRDefault="000778DE">
            <w:pPr>
              <w:spacing w:line="240" w:lineRule="auto"/>
            </w:pPr>
            <w:r>
              <w:rPr>
                <w:rFonts w:cs="Times New Roman"/>
                <w:sz w:val="24"/>
              </w:rPr>
              <w:t>O(1)</w:t>
            </w:r>
          </w:p>
        </w:tc>
      </w:tr>
      <w:tr w:rsidR="00175B61" w:rsidRPr="00012602" w14:paraId="3BCA02F1" w14:textId="77777777" w:rsidTr="003B7AD4">
        <w:trPr>
          <w:cantSplit/>
          <w:jc w:val="center"/>
        </w:trPr>
        <w:tc>
          <w:tcPr>
            <w:tcW w:w="2551" w:type="dxa"/>
          </w:tcPr>
          <w:p w14:paraId="02D941AE" w14:textId="77777777" w:rsidR="00175B61" w:rsidRDefault="000778DE">
            <w:pPr>
              <w:spacing w:line="240" w:lineRule="auto"/>
              <w:jc w:val="center"/>
            </w:pPr>
            <w:r>
              <w:rPr>
                <w:rFonts w:cs="Times New Roman"/>
                <w:sz w:val="24"/>
              </w:rPr>
              <w:t>Пріоритетна черга</w:t>
            </w:r>
          </w:p>
        </w:tc>
        <w:tc>
          <w:tcPr>
            <w:tcW w:w="1587" w:type="dxa"/>
          </w:tcPr>
          <w:p w14:paraId="63B95107" w14:textId="77777777" w:rsidR="00175B61" w:rsidRDefault="000778DE">
            <w:pPr>
              <w:spacing w:line="240" w:lineRule="auto"/>
            </w:pPr>
            <w:r>
              <w:rPr>
                <w:rFonts w:cs="Times New Roman"/>
                <w:sz w:val="24"/>
              </w:rPr>
              <w:t>O(1) (макс.)</w:t>
            </w:r>
          </w:p>
        </w:tc>
        <w:tc>
          <w:tcPr>
            <w:tcW w:w="1587" w:type="dxa"/>
          </w:tcPr>
          <w:p w14:paraId="576668D0" w14:textId="77777777" w:rsidR="00175B61" w:rsidRDefault="000778DE">
            <w:pPr>
              <w:spacing w:line="240" w:lineRule="auto"/>
            </w:pPr>
            <w:r>
              <w:rPr>
                <w:rFonts w:cs="Times New Roman"/>
                <w:sz w:val="24"/>
              </w:rPr>
              <w:t>O(n)</w:t>
            </w:r>
          </w:p>
        </w:tc>
        <w:tc>
          <w:tcPr>
            <w:tcW w:w="1587" w:type="dxa"/>
          </w:tcPr>
          <w:p w14:paraId="0ECFDA4B" w14:textId="77777777" w:rsidR="00175B61" w:rsidRDefault="000778DE">
            <w:pPr>
              <w:spacing w:line="240" w:lineRule="auto"/>
            </w:pPr>
            <w:r>
              <w:rPr>
                <w:rFonts w:cs="Times New Roman"/>
                <w:sz w:val="24"/>
              </w:rPr>
              <w:t>O(log n)</w:t>
            </w:r>
          </w:p>
        </w:tc>
        <w:tc>
          <w:tcPr>
            <w:tcW w:w="1587" w:type="dxa"/>
          </w:tcPr>
          <w:p w14:paraId="56F623D8" w14:textId="77777777" w:rsidR="00175B61" w:rsidRDefault="000778DE">
            <w:pPr>
              <w:spacing w:line="240" w:lineRule="auto"/>
            </w:pPr>
            <w:r>
              <w:rPr>
                <w:rFonts w:cs="Times New Roman"/>
                <w:sz w:val="24"/>
              </w:rPr>
              <w:t>O(log n)</w:t>
            </w:r>
          </w:p>
        </w:tc>
      </w:tr>
      <w:tr w:rsidR="00175B61" w:rsidRPr="00012602" w14:paraId="54433F6D" w14:textId="77777777" w:rsidTr="003B7AD4">
        <w:trPr>
          <w:cantSplit/>
          <w:jc w:val="center"/>
        </w:trPr>
        <w:tc>
          <w:tcPr>
            <w:tcW w:w="2551" w:type="dxa"/>
          </w:tcPr>
          <w:p w14:paraId="4FDF997D" w14:textId="77777777" w:rsidR="00175B61" w:rsidRDefault="000778DE">
            <w:pPr>
              <w:spacing w:line="240" w:lineRule="auto"/>
              <w:jc w:val="center"/>
            </w:pPr>
            <w:r>
              <w:rPr>
                <w:rFonts w:cs="Times New Roman"/>
                <w:sz w:val="24"/>
              </w:rPr>
              <w:t>Хеш-таблиця</w:t>
            </w:r>
          </w:p>
        </w:tc>
        <w:tc>
          <w:tcPr>
            <w:tcW w:w="1587" w:type="dxa"/>
          </w:tcPr>
          <w:p w14:paraId="50102441" w14:textId="77777777" w:rsidR="00175B61" w:rsidRDefault="000778DE">
            <w:pPr>
              <w:spacing w:line="240" w:lineRule="auto"/>
            </w:pPr>
            <w:r>
              <w:rPr>
                <w:rFonts w:cs="Times New Roman"/>
                <w:sz w:val="24"/>
              </w:rPr>
              <w:t>O(1) сер.</w:t>
            </w:r>
          </w:p>
        </w:tc>
        <w:tc>
          <w:tcPr>
            <w:tcW w:w="1587" w:type="dxa"/>
          </w:tcPr>
          <w:p w14:paraId="164BB545" w14:textId="77777777" w:rsidR="00175B61" w:rsidRDefault="000778DE">
            <w:pPr>
              <w:spacing w:line="240" w:lineRule="auto"/>
            </w:pPr>
            <w:r>
              <w:rPr>
                <w:rFonts w:cs="Times New Roman"/>
                <w:sz w:val="24"/>
              </w:rPr>
              <w:t>O(1) сер.</w:t>
            </w:r>
          </w:p>
        </w:tc>
        <w:tc>
          <w:tcPr>
            <w:tcW w:w="1587" w:type="dxa"/>
          </w:tcPr>
          <w:p w14:paraId="7175E1DE" w14:textId="77777777" w:rsidR="00175B61" w:rsidRDefault="000778DE">
            <w:pPr>
              <w:spacing w:line="240" w:lineRule="auto"/>
            </w:pPr>
            <w:r>
              <w:rPr>
                <w:rFonts w:cs="Times New Roman"/>
                <w:sz w:val="24"/>
              </w:rPr>
              <w:t>O(1) сер.</w:t>
            </w:r>
          </w:p>
        </w:tc>
        <w:tc>
          <w:tcPr>
            <w:tcW w:w="1587" w:type="dxa"/>
          </w:tcPr>
          <w:p w14:paraId="5266FEA1" w14:textId="77777777" w:rsidR="00175B61" w:rsidRDefault="000778DE">
            <w:pPr>
              <w:spacing w:line="240" w:lineRule="auto"/>
            </w:pPr>
            <w:r>
              <w:rPr>
                <w:rFonts w:cs="Times New Roman"/>
                <w:sz w:val="24"/>
              </w:rPr>
              <w:t>O(1) сер.</w:t>
            </w:r>
          </w:p>
        </w:tc>
      </w:tr>
      <w:tr w:rsidR="00175B61" w:rsidRPr="00012602" w14:paraId="21538E99" w14:textId="77777777" w:rsidTr="003B7AD4">
        <w:trPr>
          <w:cantSplit/>
          <w:jc w:val="center"/>
        </w:trPr>
        <w:tc>
          <w:tcPr>
            <w:tcW w:w="2551" w:type="dxa"/>
          </w:tcPr>
          <w:p w14:paraId="32E529BE" w14:textId="77777777" w:rsidR="00175B61" w:rsidRDefault="000778DE">
            <w:pPr>
              <w:spacing w:line="240" w:lineRule="auto"/>
              <w:jc w:val="center"/>
            </w:pPr>
            <w:r>
              <w:rPr>
                <w:rFonts w:cs="Times New Roman"/>
                <w:sz w:val="24"/>
              </w:rPr>
              <w:t>Стек</w:t>
            </w:r>
          </w:p>
        </w:tc>
        <w:tc>
          <w:tcPr>
            <w:tcW w:w="1587" w:type="dxa"/>
          </w:tcPr>
          <w:p w14:paraId="1C7F1C24" w14:textId="77777777" w:rsidR="00175B61" w:rsidRDefault="000778DE">
            <w:pPr>
              <w:spacing w:line="240" w:lineRule="auto"/>
            </w:pPr>
            <w:r>
              <w:rPr>
                <w:rFonts w:cs="Times New Roman"/>
                <w:sz w:val="24"/>
              </w:rPr>
              <w:t>O(n)</w:t>
            </w:r>
          </w:p>
        </w:tc>
        <w:tc>
          <w:tcPr>
            <w:tcW w:w="1587" w:type="dxa"/>
          </w:tcPr>
          <w:p w14:paraId="53675ACF" w14:textId="77777777" w:rsidR="00175B61" w:rsidRDefault="000778DE">
            <w:pPr>
              <w:spacing w:line="240" w:lineRule="auto"/>
            </w:pPr>
            <w:r>
              <w:rPr>
                <w:rFonts w:cs="Times New Roman"/>
                <w:sz w:val="24"/>
              </w:rPr>
              <w:t>O(n)</w:t>
            </w:r>
          </w:p>
        </w:tc>
        <w:tc>
          <w:tcPr>
            <w:tcW w:w="1587" w:type="dxa"/>
          </w:tcPr>
          <w:p w14:paraId="3F1386D9" w14:textId="77777777" w:rsidR="00175B61" w:rsidRDefault="000778DE">
            <w:pPr>
              <w:spacing w:line="240" w:lineRule="auto"/>
            </w:pPr>
            <w:r>
              <w:rPr>
                <w:rFonts w:cs="Times New Roman"/>
                <w:sz w:val="24"/>
              </w:rPr>
              <w:t>O(1)</w:t>
            </w:r>
          </w:p>
        </w:tc>
        <w:tc>
          <w:tcPr>
            <w:tcW w:w="1587" w:type="dxa"/>
          </w:tcPr>
          <w:p w14:paraId="6B290FE4" w14:textId="77777777" w:rsidR="00175B61" w:rsidRDefault="000778DE">
            <w:pPr>
              <w:spacing w:line="240" w:lineRule="auto"/>
            </w:pPr>
            <w:r>
              <w:rPr>
                <w:rFonts w:cs="Times New Roman"/>
                <w:sz w:val="24"/>
              </w:rPr>
              <w:t>O(1)</w:t>
            </w:r>
          </w:p>
        </w:tc>
      </w:tr>
    </w:tbl>
    <w:p w14:paraId="1D92454C" w14:textId="77777777" w:rsidR="00175B61" w:rsidRPr="00012602" w:rsidRDefault="00175B61" w:rsidP="00012602">
      <w:pPr>
        <w:rPr>
          <w:rFonts w:cs="Times New Roman"/>
          <w:color w:val="000000"/>
        </w:rPr>
      </w:pPr>
    </w:p>
    <w:p w14:paraId="0F79338D" w14:textId="77777777" w:rsidR="00175B61" w:rsidRDefault="000778DE">
      <w:pPr>
        <w:ind w:firstLine="720"/>
        <w:jc w:val="both"/>
      </w:pPr>
      <w:r>
        <w:rPr>
          <w:rFonts w:cs="Times New Roman"/>
        </w:rPr>
        <w:t>Висновок до пункту: для реалізації алгоритмів пошуку в просторі станів доцільно використовувати комбінацію структур даних: чергу/дек для BFS, пріоритетну чергу для A*, хеш-таблицю для Closed Set, стек для історії ходів та масиви для статичних даних поля.</w:t>
      </w:r>
    </w:p>
    <w:p w14:paraId="37BB71E1" w14:textId="77777777" w:rsidR="00341A5D" w:rsidRPr="00012602" w:rsidRDefault="00341A5D" w:rsidP="00012602">
      <w:pPr>
        <w:rPr>
          <w:rFonts w:cs="Times New Roman"/>
          <w:color w:val="000000"/>
        </w:rPr>
      </w:pPr>
    </w:p>
    <w:p w14:paraId="2D0C8D6C" w14:textId="77777777" w:rsidR="00175B61" w:rsidRPr="00012602" w:rsidRDefault="000778DE" w:rsidP="00012602">
      <w:pPr>
        <w:keepNext/>
        <w:ind w:left="709"/>
        <w:outlineLvl w:val="1"/>
        <w:rPr>
          <w:rFonts w:cs="Times New Roman"/>
          <w:color w:val="000000"/>
        </w:rPr>
      </w:pPr>
      <w:r w:rsidRPr="00012602">
        <w:rPr>
          <w:rFonts w:cs="Times New Roman"/>
          <w:color w:val="000000"/>
        </w:rPr>
        <w:t>2.2 Особливості використання базових алгоритмів при створенні програми</w:t>
      </w:r>
    </w:p>
    <w:p w14:paraId="559A230D" w14:textId="77777777" w:rsidR="00341A5D" w:rsidRPr="00012602" w:rsidRDefault="00341A5D" w:rsidP="00012602">
      <w:pPr>
        <w:rPr>
          <w:rFonts w:cs="Times New Roman"/>
          <w:color w:val="000000"/>
        </w:rPr>
      </w:pPr>
    </w:p>
    <w:p w14:paraId="153F9A1E" w14:textId="77777777" w:rsidR="00175B61" w:rsidRDefault="000778DE">
      <w:pPr>
        <w:ind w:firstLine="720"/>
        <w:jc w:val="both"/>
      </w:pPr>
      <w:r>
        <w:rPr>
          <w:rFonts w:cs="Times New Roman"/>
        </w:rPr>
        <w:t>Простір станів гри «Сокобан» представляється графом, у якому кожна вершина – допустимий стан S = (p, B), а ребро – команда руху або штовхання. Для F прохідних клитинок і K ящиків груба верхня межа кількості станів дорівнює C(F, K) × (F – K), що показує комбінаторний вибух навіть для невеликих полів. Саме тому потрібні компактне представлення стану, хешування, евристика та виявлення тупиків.</w:t>
      </w:r>
    </w:p>
    <w:p w14:paraId="4408360F" w14:textId="77777777" w:rsidR="00175B61" w:rsidRDefault="000778DE">
      <w:pPr>
        <w:ind w:firstLine="720"/>
        <w:jc w:val="both"/>
      </w:pPr>
      <w:r>
        <w:rPr>
          <w:rFonts w:cs="Times New Roman"/>
        </w:rPr>
        <w:t>Існують два корисні види графа: граф окремих рухів, у якому кожне ребро має вартість 1, та граф штовхань, у якому ребро містить найкоротший шлях гравця до ящика та одне штовхання. Перший простіший і природний для BFS, другий значно менший і практичніший для A*.</w:t>
      </w:r>
    </w:p>
    <w:p w14:paraId="0A0EAA08" w14:textId="77777777" w:rsidR="00175B61" w:rsidRDefault="000778DE">
      <w:pPr>
        <w:ind w:firstLine="720"/>
        <w:jc w:val="both"/>
      </w:pPr>
      <w:r>
        <w:rPr>
          <w:rFonts w:cs="Times New Roman"/>
        </w:rPr>
        <w:t>Алгоритм BFS (пошук у ширину). BFS є повним неінформованим алгоритмом, який досліджує стани в порядку збільшення відстані від початкового. Якщо кожне ребро відповідає одному руху, BFS гарантує розв’язок із мінімальною кількістю рухів. Основні структури даних: std::deque для черги відкритих вузлів, std::unordered_map для множини відвіданих станів, вектор вузлів із батьківськими посиланнями.</w:t>
      </w:r>
    </w:p>
    <w:p w14:paraId="0C3AE155" w14:textId="77777777" w:rsidR="00175B61" w:rsidRDefault="000778DE">
      <w:pPr>
        <w:ind w:firstLine="720"/>
        <w:jc w:val="both"/>
      </w:pPr>
      <w:r>
        <w:rPr>
          <w:rFonts w:cs="Times New Roman"/>
        </w:rPr>
        <w:t>Часова складність BFS становить O(V + E), де V – кількість досяжних станів, E – кількість переходів; просторова складність – O(V). Блок-схему алгоритму BFS наведено на рисунку 3.1.</w:t>
      </w:r>
    </w:p>
    <w:p w14:paraId="49E32C28" w14:textId="77777777" w:rsidR="00175B61" w:rsidRDefault="000778DE">
      <w:pPr>
        <w:ind w:firstLine="720"/>
        <w:jc w:val="both"/>
      </w:pPr>
      <w:r>
        <w:rPr>
          <w:rFonts w:cs="Times New Roman"/>
        </w:rPr>
        <w:t>Алгоритм A* (евристичний пошук). A* є інформованим алгоритмом, який для кожного вузла n обчислює оцінку f(n) = g(n) + h(n), де g(n) – точна накопичена вартість шляху від початкового стану до n, а h(n) – допустима нижня оцінка залишкової вартості від n до цілі. A* повертає оптимальний результат за обраною метрикою, якщо евристика ніколи не перевищує справжню мінімальну залишкову вартість (допустимість), усі вартості ребер невід’ємні, а стан повторно відкривається при знаходженні меншого g. У реалізації замість окремих кроків стану генеруються макроштовхання, що стискають десятки звичайних кроків в один макроперехід; повна послідовність UDLR зберігається для відтворення.</w:t>
      </w:r>
    </w:p>
    <w:p w14:paraId="2B21CFCD" w14:textId="77777777" w:rsidR="00175B61" w:rsidRDefault="000778DE">
      <w:pPr>
        <w:tabs>
          <w:tab w:val="right" w:pos="9354"/>
        </w:tabs>
        <w:spacing w:before="120" w:after="120"/>
        <w:jc w:val="center"/>
      </w:pPr>
      <w:r>
        <w:rPr>
          <w:rFonts w:cs="Times New Roman"/>
          <w:i/>
        </w:rPr>
        <w:t>f(n) = g(n) + h(n)</w:t>
      </w:r>
      <w:r>
        <w:rPr>
          <w:rFonts w:cs="Times New Roman"/>
        </w:rPr>
        <w:tab/>
        <w:t>(2.1)</w:t>
      </w:r>
    </w:p>
    <w:p w14:paraId="4B2DBA12" w14:textId="77777777" w:rsidR="00175B61" w:rsidRDefault="000778DE">
      <w:pPr>
        <w:ind w:firstLine="720"/>
        <w:jc w:val="both"/>
      </w:pPr>
      <w:r>
        <w:rPr>
          <w:rFonts w:cs="Times New Roman"/>
        </w:rPr>
        <w:t>де f(n) – оцінка повної вартості шляху через вузол n;; g(n) – фактична вартість уже виконаних ходів або штовхань від початкового стану до n;; h(n) – евристична нижня оцінка вартості переміщення ящиків на цілі від стану n.</w:t>
      </w:r>
    </w:p>
    <w:p w14:paraId="027197C0" w14:textId="77777777" w:rsidR="00175B61" w:rsidRDefault="000778DE">
      <w:pPr>
        <w:ind w:firstLine="720"/>
        <w:jc w:val="both"/>
      </w:pPr>
      <w:r>
        <w:rPr>
          <w:rFonts w:cs="Times New Roman"/>
        </w:rPr>
        <w:t>Сильніша евристика використовує зворотні push-відстані: для кожної цілі виконується зворотний пошук положення умовного ящика, а отримана відстань є нижньою оцінкою реальної кількості штовхань.</w:t>
      </w:r>
    </w:p>
    <w:p w14:paraId="5AD763A9" w14:textId="77777777" w:rsidR="00175B61" w:rsidRDefault="000778DE">
      <w:pPr>
        <w:ind w:firstLine="720"/>
        <w:jc w:val="both"/>
      </w:pPr>
      <w:r>
        <w:rPr>
          <w:rFonts w:cs="Times New Roman"/>
        </w:rPr>
        <w:t>Для врахування взаємного розташування ящиків формується матриця вартостей cost[i][j], де елемент – зворотна push-відстань від ящика i до цілі j, і знаходиться мінімальне взаємно однозначне призначення ящиків цілям за допомогою Угорського алгоритму зі складністю O(K³):</w:t>
      </w:r>
    </w:p>
    <w:p w14:paraId="14172C1B" w14:textId="77777777" w:rsidR="00175B61" w:rsidRDefault="000778DE">
      <w:pPr>
        <w:tabs>
          <w:tab w:val="right" w:pos="9354"/>
        </w:tabs>
        <w:spacing w:before="120" w:after="120"/>
        <w:jc w:val="center"/>
      </w:pPr>
      <w:r>
        <w:rPr>
          <w:rFonts w:cs="Times New Roman"/>
          <w:i/>
        </w:rPr>
        <w:t>h(S) = min Σ cost[box_i][assigned_goal_i]</w:t>
      </w:r>
      <w:r>
        <w:rPr>
          <w:rFonts w:cs="Times New Roman"/>
        </w:rPr>
        <w:tab/>
        <w:t>(2.2)</w:t>
      </w:r>
    </w:p>
    <w:p w14:paraId="5803CCE4" w14:textId="77777777" w:rsidR="00175B61" w:rsidRDefault="000778DE">
      <w:pPr>
        <w:ind w:firstLine="720"/>
        <w:jc w:val="both"/>
      </w:pPr>
      <w:r>
        <w:rPr>
          <w:rFonts w:cs="Times New Roman"/>
        </w:rPr>
        <w:t>де h(S) – евристична оцінка стану S;; cost[box_i][assigned_goal_i] – зворотна push-відстань від ящика i до призначеної йому цілі;; K – кількість ящиків (і цілей).</w:t>
      </w:r>
    </w:p>
    <w:p w14:paraId="24D832CD" w14:textId="77777777" w:rsidR="00175B61" w:rsidRDefault="000778DE">
      <w:pPr>
        <w:ind w:firstLine="720"/>
        <w:jc w:val="both"/>
      </w:pPr>
      <w:r>
        <w:rPr>
          <w:rFonts w:cs="Times New Roman"/>
        </w:rPr>
        <w:t>Ця евристика сильніша за незалежний вибір найближчої цілі, оскільки кожна ціль призначається лише одному ящику. Якщо повне скінченне призначення не існує, конфігурація ящиків відкидається. Значення евристики кешується за канонічною конфігурацією ящиків.</w:t>
      </w:r>
    </w:p>
    <w:p w14:paraId="1521B280" w14:textId="77777777" w:rsidR="00175B61" w:rsidRDefault="000778DE">
      <w:pPr>
        <w:ind w:firstLine="720"/>
        <w:jc w:val="both"/>
      </w:pPr>
      <w:r>
        <w:rPr>
          <w:rFonts w:cs="Times New Roman"/>
        </w:rPr>
        <w:t>Виявлення тупикових станів (Deadlock Detection). Тупиковий детектор має право відкинути лише стан, для якого доведено неможливість розв’язання; хибнопозитивний результат робить алгоритм неповним. Реалізовано перевірки: ящик у нецільовому куті, статичні мертві клітинки (зворотний push-пошук від усіх цілей), блок 2×2, заморожений ящик і неможливе призначення ящиків цілям.</w:t>
      </w:r>
    </w:p>
    <w:p w14:paraId="2D5781B7" w14:textId="77777777" w:rsidR="00175B61" w:rsidRDefault="000778DE">
      <w:pPr>
        <w:ind w:firstLine="720"/>
        <w:jc w:val="both"/>
      </w:pPr>
      <w:r>
        <w:rPr>
          <w:rFonts w:cs="Times New Roman"/>
        </w:rPr>
        <w:t>Розташування ящиків змінюється лише після штовхання, тому динамічний Deadlock Detection запускається тільки після штовхання.</w:t>
      </w:r>
    </w:p>
    <w:p w14:paraId="11182353" w14:textId="77777777" w:rsidR="00175B61" w:rsidRDefault="000778DE">
      <w:pPr>
        <w:ind w:firstLine="720"/>
        <w:jc w:val="both"/>
      </w:pPr>
      <w:r>
        <w:rPr>
          <w:rFonts w:cs="Times New Roman"/>
        </w:rPr>
        <w:t>Хешування станів. Для Closed Set використовується хеш-таблиця з хешуванням Зобріста: для кожної пари «клітинка – тип об’єкта» за фіксованим seed генерується 64-бітне число, а хеш стану утворюється XOR-комбінацією відповідних чисел. Хеш-таблиця додатково порівнює повний канонічний стан.</w:t>
      </w:r>
    </w:p>
    <w:p w14:paraId="660FD275" w14:textId="77777777" w:rsidR="00175B61" w:rsidRDefault="000778DE">
      <w:pPr>
        <w:ind w:firstLine="720"/>
        <w:jc w:val="both"/>
      </w:pPr>
      <w:r>
        <w:rPr>
          <w:rFonts w:cs="Times New Roman"/>
        </w:rPr>
        <w:t>Висновок до пункту: для розв’язання гри «Сокобан» обрано комбінацію алгоритмів BFS, A* та IDA* з макроштовханнями, зворотними push-відстанями, Угорським алгоритмом, безпечним Deadlock Detection та хешуванням Зобріста, що забезпечує повноту пошуку, оптимальність за обраною метрикою та високу практичну швидкодію.</w:t>
      </w:r>
    </w:p>
    <w:p w14:paraId="0809D243" w14:textId="77777777" w:rsidR="00341A5D" w:rsidRPr="00012602" w:rsidRDefault="00341A5D" w:rsidP="00012602">
      <w:pPr>
        <w:rPr>
          <w:rFonts w:cs="Times New Roman"/>
          <w:color w:val="000000"/>
        </w:rPr>
      </w:pPr>
    </w:p>
    <w:p w14:paraId="7BD3FC33" w14:textId="77777777" w:rsidR="00175B61" w:rsidRPr="00012602" w:rsidRDefault="000778DE" w:rsidP="00012602">
      <w:pPr>
        <w:keepNext/>
        <w:ind w:left="709"/>
        <w:outlineLvl w:val="1"/>
        <w:rPr>
          <w:rFonts w:cs="Times New Roman"/>
          <w:color w:val="000000"/>
        </w:rPr>
      </w:pPr>
      <w:r w:rsidRPr="00012602">
        <w:rPr>
          <w:rFonts w:cs="Times New Roman"/>
          <w:color w:val="000000"/>
        </w:rPr>
        <w:t>2.3 Вибір мови програмування та особливості реалізації</w:t>
      </w:r>
    </w:p>
    <w:p w14:paraId="0E7F22A6" w14:textId="77777777" w:rsidR="00341A5D" w:rsidRPr="00012602" w:rsidRDefault="00341A5D" w:rsidP="00012602">
      <w:pPr>
        <w:rPr>
          <w:rFonts w:cs="Times New Roman"/>
          <w:color w:val="000000"/>
        </w:rPr>
      </w:pPr>
    </w:p>
    <w:p w14:paraId="3E60DFFE" w14:textId="77777777" w:rsidR="00175B61" w:rsidRDefault="000778DE">
      <w:pPr>
        <w:ind w:firstLine="720"/>
        <w:jc w:val="both"/>
      </w:pPr>
      <w:r>
        <w:rPr>
          <w:rFonts w:cs="Times New Roman"/>
        </w:rPr>
        <w:t>Для реалізації програмного продукту розглянуто кілька мов програмування. Порівняння наведено в таблиці 2.2.</w:t>
      </w:r>
    </w:p>
    <w:p w14:paraId="257DFB20" w14:textId="77777777" w:rsidR="00175B61" w:rsidRPr="00012602" w:rsidRDefault="000778DE" w:rsidP="00012602">
      <w:pPr>
        <w:keepNext/>
        <w:keepLines/>
        <w:ind w:left="709"/>
        <w:rPr>
          <w:rFonts w:cs="Times New Roman"/>
          <w:color w:val="000000"/>
        </w:rPr>
      </w:pPr>
      <w:r w:rsidRPr="00012602">
        <w:rPr>
          <w:rFonts w:cs="Times New Roman"/>
          <w:color w:val="000000"/>
        </w:rPr>
        <w:t>Таблиця 2.2 – Порівняння мов програмування для реалізації</w:t>
      </w:r>
    </w:p>
    <w:tbl>
      <w:tblPr>
        <w:tblStyle w:val="aff2"/>
        <w:tblW w:w="0" w:type="auto"/>
        <w:jc w:val="cente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51"/>
        <w:gridCol w:w="1587"/>
        <w:gridCol w:w="1587"/>
        <w:gridCol w:w="1587"/>
        <w:gridCol w:w="1587"/>
      </w:tblGrid>
      <w:tr w:rsidR="00175B61" w:rsidRPr="00012602" w14:paraId="5A001CF6" w14:textId="77777777" w:rsidTr="003B7AD4">
        <w:trPr>
          <w:cantSplit/>
          <w:tblHeader/>
          <w:jc w:val="center"/>
        </w:trPr>
        <w:tc>
          <w:tcPr>
            <w:tcW w:w="2551" w:type="dxa"/>
          </w:tcPr>
          <w:p w14:paraId="6D17CB05" w14:textId="77777777" w:rsidR="00175B61" w:rsidRDefault="000778DE">
            <w:pPr>
              <w:spacing w:line="240" w:lineRule="auto"/>
              <w:jc w:val="center"/>
            </w:pPr>
            <w:r>
              <w:rPr>
                <w:rFonts w:cs="Times New Roman"/>
                <w:b/>
                <w:sz w:val="24"/>
              </w:rPr>
              <w:t>Критерій</w:t>
            </w:r>
          </w:p>
        </w:tc>
        <w:tc>
          <w:tcPr>
            <w:tcW w:w="1587" w:type="dxa"/>
          </w:tcPr>
          <w:p w14:paraId="44D47B33" w14:textId="77777777" w:rsidR="00175B61" w:rsidRDefault="000778DE">
            <w:pPr>
              <w:spacing w:line="240" w:lineRule="auto"/>
              <w:jc w:val="center"/>
            </w:pPr>
            <w:r>
              <w:rPr>
                <w:rFonts w:cs="Times New Roman"/>
                <w:b/>
                <w:sz w:val="24"/>
              </w:rPr>
              <w:t>C++20</w:t>
            </w:r>
          </w:p>
        </w:tc>
        <w:tc>
          <w:tcPr>
            <w:tcW w:w="1587" w:type="dxa"/>
          </w:tcPr>
          <w:p w14:paraId="26871B16" w14:textId="77777777" w:rsidR="00175B61" w:rsidRDefault="000778DE">
            <w:pPr>
              <w:spacing w:line="240" w:lineRule="auto"/>
              <w:jc w:val="center"/>
            </w:pPr>
            <w:r>
              <w:rPr>
                <w:rFonts w:cs="Times New Roman"/>
                <w:b/>
                <w:sz w:val="24"/>
              </w:rPr>
              <w:t>Java</w:t>
            </w:r>
          </w:p>
        </w:tc>
        <w:tc>
          <w:tcPr>
            <w:tcW w:w="1587" w:type="dxa"/>
          </w:tcPr>
          <w:p w14:paraId="2826E061" w14:textId="77777777" w:rsidR="00175B61" w:rsidRDefault="000778DE">
            <w:pPr>
              <w:spacing w:line="240" w:lineRule="auto"/>
              <w:jc w:val="center"/>
            </w:pPr>
            <w:r>
              <w:rPr>
                <w:rFonts w:cs="Times New Roman"/>
                <w:b/>
                <w:sz w:val="24"/>
              </w:rPr>
              <w:t>Python</w:t>
            </w:r>
          </w:p>
        </w:tc>
        <w:tc>
          <w:tcPr>
            <w:tcW w:w="1587" w:type="dxa"/>
          </w:tcPr>
          <w:p w14:paraId="767AA45B" w14:textId="77777777" w:rsidR="00175B61" w:rsidRDefault="000778DE">
            <w:pPr>
              <w:spacing w:line="240" w:lineRule="auto"/>
              <w:jc w:val="center"/>
            </w:pPr>
            <w:r>
              <w:rPr>
                <w:rFonts w:cs="Times New Roman"/>
                <w:b/>
                <w:sz w:val="24"/>
              </w:rPr>
              <w:t>C#</w:t>
            </w:r>
          </w:p>
        </w:tc>
      </w:tr>
      <w:tr w:rsidR="00175B61" w:rsidRPr="00012602" w14:paraId="7D424ED1" w14:textId="77777777" w:rsidTr="003B7AD4">
        <w:trPr>
          <w:cantSplit/>
          <w:jc w:val="center"/>
        </w:trPr>
        <w:tc>
          <w:tcPr>
            <w:tcW w:w="2551" w:type="dxa"/>
          </w:tcPr>
          <w:p w14:paraId="5163E468" w14:textId="77777777" w:rsidR="00175B61" w:rsidRDefault="000778DE">
            <w:pPr>
              <w:spacing w:line="240" w:lineRule="auto"/>
              <w:jc w:val="center"/>
            </w:pPr>
            <w:r>
              <w:rPr>
                <w:rFonts w:cs="Times New Roman"/>
                <w:sz w:val="24"/>
              </w:rPr>
              <w:t>Продуктивність пошуку</w:t>
            </w:r>
          </w:p>
        </w:tc>
        <w:tc>
          <w:tcPr>
            <w:tcW w:w="1587" w:type="dxa"/>
          </w:tcPr>
          <w:p w14:paraId="003E37DC" w14:textId="77777777" w:rsidR="00175B61" w:rsidRDefault="000778DE">
            <w:pPr>
              <w:spacing w:line="240" w:lineRule="auto"/>
            </w:pPr>
            <w:r>
              <w:rPr>
                <w:rFonts w:cs="Times New Roman"/>
                <w:sz w:val="24"/>
              </w:rPr>
              <w:t>висока</w:t>
            </w:r>
          </w:p>
        </w:tc>
        <w:tc>
          <w:tcPr>
            <w:tcW w:w="1587" w:type="dxa"/>
          </w:tcPr>
          <w:p w14:paraId="6DF1B0BC" w14:textId="77777777" w:rsidR="00175B61" w:rsidRDefault="000778DE">
            <w:pPr>
              <w:spacing w:line="240" w:lineRule="auto"/>
            </w:pPr>
            <w:r>
              <w:rPr>
                <w:rFonts w:cs="Times New Roman"/>
                <w:sz w:val="24"/>
              </w:rPr>
              <w:t>середня</w:t>
            </w:r>
          </w:p>
        </w:tc>
        <w:tc>
          <w:tcPr>
            <w:tcW w:w="1587" w:type="dxa"/>
          </w:tcPr>
          <w:p w14:paraId="6C1616E1" w14:textId="77777777" w:rsidR="00175B61" w:rsidRDefault="000778DE">
            <w:pPr>
              <w:spacing w:line="240" w:lineRule="auto"/>
            </w:pPr>
            <w:r>
              <w:rPr>
                <w:rFonts w:cs="Times New Roman"/>
                <w:sz w:val="24"/>
              </w:rPr>
              <w:t>низька</w:t>
            </w:r>
          </w:p>
        </w:tc>
        <w:tc>
          <w:tcPr>
            <w:tcW w:w="1587" w:type="dxa"/>
          </w:tcPr>
          <w:p w14:paraId="2678A442" w14:textId="77777777" w:rsidR="00175B61" w:rsidRDefault="000778DE">
            <w:pPr>
              <w:spacing w:line="240" w:lineRule="auto"/>
            </w:pPr>
            <w:r>
              <w:rPr>
                <w:rFonts w:cs="Times New Roman"/>
                <w:sz w:val="24"/>
              </w:rPr>
              <w:t>середня</w:t>
            </w:r>
          </w:p>
        </w:tc>
      </w:tr>
      <w:tr w:rsidR="00175B61" w:rsidRPr="00012602" w14:paraId="2CABCE6B" w14:textId="77777777" w:rsidTr="003B7AD4">
        <w:trPr>
          <w:cantSplit/>
          <w:jc w:val="center"/>
        </w:trPr>
        <w:tc>
          <w:tcPr>
            <w:tcW w:w="2551" w:type="dxa"/>
          </w:tcPr>
          <w:p w14:paraId="73D695C5" w14:textId="77777777" w:rsidR="00175B61" w:rsidRDefault="000778DE">
            <w:pPr>
              <w:spacing w:line="240" w:lineRule="auto"/>
              <w:jc w:val="center"/>
            </w:pPr>
            <w:r>
              <w:rPr>
                <w:rFonts w:cs="Times New Roman"/>
                <w:sz w:val="24"/>
              </w:rPr>
              <w:t>Контроль пам’яті</w:t>
            </w:r>
          </w:p>
        </w:tc>
        <w:tc>
          <w:tcPr>
            <w:tcW w:w="1587" w:type="dxa"/>
          </w:tcPr>
          <w:p w14:paraId="0A3C8B80" w14:textId="77777777" w:rsidR="00175B61" w:rsidRDefault="000778DE">
            <w:pPr>
              <w:spacing w:line="240" w:lineRule="auto"/>
            </w:pPr>
            <w:r>
              <w:rPr>
                <w:rFonts w:cs="Times New Roman"/>
                <w:sz w:val="24"/>
              </w:rPr>
              <w:t>повний</w:t>
            </w:r>
          </w:p>
        </w:tc>
        <w:tc>
          <w:tcPr>
            <w:tcW w:w="1587" w:type="dxa"/>
          </w:tcPr>
          <w:p w14:paraId="4FC05463" w14:textId="77777777" w:rsidR="00175B61" w:rsidRDefault="000778DE">
            <w:pPr>
              <w:spacing w:line="240" w:lineRule="auto"/>
            </w:pPr>
            <w:r>
              <w:rPr>
                <w:rFonts w:cs="Times New Roman"/>
                <w:sz w:val="24"/>
              </w:rPr>
              <w:t>частковий</w:t>
            </w:r>
          </w:p>
        </w:tc>
        <w:tc>
          <w:tcPr>
            <w:tcW w:w="1587" w:type="dxa"/>
          </w:tcPr>
          <w:p w14:paraId="20723E39" w14:textId="77777777" w:rsidR="00175B61" w:rsidRDefault="000778DE">
            <w:pPr>
              <w:spacing w:line="240" w:lineRule="auto"/>
            </w:pPr>
            <w:r>
              <w:rPr>
                <w:rFonts w:cs="Times New Roman"/>
                <w:sz w:val="24"/>
              </w:rPr>
              <w:t>відсутній</w:t>
            </w:r>
          </w:p>
        </w:tc>
        <w:tc>
          <w:tcPr>
            <w:tcW w:w="1587" w:type="dxa"/>
          </w:tcPr>
          <w:p w14:paraId="59C9C588" w14:textId="77777777" w:rsidR="00175B61" w:rsidRDefault="000778DE">
            <w:pPr>
              <w:spacing w:line="240" w:lineRule="auto"/>
            </w:pPr>
            <w:r>
              <w:rPr>
                <w:rFonts w:cs="Times New Roman"/>
                <w:sz w:val="24"/>
              </w:rPr>
              <w:t>частковий</w:t>
            </w:r>
          </w:p>
        </w:tc>
      </w:tr>
      <w:tr w:rsidR="00175B61" w:rsidRPr="00012602" w14:paraId="60A1EEE0" w14:textId="77777777" w:rsidTr="003B7AD4">
        <w:trPr>
          <w:cantSplit/>
          <w:jc w:val="center"/>
        </w:trPr>
        <w:tc>
          <w:tcPr>
            <w:tcW w:w="2551" w:type="dxa"/>
          </w:tcPr>
          <w:p w14:paraId="561ABACF" w14:textId="77777777" w:rsidR="00175B61" w:rsidRDefault="000778DE">
            <w:pPr>
              <w:spacing w:line="240" w:lineRule="auto"/>
              <w:jc w:val="center"/>
            </w:pPr>
            <w:r>
              <w:rPr>
                <w:rFonts w:cs="Times New Roman"/>
                <w:sz w:val="24"/>
              </w:rPr>
              <w:t>Стандартні структури даних</w:t>
            </w:r>
          </w:p>
        </w:tc>
        <w:tc>
          <w:tcPr>
            <w:tcW w:w="1587" w:type="dxa"/>
          </w:tcPr>
          <w:p w14:paraId="5A7D6C2B" w14:textId="77777777" w:rsidR="00175B61" w:rsidRDefault="000778DE">
            <w:pPr>
              <w:spacing w:line="240" w:lineRule="auto"/>
            </w:pPr>
            <w:r>
              <w:rPr>
                <w:rFonts w:cs="Times New Roman"/>
                <w:sz w:val="24"/>
              </w:rPr>
              <w:t>STL</w:t>
            </w:r>
          </w:p>
        </w:tc>
        <w:tc>
          <w:tcPr>
            <w:tcW w:w="1587" w:type="dxa"/>
          </w:tcPr>
          <w:p w14:paraId="18AB86B7" w14:textId="77777777" w:rsidR="00175B61" w:rsidRDefault="000778DE">
            <w:pPr>
              <w:spacing w:line="240" w:lineRule="auto"/>
            </w:pPr>
            <w:r>
              <w:rPr>
                <w:rFonts w:cs="Times New Roman"/>
                <w:sz w:val="24"/>
              </w:rPr>
              <w:t>Java Collections</w:t>
            </w:r>
          </w:p>
        </w:tc>
        <w:tc>
          <w:tcPr>
            <w:tcW w:w="1587" w:type="dxa"/>
          </w:tcPr>
          <w:p w14:paraId="075BCCD6" w14:textId="77777777" w:rsidR="00175B61" w:rsidRDefault="000778DE">
            <w:pPr>
              <w:spacing w:line="240" w:lineRule="auto"/>
            </w:pPr>
            <w:r>
              <w:rPr>
                <w:rFonts w:cs="Times New Roman"/>
                <w:sz w:val="24"/>
              </w:rPr>
              <w:t>вбудовані</w:t>
            </w:r>
          </w:p>
        </w:tc>
        <w:tc>
          <w:tcPr>
            <w:tcW w:w="1587" w:type="dxa"/>
          </w:tcPr>
          <w:p w14:paraId="67CDE39D" w14:textId="77777777" w:rsidR="00175B61" w:rsidRDefault="000778DE">
            <w:pPr>
              <w:spacing w:line="240" w:lineRule="auto"/>
            </w:pPr>
            <w:r>
              <w:rPr>
                <w:rFonts w:cs="Times New Roman"/>
                <w:sz w:val="24"/>
              </w:rPr>
              <w:t>.NET</w:t>
            </w:r>
          </w:p>
        </w:tc>
      </w:tr>
      <w:tr w:rsidR="00175B61" w:rsidRPr="00012602" w14:paraId="5C498C8A" w14:textId="77777777" w:rsidTr="003B7AD4">
        <w:trPr>
          <w:cantSplit/>
          <w:jc w:val="center"/>
        </w:trPr>
        <w:tc>
          <w:tcPr>
            <w:tcW w:w="2551" w:type="dxa"/>
          </w:tcPr>
          <w:p w14:paraId="3F55F658" w14:textId="77777777" w:rsidR="00175B61" w:rsidRDefault="000778DE">
            <w:pPr>
              <w:spacing w:line="240" w:lineRule="auto"/>
              <w:jc w:val="center"/>
            </w:pPr>
            <w:r>
              <w:rPr>
                <w:rFonts w:cs="Times New Roman"/>
                <w:sz w:val="24"/>
              </w:rPr>
              <w:t>Компіляція у WebAssembly</w:t>
            </w:r>
          </w:p>
        </w:tc>
        <w:tc>
          <w:tcPr>
            <w:tcW w:w="1587" w:type="dxa"/>
          </w:tcPr>
          <w:p w14:paraId="5FD8682E" w14:textId="77777777" w:rsidR="00175B61" w:rsidRDefault="000778DE">
            <w:pPr>
              <w:spacing w:line="240" w:lineRule="auto"/>
            </w:pPr>
            <w:r>
              <w:rPr>
                <w:rFonts w:cs="Times New Roman"/>
                <w:sz w:val="24"/>
              </w:rPr>
              <w:t>так</w:t>
            </w:r>
          </w:p>
        </w:tc>
        <w:tc>
          <w:tcPr>
            <w:tcW w:w="1587" w:type="dxa"/>
          </w:tcPr>
          <w:p w14:paraId="0C21A13A" w14:textId="77777777" w:rsidR="00175B61" w:rsidRDefault="000778DE">
            <w:pPr>
              <w:spacing w:line="240" w:lineRule="auto"/>
            </w:pPr>
            <w:r>
              <w:rPr>
                <w:rFonts w:cs="Times New Roman"/>
                <w:sz w:val="24"/>
              </w:rPr>
              <w:t>ні</w:t>
            </w:r>
          </w:p>
        </w:tc>
        <w:tc>
          <w:tcPr>
            <w:tcW w:w="1587" w:type="dxa"/>
          </w:tcPr>
          <w:p w14:paraId="0132F2DC" w14:textId="77777777" w:rsidR="00175B61" w:rsidRDefault="000778DE">
            <w:pPr>
              <w:spacing w:line="240" w:lineRule="auto"/>
            </w:pPr>
            <w:r>
              <w:rPr>
                <w:rFonts w:cs="Times New Roman"/>
                <w:sz w:val="24"/>
              </w:rPr>
              <w:t>частково</w:t>
            </w:r>
          </w:p>
        </w:tc>
        <w:tc>
          <w:tcPr>
            <w:tcW w:w="1587" w:type="dxa"/>
          </w:tcPr>
          <w:p w14:paraId="1A9B8BA9" w14:textId="77777777" w:rsidR="00175B61" w:rsidRDefault="000778DE">
            <w:pPr>
              <w:spacing w:line="240" w:lineRule="auto"/>
            </w:pPr>
            <w:r>
              <w:rPr>
                <w:rFonts w:cs="Times New Roman"/>
                <w:sz w:val="24"/>
              </w:rPr>
              <w:t>ні</w:t>
            </w:r>
          </w:p>
        </w:tc>
      </w:tr>
      <w:tr w:rsidR="00175B61" w:rsidRPr="00012602" w14:paraId="6379A297" w14:textId="77777777" w:rsidTr="003B7AD4">
        <w:trPr>
          <w:cantSplit/>
          <w:jc w:val="center"/>
        </w:trPr>
        <w:tc>
          <w:tcPr>
            <w:tcW w:w="2551" w:type="dxa"/>
          </w:tcPr>
          <w:p w14:paraId="0CA16DAE" w14:textId="77777777" w:rsidR="00175B61" w:rsidRDefault="000778DE">
            <w:pPr>
              <w:spacing w:line="240" w:lineRule="auto"/>
              <w:jc w:val="center"/>
            </w:pPr>
            <w:r>
              <w:rPr>
                <w:rFonts w:cs="Times New Roman"/>
                <w:sz w:val="24"/>
              </w:rPr>
              <w:t>Складність розробки</w:t>
            </w:r>
          </w:p>
        </w:tc>
        <w:tc>
          <w:tcPr>
            <w:tcW w:w="1587" w:type="dxa"/>
          </w:tcPr>
          <w:p w14:paraId="27F9586C" w14:textId="77777777" w:rsidR="00175B61" w:rsidRDefault="000778DE">
            <w:pPr>
              <w:spacing w:line="240" w:lineRule="auto"/>
            </w:pPr>
            <w:r>
              <w:rPr>
                <w:rFonts w:cs="Times New Roman"/>
                <w:sz w:val="24"/>
              </w:rPr>
              <w:t>середня</w:t>
            </w:r>
          </w:p>
        </w:tc>
        <w:tc>
          <w:tcPr>
            <w:tcW w:w="1587" w:type="dxa"/>
          </w:tcPr>
          <w:p w14:paraId="23C1E128" w14:textId="77777777" w:rsidR="00175B61" w:rsidRDefault="000778DE">
            <w:pPr>
              <w:spacing w:line="240" w:lineRule="auto"/>
            </w:pPr>
            <w:r>
              <w:rPr>
                <w:rFonts w:cs="Times New Roman"/>
                <w:sz w:val="24"/>
              </w:rPr>
              <w:t>середня</w:t>
            </w:r>
          </w:p>
        </w:tc>
        <w:tc>
          <w:tcPr>
            <w:tcW w:w="1587" w:type="dxa"/>
          </w:tcPr>
          <w:p w14:paraId="5FE77EAA" w14:textId="77777777" w:rsidR="00175B61" w:rsidRDefault="000778DE">
            <w:pPr>
              <w:spacing w:line="240" w:lineRule="auto"/>
            </w:pPr>
            <w:r>
              <w:rPr>
                <w:rFonts w:cs="Times New Roman"/>
                <w:sz w:val="24"/>
              </w:rPr>
              <w:t>низька</w:t>
            </w:r>
          </w:p>
        </w:tc>
        <w:tc>
          <w:tcPr>
            <w:tcW w:w="1587" w:type="dxa"/>
          </w:tcPr>
          <w:p w14:paraId="4EF3365E" w14:textId="77777777" w:rsidR="00175B61" w:rsidRDefault="000778DE">
            <w:pPr>
              <w:spacing w:line="240" w:lineRule="auto"/>
            </w:pPr>
            <w:r>
              <w:rPr>
                <w:rFonts w:cs="Times New Roman"/>
                <w:sz w:val="24"/>
              </w:rPr>
              <w:t>середня</w:t>
            </w:r>
          </w:p>
        </w:tc>
      </w:tr>
      <w:tr w:rsidR="00175B61" w:rsidRPr="00012602" w14:paraId="3DCAE06E" w14:textId="77777777" w:rsidTr="003B7AD4">
        <w:trPr>
          <w:cantSplit/>
          <w:jc w:val="center"/>
        </w:trPr>
        <w:tc>
          <w:tcPr>
            <w:tcW w:w="2551" w:type="dxa"/>
          </w:tcPr>
          <w:p w14:paraId="4C5F7104" w14:textId="77777777" w:rsidR="00175B61" w:rsidRDefault="000778DE">
            <w:pPr>
              <w:spacing w:line="240" w:lineRule="auto"/>
              <w:jc w:val="center"/>
            </w:pPr>
            <w:r>
              <w:rPr>
                <w:rFonts w:cs="Times New Roman"/>
                <w:sz w:val="24"/>
              </w:rPr>
              <w:t>Підходить для ігор</w:t>
            </w:r>
          </w:p>
        </w:tc>
        <w:tc>
          <w:tcPr>
            <w:tcW w:w="1587" w:type="dxa"/>
          </w:tcPr>
          <w:p w14:paraId="047F9174" w14:textId="77777777" w:rsidR="00175B61" w:rsidRDefault="000778DE">
            <w:pPr>
              <w:spacing w:line="240" w:lineRule="auto"/>
            </w:pPr>
            <w:r>
              <w:rPr>
                <w:rFonts w:cs="Times New Roman"/>
                <w:sz w:val="24"/>
              </w:rPr>
              <w:t>так</w:t>
            </w:r>
          </w:p>
        </w:tc>
        <w:tc>
          <w:tcPr>
            <w:tcW w:w="1587" w:type="dxa"/>
          </w:tcPr>
          <w:p w14:paraId="2CFBD14E" w14:textId="77777777" w:rsidR="00175B61" w:rsidRDefault="000778DE">
            <w:pPr>
              <w:spacing w:line="240" w:lineRule="auto"/>
            </w:pPr>
            <w:r>
              <w:rPr>
                <w:rFonts w:cs="Times New Roman"/>
                <w:sz w:val="24"/>
              </w:rPr>
              <w:t>частково</w:t>
            </w:r>
          </w:p>
        </w:tc>
        <w:tc>
          <w:tcPr>
            <w:tcW w:w="1587" w:type="dxa"/>
          </w:tcPr>
          <w:p w14:paraId="53995FB9" w14:textId="77777777" w:rsidR="00175B61" w:rsidRDefault="000778DE">
            <w:pPr>
              <w:spacing w:line="240" w:lineRule="auto"/>
            </w:pPr>
            <w:r>
              <w:rPr>
                <w:rFonts w:cs="Times New Roman"/>
                <w:sz w:val="24"/>
              </w:rPr>
              <w:t>ні</w:t>
            </w:r>
          </w:p>
        </w:tc>
        <w:tc>
          <w:tcPr>
            <w:tcW w:w="1587" w:type="dxa"/>
          </w:tcPr>
          <w:p w14:paraId="3DFA1380" w14:textId="77777777" w:rsidR="00175B61" w:rsidRDefault="000778DE">
            <w:pPr>
              <w:spacing w:line="240" w:lineRule="auto"/>
            </w:pPr>
            <w:r>
              <w:rPr>
                <w:rFonts w:cs="Times New Roman"/>
                <w:sz w:val="24"/>
              </w:rPr>
              <w:t>частково</w:t>
            </w:r>
          </w:p>
        </w:tc>
      </w:tr>
    </w:tbl>
    <w:p w14:paraId="2B10A804" w14:textId="77777777" w:rsidR="00175B61" w:rsidRPr="00012602" w:rsidRDefault="00175B61" w:rsidP="00012602">
      <w:pPr>
        <w:rPr>
          <w:rFonts w:cs="Times New Roman"/>
          <w:color w:val="000000"/>
        </w:rPr>
      </w:pPr>
    </w:p>
    <w:p w14:paraId="390A62F1" w14:textId="77777777" w:rsidR="00175B61" w:rsidRDefault="000778DE">
      <w:pPr>
        <w:ind w:firstLine="720"/>
        <w:jc w:val="both"/>
      </w:pPr>
      <w:r>
        <w:rPr>
          <w:rFonts w:cs="Times New Roman"/>
        </w:rPr>
        <w:t>Мова C++20 була обрана з таких причин: висока продуктивність, необхідна для пошуку в просторі станів із мільйонами вузлів; багата стандартна бібліотека STL, що надає всі необхідні структури даних (deque, priority_queue, unordered_map, vector); можливість використання ядра як нативного процесу-моста для браузерної версії; підтримка об’єктно-орієнтованого програмування. Аргумент досвіду програмування також відіграє роль: C++ вивчається в межах дисциплін «Алгоритми та структури даних» та «Об’єктно-орієнтоване програмування».</w:t>
      </w:r>
    </w:p>
    <w:p w14:paraId="5E8287F3" w14:textId="77777777" w:rsidR="00175B61" w:rsidRDefault="000778DE">
      <w:pPr>
        <w:ind w:firstLine="720"/>
        <w:jc w:val="both"/>
      </w:pPr>
      <w:r>
        <w:rPr>
          <w:rFonts w:cs="Times New Roman"/>
        </w:rPr>
        <w:t>Система збирання – CMake, що забезпечує кросплатформену збірку. Термінальний інтерфейс реалізовано з використанням ANSI escape-послідовностей для кольорів та переміщення курсора; у Windows вмикається підтримка Virtual Terminal та кодова сторінка UTF-8. Браузерна версія реалізована на Next.js/React: пошук виконує нативний процес-міст sokoban_web (те саме C++-ядро, ізольований процес на запит, JSON через stdin/stdout), а біо-агент FlyBrain працює у Web Worker, щоб сторінка не зависала. Для тестування використано власний легкий фреймворк модульних тестів.</w:t>
      </w:r>
    </w:p>
    <w:p w14:paraId="50A64B4B" w14:textId="77777777" w:rsidR="00175B61" w:rsidRDefault="000778DE">
      <w:pPr>
        <w:ind w:firstLine="720"/>
        <w:jc w:val="both"/>
      </w:pPr>
      <w:r>
        <w:rPr>
          <w:rFonts w:cs="Times New Roman"/>
        </w:rPr>
        <w:t>Особливості реалізації: єдиний механізм команд GameSession::apply() для людини та ШІ гарантує, що автоматично знайдений шлях завжди перевіряється тими самими правилами, що й рухи користувача. Пошук виконується асинхронно з можливістю скасування; для вимірювання часу використовується монотонний годинник std::chrono::steady_clock. Чистий час пошуку (search_time) вимірюється без завантаження рівня, малювання та анімації.</w:t>
      </w:r>
    </w:p>
    <w:p w14:paraId="16A36A2B" w14:textId="77777777" w:rsidR="00175B61" w:rsidRDefault="000778DE">
      <w:pPr>
        <w:ind w:firstLine="720"/>
        <w:jc w:val="both"/>
      </w:pPr>
      <w:r>
        <w:rPr>
          <w:rFonts w:cs="Times New Roman"/>
        </w:rPr>
        <w:t>Висновок до пункту: мова C++20 та середовище збирання CMake є обґрунтованим вибором для реалізації високопродуктивного ядра гри «Сокобан» з можливістю повторного використання в різних інтерфейсах.</w:t>
      </w:r>
    </w:p>
    <w:p w14:paraId="162CB902" w14:textId="77777777" w:rsidR="00341A5D" w:rsidRPr="00012602" w:rsidRDefault="00341A5D" w:rsidP="00012602">
      <w:pPr>
        <w:rPr>
          <w:rFonts w:cs="Times New Roman"/>
          <w:color w:val="000000"/>
        </w:rPr>
      </w:pPr>
    </w:p>
    <w:p w14:paraId="4CC23CD8" w14:textId="77777777" w:rsidR="00175B61" w:rsidRPr="00012602" w:rsidRDefault="000778DE" w:rsidP="00012602">
      <w:pPr>
        <w:keepNext/>
        <w:ind w:left="709"/>
        <w:outlineLvl w:val="1"/>
        <w:rPr>
          <w:rFonts w:cs="Times New Roman"/>
          <w:color w:val="000000"/>
        </w:rPr>
      </w:pPr>
      <w:r w:rsidRPr="00012602">
        <w:rPr>
          <w:rFonts w:cs="Times New Roman"/>
          <w:color w:val="000000"/>
        </w:rPr>
        <w:t>2.4 Висновки до розділу 2</w:t>
      </w:r>
    </w:p>
    <w:p w14:paraId="52A5105F" w14:textId="77777777" w:rsidR="00341A5D" w:rsidRPr="00012602" w:rsidRDefault="00341A5D" w:rsidP="00012602">
      <w:pPr>
        <w:rPr>
          <w:rFonts w:cs="Times New Roman"/>
          <w:color w:val="000000"/>
        </w:rPr>
      </w:pPr>
    </w:p>
    <w:p w14:paraId="2171E78D" w14:textId="77777777" w:rsidR="00175B61" w:rsidRDefault="000778DE">
      <w:pPr>
        <w:ind w:firstLine="720"/>
        <w:jc w:val="both"/>
      </w:pPr>
      <w:r>
        <w:rPr>
          <w:rFonts w:cs="Times New Roman"/>
        </w:rPr>
        <w:t>У другому розділі проаналізовано базові алгоритми та структури даних, розглянуто алгоритми BFS та A*, що використовуються для пошуку розв’язку гри «Сокобан». Описано евристику на основі зворотних push-відстань із застосуванням Угорського алгоритму, виявлення тупикових станів та хешування Зобріста. Обґрунтовано вибір мови програмування C++20 та системи збирання CMake. Отримані теоретичні відомості є основою для програмної реалізації, описаної в третьому розділі.</w:t>
      </w:r>
    </w:p>
    <w:p w14:paraId="29CCDA4D" w14:textId="77777777" w:rsidR="00175B61" w:rsidRPr="00012602" w:rsidRDefault="000778DE" w:rsidP="00012602">
      <w:pPr>
        <w:keepNext/>
        <w:pageBreakBefore/>
        <w:jc w:val="center"/>
        <w:outlineLvl w:val="0"/>
        <w:rPr>
          <w:rFonts w:cs="Times New Roman"/>
          <w:b/>
          <w:color w:val="000000"/>
        </w:rPr>
      </w:pPr>
      <w:r w:rsidRPr="00012602">
        <w:rPr>
          <w:rFonts w:cs="Times New Roman"/>
          <w:b/>
          <w:color w:val="000000"/>
        </w:rPr>
        <w:t>3 ПРОГРАМНА РЕАЛІЗАЦІЯ</w:t>
      </w:r>
    </w:p>
    <w:p w14:paraId="32DF79CA" w14:textId="77777777" w:rsidR="00341A5D" w:rsidRPr="00012602" w:rsidRDefault="00341A5D" w:rsidP="00012602">
      <w:pPr>
        <w:rPr>
          <w:rFonts w:cs="Times New Roman"/>
          <w:color w:val="000000"/>
        </w:rPr>
      </w:pPr>
    </w:p>
    <w:p w14:paraId="42500E9A" w14:textId="77777777" w:rsidR="00175B61" w:rsidRPr="00012602" w:rsidRDefault="000778DE" w:rsidP="00012602">
      <w:pPr>
        <w:keepNext/>
        <w:ind w:left="709"/>
        <w:outlineLvl w:val="1"/>
        <w:rPr>
          <w:rFonts w:cs="Times New Roman"/>
          <w:color w:val="000000"/>
        </w:rPr>
      </w:pPr>
      <w:r w:rsidRPr="00012602">
        <w:rPr>
          <w:rFonts w:cs="Times New Roman"/>
          <w:color w:val="000000"/>
        </w:rPr>
        <w:t>3.1 Загальний алгоритм роботи програми</w:t>
      </w:r>
    </w:p>
    <w:p w14:paraId="144D0A15" w14:textId="77777777" w:rsidR="00341A5D" w:rsidRPr="00012602" w:rsidRDefault="00341A5D" w:rsidP="00012602">
      <w:pPr>
        <w:rPr>
          <w:rFonts w:cs="Times New Roman"/>
          <w:color w:val="000000"/>
        </w:rPr>
      </w:pPr>
    </w:p>
    <w:p w14:paraId="6A887CD3" w14:textId="77777777" w:rsidR="00175B61" w:rsidRDefault="000778DE">
      <w:pPr>
        <w:ind w:firstLine="720"/>
        <w:jc w:val="both"/>
      </w:pPr>
      <w:r>
        <w:rPr>
          <w:rFonts w:cs="Times New Roman"/>
        </w:rPr>
        <w:t>Програмна система складається зі спільного C++20-ядра та двох інтерфейсів: термінального CLI і браузерної Web-версії. Ядро містить класи Board (статичне поле), GameState (динамічний стан), GameRules (правила гри), GameSession (керування грою, історія, Undo/Redo), LevelParser (завантаження XSB-рівнів), BFSSolver, AStarSolver, IDAStarSolver, GreedySolver, прототипи та популяційні розв’язувачі (реєстр SolverRegistry, загалом десять локальних алгоритмів), DeadlockDetector (виявлення тупиків), Hungarian (Угорський алгоритм), Zobrist (хешування) та ReplayValidator (перевірка розв’язків).</w:t>
      </w:r>
    </w:p>
    <w:p w14:paraId="1129A982" w14:textId="77777777" w:rsidR="00175B61" w:rsidRDefault="000778DE">
      <w:pPr>
        <w:ind w:firstLine="720"/>
        <w:jc w:val="both"/>
      </w:pPr>
      <w:r>
        <w:rPr>
          <w:rFonts w:cs="Times New Roman"/>
        </w:rPr>
        <w:t>Ключовим архітектурним рішенням є єдиний механізм команд: і ручний гравець, і автоматичний розв’язувач надсилають однакові команди до одного об’єкта GameSession::apply(). Це гарантує, що автоматично знайдений шлях завжди перевіряється тими самими правилами, що й рухи користувача. Інтерфейс не змінює координати самостійно – він лише викликає apply(), отримує результат і показує його.</w:t>
      </w:r>
    </w:p>
    <w:p w14:paraId="0658A790" w14:textId="77777777" w:rsidR="00175B61" w:rsidRDefault="000778DE">
      <w:pPr>
        <w:ind w:firstLine="720"/>
        <w:jc w:val="both"/>
      </w:pPr>
      <w:r>
        <w:rPr>
          <w:rFonts w:cs="Times New Roman"/>
        </w:rPr>
        <w:t>Стан гри представляється структурою GameState, що зберігає позицію гравця та відсортований вектор позицій ящиків. Позиції ящиків зберігаються у канонічному порядку, тому два стани з однаковим набором позицій ящиків і однаковою позицією гравця вважаються рівними незалежно від умовних номерів ящиків. Двовимірна координата (x, y) перетворюється на один індекс index = y × width + x, що спрощує масиви, хешування та порівняння станів.</w:t>
      </w:r>
    </w:p>
    <w:p w14:paraId="1220EFCB" w14:textId="77777777" w:rsidR="00175B61" w:rsidRDefault="000778DE">
      <w:pPr>
        <w:ind w:firstLine="720"/>
        <w:jc w:val="both"/>
      </w:pPr>
      <w:r>
        <w:rPr>
          <w:rFonts w:cs="Times New Roman"/>
        </w:rPr>
        <w:t>Загальний алгоритм автоматичного розв’язання рівня:</w:t>
      </w:r>
    </w:p>
    <w:p w14:paraId="149C063B" w14:textId="77777777" w:rsidR="00175B61" w:rsidRDefault="000778DE">
      <w:pPr>
        <w:ind w:firstLine="720"/>
        <w:jc w:val="both"/>
      </w:pPr>
      <w:r>
        <w:rPr>
          <w:rFonts w:cs="Times New Roman"/>
        </w:rPr>
        <w:t>1) завантаження та валідація рівня LevelParser::parseFile();</w:t>
      </w:r>
    </w:p>
    <w:p w14:paraId="40A7C3D9" w14:textId="77777777" w:rsidR="00175B61" w:rsidRDefault="000778DE">
      <w:pPr>
        <w:ind w:firstLine="720"/>
        <w:jc w:val="both"/>
      </w:pPr>
      <w:r>
        <w:rPr>
          <w:rFonts w:cs="Times New Roman"/>
        </w:rPr>
        <w:t>2) побудова статичних даних Board::finalize(): сусіди клітинок, статичні мертві клітинки, зворотні push-відстані;</w:t>
      </w:r>
    </w:p>
    <w:p w14:paraId="7F11416E" w14:textId="77777777" w:rsidR="00175B61" w:rsidRDefault="000778DE">
      <w:pPr>
        <w:ind w:firstLine="720"/>
        <w:jc w:val="both"/>
      </w:pPr>
      <w:r>
        <w:rPr>
          <w:rFonts w:cs="Times New Roman"/>
        </w:rPr>
        <w:t>3) створення розв’язувача через SolverRegistry::create(kind) та запуск start(board, state, options);</w:t>
      </w:r>
    </w:p>
    <w:p w14:paraId="540824DA" w14:textId="77777777" w:rsidR="00175B61" w:rsidRDefault="000778DE">
      <w:pPr>
        <w:ind w:firstLine="720"/>
        <w:jc w:val="both"/>
      </w:pPr>
      <w:r>
        <w:rPr>
          <w:rFonts w:cs="Times New Roman"/>
        </w:rPr>
        <w:t>4) циклічний виклик advance(nodeBudget) до завершення пошуку;</w:t>
      </w:r>
    </w:p>
    <w:p w14:paraId="577A9DD4" w14:textId="77777777" w:rsidR="00175B61" w:rsidRDefault="000778DE">
      <w:pPr>
        <w:ind w:firstLine="720"/>
        <w:jc w:val="both"/>
      </w:pPr>
      <w:r>
        <w:rPr>
          <w:rFonts w:cs="Times New Roman"/>
        </w:rPr>
        <w:t>5) відновлення послідовності ходів та перевірка ReplayValidator::validate();</w:t>
      </w:r>
    </w:p>
    <w:p w14:paraId="1605B7AB" w14:textId="77777777" w:rsidR="00175B61" w:rsidRDefault="000778DE">
      <w:pPr>
        <w:ind w:firstLine="720"/>
        <w:jc w:val="both"/>
      </w:pPr>
      <w:r>
        <w:rPr>
          <w:rFonts w:cs="Times New Roman"/>
        </w:rPr>
        <w:t>6) виведення статистики: час пошуку, кількість досліджених станів, ходів, штовхань.</w:t>
      </w:r>
    </w:p>
    <w:p w14:paraId="7463D2F1" w14:textId="77777777" w:rsidR="00175B61" w:rsidRPr="00012602" w:rsidRDefault="000778DE" w:rsidP="00012602">
      <w:pPr>
        <w:ind w:firstLine="709"/>
        <w:jc w:val="both"/>
        <w:rPr>
          <w:rFonts w:cs="Times New Roman"/>
          <w:color w:val="000000"/>
        </w:rPr>
      </w:pPr>
      <w:r w:rsidRPr="00012602">
        <w:rPr>
          <w:rFonts w:cs="Times New Roman"/>
          <w:color w:val="000000"/>
        </w:rPr>
        <w:t>Блок-схему алгоритму BFS наведено на рисунку 3.1.</w:t>
      </w:r>
    </w:p>
    <w:p w14:paraId="34A04DC1" w14:textId="77777777" w:rsidR="00341A5D" w:rsidRPr="00012602" w:rsidRDefault="00341A5D" w:rsidP="00012602">
      <w:pPr>
        <w:rPr>
          <w:rFonts w:cs="Times New Roman"/>
          <w:color w:val="000000"/>
        </w:rPr>
      </w:pPr>
    </w:p>
    <w:p w14:paraId="04D3B5AA" w14:textId="77777777" w:rsidR="00175B61" w:rsidRDefault="000778DE" w:rsidP="00012602">
      <w:pPr>
        <w:keepNext/>
        <w:jc w:val="center"/>
      </w:pPr>
      <w:r>
        <w:rPr>
          <w:noProof/>
        </w:rPr>
        <w:drawing>
          <wp:inline distT="0" distB="0" distL="0" distR="0" wp14:anchorId="2ED89D10" wp14:editId="470E3159">
            <wp:extent cx="5580000" cy="746778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bfs.png"/>
                    <pic:cNvPicPr/>
                  </pic:nvPicPr>
                  <pic:blipFill>
                    <a:blip r:embed="rId11"/>
                    <a:stretch>
                      <a:fillRect/>
                    </a:stretch>
                  </pic:blipFill>
                  <pic:spPr>
                    <a:xfrm>
                      <a:off x="0" y="0"/>
                      <a:ext cx="5580000" cy="7467783"/>
                    </a:xfrm>
                    <a:prstGeom prst="rect">
                      <a:avLst/>
                    </a:prstGeom>
                  </pic:spPr>
                </pic:pic>
              </a:graphicData>
            </a:graphic>
          </wp:inline>
        </w:drawing>
      </w:r>
    </w:p>
    <w:p w14:paraId="48ECF859" w14:textId="77777777" w:rsidR="00175B61" w:rsidRPr="00012602" w:rsidRDefault="000778DE" w:rsidP="00012602">
      <w:pPr>
        <w:keepLines/>
        <w:jc w:val="center"/>
        <w:rPr>
          <w:rFonts w:cs="Times New Roman"/>
          <w:color w:val="000000"/>
        </w:rPr>
      </w:pPr>
      <w:r w:rsidRPr="00012602">
        <w:rPr>
          <w:rFonts w:cs="Times New Roman"/>
          <w:color w:val="000000"/>
        </w:rPr>
        <w:t>Рисунок 3.1 – Блок-схема алгоритму BFS</w:t>
      </w:r>
    </w:p>
    <w:p w14:paraId="46005402" w14:textId="77777777" w:rsidR="00341A5D" w:rsidRPr="00012602" w:rsidRDefault="00341A5D" w:rsidP="00012602">
      <w:pPr>
        <w:rPr>
          <w:rFonts w:cs="Times New Roman"/>
          <w:color w:val="000000"/>
        </w:rPr>
      </w:pPr>
    </w:p>
    <w:p w14:paraId="15A3BD3A" w14:textId="77777777" w:rsidR="00341A5D" w:rsidRPr="00012602" w:rsidRDefault="00313D6D" w:rsidP="00012602">
      <w:pPr>
        <w:ind w:firstLine="709"/>
        <w:jc w:val="both"/>
        <w:rPr>
          <w:rFonts w:cs="Times New Roman"/>
          <w:color w:val="000000"/>
        </w:rPr>
      </w:pPr>
      <w:r w:rsidRPr="00012602">
        <w:rPr>
          <w:rFonts w:cs="Times New Roman"/>
          <w:color w:val="000000"/>
        </w:rPr>
        <w:t>Блок-схему алгоритму A* наведено на рисунку 3.2.</w:t>
      </w:r>
    </w:p>
    <w:p w14:paraId="459F0E25" w14:textId="77777777" w:rsidR="00341A5D" w:rsidRPr="00012602" w:rsidRDefault="00341A5D" w:rsidP="00012602">
      <w:pPr>
        <w:rPr>
          <w:rFonts w:cs="Times New Roman"/>
          <w:color w:val="000000"/>
        </w:rPr>
      </w:pPr>
    </w:p>
    <w:p w14:paraId="01EE8480" w14:textId="77777777" w:rsidR="00175B61" w:rsidRDefault="000778DE" w:rsidP="00012602">
      <w:pPr>
        <w:keepNext/>
        <w:jc w:val="center"/>
      </w:pPr>
      <w:r>
        <w:rPr>
          <w:noProof/>
        </w:rPr>
        <w:drawing>
          <wp:inline distT="0" distB="0" distL="0" distR="0" wp14:anchorId="06880890" wp14:editId="13A6207F">
            <wp:extent cx="5080000" cy="7167515"/>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astar.png"/>
                    <pic:cNvPicPr/>
                  </pic:nvPicPr>
                  <pic:blipFill>
                    <a:blip r:embed="rId12"/>
                    <a:stretch>
                      <a:fillRect/>
                    </a:stretch>
                  </pic:blipFill>
                  <pic:spPr>
                    <a:xfrm>
                      <a:off x="0" y="0"/>
                      <a:ext cx="5080000" cy="7167515"/>
                    </a:xfrm>
                    <a:prstGeom prst="rect">
                      <a:avLst/>
                    </a:prstGeom>
                  </pic:spPr>
                </pic:pic>
              </a:graphicData>
            </a:graphic>
          </wp:inline>
        </w:drawing>
      </w:r>
    </w:p>
    <w:p w14:paraId="365DDAEC" w14:textId="77777777" w:rsidR="00175B61" w:rsidRPr="00012602" w:rsidRDefault="000778DE" w:rsidP="00012602">
      <w:pPr>
        <w:keepLines/>
        <w:jc w:val="center"/>
        <w:rPr>
          <w:rFonts w:cs="Times New Roman"/>
          <w:color w:val="000000"/>
        </w:rPr>
      </w:pPr>
      <w:r w:rsidRPr="00012602">
        <w:rPr>
          <w:rFonts w:cs="Times New Roman"/>
          <w:color w:val="000000"/>
        </w:rPr>
        <w:t>Рисунок 3.2 – Блок-схема алгоритму A*</w:t>
      </w:r>
    </w:p>
    <w:p w14:paraId="49A460F5" w14:textId="77777777" w:rsidR="00341A5D" w:rsidRPr="00012602" w:rsidRDefault="00341A5D" w:rsidP="00012602">
      <w:pPr>
        <w:rPr>
          <w:rFonts w:cs="Times New Roman"/>
          <w:color w:val="000000"/>
        </w:rPr>
      </w:pPr>
    </w:p>
    <w:p w14:paraId="422883F3" w14:textId="77777777" w:rsidR="00175B61" w:rsidRDefault="000778DE">
      <w:pPr>
        <w:ind w:firstLine="720"/>
        <w:jc w:val="both"/>
      </w:pPr>
      <w:r>
        <w:rPr>
          <w:rFonts w:cs="Times New Roman"/>
        </w:rPr>
        <w:t>Висновок до пункту: загальний алгоритм роботи програми реалізує повний цикл від завантаження рівня до відображення статистики, а єдиний механізм команд забезпечує коректність і узгодженість ручного та автоматичного режимів.</w:t>
      </w:r>
    </w:p>
    <w:p w14:paraId="275ADF2A" w14:textId="77777777" w:rsidR="00341A5D" w:rsidRPr="00012602" w:rsidRDefault="00341A5D" w:rsidP="00012602">
      <w:pPr>
        <w:rPr>
          <w:rFonts w:cs="Times New Roman"/>
          <w:color w:val="000000"/>
        </w:rPr>
      </w:pPr>
    </w:p>
    <w:p w14:paraId="64301896" w14:textId="77777777" w:rsidR="00175B61" w:rsidRPr="00012602" w:rsidRDefault="000778DE" w:rsidP="00012602">
      <w:pPr>
        <w:keepNext/>
        <w:ind w:left="709"/>
        <w:outlineLvl w:val="1"/>
        <w:rPr>
          <w:rFonts w:cs="Times New Roman"/>
          <w:color w:val="000000"/>
        </w:rPr>
      </w:pPr>
      <w:r w:rsidRPr="00012602">
        <w:rPr>
          <w:rFonts w:cs="Times New Roman"/>
          <w:color w:val="000000"/>
        </w:rPr>
        <w:t>3.2 Реалізація базових алгоритмів</w:t>
      </w:r>
    </w:p>
    <w:p w14:paraId="242C1387" w14:textId="77777777" w:rsidR="00341A5D" w:rsidRPr="00012602" w:rsidRDefault="00341A5D" w:rsidP="00012602">
      <w:pPr>
        <w:rPr>
          <w:rFonts w:cs="Times New Roman"/>
          <w:color w:val="000000"/>
        </w:rPr>
      </w:pPr>
    </w:p>
    <w:p w14:paraId="49F5DE23" w14:textId="77777777" w:rsidR="00175B61" w:rsidRDefault="000778DE">
      <w:pPr>
        <w:ind w:firstLine="720"/>
        <w:jc w:val="both"/>
      </w:pPr>
      <w:r>
        <w:rPr>
          <w:rFonts w:cs="Times New Roman"/>
        </w:rPr>
        <w:t>Реалізація BFS. Клас BFSSolver реалізує інтерфейс ISolver. Внутрішня структура BFSNode зберігає стан, індекс батьківського вузла, напрямок переходу, глибину та ознаку штовхання. Зберігання індексів замість вказівників спрощує серіалізацію і запобігає проблемам після розширення вектора. Черга відкритих вузлів реалізована на std::deque, множина відвіданих станів – на std::unordered_map з хеш-функцією StateHasher. Фіксований порядок напрямків (Up, Left, Down, Right) робить результат детермінованим: на однаковому рівні програма обирає однаковий шлях серед декількох однаково коротких.</w:t>
      </w:r>
    </w:p>
    <w:p w14:paraId="7857B21D" w14:textId="77777777" w:rsidR="00175B61" w:rsidRDefault="000778DE">
      <w:pPr>
        <w:ind w:firstLine="720"/>
        <w:jc w:val="both"/>
      </w:pPr>
      <w:r>
        <w:rPr>
          <w:rFonts w:cs="Times New Roman"/>
        </w:rPr>
        <w:t>Фрагмент реалізації BFS:</w:t>
      </w:r>
    </w:p>
    <w:p w14:paraId="5758F4BA" w14:textId="77777777" w:rsidR="00175B61" w:rsidRDefault="000778DE">
      <w:pPr>
        <w:ind w:firstLine="720"/>
        <w:jc w:val="both"/>
      </w:pPr>
      <w:r>
        <w:rPr>
          <w:rFonts w:cs="Times New Roman"/>
        </w:rPr>
        <w:t>std::deque&lt;std::uint32_t&gt; queue_; std::vector&lt;BFSNode&gt; nodes_; std::unordered_map&lt;GameState, std::uint32_t, StateHasher&gt; visited_; // у циклі: current = queue_.front(); queue_.pop_front(); для кожного напрямку генерується next = try_move(...); якщо штовхання створило тупик (DeadlockDetector::isDeadlock) – стан відкидається; якщо стан уже відвіданий – пропускається; інакше зберігається parent і стан додається в чергу.</w:t>
      </w:r>
    </w:p>
    <w:p w14:paraId="0AB15685" w14:textId="77777777" w:rsidR="00175B61" w:rsidRDefault="000778DE">
      <w:pPr>
        <w:ind w:firstLine="720"/>
        <w:jc w:val="both"/>
      </w:pPr>
      <w:r>
        <w:rPr>
          <w:rFonts w:cs="Times New Roman"/>
        </w:rPr>
        <w:t>Реалізація A*. Клас AStarSolver використовує пріоритетну чергу std::priority_queue&lt;OpenEntry&gt; для відкритої множини, хеш-таблицю bestG_ для найкращої відомої вартості стану та кеш евристики heuristicCache_ за конфігурацією ящиків. Оскільки стандартна priority_queue не підтримує операцію decrease-key, допускається додавання нового запису з кращим g; під час вилучення застарілий запис розпізнається порівнянням із поточним найкращим g і пропускається (stale_pruned).</w:t>
      </w:r>
    </w:p>
    <w:p w14:paraId="5050E2B7" w14:textId="77777777" w:rsidR="00175B61" w:rsidRDefault="000778DE">
      <w:pPr>
        <w:ind w:firstLine="720"/>
        <w:jc w:val="both"/>
      </w:pPr>
      <w:r>
        <w:rPr>
          <w:rFonts w:cs="Times New Roman"/>
        </w:rPr>
        <w:t>Перед генерацією штовхань виконується внутрішній BFS доступності гравця computeReachability(), який визначає маску досяжних клітинок, найкоротші відстані та батьківські напрямки для відновлення маршруту до позиції штовхання. Для кожного ящика і напрямку перевіряється допустимість макроштовхання, після чого обчислюється вартість ребра за обраною метрикою (Moves або Pushes) та евристика computeHeuristic() з використанням Угорського алгоритму Hungarian::solve().</w:t>
      </w:r>
    </w:p>
    <w:p w14:paraId="4A165B60" w14:textId="77777777" w:rsidR="00175B61" w:rsidRDefault="000778DE">
      <w:pPr>
        <w:ind w:firstLine="720"/>
        <w:jc w:val="both"/>
      </w:pPr>
      <w:r>
        <w:rPr>
          <w:rFonts w:cs="Times New Roman"/>
        </w:rPr>
        <w:t>Фрагмент реалізації A*:</w:t>
      </w:r>
    </w:p>
    <w:p w14:paraId="56BC43FF" w14:textId="77777777" w:rsidR="00175B61" w:rsidRDefault="000778DE">
      <w:pPr>
        <w:ind w:firstLine="720"/>
        <w:jc w:val="both"/>
      </w:pPr>
      <w:r>
        <w:rPr>
          <w:rFonts w:cs="Times New Roman"/>
        </w:rPr>
        <w:t>std::priority_queue&lt;OpenEntry, std::vector&lt;OpenEntry&gt;, std::greater&lt;OpenEntry&gt;&gt; openQueue_; std::unordered_map&lt;GameState, std::uint64_t, StateHasher&gt; bestG_; std::unordered_map&lt;std::vector&lt;CellIndex&gt;, std::uint64_t, BoxConfigHasher&gt; heuristicCache_; // OpenEntry порівнюється за f, потім за h, потім за порядковим номером вставки (детермінований tie-breaker).</w:t>
      </w:r>
    </w:p>
    <w:p w14:paraId="0F896A7A" w14:textId="77777777" w:rsidR="00175B61" w:rsidRDefault="000778DE">
      <w:pPr>
        <w:ind w:firstLine="720"/>
        <w:jc w:val="both"/>
      </w:pPr>
      <w:r>
        <w:rPr>
          <w:rFonts w:cs="Times New Roman"/>
        </w:rPr>
        <w:t>Виявлення тупиків. Клас DeadlockDetector надає статичні методи isDeadlock(), hasCornerDeadlock(), has2x2Deadlock(), hasFreezeDeadlock(), hasAssignmentDeadlock(). Статичні перевірки (мертві клітинки) обчислюються один раз під час завантаження рівня, динамічні – лише після штовхання. Усі перевірки працюють у безпечному режимі (Safe mode), що гарантує відсутність хибнопозитивних спрацювань.</w:t>
      </w:r>
    </w:p>
    <w:p w14:paraId="25C67FD2" w14:textId="77777777" w:rsidR="00175B61" w:rsidRDefault="000778DE">
      <w:pPr>
        <w:ind w:firstLine="720"/>
        <w:jc w:val="both"/>
      </w:pPr>
      <w:r>
        <w:rPr>
          <w:rFonts w:cs="Times New Roman"/>
        </w:rPr>
        <w:t>Хешування Зобріста. Клас Zobrist генерує 64-бітні випадкові числа для кожної пари «клітинка – тип об’єкта» за фіксованим seed, що забезпечує відтворюваність тестів. Хеш стану обчислюється XOR-комбінацією і може оновлюватися інкрементально після руху: movePlayer(hash, from, to) = hash XOR tablePlayer[from] XOR tablePlayer[to].</w:t>
      </w:r>
    </w:p>
    <w:p w14:paraId="4B22694A" w14:textId="77777777" w:rsidR="00175B61" w:rsidRDefault="000778DE">
      <w:pPr>
        <w:ind w:firstLine="720"/>
        <w:jc w:val="both"/>
      </w:pPr>
      <w:r>
        <w:rPr>
          <w:rFonts w:cs="Times New Roman"/>
        </w:rPr>
        <w:t>Висновок до пункту: програмна реалізація базових алгоритмів виконана з використанням об’єктно-орієнтованого підходу та необхідних структур даних: черги, деки, пріоритетної черги, хеш-таблиць, стеків і масивів. Реєстр SolverRegistry надає десять локальних алгоритмів, а веб-інтерфейс доповнює їх біо-агентом FlyBrain і зовнішнім ШІ.</w:t>
      </w:r>
    </w:p>
    <w:p w14:paraId="022E1919" w14:textId="77777777" w:rsidR="00341A5D" w:rsidRPr="00012602" w:rsidRDefault="00341A5D" w:rsidP="00012602">
      <w:pPr>
        <w:rPr>
          <w:rFonts w:cs="Times New Roman"/>
          <w:color w:val="000000"/>
        </w:rPr>
      </w:pPr>
    </w:p>
    <w:p w14:paraId="3D85860F" w14:textId="77777777" w:rsidR="00175B61" w:rsidRPr="00012602" w:rsidRDefault="000778DE" w:rsidP="00012602">
      <w:pPr>
        <w:keepNext/>
        <w:ind w:left="709"/>
        <w:outlineLvl w:val="1"/>
        <w:rPr>
          <w:rFonts w:cs="Times New Roman"/>
          <w:color w:val="000000"/>
        </w:rPr>
      </w:pPr>
      <w:r w:rsidRPr="00012602">
        <w:rPr>
          <w:rFonts w:cs="Times New Roman"/>
          <w:color w:val="000000"/>
        </w:rPr>
        <w:t>3.3 Тестування програми</w:t>
      </w:r>
    </w:p>
    <w:p w14:paraId="4674CD36" w14:textId="77777777" w:rsidR="00341A5D" w:rsidRPr="00012602" w:rsidRDefault="00341A5D" w:rsidP="00012602">
      <w:pPr>
        <w:rPr>
          <w:rFonts w:cs="Times New Roman"/>
          <w:color w:val="000000"/>
        </w:rPr>
      </w:pPr>
    </w:p>
    <w:p w14:paraId="09F16058" w14:textId="77777777" w:rsidR="00175B61" w:rsidRDefault="000778DE">
      <w:pPr>
        <w:ind w:firstLine="720"/>
        <w:jc w:val="both"/>
      </w:pPr>
      <w:r>
        <w:rPr>
          <w:rFonts w:cs="Times New Roman"/>
        </w:rPr>
        <w:t>Для перевірки правильності реалізації використано власний фреймворк модульних тестів. Тестовий набір ядра містить 79 тестів, що охоплюють: правила гри (рух, штовхання, заборона штовхати два ящики, перемога), парсер XSB (валідація рівнів, помилки формату), Undo/Redo, алгоритми BFS та A* (оптимальність, ліміти, нерозв’язні рівні), виявлення тупиків (кути, блоки 2×2, мертві клітинки, призначення), генератор рівнів та порівняння алгоритмів. Усі 79 тестів проходять успішно (79 Passed, 0 Failed); додатково 24 тести веб-моста (native.test.mjs, flybrain.test.mjs) перевіряють розв’язання всіх рівнів, повтори, генератор і біо-агента.</w:t>
      </w:r>
    </w:p>
    <w:p w14:paraId="0C09CDA3" w14:textId="77777777" w:rsidR="00175B61" w:rsidRDefault="000778DE">
      <w:pPr>
        <w:ind w:firstLine="720"/>
        <w:jc w:val="both"/>
      </w:pPr>
      <w:r>
        <w:rPr>
          <w:rFonts w:cs="Times New Roman"/>
        </w:rPr>
        <w:t>Функціональне тестування виконано на п’яти рівнях різної складності: 01_simple (1 ящик), 02_microban (1 ящик), 03_two_boxes (2 ящики), 04_warehouse (2 ящики), 05_triple (3 ящики). Третій слот інтерфейсу використовує файл 03_two_boxes.xsb; файл 03_microban_3.xsb навмисно нерозв’язний і використовується в негативному тесті. Для кожного рівня запускалися BFS (метрика Moves), A* (Moves) та A* (Pushes). Результати порівняння наведено в таблиці 3.1.</w:t>
      </w:r>
    </w:p>
    <w:p w14:paraId="6F22AC7F" w14:textId="77777777" w:rsidR="00175B61" w:rsidRPr="00012602" w:rsidRDefault="000778DE" w:rsidP="00012602">
      <w:pPr>
        <w:keepNext/>
        <w:keepLines/>
        <w:ind w:left="709"/>
        <w:rPr>
          <w:rFonts w:cs="Times New Roman"/>
          <w:color w:val="000000"/>
        </w:rPr>
      </w:pPr>
      <w:r w:rsidRPr="00012602">
        <w:rPr>
          <w:rFonts w:cs="Times New Roman"/>
          <w:color w:val="000000"/>
        </w:rPr>
        <w:t>Таблиця 3.1 – Результати тестування алгоритмів на контрольних рівнях</w:t>
      </w:r>
    </w:p>
    <w:tbl>
      <w:tblPr>
        <w:tblStyle w:val="aff2"/>
        <w:tblW w:w="0" w:type="auto"/>
        <w:jc w:val="cente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17"/>
        <w:gridCol w:w="1307"/>
        <w:gridCol w:w="1197"/>
        <w:gridCol w:w="833"/>
        <w:gridCol w:w="1353"/>
        <w:gridCol w:w="1485"/>
        <w:gridCol w:w="1346"/>
        <w:gridCol w:w="1000"/>
      </w:tblGrid>
      <w:tr w:rsidR="00175B61" w:rsidRPr="00012602" w14:paraId="3930A05A" w14:textId="77777777" w:rsidTr="003B7AD4">
        <w:trPr>
          <w:cantSplit/>
          <w:tblHeader/>
          <w:jc w:val="center"/>
        </w:trPr>
        <w:tc>
          <w:tcPr>
            <w:tcW w:w="1474" w:type="dxa"/>
          </w:tcPr>
          <w:p w14:paraId="20406C84" w14:textId="77777777" w:rsidR="00175B61" w:rsidRDefault="000778DE">
            <w:pPr>
              <w:spacing w:line="240" w:lineRule="auto"/>
              <w:jc w:val="center"/>
            </w:pPr>
            <w:r>
              <w:rPr>
                <w:rFonts w:cs="Times New Roman"/>
                <w:b/>
                <w:sz w:val="24"/>
              </w:rPr>
              <w:t>Рівень</w:t>
            </w:r>
          </w:p>
        </w:tc>
        <w:tc>
          <w:tcPr>
            <w:tcW w:w="1247" w:type="dxa"/>
          </w:tcPr>
          <w:p w14:paraId="628FB87A" w14:textId="77777777" w:rsidR="00175B61" w:rsidRDefault="000778DE">
            <w:pPr>
              <w:spacing w:line="240" w:lineRule="auto"/>
              <w:jc w:val="center"/>
            </w:pPr>
            <w:r>
              <w:rPr>
                <w:rFonts w:cs="Times New Roman"/>
                <w:b/>
                <w:sz w:val="24"/>
              </w:rPr>
              <w:t>Алгоритм</w:t>
            </w:r>
          </w:p>
        </w:tc>
        <w:tc>
          <w:tcPr>
            <w:tcW w:w="1077" w:type="dxa"/>
          </w:tcPr>
          <w:p w14:paraId="3EA506D3" w14:textId="77777777" w:rsidR="00175B61" w:rsidRDefault="000778DE">
            <w:pPr>
              <w:spacing w:line="240" w:lineRule="auto"/>
              <w:jc w:val="center"/>
            </w:pPr>
            <w:r>
              <w:rPr>
                <w:rFonts w:cs="Times New Roman"/>
                <w:b/>
                <w:sz w:val="24"/>
              </w:rPr>
              <w:t>Метрика</w:t>
            </w:r>
          </w:p>
        </w:tc>
        <w:tc>
          <w:tcPr>
            <w:tcW w:w="907" w:type="dxa"/>
          </w:tcPr>
          <w:p w14:paraId="5C0392B5" w14:textId="77777777" w:rsidR="00175B61" w:rsidRDefault="000778DE">
            <w:pPr>
              <w:spacing w:line="240" w:lineRule="auto"/>
              <w:jc w:val="center"/>
            </w:pPr>
            <w:r>
              <w:rPr>
                <w:rFonts w:cs="Times New Roman"/>
                <w:b/>
                <w:sz w:val="24"/>
              </w:rPr>
              <w:t>Ходів</w:t>
            </w:r>
          </w:p>
        </w:tc>
        <w:tc>
          <w:tcPr>
            <w:tcW w:w="1077" w:type="dxa"/>
          </w:tcPr>
          <w:p w14:paraId="10202397" w14:textId="77777777" w:rsidR="00175B61" w:rsidRDefault="000778DE">
            <w:pPr>
              <w:spacing w:line="240" w:lineRule="auto"/>
              <w:jc w:val="center"/>
            </w:pPr>
            <w:r>
              <w:rPr>
                <w:rFonts w:cs="Times New Roman"/>
                <w:b/>
                <w:sz w:val="24"/>
              </w:rPr>
              <w:t>Штовхань</w:t>
            </w:r>
          </w:p>
        </w:tc>
        <w:tc>
          <w:tcPr>
            <w:tcW w:w="1701" w:type="dxa"/>
          </w:tcPr>
          <w:p w14:paraId="3C0218AB" w14:textId="77777777" w:rsidR="00175B61" w:rsidRDefault="000778DE">
            <w:pPr>
              <w:spacing w:line="240" w:lineRule="auto"/>
              <w:jc w:val="center"/>
            </w:pPr>
            <w:r>
              <w:rPr>
                <w:rFonts w:cs="Times New Roman"/>
                <w:b/>
                <w:sz w:val="24"/>
              </w:rPr>
              <w:t>Досліджено станів</w:t>
            </w:r>
          </w:p>
        </w:tc>
        <w:tc>
          <w:tcPr>
            <w:tcW w:w="1474" w:type="dxa"/>
          </w:tcPr>
          <w:p w14:paraId="37793688" w14:textId="77777777" w:rsidR="00175B61" w:rsidRDefault="000778DE">
            <w:pPr>
              <w:spacing w:line="240" w:lineRule="auto"/>
              <w:jc w:val="center"/>
            </w:pPr>
            <w:r>
              <w:rPr>
                <w:rFonts w:cs="Times New Roman"/>
                <w:b/>
                <w:sz w:val="24"/>
              </w:rPr>
              <w:t>Відкинуто тупиків</w:t>
            </w:r>
          </w:p>
        </w:tc>
        <w:tc>
          <w:tcPr>
            <w:tcW w:w="1247" w:type="dxa"/>
          </w:tcPr>
          <w:p w14:paraId="402DD427" w14:textId="77777777" w:rsidR="00175B61" w:rsidRDefault="000778DE">
            <w:pPr>
              <w:spacing w:line="240" w:lineRule="auto"/>
              <w:jc w:val="center"/>
            </w:pPr>
            <w:r>
              <w:rPr>
                <w:rFonts w:cs="Times New Roman"/>
                <w:b/>
                <w:sz w:val="24"/>
              </w:rPr>
              <w:t>Search, мс</w:t>
            </w:r>
          </w:p>
        </w:tc>
      </w:tr>
      <w:tr w:rsidR="00175B61" w:rsidRPr="00012602" w14:paraId="516C8E42" w14:textId="77777777" w:rsidTr="003B7AD4">
        <w:trPr>
          <w:cantSplit/>
          <w:jc w:val="center"/>
        </w:trPr>
        <w:tc>
          <w:tcPr>
            <w:tcW w:w="1474" w:type="dxa"/>
          </w:tcPr>
          <w:p w14:paraId="198481C7" w14:textId="77777777" w:rsidR="00175B61" w:rsidRDefault="000778DE">
            <w:pPr>
              <w:spacing w:line="240" w:lineRule="auto"/>
              <w:jc w:val="center"/>
            </w:pPr>
            <w:r>
              <w:rPr>
                <w:rFonts w:cs="Times New Roman"/>
                <w:sz w:val="24"/>
              </w:rPr>
              <w:t>01_simple</w:t>
            </w:r>
          </w:p>
        </w:tc>
        <w:tc>
          <w:tcPr>
            <w:tcW w:w="1247" w:type="dxa"/>
          </w:tcPr>
          <w:p w14:paraId="0B73640C" w14:textId="77777777" w:rsidR="00175B61" w:rsidRDefault="000778DE">
            <w:pPr>
              <w:spacing w:line="240" w:lineRule="auto"/>
            </w:pPr>
            <w:r>
              <w:rPr>
                <w:rFonts w:cs="Times New Roman"/>
                <w:sz w:val="24"/>
              </w:rPr>
              <w:t>BFS</w:t>
            </w:r>
          </w:p>
        </w:tc>
        <w:tc>
          <w:tcPr>
            <w:tcW w:w="1077" w:type="dxa"/>
          </w:tcPr>
          <w:p w14:paraId="64D1CF0A" w14:textId="77777777" w:rsidR="00175B61" w:rsidRDefault="000778DE">
            <w:pPr>
              <w:spacing w:line="240" w:lineRule="auto"/>
            </w:pPr>
            <w:r>
              <w:rPr>
                <w:rFonts w:cs="Times New Roman"/>
                <w:sz w:val="24"/>
              </w:rPr>
              <w:t>Moves</w:t>
            </w:r>
          </w:p>
        </w:tc>
        <w:tc>
          <w:tcPr>
            <w:tcW w:w="907" w:type="dxa"/>
          </w:tcPr>
          <w:p w14:paraId="600092B0" w14:textId="77777777" w:rsidR="00175B61" w:rsidRDefault="000778DE">
            <w:pPr>
              <w:spacing w:line="240" w:lineRule="auto"/>
            </w:pPr>
            <w:r>
              <w:rPr>
                <w:rFonts w:cs="Times New Roman"/>
                <w:sz w:val="24"/>
              </w:rPr>
              <w:t>1</w:t>
            </w:r>
          </w:p>
        </w:tc>
        <w:tc>
          <w:tcPr>
            <w:tcW w:w="1077" w:type="dxa"/>
          </w:tcPr>
          <w:p w14:paraId="110864E6" w14:textId="77777777" w:rsidR="00175B61" w:rsidRDefault="000778DE">
            <w:pPr>
              <w:spacing w:line="240" w:lineRule="auto"/>
            </w:pPr>
            <w:r>
              <w:rPr>
                <w:rFonts w:cs="Times New Roman"/>
                <w:sz w:val="24"/>
              </w:rPr>
              <w:t>1</w:t>
            </w:r>
          </w:p>
        </w:tc>
        <w:tc>
          <w:tcPr>
            <w:tcW w:w="1701" w:type="dxa"/>
          </w:tcPr>
          <w:p w14:paraId="0A1381CE" w14:textId="77777777" w:rsidR="00175B61" w:rsidRDefault="000778DE">
            <w:pPr>
              <w:spacing w:line="240" w:lineRule="auto"/>
            </w:pPr>
            <w:r>
              <w:rPr>
                <w:rFonts w:cs="Times New Roman"/>
                <w:sz w:val="24"/>
              </w:rPr>
              <w:t>2</w:t>
            </w:r>
          </w:p>
        </w:tc>
        <w:tc>
          <w:tcPr>
            <w:tcW w:w="1474" w:type="dxa"/>
          </w:tcPr>
          <w:p w14:paraId="296782CB" w14:textId="77777777" w:rsidR="00175B61" w:rsidRDefault="000778DE">
            <w:pPr>
              <w:spacing w:line="240" w:lineRule="auto"/>
            </w:pPr>
            <w:r>
              <w:rPr>
                <w:rFonts w:cs="Times New Roman"/>
                <w:sz w:val="24"/>
              </w:rPr>
              <w:t>0</w:t>
            </w:r>
          </w:p>
        </w:tc>
        <w:tc>
          <w:tcPr>
            <w:tcW w:w="1247" w:type="dxa"/>
          </w:tcPr>
          <w:p w14:paraId="0311801D" w14:textId="77777777" w:rsidR="00175B61" w:rsidRDefault="000778DE">
            <w:pPr>
              <w:spacing w:line="240" w:lineRule="auto"/>
            </w:pPr>
            <w:r>
              <w:rPr>
                <w:rFonts w:cs="Times New Roman"/>
                <w:sz w:val="24"/>
              </w:rPr>
              <w:t>0.003</w:t>
            </w:r>
          </w:p>
        </w:tc>
      </w:tr>
      <w:tr w:rsidR="00175B61" w:rsidRPr="00012602" w14:paraId="4C2FCFCC" w14:textId="77777777" w:rsidTr="003B7AD4">
        <w:trPr>
          <w:cantSplit/>
          <w:jc w:val="center"/>
        </w:trPr>
        <w:tc>
          <w:tcPr>
            <w:tcW w:w="1474" w:type="dxa"/>
          </w:tcPr>
          <w:p w14:paraId="4C9A5CE2" w14:textId="77777777" w:rsidR="00175B61" w:rsidRDefault="000778DE">
            <w:pPr>
              <w:spacing w:line="240" w:lineRule="auto"/>
              <w:jc w:val="center"/>
            </w:pPr>
            <w:r>
              <w:rPr>
                <w:rFonts w:cs="Times New Roman"/>
                <w:sz w:val="24"/>
              </w:rPr>
              <w:t>01_simple</w:t>
            </w:r>
          </w:p>
        </w:tc>
        <w:tc>
          <w:tcPr>
            <w:tcW w:w="1247" w:type="dxa"/>
          </w:tcPr>
          <w:p w14:paraId="58EA31F3" w14:textId="77777777" w:rsidR="00175B61" w:rsidRDefault="000778DE">
            <w:pPr>
              <w:spacing w:line="240" w:lineRule="auto"/>
            </w:pPr>
            <w:r>
              <w:rPr>
                <w:rFonts w:cs="Times New Roman"/>
                <w:sz w:val="24"/>
              </w:rPr>
              <w:t>A*</w:t>
            </w:r>
          </w:p>
        </w:tc>
        <w:tc>
          <w:tcPr>
            <w:tcW w:w="1077" w:type="dxa"/>
          </w:tcPr>
          <w:p w14:paraId="2B8B2E0A" w14:textId="77777777" w:rsidR="00175B61" w:rsidRDefault="000778DE">
            <w:pPr>
              <w:spacing w:line="240" w:lineRule="auto"/>
            </w:pPr>
            <w:r>
              <w:rPr>
                <w:rFonts w:cs="Times New Roman"/>
                <w:sz w:val="24"/>
              </w:rPr>
              <w:t>Moves</w:t>
            </w:r>
          </w:p>
        </w:tc>
        <w:tc>
          <w:tcPr>
            <w:tcW w:w="907" w:type="dxa"/>
          </w:tcPr>
          <w:p w14:paraId="15720BA7" w14:textId="77777777" w:rsidR="00175B61" w:rsidRDefault="000778DE">
            <w:pPr>
              <w:spacing w:line="240" w:lineRule="auto"/>
            </w:pPr>
            <w:r>
              <w:rPr>
                <w:rFonts w:cs="Times New Roman"/>
                <w:sz w:val="24"/>
              </w:rPr>
              <w:t>1</w:t>
            </w:r>
          </w:p>
        </w:tc>
        <w:tc>
          <w:tcPr>
            <w:tcW w:w="1077" w:type="dxa"/>
          </w:tcPr>
          <w:p w14:paraId="5335CD39" w14:textId="77777777" w:rsidR="00175B61" w:rsidRDefault="000778DE">
            <w:pPr>
              <w:spacing w:line="240" w:lineRule="auto"/>
            </w:pPr>
            <w:r>
              <w:rPr>
                <w:rFonts w:cs="Times New Roman"/>
                <w:sz w:val="24"/>
              </w:rPr>
              <w:t>1</w:t>
            </w:r>
          </w:p>
        </w:tc>
        <w:tc>
          <w:tcPr>
            <w:tcW w:w="1701" w:type="dxa"/>
          </w:tcPr>
          <w:p w14:paraId="520EEF74" w14:textId="77777777" w:rsidR="00175B61" w:rsidRDefault="000778DE">
            <w:pPr>
              <w:spacing w:line="240" w:lineRule="auto"/>
            </w:pPr>
            <w:r>
              <w:rPr>
                <w:rFonts w:cs="Times New Roman"/>
                <w:sz w:val="24"/>
              </w:rPr>
              <w:t>2</w:t>
            </w:r>
          </w:p>
        </w:tc>
        <w:tc>
          <w:tcPr>
            <w:tcW w:w="1474" w:type="dxa"/>
          </w:tcPr>
          <w:p w14:paraId="220516A0" w14:textId="77777777" w:rsidR="00175B61" w:rsidRDefault="000778DE">
            <w:pPr>
              <w:spacing w:line="240" w:lineRule="auto"/>
            </w:pPr>
            <w:r>
              <w:rPr>
                <w:rFonts w:cs="Times New Roman"/>
                <w:sz w:val="24"/>
              </w:rPr>
              <w:t>2</w:t>
            </w:r>
          </w:p>
        </w:tc>
        <w:tc>
          <w:tcPr>
            <w:tcW w:w="1247" w:type="dxa"/>
          </w:tcPr>
          <w:p w14:paraId="3841B7AA" w14:textId="77777777" w:rsidR="00175B61" w:rsidRDefault="000778DE">
            <w:pPr>
              <w:spacing w:line="240" w:lineRule="auto"/>
            </w:pPr>
            <w:r>
              <w:rPr>
                <w:rFonts w:cs="Times New Roman"/>
                <w:sz w:val="24"/>
              </w:rPr>
              <w:t>0.008</w:t>
            </w:r>
          </w:p>
        </w:tc>
      </w:tr>
      <w:tr w:rsidR="00175B61" w:rsidRPr="00012602" w14:paraId="6CC97564" w14:textId="77777777" w:rsidTr="003B7AD4">
        <w:trPr>
          <w:cantSplit/>
          <w:jc w:val="center"/>
        </w:trPr>
        <w:tc>
          <w:tcPr>
            <w:tcW w:w="1474" w:type="dxa"/>
          </w:tcPr>
          <w:p w14:paraId="6143932F" w14:textId="77777777" w:rsidR="00175B61" w:rsidRDefault="000778DE">
            <w:pPr>
              <w:spacing w:line="240" w:lineRule="auto"/>
              <w:jc w:val="center"/>
            </w:pPr>
            <w:r>
              <w:rPr>
                <w:rFonts w:cs="Times New Roman"/>
                <w:sz w:val="24"/>
              </w:rPr>
              <w:t>01_simple</w:t>
            </w:r>
          </w:p>
        </w:tc>
        <w:tc>
          <w:tcPr>
            <w:tcW w:w="1247" w:type="dxa"/>
          </w:tcPr>
          <w:p w14:paraId="78725640" w14:textId="77777777" w:rsidR="00175B61" w:rsidRDefault="000778DE">
            <w:pPr>
              <w:spacing w:line="240" w:lineRule="auto"/>
            </w:pPr>
            <w:r>
              <w:rPr>
                <w:rFonts w:cs="Times New Roman"/>
                <w:sz w:val="24"/>
              </w:rPr>
              <w:t>A*</w:t>
            </w:r>
          </w:p>
        </w:tc>
        <w:tc>
          <w:tcPr>
            <w:tcW w:w="1077" w:type="dxa"/>
          </w:tcPr>
          <w:p w14:paraId="5563CFD5" w14:textId="77777777" w:rsidR="00175B61" w:rsidRDefault="000778DE">
            <w:pPr>
              <w:spacing w:line="240" w:lineRule="auto"/>
            </w:pPr>
            <w:r>
              <w:rPr>
                <w:rFonts w:cs="Times New Roman"/>
                <w:sz w:val="24"/>
              </w:rPr>
              <w:t>Pushes</w:t>
            </w:r>
          </w:p>
        </w:tc>
        <w:tc>
          <w:tcPr>
            <w:tcW w:w="907" w:type="dxa"/>
          </w:tcPr>
          <w:p w14:paraId="7128FE82" w14:textId="77777777" w:rsidR="00175B61" w:rsidRDefault="000778DE">
            <w:pPr>
              <w:spacing w:line="240" w:lineRule="auto"/>
            </w:pPr>
            <w:r>
              <w:rPr>
                <w:rFonts w:cs="Times New Roman"/>
                <w:sz w:val="24"/>
              </w:rPr>
              <w:t>1</w:t>
            </w:r>
          </w:p>
        </w:tc>
        <w:tc>
          <w:tcPr>
            <w:tcW w:w="1077" w:type="dxa"/>
          </w:tcPr>
          <w:p w14:paraId="4CB8C327" w14:textId="77777777" w:rsidR="00175B61" w:rsidRDefault="000778DE">
            <w:pPr>
              <w:spacing w:line="240" w:lineRule="auto"/>
            </w:pPr>
            <w:r>
              <w:rPr>
                <w:rFonts w:cs="Times New Roman"/>
                <w:sz w:val="24"/>
              </w:rPr>
              <w:t>1</w:t>
            </w:r>
          </w:p>
        </w:tc>
        <w:tc>
          <w:tcPr>
            <w:tcW w:w="1701" w:type="dxa"/>
          </w:tcPr>
          <w:p w14:paraId="672387CE" w14:textId="77777777" w:rsidR="00175B61" w:rsidRDefault="000778DE">
            <w:pPr>
              <w:spacing w:line="240" w:lineRule="auto"/>
            </w:pPr>
            <w:r>
              <w:rPr>
                <w:rFonts w:cs="Times New Roman"/>
                <w:sz w:val="24"/>
              </w:rPr>
              <w:t>2</w:t>
            </w:r>
          </w:p>
        </w:tc>
        <w:tc>
          <w:tcPr>
            <w:tcW w:w="1474" w:type="dxa"/>
          </w:tcPr>
          <w:p w14:paraId="591DE577" w14:textId="77777777" w:rsidR="00175B61" w:rsidRDefault="000778DE">
            <w:pPr>
              <w:spacing w:line="240" w:lineRule="auto"/>
            </w:pPr>
            <w:r>
              <w:rPr>
                <w:rFonts w:cs="Times New Roman"/>
                <w:sz w:val="24"/>
              </w:rPr>
              <w:t>2</w:t>
            </w:r>
          </w:p>
        </w:tc>
        <w:tc>
          <w:tcPr>
            <w:tcW w:w="1247" w:type="dxa"/>
          </w:tcPr>
          <w:p w14:paraId="6AF8FB31" w14:textId="77777777" w:rsidR="00175B61" w:rsidRDefault="000778DE">
            <w:pPr>
              <w:spacing w:line="240" w:lineRule="auto"/>
            </w:pPr>
            <w:r>
              <w:rPr>
                <w:rFonts w:cs="Times New Roman"/>
                <w:sz w:val="24"/>
              </w:rPr>
              <w:t>0.007</w:t>
            </w:r>
          </w:p>
        </w:tc>
      </w:tr>
      <w:tr w:rsidR="00175B61" w:rsidRPr="00012602" w14:paraId="1BC3E85E" w14:textId="77777777" w:rsidTr="003B7AD4">
        <w:trPr>
          <w:cantSplit/>
          <w:jc w:val="center"/>
        </w:trPr>
        <w:tc>
          <w:tcPr>
            <w:tcW w:w="1474" w:type="dxa"/>
          </w:tcPr>
          <w:p w14:paraId="07A9816E" w14:textId="77777777" w:rsidR="00175B61" w:rsidRDefault="000778DE">
            <w:pPr>
              <w:spacing w:line="240" w:lineRule="auto"/>
              <w:jc w:val="center"/>
            </w:pPr>
            <w:r>
              <w:rPr>
                <w:rFonts w:cs="Times New Roman"/>
                <w:sz w:val="24"/>
              </w:rPr>
              <w:t>02_microban</w:t>
            </w:r>
          </w:p>
        </w:tc>
        <w:tc>
          <w:tcPr>
            <w:tcW w:w="1247" w:type="dxa"/>
          </w:tcPr>
          <w:p w14:paraId="0CD7156E" w14:textId="77777777" w:rsidR="00175B61" w:rsidRDefault="000778DE">
            <w:pPr>
              <w:spacing w:line="240" w:lineRule="auto"/>
            </w:pPr>
            <w:r>
              <w:rPr>
                <w:rFonts w:cs="Times New Roman"/>
                <w:sz w:val="24"/>
              </w:rPr>
              <w:t>BFS</w:t>
            </w:r>
          </w:p>
        </w:tc>
        <w:tc>
          <w:tcPr>
            <w:tcW w:w="1077" w:type="dxa"/>
          </w:tcPr>
          <w:p w14:paraId="325DE6D7" w14:textId="77777777" w:rsidR="00175B61" w:rsidRDefault="000778DE">
            <w:pPr>
              <w:spacing w:line="240" w:lineRule="auto"/>
            </w:pPr>
            <w:r>
              <w:rPr>
                <w:rFonts w:cs="Times New Roman"/>
                <w:sz w:val="24"/>
              </w:rPr>
              <w:t>Moves</w:t>
            </w:r>
          </w:p>
        </w:tc>
        <w:tc>
          <w:tcPr>
            <w:tcW w:w="907" w:type="dxa"/>
          </w:tcPr>
          <w:p w14:paraId="576DA3B1" w14:textId="77777777" w:rsidR="00175B61" w:rsidRDefault="000778DE">
            <w:pPr>
              <w:spacing w:line="240" w:lineRule="auto"/>
            </w:pPr>
            <w:r>
              <w:rPr>
                <w:rFonts w:cs="Times New Roman"/>
                <w:sz w:val="24"/>
              </w:rPr>
              <w:t>7</w:t>
            </w:r>
          </w:p>
        </w:tc>
        <w:tc>
          <w:tcPr>
            <w:tcW w:w="1077" w:type="dxa"/>
          </w:tcPr>
          <w:p w14:paraId="242D921F" w14:textId="77777777" w:rsidR="00175B61" w:rsidRDefault="000778DE">
            <w:pPr>
              <w:spacing w:line="240" w:lineRule="auto"/>
            </w:pPr>
            <w:r>
              <w:rPr>
                <w:rFonts w:cs="Times New Roman"/>
                <w:sz w:val="24"/>
              </w:rPr>
              <w:t>1</w:t>
            </w:r>
          </w:p>
        </w:tc>
        <w:tc>
          <w:tcPr>
            <w:tcW w:w="1701" w:type="dxa"/>
          </w:tcPr>
          <w:p w14:paraId="034B7A6B" w14:textId="77777777" w:rsidR="00175B61" w:rsidRDefault="000778DE">
            <w:pPr>
              <w:spacing w:line="240" w:lineRule="auto"/>
            </w:pPr>
            <w:r>
              <w:rPr>
                <w:rFonts w:cs="Times New Roman"/>
                <w:sz w:val="24"/>
              </w:rPr>
              <w:t>18</w:t>
            </w:r>
          </w:p>
        </w:tc>
        <w:tc>
          <w:tcPr>
            <w:tcW w:w="1474" w:type="dxa"/>
          </w:tcPr>
          <w:p w14:paraId="01A41578" w14:textId="77777777" w:rsidR="00175B61" w:rsidRDefault="000778DE">
            <w:pPr>
              <w:spacing w:line="240" w:lineRule="auto"/>
            </w:pPr>
            <w:r>
              <w:rPr>
                <w:rFonts w:cs="Times New Roman"/>
                <w:sz w:val="24"/>
              </w:rPr>
              <w:t>3</w:t>
            </w:r>
          </w:p>
        </w:tc>
        <w:tc>
          <w:tcPr>
            <w:tcW w:w="1247" w:type="dxa"/>
          </w:tcPr>
          <w:p w14:paraId="0ED851B9" w14:textId="77777777" w:rsidR="00175B61" w:rsidRDefault="000778DE">
            <w:pPr>
              <w:spacing w:line="240" w:lineRule="auto"/>
            </w:pPr>
            <w:r>
              <w:rPr>
                <w:rFonts w:cs="Times New Roman"/>
                <w:sz w:val="24"/>
              </w:rPr>
              <w:t>0.012</w:t>
            </w:r>
          </w:p>
        </w:tc>
      </w:tr>
      <w:tr w:rsidR="00175B61" w:rsidRPr="00012602" w14:paraId="4E31CCF7" w14:textId="77777777" w:rsidTr="003B7AD4">
        <w:trPr>
          <w:cantSplit/>
          <w:jc w:val="center"/>
        </w:trPr>
        <w:tc>
          <w:tcPr>
            <w:tcW w:w="1474" w:type="dxa"/>
          </w:tcPr>
          <w:p w14:paraId="45B60D69" w14:textId="77777777" w:rsidR="00175B61" w:rsidRDefault="000778DE">
            <w:pPr>
              <w:spacing w:line="240" w:lineRule="auto"/>
              <w:jc w:val="center"/>
            </w:pPr>
            <w:r>
              <w:rPr>
                <w:rFonts w:cs="Times New Roman"/>
                <w:sz w:val="24"/>
              </w:rPr>
              <w:t>02_microban</w:t>
            </w:r>
          </w:p>
        </w:tc>
        <w:tc>
          <w:tcPr>
            <w:tcW w:w="1247" w:type="dxa"/>
          </w:tcPr>
          <w:p w14:paraId="742D4816" w14:textId="77777777" w:rsidR="00175B61" w:rsidRDefault="000778DE">
            <w:pPr>
              <w:spacing w:line="240" w:lineRule="auto"/>
            </w:pPr>
            <w:r>
              <w:rPr>
                <w:rFonts w:cs="Times New Roman"/>
                <w:sz w:val="24"/>
              </w:rPr>
              <w:t>A*</w:t>
            </w:r>
          </w:p>
        </w:tc>
        <w:tc>
          <w:tcPr>
            <w:tcW w:w="1077" w:type="dxa"/>
          </w:tcPr>
          <w:p w14:paraId="0833771F" w14:textId="77777777" w:rsidR="00175B61" w:rsidRDefault="000778DE">
            <w:pPr>
              <w:spacing w:line="240" w:lineRule="auto"/>
            </w:pPr>
            <w:r>
              <w:rPr>
                <w:rFonts w:cs="Times New Roman"/>
                <w:sz w:val="24"/>
              </w:rPr>
              <w:t>Moves</w:t>
            </w:r>
          </w:p>
        </w:tc>
        <w:tc>
          <w:tcPr>
            <w:tcW w:w="907" w:type="dxa"/>
          </w:tcPr>
          <w:p w14:paraId="396D8EF1" w14:textId="77777777" w:rsidR="00175B61" w:rsidRDefault="000778DE">
            <w:pPr>
              <w:spacing w:line="240" w:lineRule="auto"/>
            </w:pPr>
            <w:r>
              <w:rPr>
                <w:rFonts w:cs="Times New Roman"/>
                <w:sz w:val="24"/>
              </w:rPr>
              <w:t>7</w:t>
            </w:r>
          </w:p>
        </w:tc>
        <w:tc>
          <w:tcPr>
            <w:tcW w:w="1077" w:type="dxa"/>
          </w:tcPr>
          <w:p w14:paraId="3B11939C" w14:textId="77777777" w:rsidR="00175B61" w:rsidRDefault="000778DE">
            <w:pPr>
              <w:spacing w:line="240" w:lineRule="auto"/>
            </w:pPr>
            <w:r>
              <w:rPr>
                <w:rFonts w:cs="Times New Roman"/>
                <w:sz w:val="24"/>
              </w:rPr>
              <w:t>1</w:t>
            </w:r>
          </w:p>
        </w:tc>
        <w:tc>
          <w:tcPr>
            <w:tcW w:w="1701" w:type="dxa"/>
          </w:tcPr>
          <w:p w14:paraId="2C589C44" w14:textId="77777777" w:rsidR="00175B61" w:rsidRDefault="000778DE">
            <w:pPr>
              <w:spacing w:line="240" w:lineRule="auto"/>
            </w:pPr>
            <w:r>
              <w:rPr>
                <w:rFonts w:cs="Times New Roman"/>
                <w:sz w:val="24"/>
              </w:rPr>
              <w:t>2</w:t>
            </w:r>
          </w:p>
        </w:tc>
        <w:tc>
          <w:tcPr>
            <w:tcW w:w="1474" w:type="dxa"/>
          </w:tcPr>
          <w:p w14:paraId="5E6FB950" w14:textId="77777777" w:rsidR="00175B61" w:rsidRDefault="000778DE">
            <w:pPr>
              <w:spacing w:line="240" w:lineRule="auto"/>
            </w:pPr>
            <w:r>
              <w:rPr>
                <w:rFonts w:cs="Times New Roman"/>
                <w:sz w:val="24"/>
              </w:rPr>
              <w:t>3</w:t>
            </w:r>
          </w:p>
        </w:tc>
        <w:tc>
          <w:tcPr>
            <w:tcW w:w="1247" w:type="dxa"/>
          </w:tcPr>
          <w:p w14:paraId="7F251F61" w14:textId="77777777" w:rsidR="00175B61" w:rsidRDefault="000778DE">
            <w:pPr>
              <w:spacing w:line="240" w:lineRule="auto"/>
            </w:pPr>
            <w:r>
              <w:rPr>
                <w:rFonts w:cs="Times New Roman"/>
                <w:sz w:val="24"/>
              </w:rPr>
              <w:t>0.007</w:t>
            </w:r>
          </w:p>
        </w:tc>
      </w:tr>
      <w:tr w:rsidR="00175B61" w:rsidRPr="00012602" w14:paraId="61E72ECE" w14:textId="77777777" w:rsidTr="003B7AD4">
        <w:trPr>
          <w:cantSplit/>
          <w:jc w:val="center"/>
        </w:trPr>
        <w:tc>
          <w:tcPr>
            <w:tcW w:w="1474" w:type="dxa"/>
          </w:tcPr>
          <w:p w14:paraId="6790FBF7" w14:textId="77777777" w:rsidR="00175B61" w:rsidRDefault="000778DE">
            <w:pPr>
              <w:spacing w:line="240" w:lineRule="auto"/>
              <w:jc w:val="center"/>
            </w:pPr>
            <w:r>
              <w:rPr>
                <w:rFonts w:cs="Times New Roman"/>
                <w:sz w:val="24"/>
              </w:rPr>
              <w:t>02_microban</w:t>
            </w:r>
          </w:p>
        </w:tc>
        <w:tc>
          <w:tcPr>
            <w:tcW w:w="1247" w:type="dxa"/>
          </w:tcPr>
          <w:p w14:paraId="401F2393" w14:textId="77777777" w:rsidR="00175B61" w:rsidRDefault="000778DE">
            <w:pPr>
              <w:spacing w:line="240" w:lineRule="auto"/>
            </w:pPr>
            <w:r>
              <w:rPr>
                <w:rFonts w:cs="Times New Roman"/>
                <w:sz w:val="24"/>
              </w:rPr>
              <w:t>A*</w:t>
            </w:r>
          </w:p>
        </w:tc>
        <w:tc>
          <w:tcPr>
            <w:tcW w:w="1077" w:type="dxa"/>
          </w:tcPr>
          <w:p w14:paraId="05A48703" w14:textId="77777777" w:rsidR="00175B61" w:rsidRDefault="000778DE">
            <w:pPr>
              <w:spacing w:line="240" w:lineRule="auto"/>
            </w:pPr>
            <w:r>
              <w:rPr>
                <w:rFonts w:cs="Times New Roman"/>
                <w:sz w:val="24"/>
              </w:rPr>
              <w:t>Pushes</w:t>
            </w:r>
          </w:p>
        </w:tc>
        <w:tc>
          <w:tcPr>
            <w:tcW w:w="907" w:type="dxa"/>
          </w:tcPr>
          <w:p w14:paraId="13DC31F1" w14:textId="77777777" w:rsidR="00175B61" w:rsidRDefault="000778DE">
            <w:pPr>
              <w:spacing w:line="240" w:lineRule="auto"/>
            </w:pPr>
            <w:r>
              <w:rPr>
                <w:rFonts w:cs="Times New Roman"/>
                <w:sz w:val="24"/>
              </w:rPr>
              <w:t>7</w:t>
            </w:r>
          </w:p>
        </w:tc>
        <w:tc>
          <w:tcPr>
            <w:tcW w:w="1077" w:type="dxa"/>
          </w:tcPr>
          <w:p w14:paraId="0174B8B5" w14:textId="77777777" w:rsidR="00175B61" w:rsidRDefault="000778DE">
            <w:pPr>
              <w:spacing w:line="240" w:lineRule="auto"/>
            </w:pPr>
            <w:r>
              <w:rPr>
                <w:rFonts w:cs="Times New Roman"/>
                <w:sz w:val="24"/>
              </w:rPr>
              <w:t>1</w:t>
            </w:r>
          </w:p>
        </w:tc>
        <w:tc>
          <w:tcPr>
            <w:tcW w:w="1701" w:type="dxa"/>
          </w:tcPr>
          <w:p w14:paraId="75DE962C" w14:textId="77777777" w:rsidR="00175B61" w:rsidRDefault="000778DE">
            <w:pPr>
              <w:spacing w:line="240" w:lineRule="auto"/>
            </w:pPr>
            <w:r>
              <w:rPr>
                <w:rFonts w:cs="Times New Roman"/>
                <w:sz w:val="24"/>
              </w:rPr>
              <w:t>2</w:t>
            </w:r>
          </w:p>
        </w:tc>
        <w:tc>
          <w:tcPr>
            <w:tcW w:w="1474" w:type="dxa"/>
          </w:tcPr>
          <w:p w14:paraId="77340C72" w14:textId="77777777" w:rsidR="00175B61" w:rsidRDefault="000778DE">
            <w:pPr>
              <w:spacing w:line="240" w:lineRule="auto"/>
            </w:pPr>
            <w:r>
              <w:rPr>
                <w:rFonts w:cs="Times New Roman"/>
                <w:sz w:val="24"/>
              </w:rPr>
              <w:t>3</w:t>
            </w:r>
          </w:p>
        </w:tc>
        <w:tc>
          <w:tcPr>
            <w:tcW w:w="1247" w:type="dxa"/>
          </w:tcPr>
          <w:p w14:paraId="22CE5D8A" w14:textId="77777777" w:rsidR="00175B61" w:rsidRDefault="000778DE">
            <w:pPr>
              <w:spacing w:line="240" w:lineRule="auto"/>
            </w:pPr>
            <w:r>
              <w:rPr>
                <w:rFonts w:cs="Times New Roman"/>
                <w:sz w:val="24"/>
              </w:rPr>
              <w:t>0.006</w:t>
            </w:r>
          </w:p>
        </w:tc>
      </w:tr>
      <w:tr w:rsidR="00175B61" w:rsidRPr="00012602" w14:paraId="0F674481" w14:textId="77777777" w:rsidTr="003B7AD4">
        <w:trPr>
          <w:cantSplit/>
          <w:jc w:val="center"/>
        </w:trPr>
        <w:tc>
          <w:tcPr>
            <w:tcW w:w="1474" w:type="dxa"/>
          </w:tcPr>
          <w:p w14:paraId="7CFB6D19" w14:textId="77777777" w:rsidR="00175B61" w:rsidRDefault="000778DE">
            <w:pPr>
              <w:spacing w:line="240" w:lineRule="auto"/>
              <w:jc w:val="center"/>
            </w:pPr>
            <w:r>
              <w:rPr>
                <w:rFonts w:cs="Times New Roman"/>
                <w:sz w:val="24"/>
              </w:rPr>
              <w:t>03_two_boxes</w:t>
            </w:r>
          </w:p>
        </w:tc>
        <w:tc>
          <w:tcPr>
            <w:tcW w:w="1247" w:type="dxa"/>
          </w:tcPr>
          <w:p w14:paraId="5495573C" w14:textId="77777777" w:rsidR="00175B61" w:rsidRDefault="000778DE">
            <w:pPr>
              <w:spacing w:line="240" w:lineRule="auto"/>
            </w:pPr>
            <w:r>
              <w:rPr>
                <w:rFonts w:cs="Times New Roman"/>
                <w:sz w:val="24"/>
              </w:rPr>
              <w:t>BFS</w:t>
            </w:r>
          </w:p>
        </w:tc>
        <w:tc>
          <w:tcPr>
            <w:tcW w:w="1077" w:type="dxa"/>
          </w:tcPr>
          <w:p w14:paraId="00407C15" w14:textId="77777777" w:rsidR="00175B61" w:rsidRDefault="000778DE">
            <w:pPr>
              <w:spacing w:line="240" w:lineRule="auto"/>
            </w:pPr>
            <w:r>
              <w:rPr>
                <w:rFonts w:cs="Times New Roman"/>
                <w:sz w:val="24"/>
              </w:rPr>
              <w:t>Moves</w:t>
            </w:r>
          </w:p>
        </w:tc>
        <w:tc>
          <w:tcPr>
            <w:tcW w:w="907" w:type="dxa"/>
          </w:tcPr>
          <w:p w14:paraId="44E4D897" w14:textId="77777777" w:rsidR="00175B61" w:rsidRDefault="000778DE">
            <w:pPr>
              <w:spacing w:line="240" w:lineRule="auto"/>
            </w:pPr>
            <w:r>
              <w:rPr>
                <w:rFonts w:cs="Times New Roman"/>
                <w:sz w:val="24"/>
              </w:rPr>
              <w:t>9</w:t>
            </w:r>
          </w:p>
        </w:tc>
        <w:tc>
          <w:tcPr>
            <w:tcW w:w="1077" w:type="dxa"/>
          </w:tcPr>
          <w:p w14:paraId="1A560415" w14:textId="77777777" w:rsidR="00175B61" w:rsidRDefault="000778DE">
            <w:pPr>
              <w:spacing w:line="240" w:lineRule="auto"/>
            </w:pPr>
            <w:r>
              <w:rPr>
                <w:rFonts w:cs="Times New Roman"/>
                <w:sz w:val="24"/>
              </w:rPr>
              <w:t>2</w:t>
            </w:r>
          </w:p>
        </w:tc>
        <w:tc>
          <w:tcPr>
            <w:tcW w:w="1701" w:type="dxa"/>
          </w:tcPr>
          <w:p w14:paraId="70E758B7" w14:textId="77777777" w:rsidR="00175B61" w:rsidRDefault="000778DE">
            <w:pPr>
              <w:spacing w:line="240" w:lineRule="auto"/>
            </w:pPr>
            <w:r>
              <w:rPr>
                <w:rFonts w:cs="Times New Roman"/>
                <w:sz w:val="24"/>
              </w:rPr>
              <w:t>73</w:t>
            </w:r>
          </w:p>
        </w:tc>
        <w:tc>
          <w:tcPr>
            <w:tcW w:w="1474" w:type="dxa"/>
          </w:tcPr>
          <w:p w14:paraId="7643626F" w14:textId="77777777" w:rsidR="00175B61" w:rsidRDefault="000778DE">
            <w:pPr>
              <w:spacing w:line="240" w:lineRule="auto"/>
            </w:pPr>
            <w:r>
              <w:rPr>
                <w:rFonts w:cs="Times New Roman"/>
                <w:sz w:val="24"/>
              </w:rPr>
              <w:t>20</w:t>
            </w:r>
          </w:p>
        </w:tc>
        <w:tc>
          <w:tcPr>
            <w:tcW w:w="1247" w:type="dxa"/>
          </w:tcPr>
          <w:p w14:paraId="12242334" w14:textId="77777777" w:rsidR="00175B61" w:rsidRDefault="000778DE">
            <w:pPr>
              <w:spacing w:line="240" w:lineRule="auto"/>
            </w:pPr>
            <w:r>
              <w:rPr>
                <w:rFonts w:cs="Times New Roman"/>
                <w:sz w:val="24"/>
              </w:rPr>
              <w:t>0.046</w:t>
            </w:r>
          </w:p>
        </w:tc>
      </w:tr>
      <w:tr w:rsidR="00175B61" w:rsidRPr="00012602" w14:paraId="062C8BB0" w14:textId="77777777" w:rsidTr="003B7AD4">
        <w:trPr>
          <w:cantSplit/>
          <w:jc w:val="center"/>
        </w:trPr>
        <w:tc>
          <w:tcPr>
            <w:tcW w:w="1474" w:type="dxa"/>
          </w:tcPr>
          <w:p w14:paraId="07BBCEB3" w14:textId="77777777" w:rsidR="00175B61" w:rsidRDefault="000778DE">
            <w:pPr>
              <w:spacing w:line="240" w:lineRule="auto"/>
              <w:jc w:val="center"/>
            </w:pPr>
            <w:r>
              <w:rPr>
                <w:rFonts w:cs="Times New Roman"/>
                <w:sz w:val="24"/>
              </w:rPr>
              <w:t>03_two_boxes</w:t>
            </w:r>
          </w:p>
        </w:tc>
        <w:tc>
          <w:tcPr>
            <w:tcW w:w="1247" w:type="dxa"/>
          </w:tcPr>
          <w:p w14:paraId="4AF56798" w14:textId="77777777" w:rsidR="00175B61" w:rsidRDefault="000778DE">
            <w:pPr>
              <w:spacing w:line="240" w:lineRule="auto"/>
            </w:pPr>
            <w:r>
              <w:rPr>
                <w:rFonts w:cs="Times New Roman"/>
                <w:sz w:val="24"/>
              </w:rPr>
              <w:t>A*</w:t>
            </w:r>
          </w:p>
        </w:tc>
        <w:tc>
          <w:tcPr>
            <w:tcW w:w="1077" w:type="dxa"/>
          </w:tcPr>
          <w:p w14:paraId="4393FF65" w14:textId="77777777" w:rsidR="00175B61" w:rsidRDefault="000778DE">
            <w:pPr>
              <w:spacing w:line="240" w:lineRule="auto"/>
            </w:pPr>
            <w:r>
              <w:rPr>
                <w:rFonts w:cs="Times New Roman"/>
                <w:sz w:val="24"/>
              </w:rPr>
              <w:t>Moves</w:t>
            </w:r>
          </w:p>
        </w:tc>
        <w:tc>
          <w:tcPr>
            <w:tcW w:w="907" w:type="dxa"/>
          </w:tcPr>
          <w:p w14:paraId="1FB9A2FB" w14:textId="77777777" w:rsidR="00175B61" w:rsidRDefault="000778DE">
            <w:pPr>
              <w:spacing w:line="240" w:lineRule="auto"/>
            </w:pPr>
            <w:r>
              <w:rPr>
                <w:rFonts w:cs="Times New Roman"/>
                <w:sz w:val="24"/>
              </w:rPr>
              <w:t>9</w:t>
            </w:r>
          </w:p>
        </w:tc>
        <w:tc>
          <w:tcPr>
            <w:tcW w:w="1077" w:type="dxa"/>
          </w:tcPr>
          <w:p w14:paraId="2FAE3021" w14:textId="77777777" w:rsidR="00175B61" w:rsidRDefault="000778DE">
            <w:pPr>
              <w:spacing w:line="240" w:lineRule="auto"/>
            </w:pPr>
            <w:r>
              <w:rPr>
                <w:rFonts w:cs="Times New Roman"/>
                <w:sz w:val="24"/>
              </w:rPr>
              <w:t>2</w:t>
            </w:r>
          </w:p>
        </w:tc>
        <w:tc>
          <w:tcPr>
            <w:tcW w:w="1701" w:type="dxa"/>
          </w:tcPr>
          <w:p w14:paraId="48793DA0" w14:textId="77777777" w:rsidR="00175B61" w:rsidRDefault="000778DE">
            <w:pPr>
              <w:spacing w:line="240" w:lineRule="auto"/>
            </w:pPr>
            <w:r>
              <w:rPr>
                <w:rFonts w:cs="Times New Roman"/>
                <w:sz w:val="24"/>
              </w:rPr>
              <w:t>6</w:t>
            </w:r>
          </w:p>
        </w:tc>
        <w:tc>
          <w:tcPr>
            <w:tcW w:w="1474" w:type="dxa"/>
          </w:tcPr>
          <w:p w14:paraId="6E3E0295" w14:textId="77777777" w:rsidR="00175B61" w:rsidRDefault="000778DE">
            <w:pPr>
              <w:spacing w:line="240" w:lineRule="auto"/>
            </w:pPr>
            <w:r>
              <w:rPr>
                <w:rFonts w:cs="Times New Roman"/>
                <w:sz w:val="24"/>
              </w:rPr>
              <w:t>16</w:t>
            </w:r>
          </w:p>
        </w:tc>
        <w:tc>
          <w:tcPr>
            <w:tcW w:w="1247" w:type="dxa"/>
          </w:tcPr>
          <w:p w14:paraId="5BF5F7B4" w14:textId="77777777" w:rsidR="00175B61" w:rsidRDefault="000778DE">
            <w:pPr>
              <w:spacing w:line="240" w:lineRule="auto"/>
            </w:pPr>
            <w:r>
              <w:rPr>
                <w:rFonts w:cs="Times New Roman"/>
                <w:sz w:val="24"/>
              </w:rPr>
              <w:t>0.033</w:t>
            </w:r>
          </w:p>
        </w:tc>
      </w:tr>
      <w:tr w:rsidR="00175B61" w:rsidRPr="00012602" w14:paraId="49FF677A" w14:textId="77777777" w:rsidTr="003B7AD4">
        <w:trPr>
          <w:cantSplit/>
          <w:jc w:val="center"/>
        </w:trPr>
        <w:tc>
          <w:tcPr>
            <w:tcW w:w="1474" w:type="dxa"/>
          </w:tcPr>
          <w:p w14:paraId="75F78380" w14:textId="77777777" w:rsidR="00175B61" w:rsidRDefault="000778DE">
            <w:pPr>
              <w:spacing w:line="240" w:lineRule="auto"/>
              <w:jc w:val="center"/>
            </w:pPr>
            <w:r>
              <w:rPr>
                <w:rFonts w:cs="Times New Roman"/>
                <w:sz w:val="24"/>
              </w:rPr>
              <w:t>03_two_boxes</w:t>
            </w:r>
          </w:p>
        </w:tc>
        <w:tc>
          <w:tcPr>
            <w:tcW w:w="1247" w:type="dxa"/>
          </w:tcPr>
          <w:p w14:paraId="337CB7EB" w14:textId="77777777" w:rsidR="00175B61" w:rsidRDefault="000778DE">
            <w:pPr>
              <w:spacing w:line="240" w:lineRule="auto"/>
            </w:pPr>
            <w:r>
              <w:rPr>
                <w:rFonts w:cs="Times New Roman"/>
                <w:sz w:val="24"/>
              </w:rPr>
              <w:t>A*</w:t>
            </w:r>
          </w:p>
        </w:tc>
        <w:tc>
          <w:tcPr>
            <w:tcW w:w="1077" w:type="dxa"/>
          </w:tcPr>
          <w:p w14:paraId="52A873EF" w14:textId="77777777" w:rsidR="00175B61" w:rsidRDefault="000778DE">
            <w:pPr>
              <w:spacing w:line="240" w:lineRule="auto"/>
            </w:pPr>
            <w:r>
              <w:rPr>
                <w:rFonts w:cs="Times New Roman"/>
                <w:sz w:val="24"/>
              </w:rPr>
              <w:t>Pushes</w:t>
            </w:r>
          </w:p>
        </w:tc>
        <w:tc>
          <w:tcPr>
            <w:tcW w:w="907" w:type="dxa"/>
          </w:tcPr>
          <w:p w14:paraId="23746F31" w14:textId="77777777" w:rsidR="00175B61" w:rsidRDefault="000778DE">
            <w:pPr>
              <w:spacing w:line="240" w:lineRule="auto"/>
            </w:pPr>
            <w:r>
              <w:rPr>
                <w:rFonts w:cs="Times New Roman"/>
                <w:sz w:val="24"/>
              </w:rPr>
              <w:t>9</w:t>
            </w:r>
          </w:p>
        </w:tc>
        <w:tc>
          <w:tcPr>
            <w:tcW w:w="1077" w:type="dxa"/>
          </w:tcPr>
          <w:p w14:paraId="44DA7CB3" w14:textId="77777777" w:rsidR="00175B61" w:rsidRDefault="000778DE">
            <w:pPr>
              <w:spacing w:line="240" w:lineRule="auto"/>
            </w:pPr>
            <w:r>
              <w:rPr>
                <w:rFonts w:cs="Times New Roman"/>
                <w:sz w:val="24"/>
              </w:rPr>
              <w:t>2</w:t>
            </w:r>
          </w:p>
        </w:tc>
        <w:tc>
          <w:tcPr>
            <w:tcW w:w="1701" w:type="dxa"/>
          </w:tcPr>
          <w:p w14:paraId="0CEEA6F6" w14:textId="77777777" w:rsidR="00175B61" w:rsidRDefault="000778DE">
            <w:pPr>
              <w:spacing w:line="240" w:lineRule="auto"/>
            </w:pPr>
            <w:r>
              <w:rPr>
                <w:rFonts w:cs="Times New Roman"/>
                <w:sz w:val="24"/>
              </w:rPr>
              <w:t>3</w:t>
            </w:r>
          </w:p>
        </w:tc>
        <w:tc>
          <w:tcPr>
            <w:tcW w:w="1474" w:type="dxa"/>
          </w:tcPr>
          <w:p w14:paraId="3A87ED3B" w14:textId="77777777" w:rsidR="00175B61" w:rsidRDefault="000778DE">
            <w:pPr>
              <w:spacing w:line="240" w:lineRule="auto"/>
            </w:pPr>
            <w:r>
              <w:rPr>
                <w:rFonts w:cs="Times New Roman"/>
                <w:sz w:val="24"/>
              </w:rPr>
              <w:t>8</w:t>
            </w:r>
          </w:p>
        </w:tc>
        <w:tc>
          <w:tcPr>
            <w:tcW w:w="1247" w:type="dxa"/>
          </w:tcPr>
          <w:p w14:paraId="0BA4BD50" w14:textId="77777777" w:rsidR="00175B61" w:rsidRDefault="000778DE">
            <w:pPr>
              <w:spacing w:line="240" w:lineRule="auto"/>
            </w:pPr>
            <w:r>
              <w:rPr>
                <w:rFonts w:cs="Times New Roman"/>
                <w:sz w:val="24"/>
              </w:rPr>
              <w:t>0.027</w:t>
            </w:r>
          </w:p>
        </w:tc>
      </w:tr>
      <w:tr w:rsidR="00175B61" w:rsidRPr="00012602" w14:paraId="3F04B50F" w14:textId="77777777" w:rsidTr="003B7AD4">
        <w:trPr>
          <w:cantSplit/>
          <w:jc w:val="center"/>
        </w:trPr>
        <w:tc>
          <w:tcPr>
            <w:tcW w:w="1474" w:type="dxa"/>
          </w:tcPr>
          <w:p w14:paraId="66317CBF" w14:textId="77777777" w:rsidR="00175B61" w:rsidRDefault="000778DE">
            <w:pPr>
              <w:spacing w:line="240" w:lineRule="auto"/>
              <w:jc w:val="center"/>
            </w:pPr>
            <w:r>
              <w:rPr>
                <w:rFonts w:cs="Times New Roman"/>
                <w:sz w:val="24"/>
              </w:rPr>
              <w:t>04_warehouse</w:t>
            </w:r>
          </w:p>
        </w:tc>
        <w:tc>
          <w:tcPr>
            <w:tcW w:w="1247" w:type="dxa"/>
          </w:tcPr>
          <w:p w14:paraId="138BABE4" w14:textId="77777777" w:rsidR="00175B61" w:rsidRDefault="000778DE">
            <w:pPr>
              <w:spacing w:line="240" w:lineRule="auto"/>
            </w:pPr>
            <w:r>
              <w:rPr>
                <w:rFonts w:cs="Times New Roman"/>
                <w:sz w:val="24"/>
              </w:rPr>
              <w:t>BFS</w:t>
            </w:r>
          </w:p>
        </w:tc>
        <w:tc>
          <w:tcPr>
            <w:tcW w:w="1077" w:type="dxa"/>
          </w:tcPr>
          <w:p w14:paraId="704E1102" w14:textId="77777777" w:rsidR="00175B61" w:rsidRDefault="000778DE">
            <w:pPr>
              <w:spacing w:line="240" w:lineRule="auto"/>
            </w:pPr>
            <w:r>
              <w:rPr>
                <w:rFonts w:cs="Times New Roman"/>
                <w:sz w:val="24"/>
              </w:rPr>
              <w:t>Moves</w:t>
            </w:r>
          </w:p>
        </w:tc>
        <w:tc>
          <w:tcPr>
            <w:tcW w:w="907" w:type="dxa"/>
          </w:tcPr>
          <w:p w14:paraId="7DEF68FE" w14:textId="77777777" w:rsidR="00175B61" w:rsidRDefault="000778DE">
            <w:pPr>
              <w:spacing w:line="240" w:lineRule="auto"/>
            </w:pPr>
            <w:r>
              <w:rPr>
                <w:rFonts w:cs="Times New Roman"/>
                <w:sz w:val="24"/>
              </w:rPr>
              <w:t>7</w:t>
            </w:r>
          </w:p>
        </w:tc>
        <w:tc>
          <w:tcPr>
            <w:tcW w:w="1077" w:type="dxa"/>
          </w:tcPr>
          <w:p w14:paraId="649BCE6F" w14:textId="77777777" w:rsidR="00175B61" w:rsidRDefault="000778DE">
            <w:pPr>
              <w:spacing w:line="240" w:lineRule="auto"/>
            </w:pPr>
            <w:r>
              <w:rPr>
                <w:rFonts w:cs="Times New Roman"/>
                <w:sz w:val="24"/>
              </w:rPr>
              <w:t>2</w:t>
            </w:r>
          </w:p>
        </w:tc>
        <w:tc>
          <w:tcPr>
            <w:tcW w:w="1701" w:type="dxa"/>
          </w:tcPr>
          <w:p w14:paraId="484B6366" w14:textId="77777777" w:rsidR="00175B61" w:rsidRDefault="000778DE">
            <w:pPr>
              <w:spacing w:line="240" w:lineRule="auto"/>
            </w:pPr>
            <w:r>
              <w:rPr>
                <w:rFonts w:cs="Times New Roman"/>
                <w:sz w:val="24"/>
              </w:rPr>
              <w:t>35</w:t>
            </w:r>
          </w:p>
        </w:tc>
        <w:tc>
          <w:tcPr>
            <w:tcW w:w="1474" w:type="dxa"/>
          </w:tcPr>
          <w:p w14:paraId="0F310930" w14:textId="77777777" w:rsidR="00175B61" w:rsidRDefault="000778DE">
            <w:pPr>
              <w:spacing w:line="240" w:lineRule="auto"/>
            </w:pPr>
            <w:r>
              <w:rPr>
                <w:rFonts w:cs="Times New Roman"/>
                <w:sz w:val="24"/>
              </w:rPr>
              <w:t>5</w:t>
            </w:r>
          </w:p>
        </w:tc>
        <w:tc>
          <w:tcPr>
            <w:tcW w:w="1247" w:type="dxa"/>
          </w:tcPr>
          <w:p w14:paraId="673A34B3" w14:textId="77777777" w:rsidR="00175B61" w:rsidRDefault="000778DE">
            <w:pPr>
              <w:spacing w:line="240" w:lineRule="auto"/>
            </w:pPr>
            <w:r>
              <w:rPr>
                <w:rFonts w:cs="Times New Roman"/>
                <w:sz w:val="24"/>
              </w:rPr>
              <w:t>0.019</w:t>
            </w:r>
          </w:p>
        </w:tc>
      </w:tr>
      <w:tr w:rsidR="00175B61" w:rsidRPr="00012602" w14:paraId="1F1C8A92" w14:textId="77777777" w:rsidTr="003B7AD4">
        <w:trPr>
          <w:cantSplit/>
          <w:jc w:val="center"/>
        </w:trPr>
        <w:tc>
          <w:tcPr>
            <w:tcW w:w="1474" w:type="dxa"/>
          </w:tcPr>
          <w:p w14:paraId="32A2C7DB" w14:textId="77777777" w:rsidR="00175B61" w:rsidRDefault="000778DE">
            <w:pPr>
              <w:spacing w:line="240" w:lineRule="auto"/>
              <w:jc w:val="center"/>
            </w:pPr>
            <w:r>
              <w:rPr>
                <w:rFonts w:cs="Times New Roman"/>
                <w:sz w:val="24"/>
              </w:rPr>
              <w:t>04_warehouse</w:t>
            </w:r>
          </w:p>
        </w:tc>
        <w:tc>
          <w:tcPr>
            <w:tcW w:w="1247" w:type="dxa"/>
          </w:tcPr>
          <w:p w14:paraId="29D9FA5F" w14:textId="77777777" w:rsidR="00175B61" w:rsidRDefault="000778DE">
            <w:pPr>
              <w:spacing w:line="240" w:lineRule="auto"/>
            </w:pPr>
            <w:r>
              <w:rPr>
                <w:rFonts w:cs="Times New Roman"/>
                <w:sz w:val="24"/>
              </w:rPr>
              <w:t>A*</w:t>
            </w:r>
          </w:p>
        </w:tc>
        <w:tc>
          <w:tcPr>
            <w:tcW w:w="1077" w:type="dxa"/>
          </w:tcPr>
          <w:p w14:paraId="2A66D1E0" w14:textId="77777777" w:rsidR="00175B61" w:rsidRDefault="000778DE">
            <w:pPr>
              <w:spacing w:line="240" w:lineRule="auto"/>
            </w:pPr>
            <w:r>
              <w:rPr>
                <w:rFonts w:cs="Times New Roman"/>
                <w:sz w:val="24"/>
              </w:rPr>
              <w:t>Moves</w:t>
            </w:r>
          </w:p>
        </w:tc>
        <w:tc>
          <w:tcPr>
            <w:tcW w:w="907" w:type="dxa"/>
          </w:tcPr>
          <w:p w14:paraId="458E3D2A" w14:textId="77777777" w:rsidR="00175B61" w:rsidRDefault="000778DE">
            <w:pPr>
              <w:spacing w:line="240" w:lineRule="auto"/>
            </w:pPr>
            <w:r>
              <w:rPr>
                <w:rFonts w:cs="Times New Roman"/>
                <w:sz w:val="24"/>
              </w:rPr>
              <w:t>7</w:t>
            </w:r>
          </w:p>
        </w:tc>
        <w:tc>
          <w:tcPr>
            <w:tcW w:w="1077" w:type="dxa"/>
          </w:tcPr>
          <w:p w14:paraId="7CCD5656" w14:textId="77777777" w:rsidR="00175B61" w:rsidRDefault="000778DE">
            <w:pPr>
              <w:spacing w:line="240" w:lineRule="auto"/>
            </w:pPr>
            <w:r>
              <w:rPr>
                <w:rFonts w:cs="Times New Roman"/>
                <w:sz w:val="24"/>
              </w:rPr>
              <w:t>2</w:t>
            </w:r>
          </w:p>
        </w:tc>
        <w:tc>
          <w:tcPr>
            <w:tcW w:w="1701" w:type="dxa"/>
          </w:tcPr>
          <w:p w14:paraId="6C761887" w14:textId="77777777" w:rsidR="00175B61" w:rsidRDefault="000778DE">
            <w:pPr>
              <w:spacing w:line="240" w:lineRule="auto"/>
            </w:pPr>
            <w:r>
              <w:rPr>
                <w:rFonts w:cs="Times New Roman"/>
                <w:sz w:val="24"/>
              </w:rPr>
              <w:t>4</w:t>
            </w:r>
          </w:p>
        </w:tc>
        <w:tc>
          <w:tcPr>
            <w:tcW w:w="1474" w:type="dxa"/>
          </w:tcPr>
          <w:p w14:paraId="0997D37B" w14:textId="77777777" w:rsidR="00175B61" w:rsidRDefault="000778DE">
            <w:pPr>
              <w:spacing w:line="240" w:lineRule="auto"/>
            </w:pPr>
            <w:r>
              <w:rPr>
                <w:rFonts w:cs="Times New Roman"/>
                <w:sz w:val="24"/>
              </w:rPr>
              <w:t>6</w:t>
            </w:r>
          </w:p>
        </w:tc>
        <w:tc>
          <w:tcPr>
            <w:tcW w:w="1247" w:type="dxa"/>
          </w:tcPr>
          <w:p w14:paraId="2098C078" w14:textId="77777777" w:rsidR="00175B61" w:rsidRDefault="000778DE">
            <w:pPr>
              <w:spacing w:line="240" w:lineRule="auto"/>
            </w:pPr>
            <w:r>
              <w:rPr>
                <w:rFonts w:cs="Times New Roman"/>
                <w:sz w:val="24"/>
              </w:rPr>
              <w:t>0.029</w:t>
            </w:r>
          </w:p>
        </w:tc>
      </w:tr>
      <w:tr w:rsidR="00175B61" w:rsidRPr="00012602" w14:paraId="3E5362F1" w14:textId="77777777" w:rsidTr="003B7AD4">
        <w:trPr>
          <w:cantSplit/>
          <w:jc w:val="center"/>
        </w:trPr>
        <w:tc>
          <w:tcPr>
            <w:tcW w:w="1474" w:type="dxa"/>
          </w:tcPr>
          <w:p w14:paraId="24FCC7C0" w14:textId="77777777" w:rsidR="00175B61" w:rsidRDefault="000778DE">
            <w:pPr>
              <w:spacing w:line="240" w:lineRule="auto"/>
              <w:jc w:val="center"/>
            </w:pPr>
            <w:r>
              <w:rPr>
                <w:rFonts w:cs="Times New Roman"/>
                <w:sz w:val="24"/>
              </w:rPr>
              <w:t>04_warehouse</w:t>
            </w:r>
          </w:p>
        </w:tc>
        <w:tc>
          <w:tcPr>
            <w:tcW w:w="1247" w:type="dxa"/>
          </w:tcPr>
          <w:p w14:paraId="1087D9E2" w14:textId="77777777" w:rsidR="00175B61" w:rsidRDefault="000778DE">
            <w:pPr>
              <w:spacing w:line="240" w:lineRule="auto"/>
            </w:pPr>
            <w:r>
              <w:rPr>
                <w:rFonts w:cs="Times New Roman"/>
                <w:sz w:val="24"/>
              </w:rPr>
              <w:t>A*</w:t>
            </w:r>
          </w:p>
        </w:tc>
        <w:tc>
          <w:tcPr>
            <w:tcW w:w="1077" w:type="dxa"/>
          </w:tcPr>
          <w:p w14:paraId="46BE715E" w14:textId="77777777" w:rsidR="00175B61" w:rsidRDefault="000778DE">
            <w:pPr>
              <w:spacing w:line="240" w:lineRule="auto"/>
            </w:pPr>
            <w:r>
              <w:rPr>
                <w:rFonts w:cs="Times New Roman"/>
                <w:sz w:val="24"/>
              </w:rPr>
              <w:t>Pushes</w:t>
            </w:r>
          </w:p>
        </w:tc>
        <w:tc>
          <w:tcPr>
            <w:tcW w:w="907" w:type="dxa"/>
          </w:tcPr>
          <w:p w14:paraId="130FFAD1" w14:textId="77777777" w:rsidR="00175B61" w:rsidRDefault="000778DE">
            <w:pPr>
              <w:spacing w:line="240" w:lineRule="auto"/>
            </w:pPr>
            <w:r>
              <w:rPr>
                <w:rFonts w:cs="Times New Roman"/>
                <w:sz w:val="24"/>
              </w:rPr>
              <w:t>7</w:t>
            </w:r>
          </w:p>
        </w:tc>
        <w:tc>
          <w:tcPr>
            <w:tcW w:w="1077" w:type="dxa"/>
          </w:tcPr>
          <w:p w14:paraId="6715EB55" w14:textId="77777777" w:rsidR="00175B61" w:rsidRDefault="000778DE">
            <w:pPr>
              <w:spacing w:line="240" w:lineRule="auto"/>
            </w:pPr>
            <w:r>
              <w:rPr>
                <w:rFonts w:cs="Times New Roman"/>
                <w:sz w:val="24"/>
              </w:rPr>
              <w:t>2</w:t>
            </w:r>
          </w:p>
        </w:tc>
        <w:tc>
          <w:tcPr>
            <w:tcW w:w="1701" w:type="dxa"/>
          </w:tcPr>
          <w:p w14:paraId="4EF1F9B0" w14:textId="77777777" w:rsidR="00175B61" w:rsidRDefault="000778DE">
            <w:pPr>
              <w:spacing w:line="240" w:lineRule="auto"/>
            </w:pPr>
            <w:r>
              <w:rPr>
                <w:rFonts w:cs="Times New Roman"/>
                <w:sz w:val="24"/>
              </w:rPr>
              <w:t>3</w:t>
            </w:r>
          </w:p>
        </w:tc>
        <w:tc>
          <w:tcPr>
            <w:tcW w:w="1474" w:type="dxa"/>
          </w:tcPr>
          <w:p w14:paraId="3404BEAA" w14:textId="77777777" w:rsidR="00175B61" w:rsidRDefault="000778DE">
            <w:pPr>
              <w:spacing w:line="240" w:lineRule="auto"/>
            </w:pPr>
            <w:r>
              <w:rPr>
                <w:rFonts w:cs="Times New Roman"/>
                <w:sz w:val="24"/>
              </w:rPr>
              <w:t>4</w:t>
            </w:r>
          </w:p>
        </w:tc>
        <w:tc>
          <w:tcPr>
            <w:tcW w:w="1247" w:type="dxa"/>
          </w:tcPr>
          <w:p w14:paraId="35133E8C" w14:textId="77777777" w:rsidR="00175B61" w:rsidRDefault="000778DE">
            <w:pPr>
              <w:spacing w:line="240" w:lineRule="auto"/>
            </w:pPr>
            <w:r>
              <w:rPr>
                <w:rFonts w:cs="Times New Roman"/>
                <w:sz w:val="24"/>
              </w:rPr>
              <w:t>0.021</w:t>
            </w:r>
          </w:p>
        </w:tc>
      </w:tr>
      <w:tr w:rsidR="00175B61" w:rsidRPr="00012602" w14:paraId="38552C6A" w14:textId="77777777" w:rsidTr="003B7AD4">
        <w:trPr>
          <w:cantSplit/>
          <w:jc w:val="center"/>
        </w:trPr>
        <w:tc>
          <w:tcPr>
            <w:tcW w:w="1474" w:type="dxa"/>
          </w:tcPr>
          <w:p w14:paraId="2007887A" w14:textId="77777777" w:rsidR="00175B61" w:rsidRDefault="000778DE">
            <w:pPr>
              <w:spacing w:line="240" w:lineRule="auto"/>
              <w:jc w:val="center"/>
            </w:pPr>
            <w:r>
              <w:rPr>
                <w:rFonts w:cs="Times New Roman"/>
                <w:sz w:val="24"/>
              </w:rPr>
              <w:t>05_triple</w:t>
            </w:r>
          </w:p>
        </w:tc>
        <w:tc>
          <w:tcPr>
            <w:tcW w:w="1247" w:type="dxa"/>
          </w:tcPr>
          <w:p w14:paraId="5C0B6A63" w14:textId="77777777" w:rsidR="00175B61" w:rsidRDefault="000778DE">
            <w:pPr>
              <w:spacing w:line="240" w:lineRule="auto"/>
            </w:pPr>
            <w:r>
              <w:rPr>
                <w:rFonts w:cs="Times New Roman"/>
                <w:sz w:val="24"/>
              </w:rPr>
              <w:t>BFS</w:t>
            </w:r>
          </w:p>
        </w:tc>
        <w:tc>
          <w:tcPr>
            <w:tcW w:w="1077" w:type="dxa"/>
          </w:tcPr>
          <w:p w14:paraId="3CFD4F67" w14:textId="77777777" w:rsidR="00175B61" w:rsidRDefault="000778DE">
            <w:pPr>
              <w:spacing w:line="240" w:lineRule="auto"/>
            </w:pPr>
            <w:r>
              <w:rPr>
                <w:rFonts w:cs="Times New Roman"/>
                <w:sz w:val="24"/>
              </w:rPr>
              <w:t>Moves</w:t>
            </w:r>
          </w:p>
        </w:tc>
        <w:tc>
          <w:tcPr>
            <w:tcW w:w="907" w:type="dxa"/>
          </w:tcPr>
          <w:p w14:paraId="5CDBEA6C" w14:textId="77777777" w:rsidR="00175B61" w:rsidRDefault="000778DE">
            <w:pPr>
              <w:spacing w:line="240" w:lineRule="auto"/>
            </w:pPr>
            <w:r>
              <w:rPr>
                <w:rFonts w:cs="Times New Roman"/>
                <w:sz w:val="24"/>
              </w:rPr>
              <w:t>13</w:t>
            </w:r>
          </w:p>
        </w:tc>
        <w:tc>
          <w:tcPr>
            <w:tcW w:w="1077" w:type="dxa"/>
          </w:tcPr>
          <w:p w14:paraId="7BBD206D" w14:textId="77777777" w:rsidR="00175B61" w:rsidRDefault="000778DE">
            <w:pPr>
              <w:spacing w:line="240" w:lineRule="auto"/>
            </w:pPr>
            <w:r>
              <w:rPr>
                <w:rFonts w:cs="Times New Roman"/>
                <w:sz w:val="24"/>
              </w:rPr>
              <w:t>6</w:t>
            </w:r>
          </w:p>
        </w:tc>
        <w:tc>
          <w:tcPr>
            <w:tcW w:w="1701" w:type="dxa"/>
          </w:tcPr>
          <w:p w14:paraId="2191E4B8" w14:textId="77777777" w:rsidR="00175B61" w:rsidRDefault="000778DE">
            <w:pPr>
              <w:spacing w:line="240" w:lineRule="auto"/>
            </w:pPr>
            <w:r>
              <w:rPr>
                <w:rFonts w:cs="Times New Roman"/>
                <w:sz w:val="24"/>
              </w:rPr>
              <w:t>1198</w:t>
            </w:r>
          </w:p>
        </w:tc>
        <w:tc>
          <w:tcPr>
            <w:tcW w:w="1474" w:type="dxa"/>
          </w:tcPr>
          <w:p w14:paraId="750028B4" w14:textId="77777777" w:rsidR="00175B61" w:rsidRDefault="000778DE">
            <w:pPr>
              <w:spacing w:line="240" w:lineRule="auto"/>
            </w:pPr>
            <w:r>
              <w:rPr>
                <w:rFonts w:cs="Times New Roman"/>
                <w:sz w:val="24"/>
              </w:rPr>
              <w:t>166</w:t>
            </w:r>
          </w:p>
        </w:tc>
        <w:tc>
          <w:tcPr>
            <w:tcW w:w="1247" w:type="dxa"/>
          </w:tcPr>
          <w:p w14:paraId="222674A2" w14:textId="77777777" w:rsidR="00175B61" w:rsidRDefault="000778DE">
            <w:pPr>
              <w:spacing w:line="240" w:lineRule="auto"/>
            </w:pPr>
            <w:r>
              <w:rPr>
                <w:rFonts w:cs="Times New Roman"/>
                <w:sz w:val="24"/>
              </w:rPr>
              <w:t>0.735</w:t>
            </w:r>
          </w:p>
        </w:tc>
      </w:tr>
      <w:tr w:rsidR="00175B61" w:rsidRPr="00012602" w14:paraId="4FB62D25" w14:textId="77777777" w:rsidTr="003B7AD4">
        <w:trPr>
          <w:cantSplit/>
          <w:jc w:val="center"/>
        </w:trPr>
        <w:tc>
          <w:tcPr>
            <w:tcW w:w="1474" w:type="dxa"/>
          </w:tcPr>
          <w:p w14:paraId="3695B5E0" w14:textId="77777777" w:rsidR="00175B61" w:rsidRDefault="000778DE">
            <w:pPr>
              <w:spacing w:line="240" w:lineRule="auto"/>
              <w:jc w:val="center"/>
            </w:pPr>
            <w:r>
              <w:rPr>
                <w:rFonts w:cs="Times New Roman"/>
                <w:sz w:val="24"/>
              </w:rPr>
              <w:t>05_triple</w:t>
            </w:r>
          </w:p>
        </w:tc>
        <w:tc>
          <w:tcPr>
            <w:tcW w:w="1247" w:type="dxa"/>
          </w:tcPr>
          <w:p w14:paraId="286F2446" w14:textId="77777777" w:rsidR="00175B61" w:rsidRDefault="000778DE">
            <w:pPr>
              <w:spacing w:line="240" w:lineRule="auto"/>
            </w:pPr>
            <w:r>
              <w:rPr>
                <w:rFonts w:cs="Times New Roman"/>
                <w:sz w:val="24"/>
              </w:rPr>
              <w:t>A*</w:t>
            </w:r>
          </w:p>
        </w:tc>
        <w:tc>
          <w:tcPr>
            <w:tcW w:w="1077" w:type="dxa"/>
          </w:tcPr>
          <w:p w14:paraId="4ACF595C" w14:textId="77777777" w:rsidR="00175B61" w:rsidRDefault="000778DE">
            <w:pPr>
              <w:spacing w:line="240" w:lineRule="auto"/>
            </w:pPr>
            <w:r>
              <w:rPr>
                <w:rFonts w:cs="Times New Roman"/>
                <w:sz w:val="24"/>
              </w:rPr>
              <w:t>Moves</w:t>
            </w:r>
          </w:p>
        </w:tc>
        <w:tc>
          <w:tcPr>
            <w:tcW w:w="907" w:type="dxa"/>
          </w:tcPr>
          <w:p w14:paraId="0FA406A7" w14:textId="77777777" w:rsidR="00175B61" w:rsidRDefault="000778DE">
            <w:pPr>
              <w:spacing w:line="240" w:lineRule="auto"/>
            </w:pPr>
            <w:r>
              <w:rPr>
                <w:rFonts w:cs="Times New Roman"/>
                <w:sz w:val="24"/>
              </w:rPr>
              <w:t>13</w:t>
            </w:r>
          </w:p>
        </w:tc>
        <w:tc>
          <w:tcPr>
            <w:tcW w:w="1077" w:type="dxa"/>
          </w:tcPr>
          <w:p w14:paraId="229FDB2F" w14:textId="77777777" w:rsidR="00175B61" w:rsidRDefault="000778DE">
            <w:pPr>
              <w:spacing w:line="240" w:lineRule="auto"/>
            </w:pPr>
            <w:r>
              <w:rPr>
                <w:rFonts w:cs="Times New Roman"/>
                <w:sz w:val="24"/>
              </w:rPr>
              <w:t>6</w:t>
            </w:r>
          </w:p>
        </w:tc>
        <w:tc>
          <w:tcPr>
            <w:tcW w:w="1701" w:type="dxa"/>
          </w:tcPr>
          <w:p w14:paraId="69A85B7C" w14:textId="77777777" w:rsidR="00175B61" w:rsidRDefault="000778DE">
            <w:pPr>
              <w:spacing w:line="240" w:lineRule="auto"/>
            </w:pPr>
            <w:r>
              <w:rPr>
                <w:rFonts w:cs="Times New Roman"/>
                <w:sz w:val="24"/>
              </w:rPr>
              <w:t>31</w:t>
            </w:r>
          </w:p>
        </w:tc>
        <w:tc>
          <w:tcPr>
            <w:tcW w:w="1474" w:type="dxa"/>
          </w:tcPr>
          <w:p w14:paraId="7ACA93D6" w14:textId="77777777" w:rsidR="00175B61" w:rsidRDefault="000778DE">
            <w:pPr>
              <w:spacing w:line="240" w:lineRule="auto"/>
            </w:pPr>
            <w:r>
              <w:rPr>
                <w:rFonts w:cs="Times New Roman"/>
                <w:sz w:val="24"/>
              </w:rPr>
              <w:t>53</w:t>
            </w:r>
          </w:p>
        </w:tc>
        <w:tc>
          <w:tcPr>
            <w:tcW w:w="1247" w:type="dxa"/>
          </w:tcPr>
          <w:p w14:paraId="4896793E" w14:textId="77777777" w:rsidR="00175B61" w:rsidRDefault="000778DE">
            <w:pPr>
              <w:spacing w:line="240" w:lineRule="auto"/>
            </w:pPr>
            <w:r>
              <w:rPr>
                <w:rFonts w:cs="Times New Roman"/>
                <w:sz w:val="24"/>
              </w:rPr>
              <w:t>0.273</w:t>
            </w:r>
          </w:p>
        </w:tc>
      </w:tr>
      <w:tr w:rsidR="00175B61" w:rsidRPr="00012602" w14:paraId="0581CC99" w14:textId="77777777" w:rsidTr="003B7AD4">
        <w:trPr>
          <w:cantSplit/>
          <w:jc w:val="center"/>
        </w:trPr>
        <w:tc>
          <w:tcPr>
            <w:tcW w:w="1474" w:type="dxa"/>
          </w:tcPr>
          <w:p w14:paraId="1AEEB451" w14:textId="77777777" w:rsidR="00175B61" w:rsidRDefault="000778DE">
            <w:pPr>
              <w:spacing w:line="240" w:lineRule="auto"/>
              <w:jc w:val="center"/>
            </w:pPr>
            <w:r>
              <w:rPr>
                <w:rFonts w:cs="Times New Roman"/>
                <w:sz w:val="24"/>
              </w:rPr>
              <w:t>05_triple</w:t>
            </w:r>
          </w:p>
        </w:tc>
        <w:tc>
          <w:tcPr>
            <w:tcW w:w="1247" w:type="dxa"/>
          </w:tcPr>
          <w:p w14:paraId="52885307" w14:textId="77777777" w:rsidR="00175B61" w:rsidRDefault="000778DE">
            <w:pPr>
              <w:spacing w:line="240" w:lineRule="auto"/>
            </w:pPr>
            <w:r>
              <w:rPr>
                <w:rFonts w:cs="Times New Roman"/>
                <w:sz w:val="24"/>
              </w:rPr>
              <w:t>A*</w:t>
            </w:r>
          </w:p>
        </w:tc>
        <w:tc>
          <w:tcPr>
            <w:tcW w:w="1077" w:type="dxa"/>
          </w:tcPr>
          <w:p w14:paraId="52E617F2" w14:textId="77777777" w:rsidR="00175B61" w:rsidRDefault="000778DE">
            <w:pPr>
              <w:spacing w:line="240" w:lineRule="auto"/>
            </w:pPr>
            <w:r>
              <w:rPr>
                <w:rFonts w:cs="Times New Roman"/>
                <w:sz w:val="24"/>
              </w:rPr>
              <w:t>Pushes</w:t>
            </w:r>
          </w:p>
        </w:tc>
        <w:tc>
          <w:tcPr>
            <w:tcW w:w="907" w:type="dxa"/>
          </w:tcPr>
          <w:p w14:paraId="60318809" w14:textId="77777777" w:rsidR="00175B61" w:rsidRDefault="000778DE">
            <w:pPr>
              <w:spacing w:line="240" w:lineRule="auto"/>
            </w:pPr>
            <w:r>
              <w:rPr>
                <w:rFonts w:cs="Times New Roman"/>
                <w:sz w:val="24"/>
              </w:rPr>
              <w:t>17</w:t>
            </w:r>
          </w:p>
        </w:tc>
        <w:tc>
          <w:tcPr>
            <w:tcW w:w="1077" w:type="dxa"/>
          </w:tcPr>
          <w:p w14:paraId="673CBB67" w14:textId="77777777" w:rsidR="00175B61" w:rsidRDefault="000778DE">
            <w:pPr>
              <w:spacing w:line="240" w:lineRule="auto"/>
            </w:pPr>
            <w:r>
              <w:rPr>
                <w:rFonts w:cs="Times New Roman"/>
                <w:sz w:val="24"/>
              </w:rPr>
              <w:t>6</w:t>
            </w:r>
          </w:p>
        </w:tc>
        <w:tc>
          <w:tcPr>
            <w:tcW w:w="1701" w:type="dxa"/>
          </w:tcPr>
          <w:p w14:paraId="1FEE3B1B" w14:textId="77777777" w:rsidR="00175B61" w:rsidRDefault="000778DE">
            <w:pPr>
              <w:spacing w:line="240" w:lineRule="auto"/>
            </w:pPr>
            <w:r>
              <w:rPr>
                <w:rFonts w:cs="Times New Roman"/>
                <w:sz w:val="24"/>
              </w:rPr>
              <w:t>7</w:t>
            </w:r>
          </w:p>
        </w:tc>
        <w:tc>
          <w:tcPr>
            <w:tcW w:w="1474" w:type="dxa"/>
          </w:tcPr>
          <w:p w14:paraId="115E48BD" w14:textId="77777777" w:rsidR="00175B61" w:rsidRDefault="000778DE">
            <w:pPr>
              <w:spacing w:line="240" w:lineRule="auto"/>
            </w:pPr>
            <w:r>
              <w:rPr>
                <w:rFonts w:cs="Times New Roman"/>
                <w:sz w:val="24"/>
              </w:rPr>
              <w:t>6</w:t>
            </w:r>
          </w:p>
        </w:tc>
        <w:tc>
          <w:tcPr>
            <w:tcW w:w="1247" w:type="dxa"/>
          </w:tcPr>
          <w:p w14:paraId="69192A8A" w14:textId="77777777" w:rsidR="00175B61" w:rsidRDefault="000778DE">
            <w:pPr>
              <w:spacing w:line="240" w:lineRule="auto"/>
            </w:pPr>
            <w:r>
              <w:rPr>
                <w:rFonts w:cs="Times New Roman"/>
                <w:sz w:val="24"/>
              </w:rPr>
              <w:t>0.136</w:t>
            </w:r>
          </w:p>
        </w:tc>
      </w:tr>
    </w:tbl>
    <w:p w14:paraId="5F92C29A" w14:textId="77777777" w:rsidR="00175B61" w:rsidRPr="00012602" w:rsidRDefault="00175B61" w:rsidP="00012602">
      <w:pPr>
        <w:rPr>
          <w:rFonts w:cs="Times New Roman"/>
          <w:color w:val="000000"/>
        </w:rPr>
      </w:pPr>
    </w:p>
    <w:p w14:paraId="1C40708E" w14:textId="77777777" w:rsidR="00175B61" w:rsidRDefault="000778DE">
      <w:pPr>
        <w:ind w:firstLine="720"/>
        <w:jc w:val="both"/>
      </w:pPr>
      <w:r>
        <w:rPr>
          <w:rFonts w:cs="Times New Roman"/>
        </w:rPr>
        <w:t>Аналіз результатів показує: BFS гарантує мінімальну кількість ходів, але досліджує значно більше станів (на рівні 05_triple – 1198 проти 31 у A* Moves). A* з евристикою та Deadlock Detection досліджує на 1–2 порядки менше станів, що підтверджує ефективність евристичного пошуку. Усі знайдені розв’язки пройшли перевірку ReplayValidator (статус Passed), тобто повторний прогон через правила гри підтвердив їх коректність.</w:t>
      </w:r>
    </w:p>
    <w:p w14:paraId="6F2AAC8F" w14:textId="77777777" w:rsidR="00175B61" w:rsidRDefault="000778DE">
      <w:pPr>
        <w:ind w:firstLine="720"/>
        <w:jc w:val="both"/>
      </w:pPr>
      <w:r>
        <w:rPr>
          <w:rFonts w:cs="Times New Roman"/>
        </w:rPr>
        <w:t>Окремо перевірено вплив оптимізацій A*: виявлення тупиків відкидає значну частину станів (наприклад, на рівні 05_triple – 53 стани для A* Moves), що скорочує час пошуку. Хешування Зобріста прискорює роботу Closed Set, а кешування евристики за конфігурацією ящиків усуває повторні обчислення Угорського алгоритму.</w:t>
      </w:r>
    </w:p>
    <w:p w14:paraId="532AD3E6" w14:textId="77777777" w:rsidR="00175B61" w:rsidRDefault="000778DE">
      <w:pPr>
        <w:ind w:firstLine="720"/>
        <w:jc w:val="both"/>
      </w:pPr>
      <w:r>
        <w:rPr>
          <w:rFonts w:cs="Times New Roman"/>
        </w:rPr>
        <w:t>Висновок до пункту: тестування підтвердило коректність реалізації правил гри та алгоритмів пошуку, оптимальність знайдених розв’язків за обраною метрикою та ефективність використаних оптимізацій.</w:t>
      </w:r>
    </w:p>
    <w:p w14:paraId="2D0FF267" w14:textId="77777777" w:rsidR="00341A5D" w:rsidRPr="00012602" w:rsidRDefault="00341A5D" w:rsidP="00012602">
      <w:pPr>
        <w:rPr>
          <w:rFonts w:cs="Times New Roman"/>
          <w:color w:val="000000"/>
        </w:rPr>
      </w:pPr>
    </w:p>
    <w:p w14:paraId="57D316B5" w14:textId="77777777" w:rsidR="00175B61" w:rsidRPr="00012602" w:rsidRDefault="000778DE" w:rsidP="00012602">
      <w:pPr>
        <w:keepNext/>
        <w:ind w:left="709"/>
        <w:outlineLvl w:val="1"/>
        <w:rPr>
          <w:rFonts w:cs="Times New Roman"/>
          <w:color w:val="000000"/>
        </w:rPr>
      </w:pPr>
      <w:r w:rsidRPr="00012602">
        <w:rPr>
          <w:rFonts w:cs="Times New Roman"/>
          <w:color w:val="000000"/>
        </w:rPr>
        <w:t>3.4 Інструкція користувача</w:t>
      </w:r>
    </w:p>
    <w:p w14:paraId="581B0DEC" w14:textId="77777777" w:rsidR="00341A5D" w:rsidRPr="00012602" w:rsidRDefault="00341A5D" w:rsidP="00012602">
      <w:pPr>
        <w:rPr>
          <w:rFonts w:cs="Times New Roman"/>
          <w:color w:val="000000"/>
        </w:rPr>
      </w:pPr>
    </w:p>
    <w:p w14:paraId="20F1ED5B" w14:textId="77777777" w:rsidR="00175B61" w:rsidRDefault="000778DE">
      <w:pPr>
        <w:ind w:firstLine="720"/>
        <w:jc w:val="both"/>
      </w:pPr>
      <w:r>
        <w:rPr>
          <w:rFonts w:cs="Times New Roman"/>
        </w:rPr>
        <w:t>Запуск термінальної версії: sokoban_cli.exe (головне меню), sokoban_cli.exe play &lt;рівень.xsb&gt; (гра), sokoban_cli.exe solve &lt;рівень.xsb&gt; --algorithm astar --metric pushes (автоматичне розв’язання), sokoban_cli.exe compare &lt;рівень.xsb&gt; (порівняння алгоритмів).</w:t>
      </w:r>
    </w:p>
    <w:p w14:paraId="7C2B6EA2" w14:textId="77777777" w:rsidR="00175B61" w:rsidRDefault="000778DE">
      <w:pPr>
        <w:ind w:firstLine="720"/>
        <w:jc w:val="both"/>
      </w:pPr>
      <w:r>
        <w:rPr>
          <w:rFonts w:cs="Times New Roman"/>
        </w:rPr>
        <w:t>Керування в інтерактивній грі: WASD або стрілки – рух гравця та штовхання ящиків; U – скасування ходу (Undo); Y – повторення ходу (Redo); R – перезапуск рівня; H – підказка ШІ (перший хід A*); B / M / P – розв’язати алгоритмами BFS / A* Moves / A* Pushes; I / O / X – IDA*, Greedy та прототип X→Y; G – зовнішній ШІ; K – введення API-ключа; T – порівняти всі алгоритми з поточної позиції; пробіл – пауза/продовження відтворення; N – один крок розв’язку; Q або Esc – вихід.</w:t>
      </w:r>
    </w:p>
    <w:p w14:paraId="29402DFF" w14:textId="77777777" w:rsidR="00175B61" w:rsidRDefault="000778DE">
      <w:pPr>
        <w:ind w:firstLine="720"/>
        <w:jc w:val="both"/>
      </w:pPr>
      <w:r>
        <w:rPr>
          <w:rFonts w:cs="Times New Roman"/>
        </w:rPr>
        <w:t>Браузерна версія запускається командою npm run dev у каталозі web та відкривається за адресою http://localhost:3000. Вона надає вибір п’яти рівнів (Рівень 1 – Рівень 5) і генератора власних карт (/levels/create: поле 5–100 клітинок, 1–50 ящиків, точна кількість стін, seed), ручну гру з клавіатурою, камеру для полів понад 22 клітинки, покрокове відтворення рішень, сторінку налаштування ключа ШІ (/ai, Groq або Google) та інтерактивні навчальні візуалізації алгоритмів (/about).</w:t>
      </w:r>
    </w:p>
    <w:p>
      <w:pPr>
        <w:ind w:firstLine="720"/>
        <w:jc w:val="both"/>
      </w:pPr>
      <w:r>
        <w:rPr>
          <w:rFonts w:ascii="Times New Roman" w:hAnsi="Times New Roman"/>
          <w:sz w:val="28"/>
        </w:rPr>
        <w:t>Список алгоритмів в інтерфейсі пронумеровано від 1 до 12 (BFS, два режими A*, IDA*, Greedy, X→Y, ACO, GA, Drain, Cannibal GA, FlyBrain, зовнішній ШІ) без дублювання метрики в назві; картки рішень показують час, досліджені стани, ходи та штовхання й сортуються за часом, ходами або штовханнями. Доступні порівняння всіх алгоритмів із поточної позиції та вибіркове порівняння поруч із синхронним відтворенням.</w:t>
      </w:r>
    </w:p>
    <w:p w14:paraId="1E314DE8" w14:textId="77777777" w:rsidR="00175B61" w:rsidRDefault="000778DE">
      <w:pPr>
        <w:ind w:firstLine="720"/>
        <w:jc w:val="both"/>
      </w:pPr>
      <w:r>
        <w:rPr>
          <w:rFonts w:cs="Times New Roman"/>
        </w:rPr>
        <w:t>Висновок до пункту: інтерфейс програми є зручним для роботи, підтримує візуалізацію, покрокове відтворення та скасування ходів відповідно до вимог індивідуального завдання.</w:t>
      </w:r>
    </w:p>
    <w:p w14:paraId="64866E95" w14:textId="77777777" w:rsidR="00341A5D" w:rsidRPr="00012602" w:rsidRDefault="00341A5D" w:rsidP="00012602">
      <w:pPr>
        <w:rPr>
          <w:rFonts w:cs="Times New Roman"/>
          <w:color w:val="000000"/>
        </w:rPr>
      </w:pPr>
    </w:p>
    <w:p w14:paraId="144D37E7" w14:textId="77777777" w:rsidR="00175B61" w:rsidRPr="00012602" w:rsidRDefault="000778DE" w:rsidP="00012602">
      <w:pPr>
        <w:keepNext/>
        <w:ind w:left="709"/>
        <w:outlineLvl w:val="1"/>
        <w:rPr>
          <w:rFonts w:cs="Times New Roman"/>
          <w:color w:val="000000"/>
        </w:rPr>
      </w:pPr>
      <w:r w:rsidRPr="00012602">
        <w:rPr>
          <w:rFonts w:cs="Times New Roman"/>
          <w:color w:val="000000"/>
        </w:rPr>
        <w:t>3.5 Висновки до розділу 3</w:t>
      </w:r>
    </w:p>
    <w:p w14:paraId="7166505D" w14:textId="77777777" w:rsidR="00341A5D" w:rsidRPr="00012602" w:rsidRDefault="00341A5D" w:rsidP="00012602">
      <w:pPr>
        <w:rPr>
          <w:rFonts w:cs="Times New Roman"/>
          <w:color w:val="000000"/>
        </w:rPr>
      </w:pPr>
    </w:p>
    <w:p w14:paraId="7D25E981" w14:textId="77777777" w:rsidR="00175B61" w:rsidRDefault="000778DE">
      <w:pPr>
        <w:ind w:firstLine="720"/>
        <w:jc w:val="both"/>
      </w:pPr>
      <w:r>
        <w:rPr>
          <w:rFonts w:cs="Times New Roman"/>
        </w:rPr>
        <w:t>У третьому розділі описано програмну реалізацію гри «Сокобан»: загальний алгоритм роботи, реалізацію базових алгоритмів BFS та A* з використанням об’єктно-орієнтованого підходу та структур даних, результати тестування та інструкцію користувача. Експериментальне порівняння підтвердило, що A* з евристикою та виявленням тупиків значно ефективніший за BFS на рівнях середньої складності, зберігаючи оптимальність за обраною метрикою.</w:t>
      </w:r>
    </w:p>
    <w:p w14:paraId="327C0575" w14:textId="77777777" w:rsidR="00175B61" w:rsidRPr="00012602" w:rsidRDefault="000778DE" w:rsidP="00012602">
      <w:pPr>
        <w:keepNext/>
        <w:pageBreakBefore/>
        <w:jc w:val="center"/>
        <w:outlineLvl w:val="0"/>
        <w:rPr>
          <w:rFonts w:cs="Times New Roman"/>
          <w:b/>
          <w:color w:val="000000"/>
        </w:rPr>
      </w:pPr>
      <w:r w:rsidRPr="00012602">
        <w:rPr>
          <w:rFonts w:cs="Times New Roman"/>
          <w:b/>
          <w:color w:val="000000"/>
        </w:rPr>
        <w:t>ВИСНОВКИ</w:t>
      </w:r>
    </w:p>
    <w:p w14:paraId="5AEA1C44" w14:textId="77777777" w:rsidR="00341A5D" w:rsidRPr="00012602" w:rsidRDefault="00341A5D" w:rsidP="00012602">
      <w:pPr>
        <w:rPr>
          <w:rFonts w:cs="Times New Roman"/>
          <w:color w:val="000000"/>
        </w:rPr>
      </w:pPr>
    </w:p>
    <w:p w14:paraId="624B3079" w14:textId="77777777" w:rsidR="00175B61" w:rsidRDefault="000778DE">
      <w:pPr>
        <w:ind w:firstLine="720"/>
        <w:jc w:val="both"/>
      </w:pPr>
      <w:r>
        <w:rPr>
          <w:rFonts w:cs="Times New Roman"/>
        </w:rPr>
        <w:t>У ході виконання курсової роботи було розроблено програмний продукт – гру «Сокобан» з ручним та автоматичним режимами проходження, що відповідає індивідуальному завданню №74.</w:t>
      </w:r>
    </w:p>
    <w:p w14:paraId="798F6EA4" w14:textId="77777777" w:rsidR="00175B61" w:rsidRDefault="000778DE">
      <w:pPr>
        <w:ind w:firstLine="720"/>
        <w:jc w:val="both"/>
      </w:pPr>
      <w:r>
        <w:rPr>
          <w:rFonts w:cs="Times New Roman"/>
        </w:rPr>
        <w:t>Виконано аналіз предметної області гри «Сокобан», формалізовано правила гри та стан системи, сформульовано постановку задачі у вигляді структурованого списку вимог та загальний алгоритм роботи програми. Проведено аналіз аналогів, який показав відсутність готових рішень, що поєднують ручну гру, автоматичний пошук дванадцятьма алгоритмами, детальну статистику та навчальну візуалізацію.</w:t>
      </w:r>
    </w:p>
    <w:p w14:paraId="0E947DDF" w14:textId="77777777" w:rsidR="00175B61" w:rsidRDefault="000778DE">
      <w:pPr>
        <w:ind w:firstLine="720"/>
        <w:jc w:val="both"/>
      </w:pPr>
      <w:r>
        <w:rPr>
          <w:rFonts w:cs="Times New Roman"/>
        </w:rPr>
        <w:t>Розроблено базові алгоритми розв’язання задачі – пошук у ширину (BFS), що гарантує мінімальну кількість ходів на невеликих рівнях, та евристичний A* з макроштовханнями, зворотними push-відстанями, мінімальним призначенням ящиків цілям за допомогою Угорського алгоритму та безпечним виявленням тупикових станів. Оцінено часову та просторову складність алгоритмів: BFS має складність O(V + E) за часом і O(V) за пам’яттю, A* у найгіршому випадку також експоненційний, але завдяки евристиці та відсіканню тупиків досліджує на 1–2 порядки менше станів. До реєстру також входять IDA* (оптимальний, мало пам’яті), жадібний пошук, прототип X→Y, популяційні ACO, GA, Drain і Cannibal GA, а веб-інтерфейс надає біо-агента FlyBrain і зовнішній ШІ.</w:t>
      </w:r>
    </w:p>
    <w:p w14:paraId="71AD83E3" w14:textId="77777777" w:rsidR="00175B61" w:rsidRDefault="000778DE">
      <w:pPr>
        <w:ind w:firstLine="720"/>
        <w:jc w:val="both"/>
      </w:pPr>
      <w:r>
        <w:rPr>
          <w:rFonts w:cs="Times New Roman"/>
        </w:rPr>
        <w:t>Програмну реалізацію виконано на мові C++20 з використанням об’єктно-орієнтованого підходу. У програмі використано щонайменше дві структури даних з переліку завдання: черги та деки (BFS), пріоритетні черги (A*), хеш-таблиці (Closed Set, кеш евристики), стеки (Undo/Redo) та масиви (статичні дані поля). Програма обчислює та виводить на екран час роботи кожного алгоритму, кількість досліджених станів, ходів і штовхань, має зручний інтерфейс із підтримкою візуалізації, покрокового відтворення та скасування ходів.</w:t>
      </w:r>
    </w:p>
    <w:p w14:paraId="28A99E4B" w14:textId="77777777" w:rsidR="00175B61" w:rsidRDefault="000778DE">
      <w:pPr>
        <w:ind w:firstLine="720"/>
        <w:jc w:val="both"/>
      </w:pPr>
      <w:r>
        <w:rPr>
          <w:rFonts w:cs="Times New Roman"/>
        </w:rPr>
        <w:t>Тестування підтвердило коректність реалізації: усі 79 модульних тестів ядра проходять успішно (додатково 24 тести веб-моста), знайдені розв’язки проходять повторну перевірку ReplayValidator. Експериментальне порівняння на контрольних рівнях показало, що A* досліджує значно менше станів, ніж BFS, зберігаючи оптимальність за обраною метрикою.</w:t>
      </w:r>
    </w:p>
    <w:p w14:paraId="0E2A5C6B" w14:textId="77777777" w:rsidR="00175B61" w:rsidRDefault="000778DE">
      <w:pPr>
        <w:ind w:firstLine="720"/>
        <w:jc w:val="both"/>
      </w:pPr>
      <w:r>
        <w:rPr>
          <w:rFonts w:cs="Times New Roman"/>
        </w:rPr>
        <w:t>У ході розробки курсової роботи було вивчено базові алгоритми та структури даних, методи оцінювання складності алгоритмів, евристичний пошук, виявлення тупикових станів, хешування та об’єктно-орієнтоване програмування на C++. Отримано практичні навички роботи зі стандартною бібліотекою STL, системою збирання CMake та тестуванням програмного забезпечення.</w:t>
      </w:r>
    </w:p>
    <w:p w14:paraId="0A283F0E" w14:textId="77777777" w:rsidR="00175B61" w:rsidRDefault="000778DE">
      <w:pPr>
        <w:ind w:firstLine="720"/>
        <w:jc w:val="both"/>
      </w:pPr>
      <w:r>
        <w:rPr>
          <w:rFonts w:cs="Times New Roman"/>
        </w:rPr>
        <w:t>Результати курсової роботи можуть використовуватися в навчальному процесі для вивчення алгоритмів пошуку в просторі станів, а також як основа для подальших досліджень: pattern database, навчувані евристики та розширення набору рівнів.</w:t>
      </w:r>
    </w:p>
    <w:p w14:paraId="4507A8D1" w14:textId="77777777" w:rsidR="00175B61" w:rsidRPr="00012602" w:rsidRDefault="000778DE" w:rsidP="00012602">
      <w:pPr>
        <w:keepNext/>
        <w:pageBreakBefore/>
        <w:jc w:val="center"/>
        <w:outlineLvl w:val="0"/>
        <w:rPr>
          <w:rFonts w:cs="Times New Roman"/>
          <w:b/>
          <w:color w:val="000000"/>
        </w:rPr>
      </w:pPr>
      <w:r w:rsidRPr="00012602">
        <w:rPr>
          <w:rFonts w:cs="Times New Roman"/>
          <w:b/>
          <w:color w:val="000000"/>
        </w:rPr>
        <w:t>СПИСОК ВИКОРИСТАНИХ ДЖЕРЕЛ</w:t>
      </w:r>
    </w:p>
    <w:p w14:paraId="51E4449F" w14:textId="77777777" w:rsidR="00341A5D" w:rsidRPr="00012602" w:rsidRDefault="00341A5D" w:rsidP="00012602">
      <w:pPr>
        <w:rPr>
          <w:rFonts w:cs="Times New Roman"/>
          <w:color w:val="000000"/>
        </w:rPr>
      </w:pPr>
    </w:p>
    <w:p w14:paraId="3D297AC7" w14:textId="2CBE3247" w:rsidR="00175B61" w:rsidRPr="00012602" w:rsidRDefault="000778DE" w:rsidP="00012602">
      <w:pPr>
        <w:ind w:firstLine="709"/>
        <w:rPr>
          <w:rFonts w:cs="Times New Roman"/>
          <w:color w:val="000000"/>
        </w:rPr>
      </w:pPr>
      <w:r w:rsidRPr="00012602">
        <w:rPr>
          <w:rFonts w:cs="Times New Roman"/>
          <w:color w:val="000000"/>
        </w:rPr>
        <w:t xml:space="preserve">1. Sokoban [Електронний ресурс] // Wikipedia. – Режим доступу: </w:t>
      </w:r>
      <w:hyperlink r:id="rId13" w:history="1">
        <w:r w:rsidRPr="00012602">
          <w:rPr>
            <w:rStyle w:val="affa"/>
            <w:rFonts w:cs="Times New Roman"/>
          </w:rPr>
          <w:t>https://en.wikipedia.org/wiki/Sokoban</w:t>
        </w:r>
      </w:hyperlink>
      <w:r w:rsidRPr="00012602">
        <w:rPr>
          <w:rFonts w:cs="Times New Roman"/>
          <w:color w:val="000000"/>
        </w:rPr>
        <w:t xml:space="preserve"> (дата звернення: 10.09.2025).</w:t>
      </w:r>
    </w:p>
    <w:p w14:paraId="7B57F729" w14:textId="77777777" w:rsidR="00175B61" w:rsidRPr="00012602" w:rsidRDefault="000778DE" w:rsidP="00012602">
      <w:pPr>
        <w:ind w:firstLine="709"/>
        <w:rPr>
          <w:rFonts w:cs="Times New Roman"/>
          <w:color w:val="000000"/>
        </w:rPr>
      </w:pPr>
      <w:r w:rsidRPr="00012602">
        <w:rPr>
          <w:rFonts w:cs="Times New Roman"/>
          <w:color w:val="000000"/>
        </w:rPr>
        <w:t>2. Culberson J. Sokoban is PSPACE-complete / J. Culberson // Proceedings of the International Conference on Fun with Algorithms. – 1999. – P. 65–76.</w:t>
      </w:r>
    </w:p>
    <w:p w14:paraId="78B1DC0C" w14:textId="77777777" w:rsidR="00175B61" w:rsidRPr="00012602" w:rsidRDefault="000778DE" w:rsidP="00012602">
      <w:pPr>
        <w:ind w:firstLine="709"/>
        <w:rPr>
          <w:rFonts w:cs="Times New Roman"/>
          <w:color w:val="000000"/>
        </w:rPr>
      </w:pPr>
      <w:r w:rsidRPr="00012602">
        <w:rPr>
          <w:rFonts w:cs="Times New Roman"/>
          <w:color w:val="000000"/>
        </w:rPr>
        <w:t>3. Кормен Т. Алгоритми: побудова та аналіз / Т. Кормен, Ч. Лейзерсон, Р. Рівест, К. Стайн. – 3-тє вид. – Київ: К.І.С., 2019. – 1296 с.</w:t>
      </w:r>
    </w:p>
    <w:p w14:paraId="5A53B7D0" w14:textId="77777777" w:rsidR="00175B61" w:rsidRPr="00012602" w:rsidRDefault="000778DE" w:rsidP="00012602">
      <w:pPr>
        <w:ind w:firstLine="709"/>
        <w:rPr>
          <w:rFonts w:cs="Times New Roman"/>
          <w:color w:val="000000"/>
        </w:rPr>
      </w:pPr>
      <w:r w:rsidRPr="00012602">
        <w:rPr>
          <w:rFonts w:cs="Times New Roman"/>
          <w:color w:val="000000"/>
        </w:rPr>
        <w:t>4. Коваленко О.О. Алгоритми та структури даних: навчальний посібник [Електронний ресурс] / О.О. Коваленко, О.М. Ткаченко, Р.Ю. Чехместрук. – Вінниця: ВНТУ, 2024. – 113 с.</w:t>
      </w:r>
    </w:p>
    <w:p w14:paraId="58BF7F5A" w14:textId="77777777" w:rsidR="00175B61" w:rsidRPr="00012602" w:rsidRDefault="000778DE" w:rsidP="00012602">
      <w:pPr>
        <w:ind w:firstLine="709"/>
        <w:rPr>
          <w:rFonts w:cs="Times New Roman"/>
          <w:color w:val="000000"/>
        </w:rPr>
      </w:pPr>
      <w:r w:rsidRPr="00012602">
        <w:rPr>
          <w:rFonts w:cs="Times New Roman"/>
          <w:color w:val="000000"/>
        </w:rPr>
        <w:t>5. Седжвік Р. Алгоритми на C++ / Р. Седжвік. – Київ: ДіаСофт, 2002. – 688 с.</w:t>
      </w:r>
    </w:p>
    <w:p w14:paraId="458582E6" w14:textId="77777777" w:rsidR="00175B61" w:rsidRPr="00012602" w:rsidRDefault="000778DE" w:rsidP="00012602">
      <w:pPr>
        <w:ind w:firstLine="709"/>
        <w:rPr>
          <w:rFonts w:cs="Times New Roman"/>
          <w:color w:val="000000"/>
        </w:rPr>
      </w:pPr>
      <w:r w:rsidRPr="00012602">
        <w:rPr>
          <w:rFonts w:cs="Times New Roman"/>
          <w:color w:val="000000"/>
        </w:rPr>
        <w:t>6. Russell S. Artificial Intelligence: A Modern Approach / S. Russell, P. Norvig. – 4th ed. – Pearson, 2021. – 1115 p.</w:t>
      </w:r>
    </w:p>
    <w:p w14:paraId="2DFB9E47" w14:textId="77777777" w:rsidR="00175B61" w:rsidRPr="00012602" w:rsidRDefault="000778DE" w:rsidP="00012602">
      <w:pPr>
        <w:ind w:firstLine="709"/>
        <w:rPr>
          <w:rFonts w:cs="Times New Roman"/>
          <w:color w:val="000000"/>
        </w:rPr>
      </w:pPr>
      <w:r w:rsidRPr="00012602">
        <w:rPr>
          <w:rFonts w:cs="Times New Roman"/>
          <w:color w:val="000000"/>
        </w:rPr>
        <w:t>7. Hart P.E. A Formal Basis for the Heuristic Determination of Minimum Cost Paths / P.E. Hart, N.J. Nilsson, B. Raphael // IEEE Transactions on Systems Science and Cybernetics. – 1968. – Vol. 4, No. 2. – P. 100–107.</w:t>
      </w:r>
    </w:p>
    <w:p w14:paraId="28F3D2C6" w14:textId="77777777" w:rsidR="00175B61" w:rsidRPr="00012602" w:rsidRDefault="000778DE" w:rsidP="00012602">
      <w:pPr>
        <w:ind w:firstLine="709"/>
        <w:rPr>
          <w:rFonts w:cs="Times New Roman"/>
          <w:color w:val="000000"/>
        </w:rPr>
      </w:pPr>
      <w:r w:rsidRPr="00012602">
        <w:rPr>
          <w:rFonts w:cs="Times New Roman"/>
          <w:color w:val="000000"/>
        </w:rPr>
        <w:t>8. Kuhn H.W. The Hungarian Method for the Assignment Problem / H.W. Kuhn // Naval Research Logistics Quarterly. – 1955. – Vol. 2. – P. 83–97.</w:t>
      </w:r>
    </w:p>
    <w:p w14:paraId="2CE9CCA0" w14:textId="77777777" w:rsidR="00175B61" w:rsidRPr="00012602" w:rsidRDefault="000778DE" w:rsidP="00012602">
      <w:pPr>
        <w:ind w:firstLine="709"/>
        <w:rPr>
          <w:rFonts w:cs="Times New Roman"/>
          <w:color w:val="000000"/>
        </w:rPr>
      </w:pPr>
      <w:r w:rsidRPr="00012602">
        <w:rPr>
          <w:rFonts w:cs="Times New Roman"/>
          <w:color w:val="000000"/>
        </w:rPr>
        <w:t>9. Zobrist A.L. A New Hashing Method with Application for Game Playing / A.L. Zobrist // ICCA Journal. – 1990. – Vol. 13, No. 2. – P. 69–73.</w:t>
      </w:r>
    </w:p>
    <w:p w14:paraId="205BCFAC" w14:textId="77777777" w:rsidR="00175B61" w:rsidRPr="00012602" w:rsidRDefault="000778DE" w:rsidP="00012602">
      <w:pPr>
        <w:ind w:firstLine="709"/>
        <w:rPr>
          <w:rFonts w:cs="Times New Roman"/>
          <w:color w:val="000000"/>
        </w:rPr>
      </w:pPr>
      <w:r w:rsidRPr="00012602">
        <w:rPr>
          <w:rFonts w:cs="Times New Roman"/>
          <w:color w:val="000000"/>
        </w:rPr>
        <w:t>10. Junghanns A. Sokoban: Enhancing General Single-Agent Search Methods Using Domain Knowledge / A. Junghanns, J. Schaeffer // Artificial Intelligence. – 2001. – Vol. 129, No. 1–2. – P. 219–251.</w:t>
      </w:r>
    </w:p>
    <w:p w14:paraId="7D3AC023" w14:textId="77777777" w:rsidR="00175B61" w:rsidRPr="00012602" w:rsidRDefault="000778DE" w:rsidP="00012602">
      <w:pPr>
        <w:ind w:firstLine="709"/>
        <w:rPr>
          <w:rFonts w:cs="Times New Roman"/>
          <w:color w:val="000000"/>
        </w:rPr>
      </w:pPr>
      <w:r w:rsidRPr="00012602">
        <w:rPr>
          <w:rFonts w:cs="Times New Roman"/>
          <w:color w:val="000000"/>
        </w:rPr>
        <w:t>11. Методичні вказівки до самостійної роботи студентів з виконання курсових робіт з дисципліни «Алгоритми та структури даних» / уклад.: О.О. Коваленко, О.М. Рейда, Л.М. Круподьорова. – Вінниця: ВНТУ, 2018. – 44 с.</w:t>
      </w:r>
    </w:p>
    <w:p w14:paraId="51EA09EE" w14:textId="1A955E82" w:rsidR="00175B61" w:rsidRPr="00012602" w:rsidRDefault="000778DE" w:rsidP="00012602">
      <w:pPr>
        <w:ind w:firstLine="709"/>
        <w:rPr>
          <w:rFonts w:cs="Times New Roman"/>
          <w:color w:val="000000"/>
        </w:rPr>
      </w:pPr>
      <w:r w:rsidRPr="00012602">
        <w:rPr>
          <w:rFonts w:cs="Times New Roman"/>
          <w:color w:val="000000"/>
        </w:rPr>
        <w:t xml:space="preserve">12. C++ Reference [Електронний ресурс] // cppreference.com. – Режим доступу: </w:t>
      </w:r>
      <w:hyperlink r:id="rId14" w:history="1">
        <w:r w:rsidRPr="00012602">
          <w:rPr>
            <w:rStyle w:val="affa"/>
            <w:rFonts w:cs="Times New Roman"/>
          </w:rPr>
          <w:t>https://en.cppreference.com</w:t>
        </w:r>
      </w:hyperlink>
      <w:r w:rsidRPr="00012602">
        <w:rPr>
          <w:rFonts w:cs="Times New Roman"/>
          <w:color w:val="000000"/>
        </w:rPr>
        <w:t xml:space="preserve"> (дата звернення: 10.09.2025).</w:t>
      </w:r>
    </w:p>
    <w:p w14:paraId="1A8BDC2F" w14:textId="09CF2F5B" w:rsidR="00175B61" w:rsidRPr="00012602" w:rsidRDefault="000778DE" w:rsidP="00012602">
      <w:pPr>
        <w:ind w:firstLine="709"/>
        <w:rPr>
          <w:rFonts w:cs="Times New Roman"/>
          <w:color w:val="000000"/>
        </w:rPr>
      </w:pPr>
      <w:r w:rsidRPr="00012602">
        <w:rPr>
          <w:rFonts w:cs="Times New Roman"/>
          <w:color w:val="000000"/>
        </w:rPr>
        <w:t xml:space="preserve">13. CMake Documentation [Електронний ресурс] // cmake.org. – Режим доступу: </w:t>
      </w:r>
      <w:hyperlink r:id="rId15" w:history="1">
        <w:r w:rsidRPr="00012602">
          <w:rPr>
            <w:rStyle w:val="affa"/>
            <w:rFonts w:cs="Times New Roman"/>
          </w:rPr>
          <w:t>https://cmake.org/documentation</w:t>
        </w:r>
      </w:hyperlink>
      <w:r w:rsidRPr="00012602">
        <w:rPr>
          <w:rFonts w:cs="Times New Roman"/>
          <w:color w:val="000000"/>
        </w:rPr>
        <w:t xml:space="preserve"> (дата звернення: 10.09.2025).</w:t>
      </w:r>
    </w:p>
    <w:p w14:paraId="028AC00F" w14:textId="4D140239" w:rsidR="00175B61" w:rsidRPr="00012602" w:rsidRDefault="000778DE" w:rsidP="00012602">
      <w:pPr>
        <w:ind w:firstLine="709"/>
        <w:rPr>
          <w:rFonts w:cs="Times New Roman"/>
          <w:color w:val="000000"/>
        </w:rPr>
      </w:pPr>
      <w:r w:rsidRPr="00012602">
        <w:rPr>
          <w:rFonts w:cs="Times New Roman"/>
          <w:color w:val="000000"/>
        </w:rPr>
        <w:t xml:space="preserve">14. Sokoban Solver [Електронний ресурс] // GitHub. – Режим доступу: </w:t>
      </w:r>
      <w:hyperlink r:id="rId16" w:history="1">
        <w:r w:rsidRPr="00012602">
          <w:rPr>
            <w:rStyle w:val="affa"/>
            <w:rFonts w:cs="Times New Roman"/>
          </w:rPr>
          <w:t>https://github.com/search?q=sokoban+solver</w:t>
        </w:r>
      </w:hyperlink>
      <w:r w:rsidRPr="00012602">
        <w:rPr>
          <w:rFonts w:cs="Times New Roman"/>
          <w:color w:val="000000"/>
        </w:rPr>
        <w:t xml:space="preserve"> (дата звернення: 10.09.2025).</w:t>
      </w:r>
    </w:p>
    <w:p w14:paraId="1FF6AFC8" w14:textId="77777777" w:rsidR="00175B61" w:rsidRDefault="00733730" w:rsidP="00BD3DDC">
      <w:pPr>
        <w:keepNext/>
        <w:pageBreakBefore/>
        <w:spacing w:after="240"/>
        <w:jc w:val="center"/>
      </w:pPr>
      <w:r>
        <w:rPr>
          <w:rFonts w:cs="Times New Roman"/>
          <w:b/>
        </w:rPr>
        <w:t>Додаток А</w:t>
      </w:r>
    </w:p>
    <w:p w14:paraId="55C24534" w14:textId="77777777" w:rsidR="00175B61" w:rsidRDefault="00733730">
      <w:pPr>
        <w:jc w:val="center"/>
      </w:pPr>
      <w:r>
        <w:rPr>
          <w:rFonts w:cs="Times New Roman"/>
          <w:b/>
        </w:rPr>
        <w:t>Лістинг програми</w:t>
      </w:r>
    </w:p>
    <w:p w14:paraId="18E5B98E" w14:textId="77777777" w:rsidR="00175B61" w:rsidRDefault="000778DE">
      <w:pPr>
        <w:ind w:firstLine="720"/>
        <w:jc w:val="both"/>
      </w:pPr>
      <w:r>
        <w:rPr>
          <w:rFonts w:cs="Times New Roman"/>
        </w:rPr>
        <w:t>Нижче наведено основні фрагменти програмного коду ядра гри «Сокобан» на мові C++20. Повний вихідний код проекту знаходиться у каталозі SAKOBAN-main.</w:t>
      </w:r>
    </w:p>
    <w:p w14:paraId="400C3203" w14:textId="77777777" w:rsidR="00175B61" w:rsidRDefault="000778DE" w:rsidP="00BD3DDC">
      <w:pPr>
        <w:keepNext/>
        <w:jc w:val="both"/>
      </w:pPr>
      <w:r>
        <w:rPr>
          <w:rFonts w:cs="Times New Roman"/>
          <w:b/>
        </w:rPr>
        <w:t>А.1 Типи та напрямки (src/core/Types.hpp)</w:t>
      </w:r>
    </w:p>
    <w:p w14:paraId="2EE76420" w14:textId="77777777" w:rsidR="00175B61" w:rsidRDefault="000778DE">
      <w:pPr>
        <w:spacing w:line="240" w:lineRule="auto"/>
        <w:ind w:left="283"/>
      </w:pPr>
      <w:r>
        <w:rPr>
          <w:rFonts w:ascii="Courier New" w:hAnsi="Courier New" w:cs="Courier New"/>
          <w:sz w:val="18"/>
        </w:rPr>
        <w:t>namespace sokoban::core {</w:t>
      </w:r>
    </w:p>
    <w:p w14:paraId="7DF8DA97" w14:textId="77777777" w:rsidR="00175B61" w:rsidRDefault="000778DE">
      <w:pPr>
        <w:spacing w:line="240" w:lineRule="auto"/>
        <w:ind w:left="283"/>
      </w:pPr>
      <w:r>
        <w:rPr>
          <w:rFonts w:ascii="Courier New" w:hAnsi="Courier New" w:cs="Courier New"/>
          <w:sz w:val="18"/>
        </w:rPr>
        <w:t>using CellIndex = std::uint32_t;</w:t>
      </w:r>
    </w:p>
    <w:p w14:paraId="4EE6D12F" w14:textId="77777777" w:rsidR="00175B61" w:rsidRDefault="000778DE">
      <w:pPr>
        <w:spacing w:line="240" w:lineRule="auto"/>
        <w:ind w:left="283"/>
      </w:pPr>
      <w:r>
        <w:rPr>
          <w:rFonts w:ascii="Courier New" w:hAnsi="Courier New" w:cs="Courier New"/>
          <w:sz w:val="18"/>
        </w:rPr>
        <w:t>constexpr CellIndex INVALID_CELL = std::numeric_limits&lt;CellIndex&gt;::max();</w:t>
      </w:r>
    </w:p>
    <w:p w14:paraId="07F3DB82" w14:textId="77777777" w:rsidR="00175B61" w:rsidRPr="00012602" w:rsidRDefault="000778DE" w:rsidP="00012602">
      <w:pPr>
        <w:rPr>
          <w:rFonts w:cs="Times New Roman"/>
          <w:color w:val="000000"/>
        </w:rPr>
      </w:pPr>
      <w:r w:rsidRPr="00012602">
        <w:rPr>
          <w:rFonts w:cs="Times New Roman"/>
          <w:color w:val="000000"/>
        </w:rPr>
        <w:t xml:space="preserve"> </w:t>
      </w:r>
    </w:p>
    <w:p w14:paraId="3138BF21" w14:textId="77777777" w:rsidR="00175B61" w:rsidRDefault="000778DE">
      <w:pPr>
        <w:spacing w:line="240" w:lineRule="auto"/>
        <w:ind w:left="283"/>
      </w:pPr>
      <w:r>
        <w:rPr>
          <w:rFonts w:ascii="Courier New" w:hAnsi="Courier New" w:cs="Courier New"/>
          <w:sz w:val="18"/>
        </w:rPr>
        <w:t>enum class Direction : std::uint8_t {</w:t>
      </w:r>
    </w:p>
    <w:p w14:paraId="6909119A" w14:textId="77777777" w:rsidR="00175B61" w:rsidRDefault="000778DE">
      <w:pPr>
        <w:spacing w:line="240" w:lineRule="auto"/>
        <w:ind w:left="283"/>
      </w:pPr>
      <w:r>
        <w:rPr>
          <w:rFonts w:ascii="Courier New" w:hAnsi="Courier New" w:cs="Courier New"/>
          <w:sz w:val="18"/>
        </w:rPr>
        <w:t xml:space="preserve">    Up = 0, Left = 1, Down = 2, Right = 3</w:t>
      </w:r>
    </w:p>
    <w:p w14:paraId="1BF53F21" w14:textId="77777777" w:rsidR="00175B61" w:rsidRDefault="000778DE">
      <w:pPr>
        <w:spacing w:line="240" w:lineRule="auto"/>
        <w:ind w:left="283"/>
      </w:pPr>
      <w:r>
        <w:rPr>
          <w:rFonts w:ascii="Courier New" w:hAnsi="Courier New" w:cs="Courier New"/>
          <w:sz w:val="18"/>
        </w:rPr>
        <w:t>};</w:t>
      </w:r>
    </w:p>
    <w:p w14:paraId="2A8383F8" w14:textId="77777777" w:rsidR="00175B61" w:rsidRPr="00012602" w:rsidRDefault="000778DE" w:rsidP="00012602">
      <w:pPr>
        <w:rPr>
          <w:rFonts w:cs="Times New Roman"/>
          <w:color w:val="000000"/>
        </w:rPr>
      </w:pPr>
      <w:r w:rsidRPr="00012602">
        <w:rPr>
          <w:rFonts w:cs="Times New Roman"/>
          <w:color w:val="000000"/>
        </w:rPr>
        <w:t xml:space="preserve"> </w:t>
      </w:r>
    </w:p>
    <w:p w14:paraId="126A96AA" w14:textId="77777777" w:rsidR="00175B61" w:rsidRDefault="000778DE">
      <w:pPr>
        <w:spacing w:line="240" w:lineRule="auto"/>
        <w:ind w:left="283"/>
      </w:pPr>
      <w:r>
        <w:rPr>
          <w:rFonts w:ascii="Courier New" w:hAnsi="Courier New" w:cs="Courier New"/>
          <w:sz w:val="18"/>
        </w:rPr>
        <w:t>constexpr char directionToChar(Direction dir) noexcept {</w:t>
      </w:r>
    </w:p>
    <w:p w14:paraId="1E22BBDF" w14:textId="77777777" w:rsidR="00175B61" w:rsidRDefault="000778DE">
      <w:pPr>
        <w:spacing w:line="240" w:lineRule="auto"/>
        <w:ind w:left="283"/>
      </w:pPr>
      <w:r>
        <w:rPr>
          <w:rFonts w:ascii="Courier New" w:hAnsi="Courier New" w:cs="Courier New"/>
          <w:sz w:val="18"/>
        </w:rPr>
        <w:t xml:space="preserve">    switch (dir) {</w:t>
      </w:r>
    </w:p>
    <w:p w14:paraId="358E11C2" w14:textId="77777777" w:rsidR="00175B61" w:rsidRDefault="000778DE">
      <w:pPr>
        <w:spacing w:line="240" w:lineRule="auto"/>
        <w:ind w:left="283"/>
      </w:pPr>
      <w:r>
        <w:rPr>
          <w:rFonts w:ascii="Courier New" w:hAnsi="Courier New" w:cs="Courier New"/>
          <w:sz w:val="18"/>
        </w:rPr>
        <w:t xml:space="preserve">        case Direction::Up: return 'U';</w:t>
      </w:r>
    </w:p>
    <w:p w14:paraId="264C1EB6" w14:textId="77777777" w:rsidR="00175B61" w:rsidRDefault="000778DE">
      <w:pPr>
        <w:spacing w:line="240" w:lineRule="auto"/>
        <w:ind w:left="283"/>
      </w:pPr>
      <w:r>
        <w:rPr>
          <w:rFonts w:ascii="Courier New" w:hAnsi="Courier New" w:cs="Courier New"/>
          <w:sz w:val="18"/>
        </w:rPr>
        <w:t xml:space="preserve">        case Direction::Left: return 'L';</w:t>
      </w:r>
    </w:p>
    <w:p w14:paraId="514300C9" w14:textId="77777777" w:rsidR="00175B61" w:rsidRDefault="000778DE">
      <w:pPr>
        <w:spacing w:line="240" w:lineRule="auto"/>
        <w:ind w:left="283"/>
      </w:pPr>
      <w:r>
        <w:rPr>
          <w:rFonts w:ascii="Courier New" w:hAnsi="Courier New" w:cs="Courier New"/>
          <w:sz w:val="18"/>
        </w:rPr>
        <w:t xml:space="preserve">        case Direction::Down: return 'D';</w:t>
      </w:r>
    </w:p>
    <w:p w14:paraId="1282029A" w14:textId="77777777" w:rsidR="00175B61" w:rsidRDefault="000778DE">
      <w:pPr>
        <w:spacing w:line="240" w:lineRule="auto"/>
        <w:ind w:left="283"/>
      </w:pPr>
      <w:r>
        <w:rPr>
          <w:rFonts w:ascii="Courier New" w:hAnsi="Courier New" w:cs="Courier New"/>
          <w:sz w:val="18"/>
        </w:rPr>
        <w:t xml:space="preserve">        case Direction::Right: return 'R';</w:t>
      </w:r>
    </w:p>
    <w:p w14:paraId="20AA90C9" w14:textId="77777777" w:rsidR="00175B61" w:rsidRDefault="000778DE">
      <w:pPr>
        <w:spacing w:line="240" w:lineRule="auto"/>
        <w:ind w:left="283"/>
      </w:pPr>
      <w:r>
        <w:rPr>
          <w:rFonts w:ascii="Courier New" w:hAnsi="Courier New" w:cs="Courier New"/>
          <w:sz w:val="18"/>
        </w:rPr>
        <w:t xml:space="preserve">    }</w:t>
      </w:r>
    </w:p>
    <w:p w14:paraId="4A812365" w14:textId="77777777" w:rsidR="00175B61" w:rsidRDefault="000778DE">
      <w:pPr>
        <w:spacing w:line="240" w:lineRule="auto"/>
        <w:ind w:left="283"/>
      </w:pPr>
      <w:r>
        <w:rPr>
          <w:rFonts w:ascii="Courier New" w:hAnsi="Courier New" w:cs="Courier New"/>
          <w:sz w:val="18"/>
        </w:rPr>
        <w:t xml:space="preserve">    return '?';</w:t>
      </w:r>
    </w:p>
    <w:p w14:paraId="5737B241" w14:textId="77777777" w:rsidR="00175B61" w:rsidRDefault="000778DE">
      <w:pPr>
        <w:spacing w:line="240" w:lineRule="auto"/>
        <w:ind w:left="283"/>
      </w:pPr>
      <w:r>
        <w:rPr>
          <w:rFonts w:ascii="Courier New" w:hAnsi="Courier New" w:cs="Courier New"/>
          <w:sz w:val="18"/>
        </w:rPr>
        <w:t>}</w:t>
      </w:r>
    </w:p>
    <w:p w14:paraId="0EBE5C48" w14:textId="77777777" w:rsidR="00175B61" w:rsidRPr="00012602" w:rsidRDefault="000778DE" w:rsidP="00012602">
      <w:pPr>
        <w:rPr>
          <w:rFonts w:cs="Times New Roman"/>
          <w:color w:val="000000"/>
        </w:rPr>
      </w:pPr>
      <w:r w:rsidRPr="00012602">
        <w:rPr>
          <w:rFonts w:cs="Times New Roman"/>
          <w:color w:val="000000"/>
        </w:rPr>
        <w:t xml:space="preserve"> </w:t>
      </w:r>
    </w:p>
    <w:p w14:paraId="37E6E284" w14:textId="77777777" w:rsidR="00175B61" w:rsidRDefault="000778DE">
      <w:pPr>
        <w:spacing w:line="240" w:lineRule="auto"/>
        <w:ind w:left="283"/>
      </w:pPr>
      <w:r>
        <w:rPr>
          <w:rFonts w:ascii="Courier New" w:hAnsi="Courier New" w:cs="Courier New"/>
          <w:sz w:val="18"/>
        </w:rPr>
        <w:t>struct MoveRecord {</w:t>
      </w:r>
    </w:p>
    <w:p w14:paraId="2F8CA9D0" w14:textId="77777777" w:rsidR="00175B61" w:rsidRDefault="000778DE">
      <w:pPr>
        <w:spacing w:line="240" w:lineRule="auto"/>
        <w:ind w:left="283"/>
      </w:pPr>
      <w:r>
        <w:rPr>
          <w:rFonts w:ascii="Courier New" w:hAnsi="Courier New" w:cs="Courier New"/>
          <w:sz w:val="18"/>
        </w:rPr>
        <w:t xml:space="preserve">    CellIndex playerFrom = INVALID_CELL;</w:t>
      </w:r>
    </w:p>
    <w:p w14:paraId="425B4B75" w14:textId="77777777" w:rsidR="00175B61" w:rsidRDefault="000778DE">
      <w:pPr>
        <w:spacing w:line="240" w:lineRule="auto"/>
        <w:ind w:left="283"/>
      </w:pPr>
      <w:r>
        <w:rPr>
          <w:rFonts w:ascii="Courier New" w:hAnsi="Courier New" w:cs="Courier New"/>
          <w:sz w:val="18"/>
        </w:rPr>
        <w:t xml:space="preserve">    CellIndex playerTo = INVALID_CELL;</w:t>
      </w:r>
    </w:p>
    <w:p w14:paraId="436A9880" w14:textId="77777777" w:rsidR="00175B61" w:rsidRDefault="000778DE">
      <w:pPr>
        <w:spacing w:line="240" w:lineRule="auto"/>
        <w:ind w:left="283"/>
      </w:pPr>
      <w:r>
        <w:rPr>
          <w:rFonts w:ascii="Courier New" w:hAnsi="Courier New" w:cs="Courier New"/>
          <w:sz w:val="18"/>
        </w:rPr>
        <w:t xml:space="preserve">    CellIndex boxFrom = INVALID_CELL;</w:t>
      </w:r>
    </w:p>
    <w:p w14:paraId="6B694DE6" w14:textId="77777777" w:rsidR="00175B61" w:rsidRDefault="000778DE">
      <w:pPr>
        <w:spacing w:line="240" w:lineRule="auto"/>
        <w:ind w:left="283"/>
      </w:pPr>
      <w:r>
        <w:rPr>
          <w:rFonts w:ascii="Courier New" w:hAnsi="Courier New" w:cs="Courier New"/>
          <w:sz w:val="18"/>
        </w:rPr>
        <w:t xml:space="preserve">    CellIndex boxTo = INVALID_CELL;</w:t>
      </w:r>
    </w:p>
    <w:p w14:paraId="41DE63DF" w14:textId="77777777" w:rsidR="00175B61" w:rsidRDefault="000778DE">
      <w:pPr>
        <w:spacing w:line="240" w:lineRule="auto"/>
        <w:ind w:left="283"/>
      </w:pPr>
      <w:r>
        <w:rPr>
          <w:rFonts w:ascii="Courier New" w:hAnsi="Courier New" w:cs="Courier New"/>
          <w:sz w:val="18"/>
        </w:rPr>
        <w:t xml:space="preserve">    CommandSource source = CommandSource::Human;</w:t>
      </w:r>
    </w:p>
    <w:p w14:paraId="0BAA2A79" w14:textId="77777777" w:rsidR="00175B61" w:rsidRDefault="000778DE">
      <w:pPr>
        <w:spacing w:line="240" w:lineRule="auto"/>
        <w:ind w:left="283"/>
      </w:pPr>
      <w:r>
        <w:rPr>
          <w:rFonts w:ascii="Courier New" w:hAnsi="Courier New" w:cs="Courier New"/>
          <w:sz w:val="18"/>
        </w:rPr>
        <w:t xml:space="preserve">    Direction direction = Direction::Up;</w:t>
      </w:r>
    </w:p>
    <w:p w14:paraId="1A2C09E0" w14:textId="77777777" w:rsidR="00175B61" w:rsidRDefault="000778DE">
      <w:pPr>
        <w:spacing w:line="240" w:lineRule="auto"/>
        <w:ind w:left="283"/>
      </w:pPr>
      <w:r>
        <w:rPr>
          <w:rFonts w:ascii="Courier New" w:hAnsi="Courier New" w:cs="Courier New"/>
          <w:sz w:val="18"/>
        </w:rPr>
        <w:t xml:space="preserve">    [[nodiscard]] bool pushedBox() const noexcept {</w:t>
      </w:r>
    </w:p>
    <w:p w14:paraId="26838668" w14:textId="77777777" w:rsidR="00175B61" w:rsidRDefault="000778DE">
      <w:pPr>
        <w:spacing w:line="240" w:lineRule="auto"/>
        <w:ind w:left="283"/>
      </w:pPr>
      <w:r>
        <w:rPr>
          <w:rFonts w:ascii="Courier New" w:hAnsi="Courier New" w:cs="Courier New"/>
          <w:sz w:val="18"/>
        </w:rPr>
        <w:t xml:space="preserve">        return boxFrom != INVALID_CELL &amp;&amp; boxTo != INVALID_CELL;</w:t>
      </w:r>
    </w:p>
    <w:p w14:paraId="1EC807D2" w14:textId="77777777" w:rsidR="00175B61" w:rsidRDefault="000778DE">
      <w:pPr>
        <w:spacing w:line="240" w:lineRule="auto"/>
        <w:ind w:left="283"/>
      </w:pPr>
      <w:r>
        <w:rPr>
          <w:rFonts w:ascii="Courier New" w:hAnsi="Courier New" w:cs="Courier New"/>
          <w:sz w:val="18"/>
        </w:rPr>
        <w:t xml:space="preserve">    }</w:t>
      </w:r>
    </w:p>
    <w:p w14:paraId="7AE0B410" w14:textId="77777777" w:rsidR="00175B61" w:rsidRDefault="000778DE">
      <w:pPr>
        <w:spacing w:line="240" w:lineRule="auto"/>
        <w:ind w:left="283"/>
      </w:pPr>
      <w:r>
        <w:rPr>
          <w:rFonts w:ascii="Courier New" w:hAnsi="Courier New" w:cs="Courier New"/>
          <w:sz w:val="18"/>
        </w:rPr>
        <w:t>};</w:t>
      </w:r>
    </w:p>
    <w:p w14:paraId="1968D389" w14:textId="77777777" w:rsidR="00175B61" w:rsidRDefault="000778DE">
      <w:pPr>
        <w:spacing w:line="240" w:lineRule="auto"/>
        <w:ind w:left="283"/>
      </w:pPr>
      <w:r>
        <w:rPr>
          <w:rFonts w:ascii="Courier New" w:hAnsi="Courier New" w:cs="Courier New"/>
          <w:sz w:val="18"/>
        </w:rPr>
        <w:t>} // namespace sokoban::core</w:t>
      </w:r>
    </w:p>
    <w:p w14:paraId="6587DCD9" w14:textId="77777777" w:rsidR="00175B61" w:rsidRDefault="000778DE" w:rsidP="00BD3DDC">
      <w:pPr>
        <w:keepNext/>
        <w:jc w:val="both"/>
      </w:pPr>
      <w:r>
        <w:rPr>
          <w:rFonts w:cs="Times New Roman"/>
          <w:b/>
        </w:rPr>
        <w:t>А.2 Стан гри та хешування (src/core/GameState.hpp)</w:t>
      </w:r>
    </w:p>
    <w:p w14:paraId="283065DF" w14:textId="77777777" w:rsidR="00175B61" w:rsidRDefault="000778DE">
      <w:pPr>
        <w:spacing w:line="240" w:lineRule="auto"/>
        <w:ind w:left="283"/>
      </w:pPr>
      <w:r>
        <w:rPr>
          <w:rFonts w:ascii="Courier New" w:hAnsi="Courier New" w:cs="Courier New"/>
          <w:sz w:val="18"/>
        </w:rPr>
        <w:t>class GameState {</w:t>
      </w:r>
    </w:p>
    <w:p w14:paraId="63C0EB36" w14:textId="77777777" w:rsidR="00175B61" w:rsidRDefault="000778DE">
      <w:pPr>
        <w:spacing w:line="240" w:lineRule="auto"/>
        <w:ind w:left="283"/>
      </w:pPr>
      <w:r>
        <w:rPr>
          <w:rFonts w:ascii="Courier New" w:hAnsi="Courier New" w:cs="Courier New"/>
          <w:sz w:val="18"/>
        </w:rPr>
        <w:t>public:</w:t>
      </w:r>
    </w:p>
    <w:p w14:paraId="7B0C503A" w14:textId="77777777" w:rsidR="00175B61" w:rsidRDefault="000778DE">
      <w:pPr>
        <w:spacing w:line="240" w:lineRule="auto"/>
        <w:ind w:left="283"/>
      </w:pPr>
      <w:r>
        <w:rPr>
          <w:rFonts w:ascii="Courier New" w:hAnsi="Courier New" w:cs="Courier New"/>
          <w:sz w:val="18"/>
        </w:rPr>
        <w:t xml:space="preserve">    CellIndex player = INVALID_CELL;</w:t>
      </w:r>
    </w:p>
    <w:p w14:paraId="226ECA91" w14:textId="77777777" w:rsidR="00175B61" w:rsidRDefault="000778DE">
      <w:pPr>
        <w:spacing w:line="240" w:lineRule="auto"/>
        <w:ind w:left="283"/>
      </w:pPr>
      <w:r>
        <w:rPr>
          <w:rFonts w:ascii="Courier New" w:hAnsi="Courier New" w:cs="Courier New"/>
          <w:sz w:val="18"/>
        </w:rPr>
        <w:t xml:space="preserve">    std::vector&lt;CellIndex&gt; boxes;</w:t>
      </w:r>
    </w:p>
    <w:p w14:paraId="0F5DDC25" w14:textId="77777777" w:rsidR="00175B61" w:rsidRPr="00012602" w:rsidRDefault="000778DE" w:rsidP="00012602">
      <w:pPr>
        <w:rPr>
          <w:rFonts w:cs="Times New Roman"/>
          <w:color w:val="000000"/>
        </w:rPr>
      </w:pPr>
      <w:r w:rsidRPr="00012602">
        <w:rPr>
          <w:rFonts w:cs="Times New Roman"/>
          <w:color w:val="000000"/>
        </w:rPr>
        <w:t xml:space="preserve"> </w:t>
      </w:r>
    </w:p>
    <w:p w14:paraId="1ED32526" w14:textId="77777777" w:rsidR="00175B61" w:rsidRDefault="000778DE">
      <w:pPr>
        <w:spacing w:line="240" w:lineRule="auto"/>
        <w:ind w:left="283"/>
      </w:pPr>
      <w:r>
        <w:rPr>
          <w:rFonts w:ascii="Courier New" w:hAnsi="Courier New" w:cs="Courier New"/>
          <w:sz w:val="18"/>
        </w:rPr>
        <w:t xml:space="preserve">    [[nodiscard]] bool hasBox(CellIndex c) const noexcept {</w:t>
      </w:r>
    </w:p>
    <w:p w14:paraId="2544F501" w14:textId="77777777" w:rsidR="00175B61" w:rsidRDefault="000778DE">
      <w:pPr>
        <w:spacing w:line="240" w:lineRule="auto"/>
        <w:ind w:left="283"/>
      </w:pPr>
      <w:r>
        <w:rPr>
          <w:rFonts w:ascii="Courier New" w:hAnsi="Courier New" w:cs="Courier New"/>
          <w:sz w:val="18"/>
        </w:rPr>
        <w:t xml:space="preserve">        return std::binary_search(boxes.begin(), boxes.end(), c);</w:t>
      </w:r>
    </w:p>
    <w:p w14:paraId="6177E4CE" w14:textId="77777777" w:rsidR="00175B61" w:rsidRDefault="000778DE">
      <w:pPr>
        <w:spacing w:line="240" w:lineRule="auto"/>
        <w:ind w:left="283"/>
      </w:pPr>
      <w:r>
        <w:rPr>
          <w:rFonts w:ascii="Courier New" w:hAnsi="Courier New" w:cs="Courier New"/>
          <w:sz w:val="18"/>
        </w:rPr>
        <w:t xml:space="preserve">    }</w:t>
      </w:r>
    </w:p>
    <w:p w14:paraId="4F918A94" w14:textId="77777777" w:rsidR="00175B61" w:rsidRDefault="000778DE">
      <w:pPr>
        <w:spacing w:line="240" w:lineRule="auto"/>
        <w:ind w:left="283"/>
      </w:pPr>
      <w:r>
        <w:rPr>
          <w:rFonts w:ascii="Courier New" w:hAnsi="Courier New" w:cs="Courier New"/>
          <w:sz w:val="18"/>
        </w:rPr>
        <w:t xml:space="preserve">    [[nodiscard]] bool isGoal(const Board&amp; board) const noexcept {</w:t>
      </w:r>
    </w:p>
    <w:p w14:paraId="1D7E1E25" w14:textId="77777777" w:rsidR="00175B61" w:rsidRDefault="000778DE">
      <w:pPr>
        <w:spacing w:line="240" w:lineRule="auto"/>
        <w:ind w:left="283"/>
      </w:pPr>
      <w:r>
        <w:rPr>
          <w:rFonts w:ascii="Courier New" w:hAnsi="Courier New" w:cs="Courier New"/>
          <w:sz w:val="18"/>
        </w:rPr>
        <w:t xml:space="preserve">        for (CellIndex b : boxes)</w:t>
      </w:r>
    </w:p>
    <w:p w14:paraId="0A5724C5" w14:textId="77777777" w:rsidR="00175B61" w:rsidRDefault="000778DE">
      <w:pPr>
        <w:spacing w:line="240" w:lineRule="auto"/>
        <w:ind w:left="283"/>
      </w:pPr>
      <w:r>
        <w:rPr>
          <w:rFonts w:ascii="Courier New" w:hAnsi="Courier New" w:cs="Courier New"/>
          <w:sz w:val="18"/>
        </w:rPr>
        <w:t xml:space="preserve">            if (!board.isGoal(b)) return false;</w:t>
      </w:r>
    </w:p>
    <w:p w14:paraId="4C2A5D4D" w14:textId="77777777" w:rsidR="00175B61" w:rsidRDefault="000778DE">
      <w:pPr>
        <w:spacing w:line="240" w:lineRule="auto"/>
        <w:ind w:left="283"/>
      </w:pPr>
      <w:r>
        <w:rPr>
          <w:rFonts w:ascii="Courier New" w:hAnsi="Courier New" w:cs="Courier New"/>
          <w:sz w:val="18"/>
        </w:rPr>
        <w:t xml:space="preserve">        return true;</w:t>
      </w:r>
    </w:p>
    <w:p w14:paraId="104A349C" w14:textId="77777777" w:rsidR="00175B61" w:rsidRDefault="000778DE">
      <w:pPr>
        <w:spacing w:line="240" w:lineRule="auto"/>
        <w:ind w:left="283"/>
      </w:pPr>
      <w:r>
        <w:rPr>
          <w:rFonts w:ascii="Courier New" w:hAnsi="Courier New" w:cs="Courier New"/>
          <w:sz w:val="18"/>
        </w:rPr>
        <w:t xml:space="preserve">    }</w:t>
      </w:r>
    </w:p>
    <w:p w14:paraId="09D0EBCA" w14:textId="77777777" w:rsidR="00175B61" w:rsidRDefault="000778DE">
      <w:pPr>
        <w:spacing w:line="240" w:lineRule="auto"/>
        <w:ind w:left="283"/>
      </w:pPr>
      <w:r>
        <w:rPr>
          <w:rFonts w:ascii="Courier New" w:hAnsi="Courier New" w:cs="Courier New"/>
          <w:sz w:val="18"/>
        </w:rPr>
        <w:t xml:space="preserve">    bool operator==(const GameState&amp; other) const noexcept {</w:t>
      </w:r>
    </w:p>
    <w:p w14:paraId="2EF250D1" w14:textId="77777777" w:rsidR="00175B61" w:rsidRDefault="000778DE">
      <w:pPr>
        <w:spacing w:line="240" w:lineRule="auto"/>
        <w:ind w:left="283"/>
      </w:pPr>
      <w:r>
        <w:rPr>
          <w:rFonts w:ascii="Courier New" w:hAnsi="Courier New" w:cs="Courier New"/>
          <w:sz w:val="18"/>
        </w:rPr>
        <w:t xml:space="preserve">        return player == other.player &amp;&amp; boxes == other.boxes;</w:t>
      </w:r>
    </w:p>
    <w:p w14:paraId="211330C1" w14:textId="77777777" w:rsidR="00175B61" w:rsidRDefault="000778DE">
      <w:pPr>
        <w:spacing w:line="240" w:lineRule="auto"/>
        <w:ind w:left="283"/>
      </w:pPr>
      <w:r>
        <w:rPr>
          <w:rFonts w:ascii="Courier New" w:hAnsi="Courier New" w:cs="Courier New"/>
          <w:sz w:val="18"/>
        </w:rPr>
        <w:t xml:space="preserve">    }</w:t>
      </w:r>
    </w:p>
    <w:p w14:paraId="784212E2" w14:textId="77777777" w:rsidR="00175B61" w:rsidRDefault="000778DE">
      <w:pPr>
        <w:spacing w:line="240" w:lineRule="auto"/>
        <w:ind w:left="283"/>
      </w:pPr>
      <w:r>
        <w:rPr>
          <w:rFonts w:ascii="Courier New" w:hAnsi="Courier New" w:cs="Courier New"/>
          <w:sz w:val="18"/>
        </w:rPr>
        <w:t>};</w:t>
      </w:r>
    </w:p>
    <w:p w14:paraId="19DB5FD7" w14:textId="77777777" w:rsidR="00175B61" w:rsidRPr="00012602" w:rsidRDefault="000778DE" w:rsidP="00012602">
      <w:pPr>
        <w:rPr>
          <w:rFonts w:cs="Times New Roman"/>
          <w:color w:val="000000"/>
        </w:rPr>
      </w:pPr>
      <w:r w:rsidRPr="00012602">
        <w:rPr>
          <w:rFonts w:cs="Times New Roman"/>
          <w:color w:val="000000"/>
        </w:rPr>
        <w:t xml:space="preserve"> </w:t>
      </w:r>
    </w:p>
    <w:p w14:paraId="0FF878C6" w14:textId="77777777" w:rsidR="00175B61" w:rsidRDefault="000778DE">
      <w:pPr>
        <w:spacing w:line="240" w:lineRule="auto"/>
        <w:ind w:left="283"/>
      </w:pPr>
      <w:r>
        <w:rPr>
          <w:rFonts w:ascii="Courier New" w:hAnsi="Courier New" w:cs="Courier New"/>
          <w:sz w:val="18"/>
        </w:rPr>
        <w:t>struct StateHasher {</w:t>
      </w:r>
    </w:p>
    <w:p w14:paraId="4A3E0A36" w14:textId="77777777" w:rsidR="00175B61" w:rsidRDefault="000778DE">
      <w:pPr>
        <w:spacing w:line="240" w:lineRule="auto"/>
        <w:ind w:left="283"/>
      </w:pPr>
      <w:r>
        <w:rPr>
          <w:rFonts w:ascii="Courier New" w:hAnsi="Courier New" w:cs="Courier New"/>
          <w:sz w:val="18"/>
        </w:rPr>
        <w:t xml:space="preserve">    std::size_t operator()(const GameState&amp; s) const noexcept {</w:t>
      </w:r>
    </w:p>
    <w:p w14:paraId="491AA1FE" w14:textId="77777777" w:rsidR="00175B61" w:rsidRDefault="000778DE">
      <w:pPr>
        <w:spacing w:line="240" w:lineRule="auto"/>
        <w:ind w:left="283"/>
      </w:pPr>
      <w:r>
        <w:rPr>
          <w:rFonts w:ascii="Courier New" w:hAnsi="Courier New" w:cs="Courier New"/>
          <w:sz w:val="18"/>
        </w:rPr>
        <w:t xml:space="preserve">        std::uint64_t h = 0xcbf29ce484222325ULL; // FNV-1a</w:t>
      </w:r>
    </w:p>
    <w:p w14:paraId="1DC56817" w14:textId="77777777" w:rsidR="00175B61" w:rsidRDefault="000778DE">
      <w:pPr>
        <w:spacing w:line="240" w:lineRule="auto"/>
        <w:ind w:left="283"/>
      </w:pPr>
      <w:r>
        <w:rPr>
          <w:rFonts w:ascii="Courier New" w:hAnsi="Courier New" w:cs="Courier New"/>
          <w:sz w:val="18"/>
        </w:rPr>
        <w:t xml:space="preserve">        auto mix = [&amp;h](std::uint64_t v) { h ^= v; h *= 0x100000001b3ULL; };</w:t>
      </w:r>
    </w:p>
    <w:p w14:paraId="3936F387" w14:textId="77777777" w:rsidR="00175B61" w:rsidRDefault="000778DE">
      <w:pPr>
        <w:spacing w:line="240" w:lineRule="auto"/>
        <w:ind w:left="283"/>
      </w:pPr>
      <w:r>
        <w:rPr>
          <w:rFonts w:ascii="Courier New" w:hAnsi="Courier New" w:cs="Courier New"/>
          <w:sz w:val="18"/>
        </w:rPr>
        <w:t xml:space="preserve">        mix(static_cast&lt;std::uint64_t&gt;(s.player));</w:t>
      </w:r>
    </w:p>
    <w:p w14:paraId="0C294C3A" w14:textId="77777777" w:rsidR="00175B61" w:rsidRDefault="000778DE">
      <w:pPr>
        <w:spacing w:line="240" w:lineRule="auto"/>
        <w:ind w:left="283"/>
      </w:pPr>
      <w:r>
        <w:rPr>
          <w:rFonts w:ascii="Courier New" w:hAnsi="Courier New" w:cs="Courier New"/>
          <w:sz w:val="18"/>
        </w:rPr>
        <w:t xml:space="preserve">        for (CellIndex b : s.boxes) mix(static_cast&lt;std::uint64_t&gt;(b));</w:t>
      </w:r>
    </w:p>
    <w:p w14:paraId="275DF9CE" w14:textId="77777777" w:rsidR="00175B61" w:rsidRDefault="000778DE">
      <w:pPr>
        <w:spacing w:line="240" w:lineRule="auto"/>
        <w:ind w:left="283"/>
      </w:pPr>
      <w:r>
        <w:rPr>
          <w:rFonts w:ascii="Courier New" w:hAnsi="Courier New" w:cs="Courier New"/>
          <w:sz w:val="18"/>
        </w:rPr>
        <w:t xml:space="preserve">        return static_cast&lt;std::size_t&gt;(h);</w:t>
      </w:r>
    </w:p>
    <w:p w14:paraId="5B45182B" w14:textId="77777777" w:rsidR="00175B61" w:rsidRDefault="000778DE">
      <w:pPr>
        <w:spacing w:line="240" w:lineRule="auto"/>
        <w:ind w:left="283"/>
      </w:pPr>
      <w:r>
        <w:rPr>
          <w:rFonts w:ascii="Courier New" w:hAnsi="Courier New" w:cs="Courier New"/>
          <w:sz w:val="18"/>
        </w:rPr>
        <w:t xml:space="preserve">    }</w:t>
      </w:r>
    </w:p>
    <w:p w14:paraId="04BD1CA4" w14:textId="77777777" w:rsidR="00175B61" w:rsidRDefault="000778DE">
      <w:pPr>
        <w:spacing w:line="240" w:lineRule="auto"/>
        <w:ind w:left="283"/>
      </w:pPr>
      <w:r>
        <w:rPr>
          <w:rFonts w:ascii="Courier New" w:hAnsi="Courier New" w:cs="Courier New"/>
          <w:sz w:val="18"/>
        </w:rPr>
        <w:t>};</w:t>
      </w:r>
    </w:p>
    <w:p w14:paraId="66006C15" w14:textId="77777777" w:rsidR="00175B61" w:rsidRDefault="000778DE" w:rsidP="00BD3DDC">
      <w:pPr>
        <w:keepNext/>
        <w:jc w:val="both"/>
      </w:pPr>
      <w:r>
        <w:rPr>
          <w:rFonts w:cs="Times New Roman"/>
          <w:b/>
        </w:rPr>
        <w:t>А.3 Інтерфейс розв’язувачів (src/solvers/ISolver.hpp)</w:t>
      </w:r>
    </w:p>
    <w:p w14:paraId="393F5DC9" w14:textId="77777777" w:rsidR="00175B61" w:rsidRDefault="000778DE">
      <w:pPr>
        <w:spacing w:line="240" w:lineRule="auto"/>
        <w:ind w:left="283"/>
      </w:pPr>
      <w:r>
        <w:rPr>
          <w:rFonts w:ascii="Courier New" w:hAnsi="Courier New" w:cs="Courier New"/>
          <w:sz w:val="18"/>
        </w:rPr>
        <w:t>class ISolver {</w:t>
      </w:r>
    </w:p>
    <w:p w14:paraId="4EFDC109" w14:textId="77777777" w:rsidR="00175B61" w:rsidRDefault="000778DE">
      <w:pPr>
        <w:spacing w:line="240" w:lineRule="auto"/>
        <w:ind w:left="283"/>
      </w:pPr>
      <w:r>
        <w:rPr>
          <w:rFonts w:ascii="Courier New" w:hAnsi="Courier New" w:cs="Courier New"/>
          <w:sz w:val="18"/>
        </w:rPr>
        <w:t>public:</w:t>
      </w:r>
    </w:p>
    <w:p w14:paraId="77E34803" w14:textId="77777777" w:rsidR="00175B61" w:rsidRDefault="000778DE">
      <w:pPr>
        <w:spacing w:line="240" w:lineRule="auto"/>
        <w:ind w:left="283"/>
      </w:pPr>
      <w:r>
        <w:rPr>
          <w:rFonts w:ascii="Courier New" w:hAnsi="Courier New" w:cs="Courier New"/>
          <w:sz w:val="18"/>
        </w:rPr>
        <w:t xml:space="preserve">    virtual ~ISolver() = default;</w:t>
      </w:r>
    </w:p>
    <w:p w14:paraId="654EA1CF" w14:textId="77777777" w:rsidR="00175B61" w:rsidRDefault="000778DE">
      <w:pPr>
        <w:spacing w:line="240" w:lineRule="auto"/>
        <w:ind w:left="283"/>
      </w:pPr>
      <w:r>
        <w:rPr>
          <w:rFonts w:ascii="Courier New" w:hAnsi="Courier New" w:cs="Courier New"/>
          <w:sz w:val="18"/>
        </w:rPr>
        <w:t xml:space="preserve">    virtual void start(const core::Board&amp; board,</w:t>
      </w:r>
    </w:p>
    <w:p w14:paraId="14A272D2" w14:textId="77777777" w:rsidR="00175B61" w:rsidRDefault="000778DE">
      <w:pPr>
        <w:spacing w:line="240" w:lineRule="auto"/>
        <w:ind w:left="283"/>
      </w:pPr>
      <w:r>
        <w:rPr>
          <w:rFonts w:ascii="Courier New" w:hAnsi="Courier New" w:cs="Courier New"/>
          <w:sz w:val="18"/>
        </w:rPr>
        <w:t xml:space="preserve">                       const core::GameState&amp; state,</w:t>
      </w:r>
    </w:p>
    <w:p w14:paraId="371B95FE" w14:textId="77777777" w:rsidR="00175B61" w:rsidRDefault="000778DE">
      <w:pPr>
        <w:spacing w:line="240" w:lineRule="auto"/>
        <w:ind w:left="283"/>
      </w:pPr>
      <w:r>
        <w:rPr>
          <w:rFonts w:ascii="Courier New" w:hAnsi="Courier New" w:cs="Courier New"/>
          <w:sz w:val="18"/>
        </w:rPr>
        <w:t xml:space="preserve">                       const SolverOptions&amp; options) = 0;</w:t>
      </w:r>
    </w:p>
    <w:p w14:paraId="3855F17D" w14:textId="77777777" w:rsidR="00175B61" w:rsidRDefault="000778DE">
      <w:pPr>
        <w:spacing w:line="240" w:lineRule="auto"/>
        <w:ind w:left="283"/>
      </w:pPr>
      <w:r>
        <w:rPr>
          <w:rFonts w:ascii="Courier New" w:hAnsi="Courier New" w:cs="Courier New"/>
          <w:sz w:val="18"/>
        </w:rPr>
        <w:t xml:space="preserve">    virtual SearchStatus advance(std::size_t nodeBudget) = 0;</w:t>
      </w:r>
    </w:p>
    <w:p w14:paraId="541E156F" w14:textId="77777777" w:rsidR="00175B61" w:rsidRDefault="000778DE">
      <w:pPr>
        <w:spacing w:line="240" w:lineRule="auto"/>
        <w:ind w:left="283"/>
      </w:pPr>
      <w:r>
        <w:rPr>
          <w:rFonts w:ascii="Courier New" w:hAnsi="Courier New" w:cs="Courier New"/>
          <w:sz w:val="18"/>
        </w:rPr>
        <w:t xml:space="preserve">    virtual void requestCancel() = 0;</w:t>
      </w:r>
    </w:p>
    <w:p w14:paraId="2129390A" w14:textId="77777777" w:rsidR="00175B61" w:rsidRDefault="000778DE">
      <w:pPr>
        <w:spacing w:line="240" w:lineRule="auto"/>
        <w:ind w:left="283"/>
      </w:pPr>
      <w:r>
        <w:rPr>
          <w:rFonts w:ascii="Courier New" w:hAnsi="Courier New" w:cs="Courier New"/>
          <w:sz w:val="18"/>
        </w:rPr>
        <w:t xml:space="preserve">    virtual SolverProgress progress() const = 0;</w:t>
      </w:r>
    </w:p>
    <w:p w14:paraId="457DF5D2" w14:textId="77777777" w:rsidR="00175B61" w:rsidRDefault="000778DE">
      <w:pPr>
        <w:spacing w:line="240" w:lineRule="auto"/>
        <w:ind w:left="283"/>
      </w:pPr>
      <w:r>
        <w:rPr>
          <w:rFonts w:ascii="Courier New" w:hAnsi="Courier New" w:cs="Courier New"/>
          <w:sz w:val="18"/>
        </w:rPr>
        <w:t xml:space="preserve">    virtual SearchStatistics statistics() const = 0;</w:t>
      </w:r>
    </w:p>
    <w:p w14:paraId="0C4C542E" w14:textId="77777777" w:rsidR="00175B61" w:rsidRDefault="000778DE">
      <w:pPr>
        <w:spacing w:line="240" w:lineRule="auto"/>
        <w:ind w:left="283"/>
      </w:pPr>
      <w:r>
        <w:rPr>
          <w:rFonts w:ascii="Courier New" w:hAnsi="Courier New" w:cs="Courier New"/>
          <w:sz w:val="18"/>
        </w:rPr>
        <w:t xml:space="preserve">    virtual std::optional&lt;Solution&gt; solution() const = 0;</w:t>
      </w:r>
    </w:p>
    <w:p w14:paraId="674628D9" w14:textId="77777777" w:rsidR="00175B61" w:rsidRDefault="000778DE">
      <w:pPr>
        <w:spacing w:line="240" w:lineRule="auto"/>
        <w:ind w:left="283"/>
      </w:pPr>
      <w:r>
        <w:rPr>
          <w:rFonts w:ascii="Courier New" w:hAnsi="Courier New" w:cs="Courier New"/>
          <w:sz w:val="18"/>
        </w:rPr>
        <w:t>};</w:t>
      </w:r>
    </w:p>
    <w:p w14:paraId="0999F942" w14:textId="77777777" w:rsidR="00175B61" w:rsidRDefault="000778DE" w:rsidP="00BD3DDC">
      <w:pPr>
        <w:keepNext/>
        <w:jc w:val="both"/>
      </w:pPr>
      <w:r>
        <w:rPr>
          <w:rFonts w:cs="Times New Roman"/>
          <w:b/>
        </w:rPr>
        <w:t>А.4 Клас BFS-розв’язувача (src/solvers/BFSSolver.hpp)</w:t>
      </w:r>
    </w:p>
    <w:p w14:paraId="72FC0615" w14:textId="77777777" w:rsidR="00175B61" w:rsidRDefault="000778DE">
      <w:pPr>
        <w:spacing w:line="240" w:lineRule="auto"/>
        <w:ind w:left="283"/>
      </w:pPr>
      <w:r>
        <w:rPr>
          <w:rFonts w:ascii="Courier New" w:hAnsi="Courier New" w:cs="Courier New"/>
          <w:sz w:val="18"/>
        </w:rPr>
        <w:t>class BFSSolver : public ISolver {</w:t>
      </w:r>
    </w:p>
    <w:p w14:paraId="49823ACE" w14:textId="77777777" w:rsidR="00175B61" w:rsidRDefault="000778DE">
      <w:pPr>
        <w:spacing w:line="240" w:lineRule="auto"/>
        <w:ind w:left="283"/>
      </w:pPr>
      <w:r>
        <w:rPr>
          <w:rFonts w:ascii="Courier New" w:hAnsi="Courier New" w:cs="Courier New"/>
          <w:sz w:val="18"/>
        </w:rPr>
        <w:t>public:</w:t>
      </w:r>
    </w:p>
    <w:p w14:paraId="2416CF53" w14:textId="77777777" w:rsidR="00175B61" w:rsidRDefault="000778DE">
      <w:pPr>
        <w:spacing w:line="240" w:lineRule="auto"/>
        <w:ind w:left="283"/>
      </w:pPr>
      <w:r>
        <w:rPr>
          <w:rFonts w:ascii="Courier New" w:hAnsi="Courier New" w:cs="Courier New"/>
          <w:sz w:val="18"/>
        </w:rPr>
        <w:t xml:space="preserve">    void start(const core::Board&amp; board,</w:t>
      </w:r>
    </w:p>
    <w:p w14:paraId="1A1C5881" w14:textId="77777777" w:rsidR="00175B61" w:rsidRDefault="000778DE">
      <w:pPr>
        <w:spacing w:line="240" w:lineRule="auto"/>
        <w:ind w:left="283"/>
      </w:pPr>
      <w:r>
        <w:rPr>
          <w:rFonts w:ascii="Courier New" w:hAnsi="Courier New" w:cs="Courier New"/>
          <w:sz w:val="18"/>
        </w:rPr>
        <w:t xml:space="preserve">               const core::GameState&amp; state,</w:t>
      </w:r>
    </w:p>
    <w:p w14:paraId="4C7C0CED" w14:textId="77777777" w:rsidR="00175B61" w:rsidRDefault="000778DE">
      <w:pPr>
        <w:spacing w:line="240" w:lineRule="auto"/>
        <w:ind w:left="283"/>
      </w:pPr>
      <w:r>
        <w:rPr>
          <w:rFonts w:ascii="Courier New" w:hAnsi="Courier New" w:cs="Courier New"/>
          <w:sz w:val="18"/>
        </w:rPr>
        <w:t xml:space="preserve">               const SolverOptions&amp; options) override;</w:t>
      </w:r>
    </w:p>
    <w:p w14:paraId="4E08C58D" w14:textId="77777777" w:rsidR="00175B61" w:rsidRDefault="000778DE">
      <w:pPr>
        <w:spacing w:line="240" w:lineRule="auto"/>
        <w:ind w:left="283"/>
      </w:pPr>
      <w:r>
        <w:rPr>
          <w:rFonts w:ascii="Courier New" w:hAnsi="Courier New" w:cs="Courier New"/>
          <w:sz w:val="18"/>
        </w:rPr>
        <w:t xml:space="preserve">    SearchStatus advance(std::size_t nodeBudget) override;</w:t>
      </w:r>
    </w:p>
    <w:p w14:paraId="418F89D0" w14:textId="77777777" w:rsidR="00175B61" w:rsidRDefault="000778DE">
      <w:pPr>
        <w:spacing w:line="240" w:lineRule="auto"/>
        <w:ind w:left="283"/>
      </w:pPr>
      <w:r>
        <w:rPr>
          <w:rFonts w:ascii="Courier New" w:hAnsi="Courier New" w:cs="Courier New"/>
          <w:sz w:val="18"/>
        </w:rPr>
        <w:t xml:space="preserve">    void requestCancel() override;</w:t>
      </w:r>
    </w:p>
    <w:p w14:paraId="3AA6D75D" w14:textId="77777777" w:rsidR="00175B61" w:rsidRDefault="000778DE">
      <w:pPr>
        <w:spacing w:line="240" w:lineRule="auto"/>
        <w:ind w:left="283"/>
      </w:pPr>
      <w:r>
        <w:rPr>
          <w:rFonts w:ascii="Courier New" w:hAnsi="Courier New" w:cs="Courier New"/>
          <w:sz w:val="18"/>
        </w:rPr>
        <w:t xml:space="preserve">    SearchStatistics statistics() const override;</w:t>
      </w:r>
    </w:p>
    <w:p w14:paraId="2DA0ECB8" w14:textId="77777777" w:rsidR="00175B61" w:rsidRDefault="000778DE">
      <w:pPr>
        <w:spacing w:line="240" w:lineRule="auto"/>
        <w:ind w:left="283"/>
      </w:pPr>
      <w:r>
        <w:rPr>
          <w:rFonts w:ascii="Courier New" w:hAnsi="Courier New" w:cs="Courier New"/>
          <w:sz w:val="18"/>
        </w:rPr>
        <w:t xml:space="preserve">    std::optional&lt;Solution&gt; solution() const override;</w:t>
      </w:r>
    </w:p>
    <w:p w14:paraId="11A611D5" w14:textId="77777777" w:rsidR="00175B61" w:rsidRDefault="000778DE">
      <w:pPr>
        <w:spacing w:line="240" w:lineRule="auto"/>
        <w:ind w:left="283"/>
      </w:pPr>
      <w:r>
        <w:rPr>
          <w:rFonts w:ascii="Courier New" w:hAnsi="Courier New" w:cs="Courier New"/>
          <w:sz w:val="18"/>
        </w:rPr>
        <w:t>private:</w:t>
      </w:r>
    </w:p>
    <w:p w14:paraId="2B06DAB1" w14:textId="77777777" w:rsidR="00175B61" w:rsidRDefault="000778DE">
      <w:pPr>
        <w:spacing w:line="240" w:lineRule="auto"/>
        <w:ind w:left="283"/>
      </w:pPr>
      <w:r>
        <w:rPr>
          <w:rFonts w:ascii="Courier New" w:hAnsi="Courier New" w:cs="Courier New"/>
          <w:sz w:val="18"/>
        </w:rPr>
        <w:t xml:space="preserve">    struct BFSNode {</w:t>
      </w:r>
    </w:p>
    <w:p w14:paraId="410088A0" w14:textId="77777777" w:rsidR="00175B61" w:rsidRDefault="000778DE">
      <w:pPr>
        <w:spacing w:line="240" w:lineRule="auto"/>
        <w:ind w:left="283"/>
      </w:pPr>
      <w:r>
        <w:rPr>
          <w:rFonts w:ascii="Courier New" w:hAnsi="Courier New" w:cs="Courier New"/>
          <w:sz w:val="18"/>
        </w:rPr>
        <w:t xml:space="preserve">        core::GameState state;</w:t>
      </w:r>
    </w:p>
    <w:p w14:paraId="4C86312D" w14:textId="77777777" w:rsidR="00175B61" w:rsidRDefault="000778DE">
      <w:pPr>
        <w:spacing w:line="240" w:lineRule="auto"/>
        <w:ind w:left="283"/>
      </w:pPr>
      <w:r>
        <w:rPr>
          <w:rFonts w:ascii="Courier New" w:hAnsi="Courier New" w:cs="Courier New"/>
          <w:sz w:val="18"/>
        </w:rPr>
        <w:t xml:space="preserve">        std::uint32_t parentIndex = 0;</w:t>
      </w:r>
    </w:p>
    <w:p w14:paraId="53195706" w14:textId="77777777" w:rsidR="00175B61" w:rsidRDefault="000778DE">
      <w:pPr>
        <w:spacing w:line="240" w:lineRule="auto"/>
        <w:ind w:left="283"/>
      </w:pPr>
      <w:r>
        <w:rPr>
          <w:rFonts w:ascii="Courier New" w:hAnsi="Courier New" w:cs="Courier New"/>
          <w:sz w:val="18"/>
        </w:rPr>
        <w:t xml:space="preserve">        core::Direction move = core::Direction::Up;</w:t>
      </w:r>
    </w:p>
    <w:p w14:paraId="0E2C6C8E" w14:textId="77777777" w:rsidR="00175B61" w:rsidRDefault="000778DE">
      <w:pPr>
        <w:spacing w:line="240" w:lineRule="auto"/>
        <w:ind w:left="283"/>
      </w:pPr>
      <w:r>
        <w:rPr>
          <w:rFonts w:ascii="Courier New" w:hAnsi="Courier New" w:cs="Courier New"/>
          <w:sz w:val="18"/>
        </w:rPr>
        <w:t xml:space="preserve">        std::uint32_t depth = 0;</w:t>
      </w:r>
    </w:p>
    <w:p w14:paraId="594D423A" w14:textId="77777777" w:rsidR="00175B61" w:rsidRDefault="000778DE">
      <w:pPr>
        <w:spacing w:line="240" w:lineRule="auto"/>
        <w:ind w:left="283"/>
      </w:pPr>
      <w:r>
        <w:rPr>
          <w:rFonts w:ascii="Courier New" w:hAnsi="Courier New" w:cs="Courier New"/>
          <w:sz w:val="18"/>
        </w:rPr>
        <w:t xml:space="preserve">        bool pushed = false;</w:t>
      </w:r>
    </w:p>
    <w:p w14:paraId="03F27F38" w14:textId="77777777" w:rsidR="00175B61" w:rsidRDefault="000778DE">
      <w:pPr>
        <w:spacing w:line="240" w:lineRule="auto"/>
        <w:ind w:left="283"/>
      </w:pPr>
      <w:r>
        <w:rPr>
          <w:rFonts w:ascii="Courier New" w:hAnsi="Courier New" w:cs="Courier New"/>
          <w:sz w:val="18"/>
        </w:rPr>
        <w:t xml:space="preserve">    };</w:t>
      </w:r>
    </w:p>
    <w:p w14:paraId="09073A26" w14:textId="77777777" w:rsidR="00175B61" w:rsidRDefault="000778DE">
      <w:pPr>
        <w:spacing w:line="240" w:lineRule="auto"/>
        <w:ind w:left="283"/>
      </w:pPr>
      <w:r>
        <w:rPr>
          <w:rFonts w:ascii="Courier New" w:hAnsi="Courier New" w:cs="Courier New"/>
          <w:sz w:val="18"/>
        </w:rPr>
        <w:t xml:space="preserve">    std::deque&lt;std::uint32_t&gt; queue_;</w:t>
      </w:r>
    </w:p>
    <w:p w14:paraId="754E7D1F" w14:textId="77777777" w:rsidR="00175B61" w:rsidRDefault="000778DE">
      <w:pPr>
        <w:spacing w:line="240" w:lineRule="auto"/>
        <w:ind w:left="283"/>
      </w:pPr>
      <w:r>
        <w:rPr>
          <w:rFonts w:ascii="Courier New" w:hAnsi="Courier New" w:cs="Courier New"/>
          <w:sz w:val="18"/>
        </w:rPr>
        <w:t xml:space="preserve">    std::vector&lt;BFSNode&gt; nodes_;</w:t>
      </w:r>
    </w:p>
    <w:p w14:paraId="5F230CBD" w14:textId="77777777" w:rsidR="00175B61" w:rsidRDefault="000778DE">
      <w:pPr>
        <w:spacing w:line="240" w:lineRule="auto"/>
        <w:ind w:left="283"/>
      </w:pPr>
      <w:r>
        <w:rPr>
          <w:rFonts w:ascii="Courier New" w:hAnsi="Courier New" w:cs="Courier New"/>
          <w:sz w:val="18"/>
        </w:rPr>
        <w:t xml:space="preserve">    std::unordered_map&lt;core::GameState, std::uint32_t,</w:t>
      </w:r>
    </w:p>
    <w:p w14:paraId="5EAC9FE0" w14:textId="77777777" w:rsidR="00175B61" w:rsidRDefault="000778DE">
      <w:pPr>
        <w:spacing w:line="240" w:lineRule="auto"/>
        <w:ind w:left="283"/>
      </w:pPr>
      <w:r>
        <w:rPr>
          <w:rFonts w:ascii="Courier New" w:hAnsi="Courier New" w:cs="Courier New"/>
          <w:sz w:val="18"/>
        </w:rPr>
        <w:t xml:space="preserve">                       core::StateHasher&gt; visited_;</w:t>
      </w:r>
    </w:p>
    <w:p w14:paraId="1F7E3FD3" w14:textId="77777777" w:rsidR="00175B61" w:rsidRDefault="000778DE">
      <w:pPr>
        <w:spacing w:line="240" w:lineRule="auto"/>
        <w:ind w:left="283"/>
      </w:pPr>
      <w:r>
        <w:rPr>
          <w:rFonts w:ascii="Courier New" w:hAnsi="Courier New" w:cs="Courier New"/>
          <w:sz w:val="18"/>
        </w:rPr>
        <w:t xml:space="preserve">    std::atomic&lt;bool&gt; cancelRequested_{false};</w:t>
      </w:r>
    </w:p>
    <w:p w14:paraId="49634743" w14:textId="77777777" w:rsidR="00175B61" w:rsidRDefault="000778DE">
      <w:pPr>
        <w:spacing w:line="240" w:lineRule="auto"/>
        <w:ind w:left="283"/>
      </w:pPr>
      <w:r>
        <w:rPr>
          <w:rFonts w:ascii="Courier New" w:hAnsi="Courier New" w:cs="Courier New"/>
          <w:sz w:val="18"/>
        </w:rPr>
        <w:t>};</w:t>
      </w:r>
    </w:p>
    <w:p w14:paraId="00B1A55E" w14:textId="77777777" w:rsidR="00175B61" w:rsidRDefault="000778DE" w:rsidP="00BD3DDC">
      <w:pPr>
        <w:keepNext/>
        <w:jc w:val="both"/>
      </w:pPr>
      <w:r>
        <w:rPr>
          <w:rFonts w:cs="Times New Roman"/>
          <w:b/>
        </w:rPr>
        <w:t>А.5 Клас A*-розв’язувача (src/solvers/AStarSolver.hpp)</w:t>
      </w:r>
    </w:p>
    <w:p w14:paraId="3A21BA53" w14:textId="77777777" w:rsidR="00175B61" w:rsidRDefault="000778DE">
      <w:pPr>
        <w:spacing w:line="240" w:lineRule="auto"/>
        <w:ind w:left="283"/>
      </w:pPr>
      <w:r>
        <w:rPr>
          <w:rFonts w:ascii="Courier New" w:hAnsi="Courier New" w:cs="Courier New"/>
          <w:sz w:val="18"/>
        </w:rPr>
        <w:t>class AStarSolver : public ISolver {</w:t>
      </w:r>
    </w:p>
    <w:p w14:paraId="3AF5DE51" w14:textId="77777777" w:rsidR="00175B61" w:rsidRDefault="000778DE">
      <w:pPr>
        <w:spacing w:line="240" w:lineRule="auto"/>
        <w:ind w:left="283"/>
      </w:pPr>
      <w:r>
        <w:rPr>
          <w:rFonts w:ascii="Courier New" w:hAnsi="Courier New" w:cs="Courier New"/>
          <w:sz w:val="18"/>
        </w:rPr>
        <w:t>public:</w:t>
      </w:r>
    </w:p>
    <w:p w14:paraId="055E9867" w14:textId="77777777" w:rsidR="00175B61" w:rsidRDefault="000778DE">
      <w:pPr>
        <w:spacing w:line="240" w:lineRule="auto"/>
        <w:ind w:left="283"/>
      </w:pPr>
      <w:r>
        <w:rPr>
          <w:rFonts w:ascii="Courier New" w:hAnsi="Courier New" w:cs="Courier New"/>
          <w:sz w:val="18"/>
        </w:rPr>
        <w:t xml:space="preserve">    void start(const core::Board&amp; board,</w:t>
      </w:r>
    </w:p>
    <w:p w14:paraId="19096C21" w14:textId="77777777" w:rsidR="00175B61" w:rsidRDefault="000778DE">
      <w:pPr>
        <w:spacing w:line="240" w:lineRule="auto"/>
        <w:ind w:left="283"/>
      </w:pPr>
      <w:r>
        <w:rPr>
          <w:rFonts w:ascii="Courier New" w:hAnsi="Courier New" w:cs="Courier New"/>
          <w:sz w:val="18"/>
        </w:rPr>
        <w:t xml:space="preserve">               const core::GameState&amp; state,</w:t>
      </w:r>
    </w:p>
    <w:p w14:paraId="1985F71F" w14:textId="77777777" w:rsidR="00175B61" w:rsidRDefault="000778DE">
      <w:pPr>
        <w:spacing w:line="240" w:lineRule="auto"/>
        <w:ind w:left="283"/>
      </w:pPr>
      <w:r>
        <w:rPr>
          <w:rFonts w:ascii="Courier New" w:hAnsi="Courier New" w:cs="Courier New"/>
          <w:sz w:val="18"/>
        </w:rPr>
        <w:t xml:space="preserve">               const SolverOptions&amp; options) override;</w:t>
      </w:r>
    </w:p>
    <w:p w14:paraId="43661E87" w14:textId="77777777" w:rsidR="00175B61" w:rsidRDefault="000778DE">
      <w:pPr>
        <w:spacing w:line="240" w:lineRule="auto"/>
        <w:ind w:left="283"/>
      </w:pPr>
      <w:r>
        <w:rPr>
          <w:rFonts w:ascii="Courier New" w:hAnsi="Courier New" w:cs="Courier New"/>
          <w:sz w:val="18"/>
        </w:rPr>
        <w:t xml:space="preserve">    SearchStatus advance(std::size_t nodeBudget) override;</w:t>
      </w:r>
    </w:p>
    <w:p w14:paraId="3FADF8B6" w14:textId="77777777" w:rsidR="00175B61" w:rsidRDefault="000778DE">
      <w:pPr>
        <w:spacing w:line="240" w:lineRule="auto"/>
        <w:ind w:left="283"/>
      </w:pPr>
      <w:r>
        <w:rPr>
          <w:rFonts w:ascii="Courier New" w:hAnsi="Courier New" w:cs="Courier New"/>
          <w:sz w:val="18"/>
        </w:rPr>
        <w:t xml:space="preserve">    SearchStatistics statistics() const override;</w:t>
      </w:r>
    </w:p>
    <w:p w14:paraId="102B2587" w14:textId="77777777" w:rsidR="00175B61" w:rsidRDefault="000778DE">
      <w:pPr>
        <w:spacing w:line="240" w:lineRule="auto"/>
        <w:ind w:left="283"/>
      </w:pPr>
      <w:r>
        <w:rPr>
          <w:rFonts w:ascii="Courier New" w:hAnsi="Courier New" w:cs="Courier New"/>
          <w:sz w:val="18"/>
        </w:rPr>
        <w:t xml:space="preserve">    std::optional&lt;Solution&gt; solution() const override;</w:t>
      </w:r>
    </w:p>
    <w:p w14:paraId="624B637D" w14:textId="77777777" w:rsidR="00175B61" w:rsidRDefault="000778DE">
      <w:pPr>
        <w:spacing w:line="240" w:lineRule="auto"/>
        <w:ind w:left="283"/>
      </w:pPr>
      <w:r>
        <w:rPr>
          <w:rFonts w:ascii="Courier New" w:hAnsi="Courier New" w:cs="Courier New"/>
          <w:sz w:val="18"/>
        </w:rPr>
        <w:t>private:</w:t>
      </w:r>
    </w:p>
    <w:p w14:paraId="01349C23" w14:textId="77777777" w:rsidR="00175B61" w:rsidRDefault="000778DE">
      <w:pPr>
        <w:spacing w:line="240" w:lineRule="auto"/>
        <w:ind w:left="283"/>
      </w:pPr>
      <w:r>
        <w:rPr>
          <w:rFonts w:ascii="Courier New" w:hAnsi="Courier New" w:cs="Courier New"/>
          <w:sz w:val="18"/>
        </w:rPr>
        <w:t xml:space="preserve">    struct OpenEntry {</w:t>
      </w:r>
    </w:p>
    <w:p w14:paraId="5A56A981" w14:textId="77777777" w:rsidR="00175B61" w:rsidRDefault="000778DE">
      <w:pPr>
        <w:spacing w:line="240" w:lineRule="auto"/>
        <w:ind w:left="283"/>
      </w:pPr>
      <w:r>
        <w:rPr>
          <w:rFonts w:ascii="Courier New" w:hAnsi="Courier New" w:cs="Courier New"/>
          <w:sz w:val="18"/>
        </w:rPr>
        <w:t xml:space="preserve">        std::uint64_t f = 0, g = 0, h = 0, seq = 0;</w:t>
      </w:r>
    </w:p>
    <w:p w14:paraId="49B19BF2" w14:textId="77777777" w:rsidR="00175B61" w:rsidRDefault="000778DE">
      <w:pPr>
        <w:spacing w:line="240" w:lineRule="auto"/>
        <w:ind w:left="283"/>
      </w:pPr>
      <w:r>
        <w:rPr>
          <w:rFonts w:ascii="Courier New" w:hAnsi="Courier New" w:cs="Courier New"/>
          <w:sz w:val="18"/>
        </w:rPr>
        <w:t xml:space="preserve">        std::uint32_t nodeIndex = 0;</w:t>
      </w:r>
    </w:p>
    <w:p w14:paraId="3DB86F4D" w14:textId="77777777" w:rsidR="00175B61" w:rsidRDefault="000778DE">
      <w:pPr>
        <w:spacing w:line="240" w:lineRule="auto"/>
        <w:ind w:left="283"/>
      </w:pPr>
      <w:r>
        <w:rPr>
          <w:rFonts w:ascii="Courier New" w:hAnsi="Courier New" w:cs="Courier New"/>
          <w:sz w:val="18"/>
        </w:rPr>
        <w:t xml:space="preserve">        bool operator&gt;(const OpenEntry&amp; other) const noexcept {</w:t>
      </w:r>
    </w:p>
    <w:p w14:paraId="6792B563" w14:textId="77777777" w:rsidR="00175B61" w:rsidRDefault="000778DE">
      <w:pPr>
        <w:spacing w:line="240" w:lineRule="auto"/>
        <w:ind w:left="283"/>
      </w:pPr>
      <w:r>
        <w:rPr>
          <w:rFonts w:ascii="Courier New" w:hAnsi="Courier New" w:cs="Courier New"/>
          <w:sz w:val="18"/>
        </w:rPr>
        <w:t xml:space="preserve">            if (f != other.f) return f &gt; other.f;</w:t>
      </w:r>
    </w:p>
    <w:p w14:paraId="02457DB2" w14:textId="77777777" w:rsidR="00175B61" w:rsidRDefault="000778DE">
      <w:pPr>
        <w:spacing w:line="240" w:lineRule="auto"/>
        <w:ind w:left="283"/>
      </w:pPr>
      <w:r>
        <w:rPr>
          <w:rFonts w:ascii="Courier New" w:hAnsi="Courier New" w:cs="Courier New"/>
          <w:sz w:val="18"/>
        </w:rPr>
        <w:t xml:space="preserve">            if (h != other.h) return h &gt; other.h;</w:t>
      </w:r>
    </w:p>
    <w:p w14:paraId="3EF3CA44" w14:textId="77777777" w:rsidR="00175B61" w:rsidRDefault="000778DE">
      <w:pPr>
        <w:spacing w:line="240" w:lineRule="auto"/>
        <w:ind w:left="283"/>
      </w:pPr>
      <w:r>
        <w:rPr>
          <w:rFonts w:ascii="Courier New" w:hAnsi="Courier New" w:cs="Courier New"/>
          <w:sz w:val="18"/>
        </w:rPr>
        <w:t xml:space="preserve">            return seq &gt; other.seq; // детермінований tie-breaker</w:t>
      </w:r>
    </w:p>
    <w:p w14:paraId="29A359D0" w14:textId="77777777" w:rsidR="00175B61" w:rsidRDefault="000778DE">
      <w:pPr>
        <w:spacing w:line="240" w:lineRule="auto"/>
        <w:ind w:left="283"/>
      </w:pPr>
      <w:r>
        <w:rPr>
          <w:rFonts w:ascii="Courier New" w:hAnsi="Courier New" w:cs="Courier New"/>
          <w:sz w:val="18"/>
        </w:rPr>
        <w:t xml:space="preserve">        }</w:t>
      </w:r>
    </w:p>
    <w:p w14:paraId="7AB95980" w14:textId="77777777" w:rsidR="00175B61" w:rsidRDefault="000778DE">
      <w:pPr>
        <w:spacing w:line="240" w:lineRule="auto"/>
        <w:ind w:left="283"/>
      </w:pPr>
      <w:r>
        <w:rPr>
          <w:rFonts w:ascii="Courier New" w:hAnsi="Courier New" w:cs="Courier New"/>
          <w:sz w:val="18"/>
        </w:rPr>
        <w:t xml:space="preserve">    };</w:t>
      </w:r>
    </w:p>
    <w:p w14:paraId="33AB74A5" w14:textId="77777777" w:rsidR="00175B61" w:rsidRDefault="000778DE">
      <w:pPr>
        <w:spacing w:line="240" w:lineRule="auto"/>
        <w:ind w:left="283"/>
      </w:pPr>
      <w:r>
        <w:rPr>
          <w:rFonts w:ascii="Courier New" w:hAnsi="Courier New" w:cs="Courier New"/>
          <w:sz w:val="18"/>
        </w:rPr>
        <w:t xml:space="preserve">    std::priority_queue&lt;OpenEntry, std::vector&lt;OpenEntry&gt;,</w:t>
      </w:r>
    </w:p>
    <w:p w14:paraId="53A69C35" w14:textId="77777777" w:rsidR="00175B61" w:rsidRDefault="000778DE">
      <w:pPr>
        <w:spacing w:line="240" w:lineRule="auto"/>
        <w:ind w:left="283"/>
      </w:pPr>
      <w:r>
        <w:rPr>
          <w:rFonts w:ascii="Courier New" w:hAnsi="Courier New" w:cs="Courier New"/>
          <w:sz w:val="18"/>
        </w:rPr>
        <w:t xml:space="preserve">                        std::greater&lt;OpenEntry&gt;&gt; openQueue_;</w:t>
      </w:r>
    </w:p>
    <w:p w14:paraId="39C374EC" w14:textId="77777777" w:rsidR="00175B61" w:rsidRDefault="000778DE">
      <w:pPr>
        <w:spacing w:line="240" w:lineRule="auto"/>
        <w:ind w:left="283"/>
      </w:pPr>
      <w:r>
        <w:rPr>
          <w:rFonts w:ascii="Courier New" w:hAnsi="Courier New" w:cs="Courier New"/>
          <w:sz w:val="18"/>
        </w:rPr>
        <w:t xml:space="preserve">    std::unordered_map&lt;core::GameState, std::uint64_t,</w:t>
      </w:r>
    </w:p>
    <w:p w14:paraId="1A694925" w14:textId="77777777" w:rsidR="00175B61" w:rsidRDefault="000778DE">
      <w:pPr>
        <w:spacing w:line="240" w:lineRule="auto"/>
        <w:ind w:left="283"/>
      </w:pPr>
      <w:r>
        <w:rPr>
          <w:rFonts w:ascii="Courier New" w:hAnsi="Courier New" w:cs="Courier New"/>
          <w:sz w:val="18"/>
        </w:rPr>
        <w:t xml:space="preserve">                       core::StateHasher&gt; bestG_;</w:t>
      </w:r>
    </w:p>
    <w:p w14:paraId="5427C7E3" w14:textId="77777777" w:rsidR="00175B61" w:rsidRDefault="000778DE">
      <w:pPr>
        <w:spacing w:line="240" w:lineRule="auto"/>
        <w:ind w:left="283"/>
      </w:pPr>
      <w:r>
        <w:rPr>
          <w:rFonts w:ascii="Courier New" w:hAnsi="Courier New" w:cs="Courier New"/>
          <w:sz w:val="18"/>
        </w:rPr>
        <w:t xml:space="preserve">    std::unordered_map&lt;std::vector&lt;core::CellIndex&gt;, std::uint64_t,</w:t>
      </w:r>
    </w:p>
    <w:p w14:paraId="152C3931" w14:textId="77777777" w:rsidR="00175B61" w:rsidRDefault="000778DE">
      <w:pPr>
        <w:spacing w:line="240" w:lineRule="auto"/>
        <w:ind w:left="283"/>
      </w:pPr>
      <w:r>
        <w:rPr>
          <w:rFonts w:ascii="Courier New" w:hAnsi="Courier New" w:cs="Courier New"/>
          <w:sz w:val="18"/>
        </w:rPr>
        <w:t xml:space="preserve">                       core::BoxConfigHasher&gt; heuristicCache_;</w:t>
      </w:r>
    </w:p>
    <w:p w14:paraId="5C9ACB97" w14:textId="77777777" w:rsidR="00175B61" w:rsidRDefault="000778DE">
      <w:pPr>
        <w:spacing w:line="240" w:lineRule="auto"/>
        <w:ind w:left="283"/>
      </w:pPr>
      <w:r>
        <w:rPr>
          <w:rFonts w:ascii="Courier New" w:hAnsi="Courier New" w:cs="Courier New"/>
          <w:sz w:val="18"/>
        </w:rPr>
        <w:t xml:space="preserve">    std::unique_ptr&lt;Zobrist&gt; zobrist_;</w:t>
      </w:r>
    </w:p>
    <w:p w14:paraId="398141F0" w14:textId="77777777" w:rsidR="00175B61" w:rsidRDefault="000778DE">
      <w:pPr>
        <w:spacing w:line="240" w:lineRule="auto"/>
        <w:ind w:left="283"/>
      </w:pPr>
      <w:r>
        <w:rPr>
          <w:rFonts w:ascii="Courier New" w:hAnsi="Courier New" w:cs="Courier New"/>
          <w:sz w:val="18"/>
        </w:rPr>
        <w:t>};</w:t>
      </w:r>
    </w:p>
    <w:p w14:paraId="2ECB651D" w14:textId="77777777" w:rsidR="00175B61" w:rsidRDefault="000778DE" w:rsidP="00BD3DDC">
      <w:pPr>
        <w:keepNext/>
        <w:jc w:val="both"/>
      </w:pPr>
      <w:r>
        <w:rPr>
          <w:rFonts w:cs="Times New Roman"/>
          <w:b/>
        </w:rPr>
        <w:t>А.6 Виявлення тупиків (src/solvers/DeadlockDetector.hpp)</w:t>
      </w:r>
    </w:p>
    <w:p w14:paraId="4BF2C39B" w14:textId="77777777" w:rsidR="00175B61" w:rsidRDefault="000778DE">
      <w:pPr>
        <w:spacing w:line="240" w:lineRule="auto"/>
        <w:ind w:left="283"/>
      </w:pPr>
      <w:r>
        <w:rPr>
          <w:rFonts w:ascii="Courier New" w:hAnsi="Courier New" w:cs="Courier New"/>
          <w:sz w:val="18"/>
        </w:rPr>
        <w:t>class DeadlockDetector {</w:t>
      </w:r>
    </w:p>
    <w:p w14:paraId="3B46E262" w14:textId="77777777" w:rsidR="00175B61" w:rsidRDefault="000778DE">
      <w:pPr>
        <w:spacing w:line="240" w:lineRule="auto"/>
        <w:ind w:left="283"/>
      </w:pPr>
      <w:r>
        <w:rPr>
          <w:rFonts w:ascii="Courier New" w:hAnsi="Courier New" w:cs="Courier New"/>
          <w:sz w:val="18"/>
        </w:rPr>
        <w:t>public:</w:t>
      </w:r>
    </w:p>
    <w:p w14:paraId="2967919C" w14:textId="77777777" w:rsidR="00175B61" w:rsidRDefault="000778DE">
      <w:pPr>
        <w:spacing w:line="240" w:lineRule="auto"/>
        <w:ind w:left="283"/>
      </w:pPr>
      <w:r>
        <w:rPr>
          <w:rFonts w:ascii="Courier New" w:hAnsi="Courier New" w:cs="Courier New"/>
          <w:sz w:val="18"/>
        </w:rPr>
        <w:t xml:space="preserve">    static bool isDeadlock(const core::Board&amp; board,</w:t>
      </w:r>
    </w:p>
    <w:p w14:paraId="0549D682" w14:textId="77777777" w:rsidR="00175B61" w:rsidRDefault="000778DE">
      <w:pPr>
        <w:spacing w:line="240" w:lineRule="auto"/>
        <w:ind w:left="283"/>
      </w:pPr>
      <w:r>
        <w:rPr>
          <w:rFonts w:ascii="Courier New" w:hAnsi="Courier New" w:cs="Courier New"/>
          <w:sz w:val="18"/>
        </w:rPr>
        <w:t xml:space="preserve">                           const core::GameState&amp; state,</w:t>
      </w:r>
    </w:p>
    <w:p w14:paraId="7CB6DB9E" w14:textId="77777777" w:rsidR="00175B61" w:rsidRDefault="000778DE">
      <w:pPr>
        <w:spacing w:line="240" w:lineRule="auto"/>
        <w:ind w:left="283"/>
      </w:pPr>
      <w:r>
        <w:rPr>
          <w:rFonts w:ascii="Courier New" w:hAnsi="Courier New" w:cs="Courier New"/>
          <w:sz w:val="18"/>
        </w:rPr>
        <w:t xml:space="preserve">                           core::CellIndex movedBox = core::INVALID_CELL,</w:t>
      </w:r>
    </w:p>
    <w:p w14:paraId="0E14248D" w14:textId="77777777" w:rsidR="00175B61" w:rsidRDefault="000778DE">
      <w:pPr>
        <w:spacing w:line="240" w:lineRule="auto"/>
        <w:ind w:left="283"/>
      </w:pPr>
      <w:r>
        <w:rPr>
          <w:rFonts w:ascii="Courier New" w:hAnsi="Courier New" w:cs="Courier New"/>
          <w:sz w:val="18"/>
        </w:rPr>
        <w:t xml:space="preserve">                           bool checkAssignment = false);</w:t>
      </w:r>
    </w:p>
    <w:p w14:paraId="35CAFB48" w14:textId="77777777" w:rsidR="00175B61" w:rsidRDefault="000778DE">
      <w:pPr>
        <w:spacing w:line="240" w:lineRule="auto"/>
        <w:ind w:left="283"/>
      </w:pPr>
      <w:r>
        <w:rPr>
          <w:rFonts w:ascii="Courier New" w:hAnsi="Courier New" w:cs="Courier New"/>
          <w:sz w:val="18"/>
        </w:rPr>
        <w:t xml:space="preserve">    static bool hasStaticDeadSquare(const core::Board&amp; board,</w:t>
      </w:r>
    </w:p>
    <w:p w14:paraId="4716CCA0" w14:textId="77777777" w:rsidR="00175B61" w:rsidRDefault="000778DE">
      <w:pPr>
        <w:spacing w:line="240" w:lineRule="auto"/>
        <w:ind w:left="283"/>
      </w:pPr>
      <w:r>
        <w:rPr>
          <w:rFonts w:ascii="Courier New" w:hAnsi="Courier New" w:cs="Courier New"/>
          <w:sz w:val="18"/>
        </w:rPr>
        <w:t xml:space="preserve">                                    const core::GameState&amp; state) noexcept;</w:t>
      </w:r>
    </w:p>
    <w:p w14:paraId="50B4FD4D" w14:textId="77777777" w:rsidR="00175B61" w:rsidRDefault="000778DE">
      <w:pPr>
        <w:spacing w:line="240" w:lineRule="auto"/>
        <w:ind w:left="283"/>
      </w:pPr>
      <w:r>
        <w:rPr>
          <w:rFonts w:ascii="Courier New" w:hAnsi="Courier New" w:cs="Courier New"/>
          <w:sz w:val="18"/>
        </w:rPr>
        <w:t xml:space="preserve">    static bool hasCornerDeadlock(const core::Board&amp; board,</w:t>
      </w:r>
    </w:p>
    <w:p w14:paraId="4A665162" w14:textId="77777777" w:rsidR="00175B61" w:rsidRDefault="000778DE">
      <w:pPr>
        <w:spacing w:line="240" w:lineRule="auto"/>
        <w:ind w:left="283"/>
      </w:pPr>
      <w:r>
        <w:rPr>
          <w:rFonts w:ascii="Courier New" w:hAnsi="Courier New" w:cs="Courier New"/>
          <w:sz w:val="18"/>
        </w:rPr>
        <w:t xml:space="preserve">                                  const core::GameState&amp; state,</w:t>
      </w:r>
    </w:p>
    <w:p w14:paraId="524CF158" w14:textId="77777777" w:rsidR="00175B61" w:rsidRDefault="000778DE">
      <w:pPr>
        <w:spacing w:line="240" w:lineRule="auto"/>
        <w:ind w:left="283"/>
      </w:pPr>
      <w:r>
        <w:rPr>
          <w:rFonts w:ascii="Courier New" w:hAnsi="Courier New" w:cs="Courier New"/>
          <w:sz w:val="18"/>
        </w:rPr>
        <w:t xml:space="preserve">                                  core::CellIndex movedBox) noexcept;</w:t>
      </w:r>
    </w:p>
    <w:p w14:paraId="6CD3A784" w14:textId="77777777" w:rsidR="00175B61" w:rsidRDefault="000778DE">
      <w:pPr>
        <w:spacing w:line="240" w:lineRule="auto"/>
        <w:ind w:left="283"/>
      </w:pPr>
      <w:r>
        <w:rPr>
          <w:rFonts w:ascii="Courier New" w:hAnsi="Courier New" w:cs="Courier New"/>
          <w:sz w:val="18"/>
        </w:rPr>
        <w:t xml:space="preserve">    static bool has2x2Deadlock(const core::Board&amp; board,</w:t>
      </w:r>
    </w:p>
    <w:p w14:paraId="0ECE5809" w14:textId="77777777" w:rsidR="00175B61" w:rsidRDefault="000778DE">
      <w:pPr>
        <w:spacing w:line="240" w:lineRule="auto"/>
        <w:ind w:left="283"/>
      </w:pPr>
      <w:r>
        <w:rPr>
          <w:rFonts w:ascii="Courier New" w:hAnsi="Courier New" w:cs="Courier New"/>
          <w:sz w:val="18"/>
        </w:rPr>
        <w:t xml:space="preserve">                               const core::GameState&amp; state,</w:t>
      </w:r>
    </w:p>
    <w:p w14:paraId="1D140619" w14:textId="77777777" w:rsidR="00175B61" w:rsidRDefault="000778DE">
      <w:pPr>
        <w:spacing w:line="240" w:lineRule="auto"/>
        <w:ind w:left="283"/>
      </w:pPr>
      <w:r>
        <w:rPr>
          <w:rFonts w:ascii="Courier New" w:hAnsi="Courier New" w:cs="Courier New"/>
          <w:sz w:val="18"/>
        </w:rPr>
        <w:t xml:space="preserve">                               core::CellIndex movedBox) noexcept;</w:t>
      </w:r>
    </w:p>
    <w:p w14:paraId="243AA2BC" w14:textId="77777777" w:rsidR="00175B61" w:rsidRDefault="000778DE">
      <w:pPr>
        <w:spacing w:line="240" w:lineRule="auto"/>
        <w:ind w:left="283"/>
      </w:pPr>
      <w:r>
        <w:rPr>
          <w:rFonts w:ascii="Courier New" w:hAnsi="Courier New" w:cs="Courier New"/>
          <w:sz w:val="18"/>
        </w:rPr>
        <w:t xml:space="preserve">    static bool hasFreezeDeadlock(const core::Board&amp; board,</w:t>
      </w:r>
    </w:p>
    <w:p w14:paraId="7881BBDE" w14:textId="77777777" w:rsidR="00175B61" w:rsidRDefault="000778DE">
      <w:pPr>
        <w:spacing w:line="240" w:lineRule="auto"/>
        <w:ind w:left="283"/>
      </w:pPr>
      <w:r>
        <w:rPr>
          <w:rFonts w:ascii="Courier New" w:hAnsi="Courier New" w:cs="Courier New"/>
          <w:sz w:val="18"/>
        </w:rPr>
        <w:t xml:space="preserve">                                  const core::GameState&amp; state) noexcept;</w:t>
      </w:r>
    </w:p>
    <w:p w14:paraId="24112EFC" w14:textId="77777777" w:rsidR="00175B61" w:rsidRDefault="000778DE">
      <w:pPr>
        <w:spacing w:line="240" w:lineRule="auto"/>
        <w:ind w:left="283"/>
      </w:pPr>
      <w:r>
        <w:rPr>
          <w:rFonts w:ascii="Courier New" w:hAnsi="Courier New" w:cs="Courier New"/>
          <w:sz w:val="18"/>
        </w:rPr>
        <w:t xml:space="preserve">    static bool hasAssignmentDeadlock(const core::Board&amp; board,</w:t>
      </w:r>
    </w:p>
    <w:p w14:paraId="42442C6C" w14:textId="77777777" w:rsidR="00175B61" w:rsidRDefault="000778DE">
      <w:pPr>
        <w:spacing w:line="240" w:lineRule="auto"/>
        <w:ind w:left="283"/>
      </w:pPr>
      <w:r>
        <w:rPr>
          <w:rFonts w:ascii="Courier New" w:hAnsi="Courier New" w:cs="Courier New"/>
          <w:sz w:val="18"/>
        </w:rPr>
        <w:t xml:space="preserve">                                      const core::GameState&amp; state);</w:t>
      </w:r>
    </w:p>
    <w:p w14:paraId="4C6911E3" w14:textId="77777777" w:rsidR="00175B61" w:rsidRDefault="000778DE">
      <w:pPr>
        <w:spacing w:line="240" w:lineRule="auto"/>
        <w:ind w:left="283"/>
      </w:pPr>
      <w:r>
        <w:rPr>
          <w:rFonts w:ascii="Courier New" w:hAnsi="Courier New" w:cs="Courier New"/>
          <w:sz w:val="18"/>
        </w:rPr>
        <w:t>};</w:t>
      </w:r>
    </w:p>
    <w:p w14:paraId="75E00575" w14:textId="77777777" w:rsidR="00175B61" w:rsidRDefault="000778DE" w:rsidP="00BD3DDC">
      <w:pPr>
        <w:keepNext/>
        <w:jc w:val="both"/>
      </w:pPr>
      <w:r>
        <w:rPr>
          <w:rFonts w:cs="Times New Roman"/>
          <w:b/>
        </w:rPr>
        <w:t>А.7 Угорський алгоритм (src/solvers/Hungarian.hpp)</w:t>
      </w:r>
    </w:p>
    <w:p w14:paraId="2E3E4B19" w14:textId="77777777" w:rsidR="00175B61" w:rsidRDefault="000778DE">
      <w:pPr>
        <w:spacing w:line="240" w:lineRule="auto"/>
        <w:ind w:left="283"/>
      </w:pPr>
      <w:r>
        <w:rPr>
          <w:rFonts w:ascii="Courier New" w:hAnsi="Courier New" w:cs="Courier New"/>
          <w:sz w:val="18"/>
        </w:rPr>
        <w:t>class Hungarian {</w:t>
      </w:r>
    </w:p>
    <w:p w14:paraId="26D3BFA5" w14:textId="77777777" w:rsidR="00175B61" w:rsidRDefault="000778DE">
      <w:pPr>
        <w:spacing w:line="240" w:lineRule="auto"/>
        <w:ind w:left="283"/>
      </w:pPr>
      <w:r>
        <w:rPr>
          <w:rFonts w:ascii="Courier New" w:hAnsi="Courier New" w:cs="Courier New"/>
          <w:sz w:val="18"/>
        </w:rPr>
        <w:t>public:</w:t>
      </w:r>
    </w:p>
    <w:p w14:paraId="246BF44F" w14:textId="77777777" w:rsidR="00175B61" w:rsidRDefault="000778DE">
      <w:pPr>
        <w:spacing w:line="240" w:lineRule="auto"/>
        <w:ind w:left="283"/>
      </w:pPr>
      <w:r>
        <w:rPr>
          <w:rFonts w:ascii="Courier New" w:hAnsi="Courier New" w:cs="Courier New"/>
          <w:sz w:val="18"/>
        </w:rPr>
        <w:t xml:space="preserve">    static constexpr std::int64_t INF_COST = 1'000'000'000LL;</w:t>
      </w:r>
    </w:p>
    <w:p w14:paraId="5C884C98" w14:textId="77777777" w:rsidR="00175B61" w:rsidRDefault="000778DE">
      <w:pPr>
        <w:spacing w:line="240" w:lineRule="auto"/>
        <w:ind w:left="283"/>
      </w:pPr>
      <w:r>
        <w:rPr>
          <w:rFonts w:ascii="Courier New" w:hAnsi="Courier New" w:cs="Courier New"/>
          <w:sz w:val="18"/>
        </w:rPr>
        <w:t xml:space="preserve">    // Мінімальне дводольне призначення N рядків до M стовпців (N &lt;= M)</w:t>
      </w:r>
    </w:p>
    <w:p w14:paraId="73EF5183" w14:textId="77777777" w:rsidR="00175B61" w:rsidRDefault="000778DE">
      <w:pPr>
        <w:spacing w:line="240" w:lineRule="auto"/>
        <w:ind w:left="283"/>
      </w:pPr>
      <w:r>
        <w:rPr>
          <w:rFonts w:ascii="Courier New" w:hAnsi="Courier New" w:cs="Courier New"/>
          <w:sz w:val="18"/>
        </w:rPr>
        <w:t xml:space="preserve">    static std::pair&lt;std::int64_t, std::vector&lt;int&gt;&gt;</w:t>
      </w:r>
    </w:p>
    <w:p w14:paraId="3F16F6D1" w14:textId="77777777" w:rsidR="00175B61" w:rsidRDefault="000778DE">
      <w:pPr>
        <w:spacing w:line="240" w:lineRule="auto"/>
        <w:ind w:left="283"/>
      </w:pPr>
      <w:r>
        <w:rPr>
          <w:rFonts w:ascii="Courier New" w:hAnsi="Courier New" w:cs="Courier New"/>
          <w:sz w:val="18"/>
        </w:rPr>
        <w:t xml:space="preserve">    solve(const std::vector&lt;std::vector&lt;std::int64_t&gt;&gt;&amp; costMatrix);</w:t>
      </w:r>
    </w:p>
    <w:p w14:paraId="6F077CE0" w14:textId="77777777" w:rsidR="00175B61" w:rsidRDefault="000778DE">
      <w:pPr>
        <w:spacing w:line="240" w:lineRule="auto"/>
        <w:ind w:left="283"/>
      </w:pPr>
      <w:r>
        <w:rPr>
          <w:rFonts w:ascii="Courier New" w:hAnsi="Courier New" w:cs="Courier New"/>
          <w:sz w:val="18"/>
        </w:rPr>
        <w:t>};</w:t>
      </w:r>
    </w:p>
    <w:p w14:paraId="0D4E8C1F" w14:textId="77777777" w:rsidR="00175B61" w:rsidRDefault="000778DE" w:rsidP="00BD3DDC">
      <w:pPr>
        <w:keepNext/>
        <w:jc w:val="both"/>
      </w:pPr>
      <w:r>
        <w:rPr>
          <w:rFonts w:cs="Times New Roman"/>
          <w:b/>
        </w:rPr>
        <w:t>А.8 Хешування Зобріста (src/solvers/Zobrist.hpp)</w:t>
      </w:r>
    </w:p>
    <w:p w14:paraId="196246B9" w14:textId="77777777" w:rsidR="00175B61" w:rsidRDefault="000778DE">
      <w:pPr>
        <w:spacing w:line="240" w:lineRule="auto"/>
        <w:ind w:left="283"/>
      </w:pPr>
      <w:r>
        <w:rPr>
          <w:rFonts w:ascii="Courier New" w:hAnsi="Courier New" w:cs="Courier New"/>
          <w:sz w:val="18"/>
        </w:rPr>
        <w:t>class Zobrist {</w:t>
      </w:r>
    </w:p>
    <w:p w14:paraId="6A3FE94B" w14:textId="77777777" w:rsidR="00175B61" w:rsidRDefault="000778DE">
      <w:pPr>
        <w:spacing w:line="240" w:lineRule="auto"/>
        <w:ind w:left="283"/>
      </w:pPr>
      <w:r>
        <w:rPr>
          <w:rFonts w:ascii="Courier New" w:hAnsi="Courier New" w:cs="Courier New"/>
          <w:sz w:val="18"/>
        </w:rPr>
        <w:t>public:</w:t>
      </w:r>
    </w:p>
    <w:p w14:paraId="30E5C407" w14:textId="77777777" w:rsidR="00175B61" w:rsidRDefault="000778DE">
      <w:pPr>
        <w:spacing w:line="240" w:lineRule="auto"/>
        <w:ind w:left="283"/>
      </w:pPr>
      <w:r>
        <w:rPr>
          <w:rFonts w:ascii="Courier New" w:hAnsi="Courier New" w:cs="Courier New"/>
          <w:sz w:val="18"/>
        </w:rPr>
        <w:t xml:space="preserve">    explicit Zobrist(std::size_t boardSize,</w:t>
      </w:r>
    </w:p>
    <w:p w14:paraId="799E1BF4" w14:textId="77777777" w:rsidR="00175B61" w:rsidRDefault="000778DE">
      <w:pPr>
        <w:spacing w:line="240" w:lineRule="auto"/>
        <w:ind w:left="283"/>
      </w:pPr>
      <w:r>
        <w:rPr>
          <w:rFonts w:ascii="Courier New" w:hAnsi="Courier New" w:cs="Courier New"/>
          <w:sz w:val="18"/>
        </w:rPr>
        <w:t xml:space="preserve">                     std::uint64_t seed = 0x504b42414e3230ULL);</w:t>
      </w:r>
    </w:p>
    <w:p w14:paraId="41A3508F" w14:textId="77777777" w:rsidR="00175B61" w:rsidRDefault="000778DE">
      <w:pPr>
        <w:spacing w:line="240" w:lineRule="auto"/>
        <w:ind w:left="283"/>
      </w:pPr>
      <w:r>
        <w:rPr>
          <w:rFonts w:ascii="Courier New" w:hAnsi="Courier New" w:cs="Courier New"/>
          <w:sz w:val="18"/>
        </w:rPr>
        <w:t xml:space="preserve">    std::uint64_t computeHash(const core::GameState&amp; state) const noexcept;</w:t>
      </w:r>
    </w:p>
    <w:p w14:paraId="31564D99" w14:textId="77777777" w:rsidR="00175B61" w:rsidRDefault="000778DE">
      <w:pPr>
        <w:spacing w:line="240" w:lineRule="auto"/>
        <w:ind w:left="283"/>
      </w:pPr>
      <w:r>
        <w:rPr>
          <w:rFonts w:ascii="Courier New" w:hAnsi="Courier New" w:cs="Courier New"/>
          <w:sz w:val="18"/>
        </w:rPr>
        <w:t xml:space="preserve">    std::uint64_t movePlayer(std::uint64_t hash, core::CellIndex from,</w:t>
      </w:r>
    </w:p>
    <w:p w14:paraId="56EBC3A4" w14:textId="77777777" w:rsidR="00175B61" w:rsidRDefault="000778DE">
      <w:pPr>
        <w:spacing w:line="240" w:lineRule="auto"/>
        <w:ind w:left="283"/>
      </w:pPr>
      <w:r>
        <w:rPr>
          <w:rFonts w:ascii="Courier New" w:hAnsi="Courier New" w:cs="Courier New"/>
          <w:sz w:val="18"/>
        </w:rPr>
        <w:t xml:space="preserve">                             core::CellIndex to) const noexcept {</w:t>
      </w:r>
    </w:p>
    <w:p w14:paraId="2DBD5B59" w14:textId="77777777" w:rsidR="00175B61" w:rsidRDefault="000778DE">
      <w:pPr>
        <w:spacing w:line="240" w:lineRule="auto"/>
        <w:ind w:left="283"/>
      </w:pPr>
      <w:r>
        <w:rPr>
          <w:rFonts w:ascii="Courier New" w:hAnsi="Courier New" w:cs="Courier New"/>
          <w:sz w:val="18"/>
        </w:rPr>
        <w:t xml:space="preserve">        return hash ^ tablePlayer_[from] ^ tablePlayer_[to];</w:t>
      </w:r>
    </w:p>
    <w:p w14:paraId="546626F8" w14:textId="77777777" w:rsidR="00175B61" w:rsidRDefault="000778DE">
      <w:pPr>
        <w:spacing w:line="240" w:lineRule="auto"/>
        <w:ind w:left="283"/>
      </w:pPr>
      <w:r>
        <w:rPr>
          <w:rFonts w:ascii="Courier New" w:hAnsi="Courier New" w:cs="Courier New"/>
          <w:sz w:val="18"/>
        </w:rPr>
        <w:t xml:space="preserve">    }</w:t>
      </w:r>
    </w:p>
    <w:p w14:paraId="6DF1D66D" w14:textId="77777777" w:rsidR="00175B61" w:rsidRDefault="000778DE">
      <w:pPr>
        <w:spacing w:line="240" w:lineRule="auto"/>
        <w:ind w:left="283"/>
      </w:pPr>
      <w:r>
        <w:rPr>
          <w:rFonts w:ascii="Courier New" w:hAnsi="Courier New" w:cs="Courier New"/>
          <w:sz w:val="18"/>
        </w:rPr>
        <w:t xml:space="preserve">    std::uint64_t moveBox(std::uint64_t hash, core::CellIndex from,</w:t>
      </w:r>
    </w:p>
    <w:p w14:paraId="71BC07BC" w14:textId="77777777" w:rsidR="00175B61" w:rsidRDefault="000778DE">
      <w:pPr>
        <w:spacing w:line="240" w:lineRule="auto"/>
        <w:ind w:left="283"/>
      </w:pPr>
      <w:r>
        <w:rPr>
          <w:rFonts w:ascii="Courier New" w:hAnsi="Courier New" w:cs="Courier New"/>
          <w:sz w:val="18"/>
        </w:rPr>
        <w:t xml:space="preserve">                          core::CellIndex to) const noexcept {</w:t>
      </w:r>
    </w:p>
    <w:p w14:paraId="5581A61D" w14:textId="77777777" w:rsidR="00175B61" w:rsidRDefault="000778DE">
      <w:pPr>
        <w:spacing w:line="240" w:lineRule="auto"/>
        <w:ind w:left="283"/>
      </w:pPr>
      <w:r>
        <w:rPr>
          <w:rFonts w:ascii="Courier New" w:hAnsi="Courier New" w:cs="Courier New"/>
          <w:sz w:val="18"/>
        </w:rPr>
        <w:t xml:space="preserve">        return hash ^ tableBox_[from] ^ tableBox_[to];</w:t>
      </w:r>
    </w:p>
    <w:p w14:paraId="69CE9940" w14:textId="77777777" w:rsidR="00175B61" w:rsidRDefault="000778DE">
      <w:pPr>
        <w:spacing w:line="240" w:lineRule="auto"/>
        <w:ind w:left="283"/>
      </w:pPr>
      <w:r>
        <w:rPr>
          <w:rFonts w:ascii="Courier New" w:hAnsi="Courier New" w:cs="Courier New"/>
          <w:sz w:val="18"/>
        </w:rPr>
        <w:t xml:space="preserve">    }</w:t>
      </w:r>
    </w:p>
    <w:p w14:paraId="35DA099D" w14:textId="77777777" w:rsidR="00175B61" w:rsidRDefault="000778DE">
      <w:pPr>
        <w:spacing w:line="240" w:lineRule="auto"/>
        <w:ind w:left="283"/>
      </w:pPr>
      <w:r>
        <w:rPr>
          <w:rFonts w:ascii="Courier New" w:hAnsi="Courier New" w:cs="Courier New"/>
          <w:sz w:val="18"/>
        </w:rPr>
        <w:t>private:</w:t>
      </w:r>
    </w:p>
    <w:p w14:paraId="08AF8BF4" w14:textId="77777777" w:rsidR="00175B61" w:rsidRDefault="000778DE">
      <w:pPr>
        <w:spacing w:line="240" w:lineRule="auto"/>
        <w:ind w:left="283"/>
      </w:pPr>
      <w:r>
        <w:rPr>
          <w:rFonts w:ascii="Courier New" w:hAnsi="Courier New" w:cs="Courier New"/>
          <w:sz w:val="18"/>
        </w:rPr>
        <w:t xml:space="preserve">    std::vector&lt;std::uint64_t&gt; tablePlayer_;</w:t>
      </w:r>
    </w:p>
    <w:p w14:paraId="5198C0CB" w14:textId="77777777" w:rsidR="00175B61" w:rsidRDefault="000778DE">
      <w:pPr>
        <w:spacing w:line="240" w:lineRule="auto"/>
        <w:ind w:left="283"/>
      </w:pPr>
      <w:r>
        <w:rPr>
          <w:rFonts w:ascii="Courier New" w:hAnsi="Courier New" w:cs="Courier New"/>
          <w:sz w:val="18"/>
        </w:rPr>
        <w:t xml:space="preserve">    std::vector&lt;std::uint64_t&gt; tableBox_;</w:t>
      </w:r>
    </w:p>
    <w:p w14:paraId="6C290B94" w14:textId="77777777" w:rsidR="00175B61" w:rsidRDefault="000778DE">
      <w:pPr>
        <w:spacing w:line="240" w:lineRule="auto"/>
        <w:ind w:left="283"/>
      </w:pPr>
      <w:r>
        <w:rPr>
          <w:rFonts w:ascii="Courier New" w:hAnsi="Courier New" w:cs="Courier New"/>
          <w:sz w:val="18"/>
        </w:rPr>
        <w:t>};</w:t>
      </w:r>
    </w:p>
    <w:p w14:paraId="7DAE12D1" w14:textId="77777777" w:rsidR="00175B61" w:rsidRDefault="000778DE" w:rsidP="00BD3DDC">
      <w:pPr>
        <w:keepNext/>
        <w:jc w:val="both"/>
      </w:pPr>
      <w:r>
        <w:rPr>
          <w:rFonts w:cs="Times New Roman"/>
          <w:b/>
        </w:rPr>
        <w:t>А.9 Приклад рівня у форматі XSB (levels/02_microban.xsb)</w:t>
      </w:r>
    </w:p>
    <w:p w14:paraId="1A14C50E" w14:textId="77777777" w:rsidR="00175B61" w:rsidRDefault="000778DE">
      <w:pPr>
        <w:spacing w:line="240" w:lineRule="auto"/>
        <w:ind w:left="283"/>
      </w:pPr>
      <w:r>
        <w:rPr>
          <w:rFonts w:ascii="Courier New" w:hAnsi="Courier New" w:cs="Courier New"/>
          <w:sz w:val="18"/>
        </w:rPr>
        <w:t>; Level 02 - Classic Microban</w:t>
      </w:r>
    </w:p>
    <w:p w14:paraId="29D85792" w14:textId="77777777" w:rsidR="00175B61" w:rsidRDefault="000778DE">
      <w:pPr>
        <w:spacing w:line="240" w:lineRule="auto"/>
        <w:ind w:left="283"/>
      </w:pPr>
      <w:r>
        <w:rPr>
          <w:rFonts w:ascii="Courier New" w:hAnsi="Courier New" w:cs="Courier New"/>
          <w:sz w:val="18"/>
        </w:rPr>
        <w:t>#######</w:t>
      </w:r>
    </w:p>
    <w:p w14:paraId="6BA43954" w14:textId="77777777" w:rsidR="00175B61" w:rsidRDefault="000778DE">
      <w:pPr>
        <w:spacing w:line="240" w:lineRule="auto"/>
        <w:ind w:left="283"/>
      </w:pPr>
      <w:r>
        <w:rPr>
          <w:rFonts w:ascii="Courier New" w:hAnsi="Courier New" w:cs="Courier New"/>
          <w:sz w:val="18"/>
        </w:rPr>
        <w:t>#     #</w:t>
      </w:r>
    </w:p>
    <w:p w14:paraId="16383BB0" w14:textId="77777777" w:rsidR="00175B61" w:rsidRDefault="000778DE">
      <w:pPr>
        <w:spacing w:line="240" w:lineRule="auto"/>
        <w:ind w:left="283"/>
      </w:pPr>
      <w:r>
        <w:rPr>
          <w:rFonts w:ascii="Courier New" w:hAnsi="Courier New" w:cs="Courier New"/>
          <w:sz w:val="18"/>
        </w:rPr>
        <w:t># $ # #</w:t>
      </w:r>
    </w:p>
    <w:p w14:paraId="06567F45" w14:textId="77777777" w:rsidR="00175B61" w:rsidRDefault="000778DE">
      <w:pPr>
        <w:spacing w:line="240" w:lineRule="auto"/>
        <w:ind w:left="283"/>
      </w:pPr>
      <w:r>
        <w:rPr>
          <w:rFonts w:ascii="Courier New" w:hAnsi="Courier New" w:cs="Courier New"/>
          <w:sz w:val="18"/>
        </w:rPr>
        <w:t># . # #</w:t>
      </w:r>
    </w:p>
    <w:p w14:paraId="3F5D339D" w14:textId="77777777" w:rsidR="00175B61" w:rsidRDefault="000778DE">
      <w:pPr>
        <w:spacing w:line="240" w:lineRule="auto"/>
        <w:ind w:left="283"/>
      </w:pPr>
      <w:r>
        <w:rPr>
          <w:rFonts w:ascii="Courier New" w:hAnsi="Courier New" w:cs="Courier New"/>
          <w:sz w:val="18"/>
        </w:rPr>
        <w:t>#    @#</w:t>
      </w:r>
    </w:p>
    <w:p w14:paraId="7591D4B1" w14:textId="77777777" w:rsidR="00175B61" w:rsidRDefault="000778DE">
      <w:pPr>
        <w:spacing w:line="240" w:lineRule="auto"/>
        <w:ind w:left="283"/>
      </w:pPr>
      <w:r>
        <w:rPr>
          <w:rFonts w:ascii="Courier New" w:hAnsi="Courier New" w:cs="Courier New"/>
          <w:sz w:val="18"/>
        </w:rPr>
        <w:t>#######</w:t>
      </w:r>
    </w:p>
    <w:p w14:paraId="76996F27" w14:textId="77777777" w:rsidR="00175B61" w:rsidRDefault="00733730" w:rsidP="00BD3DDC">
      <w:pPr>
        <w:keepNext/>
        <w:pageBreakBefore/>
        <w:spacing w:after="240"/>
        <w:jc w:val="center"/>
      </w:pPr>
      <w:r>
        <w:rPr>
          <w:rFonts w:cs="Times New Roman"/>
          <w:b/>
        </w:rPr>
        <w:t>Додаток Б</w:t>
      </w:r>
    </w:p>
    <w:p w14:paraId="774A17E3" w14:textId="77777777" w:rsidR="00175B61" w:rsidRDefault="00733730">
      <w:pPr>
        <w:jc w:val="center"/>
      </w:pPr>
      <w:r>
        <w:rPr>
          <w:rFonts w:cs="Times New Roman"/>
          <w:b/>
        </w:rPr>
        <w:t>UML-діаграми програмної системи</w:t>
      </w:r>
    </w:p>
    <w:p w14:paraId="70834EE1" w14:textId="77777777" w:rsidR="00175B61" w:rsidRDefault="000778DE">
      <w:pPr>
        <w:ind w:firstLine="720"/>
        <w:jc w:val="both"/>
      </w:pPr>
      <w:r>
        <w:rPr>
          <w:rFonts w:cs="Times New Roman"/>
        </w:rPr>
        <w:t>На рисунку Б.1 наведено діаграму класів програмної системи «Сокобан». Ядро містить класи Board, GameState, GameRules, GameSession та LevelParser; алгоритми пошуку реалізують спільний інтерфейс ISolver; допоміжні класи Hungarian, Zobrist та DeadlockDetector забезпечують евристику, хешування та відсікання тупиків. Реєстр SolverRegistry надає десять локальних розв’язувачів через спільний інтерфейс ISolver.</w:t>
      </w:r>
    </w:p>
    <w:p w14:paraId="787611D5" w14:textId="77777777" w:rsidR="00341A5D" w:rsidRPr="00012602" w:rsidRDefault="00341A5D" w:rsidP="00012602">
      <w:pPr>
        <w:rPr>
          <w:rFonts w:cs="Times New Roman"/>
          <w:color w:val="000000"/>
        </w:rPr>
      </w:pPr>
    </w:p>
    <w:p w14:paraId="64972192" w14:textId="77777777" w:rsidR="00175B61" w:rsidRDefault="000778DE" w:rsidP="00012602">
      <w:pPr>
        <w:keepNext/>
        <w:jc w:val="center"/>
      </w:pPr>
      <w:r>
        <w:rPr>
          <w:noProof/>
        </w:rPr>
        <w:drawing>
          <wp:inline distT="0" distB="0" distL="0" distR="0" wp14:anchorId="1626AFCE" wp14:editId="65332C47">
            <wp:extent cx="5580000" cy="391763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classes.png"/>
                    <pic:cNvPicPr/>
                  </pic:nvPicPr>
                  <pic:blipFill>
                    <a:blip r:embed="rId17"/>
                    <a:stretch>
                      <a:fillRect/>
                    </a:stretch>
                  </pic:blipFill>
                  <pic:spPr>
                    <a:xfrm>
                      <a:off x="0" y="0"/>
                      <a:ext cx="5580000" cy="3917637"/>
                    </a:xfrm>
                    <a:prstGeom prst="rect">
                      <a:avLst/>
                    </a:prstGeom>
                  </pic:spPr>
                </pic:pic>
              </a:graphicData>
            </a:graphic>
          </wp:inline>
        </w:drawing>
      </w:r>
    </w:p>
    <w:p w14:paraId="14EFCE5C" w14:textId="77777777" w:rsidR="00175B61" w:rsidRPr="00012602" w:rsidRDefault="000778DE" w:rsidP="00012602">
      <w:pPr>
        <w:keepLines/>
        <w:jc w:val="center"/>
        <w:rPr>
          <w:rFonts w:cs="Times New Roman"/>
          <w:color w:val="000000"/>
        </w:rPr>
      </w:pPr>
      <w:r w:rsidRPr="00012602">
        <w:rPr>
          <w:rFonts w:cs="Times New Roman"/>
          <w:color w:val="000000"/>
        </w:rPr>
        <w:t>Рисунок Б.1 – Діаграма класів програмної системи «Сокобан»</w:t>
      </w:r>
    </w:p>
    <w:p w14:paraId="4ECC5D9D" w14:textId="77777777" w:rsidR="00341A5D" w:rsidRPr="00012602" w:rsidRDefault="00341A5D" w:rsidP="00012602">
      <w:pPr>
        <w:rPr>
          <w:rFonts w:cs="Times New Roman"/>
          <w:color w:val="000000"/>
        </w:rPr>
      </w:pPr>
    </w:p>
    <w:p w14:paraId="113020BC" w14:textId="77777777" w:rsidR="00175B61" w:rsidRDefault="000778DE">
      <w:pPr>
        <w:ind w:firstLine="720"/>
        <w:jc w:val="both"/>
      </w:pPr>
      <w:r>
        <w:rPr>
          <w:rFonts w:cs="Times New Roman"/>
        </w:rPr>
        <w:t>На рисунку Б.2 наведено діаграму послідовності автоматичного розв’язання рівня: користувач ініціює пошук, CLI створює розв’язувач через реєстр, алгоритм виконує пошук із використанням статичних даних поля, виявлення тупиків та евристики, після чого знайдений розв’язок перевіряється ReplayValidator.</w:t>
      </w:r>
    </w:p>
    <w:p w14:paraId="7E6497D2" w14:textId="77777777" w:rsidR="00341A5D" w:rsidRPr="00012602" w:rsidRDefault="00341A5D" w:rsidP="00012602">
      <w:pPr>
        <w:rPr>
          <w:rFonts w:cs="Times New Roman"/>
          <w:color w:val="000000"/>
        </w:rPr>
      </w:pPr>
    </w:p>
    <w:p w14:paraId="74215716" w14:textId="77777777" w:rsidR="00175B61" w:rsidRDefault="000778DE" w:rsidP="00012602">
      <w:pPr>
        <w:keepNext/>
        <w:jc w:val="center"/>
      </w:pPr>
      <w:r>
        <w:rPr>
          <w:noProof/>
        </w:rPr>
        <w:drawing>
          <wp:inline distT="0" distB="0" distL="0" distR="0" wp14:anchorId="773693B4" wp14:editId="67396F2B">
            <wp:extent cx="4572000" cy="3120414"/>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sequence.png"/>
                    <pic:cNvPicPr/>
                  </pic:nvPicPr>
                  <pic:blipFill>
                    <a:blip r:embed="rId18"/>
                    <a:stretch>
                      <a:fillRect/>
                    </a:stretch>
                  </pic:blipFill>
                  <pic:spPr>
                    <a:xfrm>
                      <a:off x="0" y="0"/>
                      <a:ext cx="4572000" cy="3120414"/>
                    </a:xfrm>
                    <a:prstGeom prst="rect">
                      <a:avLst/>
                    </a:prstGeom>
                  </pic:spPr>
                </pic:pic>
              </a:graphicData>
            </a:graphic>
          </wp:inline>
        </w:drawing>
      </w:r>
    </w:p>
    <w:p w14:paraId="3E16D450" w14:textId="77777777" w:rsidR="00175B61" w:rsidRPr="00012602" w:rsidRDefault="000778DE" w:rsidP="00012602">
      <w:pPr>
        <w:keepLines/>
        <w:jc w:val="center"/>
        <w:rPr>
          <w:rFonts w:cs="Times New Roman"/>
          <w:color w:val="000000"/>
        </w:rPr>
      </w:pPr>
      <w:r w:rsidRPr="00012602">
        <w:rPr>
          <w:rFonts w:cs="Times New Roman"/>
          <w:color w:val="000000"/>
        </w:rPr>
        <w:t>Рисунок Б.2 – Діаграма послідовності автоматичного розв’язання рівня</w:t>
      </w:r>
    </w:p>
    <w:p w14:paraId="0CDBDB81" w14:textId="77777777" w:rsidR="00341A5D" w:rsidRPr="00012602" w:rsidRDefault="00341A5D" w:rsidP="00012602">
      <w:pPr>
        <w:rPr>
          <w:rFonts w:cs="Times New Roman"/>
          <w:color w:val="000000"/>
        </w:rPr>
      </w:pPr>
    </w:p>
    <w:p w14:paraId="6980A08E" w14:textId="77777777" w:rsidR="00175B61" w:rsidRPr="00012602" w:rsidRDefault="000778DE" w:rsidP="00012602">
      <w:pPr>
        <w:ind w:firstLine="709"/>
        <w:jc w:val="both"/>
        <w:rPr>
          <w:rFonts w:cs="Times New Roman"/>
          <w:color w:val="000000"/>
        </w:rPr>
      </w:pPr>
      <w:r w:rsidRPr="00012602">
        <w:rPr>
          <w:rFonts w:cs="Times New Roman"/>
          <w:color w:val="000000"/>
        </w:rPr>
        <w:t>На рисунку Б.3 наведено діаграму станів режимів взаємодії користувача та ШІ.</w:t>
      </w:r>
    </w:p>
    <w:p w14:paraId="069C4660" w14:textId="77777777" w:rsidR="00341A5D" w:rsidRPr="00012602" w:rsidRDefault="00341A5D" w:rsidP="00012602">
      <w:pPr>
        <w:rPr>
          <w:rFonts w:cs="Times New Roman"/>
          <w:color w:val="000000"/>
        </w:rPr>
      </w:pPr>
    </w:p>
    <w:p w14:paraId="34447BBC" w14:textId="77777777" w:rsidR="00175B61" w:rsidRDefault="000778DE" w:rsidP="00012602">
      <w:pPr>
        <w:keepNext/>
        <w:jc w:val="center"/>
      </w:pPr>
      <w:r>
        <w:rPr>
          <w:noProof/>
        </w:rPr>
        <w:drawing>
          <wp:inline distT="0" distB="0" distL="0" distR="0" wp14:anchorId="78FC992B" wp14:editId="216AA5F5">
            <wp:extent cx="4572000" cy="276726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states.png"/>
                    <pic:cNvPicPr/>
                  </pic:nvPicPr>
                  <pic:blipFill>
                    <a:blip r:embed="rId19"/>
                    <a:stretch>
                      <a:fillRect/>
                    </a:stretch>
                  </pic:blipFill>
                  <pic:spPr>
                    <a:xfrm>
                      <a:off x="0" y="0"/>
                      <a:ext cx="4572000" cy="2767263"/>
                    </a:xfrm>
                    <a:prstGeom prst="rect">
                      <a:avLst/>
                    </a:prstGeom>
                  </pic:spPr>
                </pic:pic>
              </a:graphicData>
            </a:graphic>
          </wp:inline>
        </w:drawing>
      </w:r>
    </w:p>
    <w:p w14:paraId="424BB13D" w14:textId="77777777" w:rsidR="00175B61" w:rsidRPr="00012602" w:rsidRDefault="000778DE" w:rsidP="00012602">
      <w:pPr>
        <w:keepLines/>
        <w:jc w:val="center"/>
        <w:rPr>
          <w:rFonts w:cs="Times New Roman"/>
          <w:color w:val="000000"/>
        </w:rPr>
      </w:pPr>
      <w:r w:rsidRPr="00012602">
        <w:rPr>
          <w:rFonts w:cs="Times New Roman"/>
          <w:color w:val="000000"/>
        </w:rPr>
        <w:t>Рисунок Б.3 – Діаграма станів режимів взаємодії користувача та ШІ</w:t>
      </w:r>
    </w:p>
    <w:p w14:paraId="6CDB581C" w14:textId="77777777" w:rsidR="00341A5D" w:rsidRPr="00012602" w:rsidRDefault="00341A5D" w:rsidP="00012602">
      <w:pPr>
        <w:rPr>
          <w:rFonts w:cs="Times New Roman"/>
          <w:color w:val="000000"/>
        </w:rPr>
      </w:pPr>
    </w:p>
    <w:p w14:paraId="35D01A0A" w14:textId="77777777" w:rsidR="00341A5D" w:rsidRPr="00012602" w:rsidRDefault="00313D6D" w:rsidP="00012602">
      <w:pPr>
        <w:ind w:firstLine="709"/>
        <w:jc w:val="both"/>
        <w:rPr>
          <w:rFonts w:cs="Times New Roman"/>
          <w:color w:val="000000"/>
        </w:rPr>
      </w:pPr>
      <w:r w:rsidRPr="00012602">
        <w:rPr>
          <w:rFonts w:cs="Times New Roman"/>
          <w:color w:val="000000"/>
        </w:rPr>
        <w:t>Діаграма охоплює стани «Ручна гра», «Підказка», «Розв’язок знайдено», «Симуляція», «Пауза», «Покроково», «Порівняння ШІ» та «Рівень розв’язано», а також початковий і кінцевий стани.</w:t>
      </w:r>
    </w:p>
    <w:sectPr w:rsidR="00341A5D" w:rsidRPr="00012602" w:rsidSect="00012602">
      <w:headerReference w:type="default" r:id="rId20"/>
      <w:pgSz w:w="11906" w:h="16838"/>
      <w:pgMar w:top="1134" w:right="567" w:bottom="1134" w:left="1417" w:header="720" w:footer="720" w:gutter="0"/>
      <w:pgNumType w:start="5"/>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6656C" w14:textId="77777777" w:rsidR="00D30348" w:rsidRDefault="00D30348">
      <w:pPr>
        <w:spacing w:line="240" w:lineRule="auto"/>
      </w:pPr>
      <w:r>
        <w:separator/>
      </w:r>
    </w:p>
  </w:endnote>
  <w:endnote w:type="continuationSeparator" w:id="0">
    <w:p w14:paraId="2F5043F1" w14:textId="77777777" w:rsidR="00D30348" w:rsidRDefault="00D3034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998C43" w14:textId="77777777" w:rsidR="00D30348" w:rsidRDefault="00D30348">
      <w:pPr>
        <w:spacing w:line="240" w:lineRule="auto"/>
      </w:pPr>
      <w:r>
        <w:separator/>
      </w:r>
    </w:p>
  </w:footnote>
  <w:footnote w:type="continuationSeparator" w:id="0">
    <w:p w14:paraId="1D3C5A84" w14:textId="77777777" w:rsidR="00D30348" w:rsidRDefault="00D3034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FCD5A" w14:textId="77777777" w:rsidR="00175B61" w:rsidRDefault="000778DE">
    <w:pPr>
      <w:pStyle w:val="a5"/>
      <w:jc w:val="right"/>
    </w:pPr>
    <w:r>
      <w:rPr>
        <w:rFonts w:cs="Times New Roman"/>
      </w:rPr>
      <w:fldChar w:fldCharType="begin"/>
    </w:r>
    <w:r>
      <w:rPr>
        <w:rFonts w:cs="Times New Roman"/>
      </w:rPr>
      <w:instrText>PAGE</w:instrText>
    </w:r>
    <w:r>
      <w:rPr>
        <w:rFonts w:cs="Times New Roman"/>
      </w:rPr>
      <w:fldChar w:fldCharType="separate"/>
    </w:r>
    <w:r w:rsidR="00B2732D">
      <w:rPr>
        <w:rFonts w:cs="Times New Roman"/>
        <w:noProof/>
      </w:rPr>
      <w:t>5</w:t>
    </w:r>
    <w:r>
      <w:rPr>
        <w:rFonts w:cs="Times New Roman"/>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94105769">
    <w:abstractNumId w:val="8"/>
  </w:num>
  <w:num w:numId="2" w16cid:durableId="717582237">
    <w:abstractNumId w:val="6"/>
  </w:num>
  <w:num w:numId="3" w16cid:durableId="1296444369">
    <w:abstractNumId w:val="5"/>
  </w:num>
  <w:num w:numId="4" w16cid:durableId="1286081289">
    <w:abstractNumId w:val="4"/>
  </w:num>
  <w:num w:numId="5" w16cid:durableId="2119523043">
    <w:abstractNumId w:val="7"/>
  </w:num>
  <w:num w:numId="6" w16cid:durableId="1418163758">
    <w:abstractNumId w:val="3"/>
  </w:num>
  <w:num w:numId="7" w16cid:durableId="1035500420">
    <w:abstractNumId w:val="2"/>
  </w:num>
  <w:num w:numId="8" w16cid:durableId="1792894634">
    <w:abstractNumId w:val="1"/>
  </w:num>
  <w:num w:numId="9" w16cid:durableId="445736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602"/>
    <w:rsid w:val="00034616"/>
    <w:rsid w:val="000358AD"/>
    <w:rsid w:val="0006063C"/>
    <w:rsid w:val="000778DE"/>
    <w:rsid w:val="0015074B"/>
    <w:rsid w:val="00163BFC"/>
    <w:rsid w:val="00175B61"/>
    <w:rsid w:val="001D5D6F"/>
    <w:rsid w:val="00200477"/>
    <w:rsid w:val="0022461A"/>
    <w:rsid w:val="0024502A"/>
    <w:rsid w:val="00246B57"/>
    <w:rsid w:val="002607E6"/>
    <w:rsid w:val="0029639D"/>
    <w:rsid w:val="002D24B0"/>
    <w:rsid w:val="00313D6D"/>
    <w:rsid w:val="00326F90"/>
    <w:rsid w:val="00341A5D"/>
    <w:rsid w:val="003B7AD4"/>
    <w:rsid w:val="004947BE"/>
    <w:rsid w:val="004E4232"/>
    <w:rsid w:val="00521AA1"/>
    <w:rsid w:val="0063335A"/>
    <w:rsid w:val="006756EB"/>
    <w:rsid w:val="006B3A40"/>
    <w:rsid w:val="00733730"/>
    <w:rsid w:val="007604C9"/>
    <w:rsid w:val="00806613"/>
    <w:rsid w:val="008930DC"/>
    <w:rsid w:val="00AA1D8D"/>
    <w:rsid w:val="00AA7548"/>
    <w:rsid w:val="00B2732D"/>
    <w:rsid w:val="00B47730"/>
    <w:rsid w:val="00B831DC"/>
    <w:rsid w:val="00BD3DDC"/>
    <w:rsid w:val="00BF4381"/>
    <w:rsid w:val="00C150BA"/>
    <w:rsid w:val="00C5796E"/>
    <w:rsid w:val="00CB0664"/>
    <w:rsid w:val="00D04254"/>
    <w:rsid w:val="00D30348"/>
    <w:rsid w:val="00E42C28"/>
    <w:rsid w:val="00ED4ECE"/>
    <w:rsid w:val="00F218F5"/>
    <w:rsid w:val="00F439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4A94EC6"/>
  <w14:defaultImageDpi w14:val="300"/>
  <w15:docId w15:val="{214256E9-A6BD-408B-B8EA-DEA8FA44A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pPr>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і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і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і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и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и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и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у Знак"/>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Цитата Знак"/>
    <w:basedOn w:val="a2"/>
    <w:link w:val="af5"/>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Насичена цитата Знак"/>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7">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7">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1">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1">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2">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8">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8">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2">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2">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2">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3">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9">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3">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3">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3">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4">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0">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0">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0">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0">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a">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0">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0">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0">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0">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0">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0">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7">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1">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1">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1">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1">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b">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1">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1">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1">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1">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1">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1">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8">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2">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2">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c">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2">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2">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2">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2">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2">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a">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0">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0">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0">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0">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0">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0">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9">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d">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b">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4">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4">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a">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e">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c">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5">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5">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b">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f">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d">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6">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6">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c">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f0">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e">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7">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7">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7">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a">
    <w:name w:val="Hyperlink"/>
    <w:basedOn w:val="a2"/>
    <w:uiPriority w:val="99"/>
    <w:unhideWhenUsed/>
    <w:rsid w:val="00012602"/>
    <w:rPr>
      <w:color w:val="0000FF" w:themeColor="hyperlink"/>
      <w:u w:val="single"/>
    </w:rPr>
  </w:style>
  <w:style w:type="character" w:styleId="affb">
    <w:name w:val="Unresolved Mention"/>
    <w:basedOn w:val="a2"/>
    <w:uiPriority w:val="99"/>
    <w:semiHidden/>
    <w:unhideWhenUsed/>
    <w:rsid w:val="000126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en.wikipedia.org/wiki/Sokoban" TargetMode="External"/><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hyperlink" Target="https://github.com/search?q=sokoban+solver"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cmake.org/documentation" TargetMode="External"/><Relationship Id="rId10" Type="http://schemas.openxmlformats.org/officeDocument/2006/relationships/image" Target="media/image3.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en.cppreference.co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33388</Words>
  <Characters>19032</Characters>
  <Application>Microsoft Office Word</Application>
  <DocSecurity>0</DocSecurity>
  <Lines>158</Lines>
  <Paragraphs>104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52316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olexandr koval</cp:lastModifiedBy>
  <cp:revision>10</cp:revision>
  <cp:lastPrinted>2026-09-16T19:31:00Z</cp:lastPrinted>
  <dcterms:created xsi:type="dcterms:W3CDTF">2026-09-16T19:52:00Z</dcterms:created>
  <dcterms:modified xsi:type="dcterms:W3CDTF">2026-09-17T03:51:00Z</dcterms:modified>
  <cp:category/>
</cp:coreProperties>
</file>