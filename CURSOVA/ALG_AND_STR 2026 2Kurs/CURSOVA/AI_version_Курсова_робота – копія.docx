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FB18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Міністерство освіти і науки України</w:t>
      </w:r>
    </w:p>
    <w:p w14:paraId="01C6B678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Вінницький національний технічний університет</w:t>
      </w:r>
    </w:p>
    <w:p w14:paraId="3F52B88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Кафедра програмного забезпечення</w:t>
      </w:r>
    </w:p>
    <w:p w14:paraId="637E60A6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024E9AF9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1C9BEDB1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4FA71B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36E9AF8F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КУРСОВА РОБОТА</w:t>
      </w:r>
    </w:p>
    <w:p w14:paraId="3E00C343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з дисципліни ”Алгоритми та структури даних”</w:t>
      </w:r>
    </w:p>
    <w:p w14:paraId="3E4FB1A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на тему: «Розробка й аналіз ефективності алгоритмів і програм»</w:t>
      </w:r>
    </w:p>
    <w:p w14:paraId="125F95CF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7802F1E0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40609C0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16B0C978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студента __2__ курсу групи 2ПІ-25б</w:t>
      </w:r>
    </w:p>
    <w:p w14:paraId="172DB559" w14:textId="77777777" w:rsidR="00287F21" w:rsidRPr="00287F21" w:rsidRDefault="00610A00" w:rsidP="00287F21">
      <w:pPr>
        <w:jc w:val="right"/>
        <w:rPr>
          <w:rFonts w:cs="Times New Roman"/>
          <w:color w:val="000000"/>
          <w:lang w:val="uk-UA" w:eastAsia="uk-UA"/>
        </w:rPr>
      </w:pPr>
      <w:r>
        <w:rPr>
          <w:rFonts w:cs="Times New Roman"/>
          <w:noProof/>
          <w:color w:val="000000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4EBDC0B6" wp14:editId="714B705B">
            <wp:simplePos x="0" y="0"/>
            <wp:positionH relativeFrom="column">
              <wp:posOffset>5062855</wp:posOffset>
            </wp:positionH>
            <wp:positionV relativeFrom="paragraph">
              <wp:posOffset>6350</wp:posOffset>
            </wp:positionV>
            <wp:extent cx="1419225" cy="810920"/>
            <wp:effectExtent l="0" t="0" r="0" b="0"/>
            <wp:wrapNone/>
            <wp:docPr id="131574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F21" w:rsidRPr="00287F21">
        <w:rPr>
          <w:rFonts w:cs="Times New Roman"/>
          <w:color w:val="000000"/>
          <w:lang w:val="uk-UA" w:eastAsia="uk-UA"/>
        </w:rPr>
        <w:t>спеціальності F2 “Інженерія програмного</w:t>
      </w:r>
    </w:p>
    <w:p w14:paraId="4F92C603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 xml:space="preserve">забезпечення” </w:t>
      </w:r>
      <w:proofErr w:type="spellStart"/>
      <w:r w:rsidRPr="00287F21">
        <w:rPr>
          <w:rFonts w:cs="Times New Roman"/>
          <w:color w:val="000000"/>
          <w:lang w:val="uk-UA" w:eastAsia="uk-UA"/>
        </w:rPr>
        <w:t>Капланського</w:t>
      </w:r>
      <w:proofErr w:type="spellEnd"/>
      <w:r w:rsidRPr="00287F21">
        <w:rPr>
          <w:rFonts w:cs="Times New Roman"/>
          <w:color w:val="000000"/>
          <w:lang w:val="uk-UA" w:eastAsia="uk-UA"/>
        </w:rPr>
        <w:t xml:space="preserve"> В. В. ___________</w:t>
      </w:r>
    </w:p>
    <w:p w14:paraId="4CC34126" w14:textId="77777777" w:rsidR="00287F21" w:rsidRPr="00287F21" w:rsidRDefault="00287F21" w:rsidP="00287F21">
      <w:pPr>
        <w:spacing w:line="240" w:lineRule="auto"/>
        <w:ind w:right="340"/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sz w:val="20"/>
          <w:lang w:val="uk-UA" w:eastAsia="uk-UA"/>
        </w:rPr>
        <w:t>(підпис)</w:t>
      </w:r>
    </w:p>
    <w:p w14:paraId="79A72365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 xml:space="preserve">Керівник: доцент кафедри ПЗ, </w:t>
      </w:r>
      <w:proofErr w:type="spellStart"/>
      <w:r w:rsidRPr="00287F21">
        <w:rPr>
          <w:rFonts w:cs="Times New Roman"/>
          <w:color w:val="000000"/>
          <w:lang w:val="uk-UA" w:eastAsia="uk-UA"/>
        </w:rPr>
        <w:t>к.т.н</w:t>
      </w:r>
      <w:proofErr w:type="spellEnd"/>
      <w:r w:rsidRPr="00287F21">
        <w:rPr>
          <w:rFonts w:cs="Times New Roman"/>
          <w:color w:val="000000"/>
          <w:lang w:val="uk-UA" w:eastAsia="uk-UA"/>
        </w:rPr>
        <w:t>.,</w:t>
      </w:r>
    </w:p>
    <w:p w14:paraId="1C05DCAB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___________________ Ткаченко О. М.</w:t>
      </w:r>
    </w:p>
    <w:p w14:paraId="27EF5314" w14:textId="77777777" w:rsidR="00287F21" w:rsidRPr="00287F21" w:rsidRDefault="00287F21" w:rsidP="00287F21">
      <w:pPr>
        <w:spacing w:line="240" w:lineRule="auto"/>
        <w:ind w:right="3175"/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sz w:val="20"/>
          <w:lang w:val="uk-UA" w:eastAsia="uk-UA"/>
        </w:rPr>
        <w:t>(підпис)</w:t>
      </w:r>
    </w:p>
    <w:p w14:paraId="235300A2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424BFC93" w14:textId="77777777" w:rsidR="00287F21" w:rsidRPr="00287F21" w:rsidRDefault="00287F21" w:rsidP="00287F21">
      <w:pPr>
        <w:jc w:val="right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Кількість балів ______ Оцінка ECTS ______</w:t>
      </w:r>
    </w:p>
    <w:p w14:paraId="7825764E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5038858C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3682567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6D6F9637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6CE2A5D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4E018F5C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2CE59D4E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7FD08DDA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</w:p>
    <w:p w14:paraId="7EDEE033" w14:textId="77777777" w:rsidR="00287F21" w:rsidRPr="00287F21" w:rsidRDefault="00287F21" w:rsidP="00287F21">
      <w:pPr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color w:val="000000"/>
          <w:lang w:val="uk-UA" w:eastAsia="uk-UA"/>
        </w:rPr>
        <w:t>м. Вінниця – 2026 р.</w:t>
      </w:r>
    </w:p>
    <w:p w14:paraId="474BF60B" w14:textId="77777777" w:rsidR="00287F21" w:rsidRPr="00287F21" w:rsidRDefault="00287F21" w:rsidP="00287F21">
      <w:pPr>
        <w:ind w:firstLine="720"/>
        <w:jc w:val="both"/>
        <w:rPr>
          <w:rFonts w:cs="Times New Roman"/>
          <w:color w:val="000000"/>
          <w:lang w:val="uk-UA" w:eastAsia="uk-UA"/>
        </w:rPr>
        <w:sectPr w:rsidR="00287F21" w:rsidRPr="00287F21" w:rsidSect="00287F21">
          <w:pgSz w:w="11906" w:h="16838"/>
          <w:pgMar w:top="1134" w:right="850" w:bottom="1134" w:left="1417" w:header="567" w:footer="720" w:gutter="0"/>
          <w:cols w:space="720"/>
          <w:docGrid w:linePitch="360"/>
        </w:sectPr>
      </w:pPr>
    </w:p>
    <w:p w14:paraId="482AE507" w14:textId="77777777" w:rsidR="00287F21" w:rsidRPr="00287F21" w:rsidRDefault="00287F21" w:rsidP="00287F21">
      <w:pPr>
        <w:widowControl w:val="0"/>
        <w:spacing w:line="240" w:lineRule="auto"/>
        <w:ind w:firstLine="720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lastRenderedPageBreak/>
        <w:t>Міністерство освіти і науки України</w:t>
      </w:r>
    </w:p>
    <w:p w14:paraId="30A12000" w14:textId="77777777" w:rsidR="00287F21" w:rsidRPr="00287F21" w:rsidRDefault="00287F21" w:rsidP="00287F21">
      <w:pPr>
        <w:widowControl w:val="0"/>
        <w:spacing w:line="240" w:lineRule="auto"/>
        <w:ind w:firstLine="720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Вінницький національний технічний університет</w:t>
      </w:r>
    </w:p>
    <w:p w14:paraId="30556D67" w14:textId="77777777" w:rsidR="00287F21" w:rsidRPr="00287F21" w:rsidRDefault="00287F21" w:rsidP="00287F21">
      <w:pPr>
        <w:widowControl w:val="0"/>
        <w:spacing w:line="240" w:lineRule="auto"/>
        <w:ind w:firstLine="720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Факультет інформаційних технологій та комп’ютерної інженерії</w:t>
      </w:r>
    </w:p>
    <w:p w14:paraId="5852D43F" w14:textId="77777777" w:rsidR="00287F21" w:rsidRPr="00287F21" w:rsidRDefault="00287F21" w:rsidP="00287F21">
      <w:pPr>
        <w:widowControl w:val="0"/>
        <w:spacing w:before="360" w:line="240" w:lineRule="auto"/>
        <w:ind w:firstLine="720"/>
        <w:jc w:val="right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Кафедра програмного забезпечення</w:t>
      </w:r>
    </w:p>
    <w:p w14:paraId="7CA547D4" w14:textId="77777777" w:rsidR="00287F21" w:rsidRPr="00287F21" w:rsidRDefault="00287F21" w:rsidP="00287F21">
      <w:pPr>
        <w:widowControl w:val="0"/>
        <w:spacing w:line="240" w:lineRule="auto"/>
        <w:ind w:left="5220"/>
        <w:rPr>
          <w:rFonts w:cs="Times New Roman"/>
          <w:szCs w:val="28"/>
          <w:lang w:val="ru-RU" w:eastAsia="ru-RU"/>
        </w:rPr>
      </w:pPr>
    </w:p>
    <w:p w14:paraId="6BC19323" w14:textId="77777777" w:rsidR="00287F21" w:rsidRPr="00287F21" w:rsidRDefault="00287F21" w:rsidP="00287F21">
      <w:pPr>
        <w:widowControl w:val="0"/>
        <w:spacing w:line="240" w:lineRule="auto"/>
        <w:ind w:left="5220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ЗАТВЕРДЖУЮ</w:t>
      </w:r>
    </w:p>
    <w:p w14:paraId="7C36A11E" w14:textId="77777777" w:rsidR="00287F21" w:rsidRPr="00287F21" w:rsidRDefault="00287F21" w:rsidP="00287F21">
      <w:pPr>
        <w:widowControl w:val="0"/>
        <w:spacing w:line="240" w:lineRule="auto"/>
        <w:ind w:left="5220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Зав. кафедри ПЗ, проф., </w:t>
      </w:r>
      <w:proofErr w:type="spellStart"/>
      <w:r w:rsidRPr="00287F21">
        <w:rPr>
          <w:rFonts w:cs="Times New Roman"/>
          <w:szCs w:val="28"/>
          <w:lang w:val="uk-UA" w:eastAsia="ru-RU"/>
        </w:rPr>
        <w:t>д.т.н</w:t>
      </w:r>
      <w:proofErr w:type="spellEnd"/>
      <w:r w:rsidRPr="00287F21">
        <w:rPr>
          <w:rFonts w:cs="Times New Roman"/>
          <w:szCs w:val="28"/>
          <w:lang w:val="uk-UA" w:eastAsia="ru-RU"/>
        </w:rPr>
        <w:t>.</w:t>
      </w:r>
    </w:p>
    <w:p w14:paraId="56D00265" w14:textId="77777777" w:rsidR="00287F21" w:rsidRPr="00287F21" w:rsidRDefault="00287F21" w:rsidP="00287F21">
      <w:pPr>
        <w:widowControl w:val="0"/>
        <w:tabs>
          <w:tab w:val="left" w:leader="underscore" w:pos="7380"/>
        </w:tabs>
        <w:spacing w:before="120" w:line="240" w:lineRule="auto"/>
        <w:ind w:left="5222" w:hanging="2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ab/>
        <w:t>___________О. Н. Романюк</w:t>
      </w:r>
    </w:p>
    <w:p w14:paraId="04F8B855" w14:textId="77777777" w:rsidR="00287F21" w:rsidRPr="00287F21" w:rsidRDefault="00287F21" w:rsidP="00287F21">
      <w:pPr>
        <w:widowControl w:val="0"/>
        <w:spacing w:line="240" w:lineRule="auto"/>
        <w:ind w:left="5940"/>
        <w:rPr>
          <w:rFonts w:cs="Times New Roman"/>
          <w:i/>
          <w:sz w:val="24"/>
          <w:szCs w:val="24"/>
          <w:lang w:val="uk-UA" w:eastAsia="ru-RU"/>
        </w:rPr>
      </w:pPr>
      <w:r w:rsidRPr="00287F21">
        <w:rPr>
          <w:rFonts w:cs="Times New Roman"/>
          <w:i/>
          <w:sz w:val="24"/>
          <w:szCs w:val="24"/>
          <w:lang w:val="uk-UA" w:eastAsia="ru-RU"/>
        </w:rPr>
        <w:t>(підпис)</w:t>
      </w:r>
    </w:p>
    <w:p w14:paraId="54C44DF9" w14:textId="77777777" w:rsidR="00287F21" w:rsidRPr="00287F21" w:rsidRDefault="00287F21" w:rsidP="00287F21">
      <w:pPr>
        <w:widowControl w:val="0"/>
        <w:tabs>
          <w:tab w:val="left" w:leader="underscore" w:pos="7380"/>
        </w:tabs>
        <w:spacing w:before="120" w:line="240" w:lineRule="auto"/>
        <w:ind w:left="5222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”02” вересня 2026 р.</w:t>
      </w:r>
    </w:p>
    <w:p w14:paraId="09F03309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</w:p>
    <w:p w14:paraId="5EE2911F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34E63C96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ІНДИВІДУАЛЬНЕ ЗАВДАННЯ</w:t>
      </w:r>
    </w:p>
    <w:p w14:paraId="7FAF16A9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  <w:r w:rsidRPr="00287F21">
        <w:rPr>
          <w:rFonts w:cs="Times New Roman"/>
          <w:szCs w:val="28"/>
          <w:lang w:val="uk-UA" w:eastAsia="ru-RU"/>
        </w:rPr>
        <w:t>на курсову роботу з дисципліни ”Алгоритми та структури даних”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5"/>
        <w:gridCol w:w="2782"/>
        <w:gridCol w:w="1130"/>
        <w:gridCol w:w="3760"/>
      </w:tblGrid>
      <w:tr w:rsidR="00287F21" w:rsidRPr="00287F21" w14:paraId="1E78BB0D" w14:textId="77777777" w:rsidTr="007742D9">
        <w:trPr>
          <w:trHeight w:hRule="exact" w:val="56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55F3B" w14:textId="77777777" w:rsidR="00287F21" w:rsidRPr="00287F21" w:rsidRDefault="00287F21" w:rsidP="00287F21">
            <w:pPr>
              <w:widowControl w:val="0"/>
              <w:spacing w:line="240" w:lineRule="auto"/>
              <w:rPr>
                <w:rFonts w:cs="Times New Roman"/>
                <w:szCs w:val="28"/>
                <w:lang w:val="ru-RU" w:eastAsia="ru-RU"/>
              </w:rPr>
            </w:pPr>
            <w:r w:rsidRPr="00287F21">
              <w:rPr>
                <w:rFonts w:cs="Times New Roman"/>
                <w:szCs w:val="28"/>
                <w:lang w:val="uk-UA" w:eastAsia="ru-RU"/>
              </w:rPr>
              <w:t>Студенту</w:t>
            </w:r>
          </w:p>
        </w:tc>
        <w:tc>
          <w:tcPr>
            <w:tcW w:w="76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2354CB" w14:textId="77777777" w:rsidR="00287F21" w:rsidRPr="00287F21" w:rsidRDefault="009D6F71" w:rsidP="00287F21">
            <w:pPr>
              <w:widowControl w:val="0"/>
              <w:spacing w:line="240" w:lineRule="auto"/>
              <w:rPr>
                <w:rFonts w:cs="Times New Roman"/>
                <w:i/>
                <w:szCs w:val="28"/>
                <w:lang w:val="ru-RU" w:eastAsia="ru-RU"/>
              </w:rPr>
            </w:pPr>
            <w:r>
              <w:rPr>
                <w:rFonts w:cs="Times New Roman"/>
                <w:i/>
                <w:szCs w:val="28"/>
                <w:lang w:val="ru-RU" w:eastAsia="ru-RU"/>
              </w:rPr>
              <w:t xml:space="preserve">Ковалю Олександру </w:t>
            </w:r>
            <w:proofErr w:type="spellStart"/>
            <w:r>
              <w:rPr>
                <w:rFonts w:cs="Times New Roman"/>
                <w:i/>
                <w:szCs w:val="28"/>
                <w:lang w:val="ru-RU" w:eastAsia="ru-RU"/>
              </w:rPr>
              <w:t>Дмитровичу</w:t>
            </w:r>
            <w:proofErr w:type="spellEnd"/>
          </w:p>
        </w:tc>
      </w:tr>
      <w:tr w:rsidR="00287F21" w:rsidRPr="00287F21" w14:paraId="03AE091A" w14:textId="77777777" w:rsidTr="007742D9">
        <w:trPr>
          <w:trHeight w:hRule="exact" w:val="56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CAA42" w14:textId="77777777" w:rsidR="00287F21" w:rsidRPr="00287F21" w:rsidRDefault="00287F21" w:rsidP="00287F21">
            <w:pPr>
              <w:widowControl w:val="0"/>
              <w:spacing w:line="240" w:lineRule="auto"/>
              <w:rPr>
                <w:rFonts w:cs="Times New Roman"/>
                <w:szCs w:val="28"/>
                <w:lang w:val="ru-RU" w:eastAsia="ru-RU"/>
              </w:rPr>
            </w:pPr>
            <w:r w:rsidRPr="00287F21">
              <w:rPr>
                <w:rFonts w:cs="Times New Roman"/>
                <w:szCs w:val="28"/>
                <w:lang w:val="uk-UA" w:eastAsia="ru-RU"/>
              </w:rPr>
              <w:t>факультету</w:t>
            </w:r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0C52DC" w14:textId="77777777" w:rsidR="00287F21" w:rsidRPr="00287F21" w:rsidRDefault="00287F21" w:rsidP="00287F21">
            <w:pPr>
              <w:widowControl w:val="0"/>
              <w:spacing w:line="240" w:lineRule="auto"/>
              <w:jc w:val="center"/>
              <w:rPr>
                <w:rFonts w:cs="Times New Roman"/>
                <w:i/>
                <w:szCs w:val="28"/>
                <w:lang w:val="ru-RU" w:eastAsia="ru-RU"/>
              </w:rPr>
            </w:pPr>
            <w:r w:rsidRPr="00287F21">
              <w:rPr>
                <w:rFonts w:cs="Times New Roman"/>
                <w:i/>
                <w:szCs w:val="28"/>
                <w:lang w:val="uk-UA" w:eastAsia="ru-RU"/>
              </w:rPr>
              <w:t>ІТКІ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AD39431" w14:textId="77777777" w:rsidR="00287F21" w:rsidRPr="00287F21" w:rsidRDefault="00287F21" w:rsidP="00287F21">
            <w:pPr>
              <w:widowControl w:val="0"/>
              <w:spacing w:line="240" w:lineRule="auto"/>
              <w:jc w:val="center"/>
              <w:rPr>
                <w:rFonts w:cs="Times New Roman"/>
                <w:szCs w:val="28"/>
                <w:lang w:val="ru-RU" w:eastAsia="ru-RU"/>
              </w:rPr>
            </w:pPr>
            <w:r w:rsidRPr="00287F21">
              <w:rPr>
                <w:rFonts w:cs="Times New Roman"/>
                <w:szCs w:val="28"/>
                <w:lang w:val="uk-UA" w:eastAsia="ru-RU"/>
              </w:rPr>
              <w:t>Групи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1E90693" w14:textId="77777777" w:rsidR="00287F21" w:rsidRPr="00287F21" w:rsidRDefault="00287F21" w:rsidP="00287F21">
            <w:pPr>
              <w:widowControl w:val="0"/>
              <w:spacing w:line="240" w:lineRule="auto"/>
              <w:jc w:val="center"/>
              <w:rPr>
                <w:rFonts w:cs="Times New Roman"/>
                <w:i/>
                <w:szCs w:val="28"/>
                <w:lang w:val="ru-RU" w:eastAsia="ru-RU"/>
              </w:rPr>
            </w:pPr>
            <w:r w:rsidRPr="00287F21">
              <w:rPr>
                <w:rFonts w:cs="Times New Roman"/>
                <w:i/>
                <w:szCs w:val="28"/>
                <w:lang w:val="ru-RU" w:eastAsia="ru-RU"/>
              </w:rPr>
              <w:t>2ПІ-25б</w:t>
            </w:r>
          </w:p>
        </w:tc>
      </w:tr>
    </w:tbl>
    <w:p w14:paraId="469FD9CD" w14:textId="77777777" w:rsidR="00287F21" w:rsidRPr="00287F21" w:rsidRDefault="00287F21" w:rsidP="00287F21">
      <w:pPr>
        <w:widowControl w:val="0"/>
        <w:spacing w:before="240" w:line="240" w:lineRule="auto"/>
        <w:jc w:val="center"/>
        <w:rPr>
          <w:rFonts w:cs="Times New Roman"/>
          <w:szCs w:val="28"/>
          <w:lang w:val="ru-RU" w:eastAsia="ru-RU"/>
        </w:rPr>
      </w:pPr>
    </w:p>
    <w:p w14:paraId="7D735F84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  <w:r w:rsidRPr="00287F21">
        <w:rPr>
          <w:rFonts w:cs="Times New Roman"/>
          <w:szCs w:val="28"/>
          <w:lang w:val="uk-UA" w:eastAsia="ru-RU"/>
        </w:rPr>
        <w:t>ТЕМА: Розробка й аналіз ефективності алгоритмів і програм.</w:t>
      </w:r>
    </w:p>
    <w:p w14:paraId="4E24472F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ru-RU" w:eastAsia="ru-RU"/>
        </w:rPr>
      </w:pPr>
    </w:p>
    <w:p w14:paraId="60CBB635" w14:textId="77777777" w:rsidR="00287F21" w:rsidRPr="00536048" w:rsidRDefault="00287F21" w:rsidP="00287F21">
      <w:pPr>
        <w:widowControl w:val="0"/>
        <w:tabs>
          <w:tab w:val="num" w:pos="1734"/>
        </w:tabs>
        <w:spacing w:line="240" w:lineRule="auto"/>
        <w:jc w:val="center"/>
        <w:rPr>
          <w:rFonts w:cs="Times New Roman"/>
          <w:szCs w:val="28"/>
          <w:lang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1. Завдання № </w:t>
      </w:r>
      <w:r w:rsidR="00536048">
        <w:rPr>
          <w:rFonts w:cs="Times New Roman"/>
          <w:szCs w:val="28"/>
          <w:lang w:eastAsia="ru-RU"/>
        </w:rPr>
        <w:t>74</w:t>
      </w:r>
    </w:p>
    <w:p w14:paraId="0219EAD2" w14:textId="77777777" w:rsidR="00287F21" w:rsidRPr="00287F21" w:rsidRDefault="00536048" w:rsidP="00287F21">
      <w:pPr>
        <w:widowControl w:val="0"/>
        <w:tabs>
          <w:tab w:val="num" w:pos="1734"/>
        </w:tabs>
        <w:spacing w:line="240" w:lineRule="auto"/>
        <w:ind w:firstLine="709"/>
        <w:jc w:val="both"/>
        <w:rPr>
          <w:rFonts w:cs="Times New Roman"/>
          <w:szCs w:val="28"/>
          <w:lang w:val="uk-UA" w:eastAsia="ru-RU"/>
        </w:rPr>
      </w:pP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ігровому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розміром</w:t>
      </w:r>
      <w:proofErr w:type="spellEnd"/>
      <w:r>
        <w:rPr>
          <w:rFonts w:cs="Times New Roman"/>
          <w:color w:val="000000"/>
          <w:szCs w:val="28"/>
        </w:rPr>
        <w:t xml:space="preserve"> M×N, </w:t>
      </w:r>
      <w:proofErr w:type="spellStart"/>
      <w:r>
        <w:rPr>
          <w:rFonts w:cs="Times New Roman"/>
          <w:color w:val="000000"/>
          <w:szCs w:val="28"/>
        </w:rPr>
        <w:t>що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містить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довільну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конфігурацію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стін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перешкод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розташовано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комірника</w:t>
      </w:r>
      <w:proofErr w:type="spellEnd"/>
      <w:r>
        <w:rPr>
          <w:rFonts w:cs="Times New Roman"/>
          <w:color w:val="000000"/>
          <w:szCs w:val="28"/>
        </w:rPr>
        <w:t xml:space="preserve">, K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K </w:t>
      </w:r>
      <w:proofErr w:type="spellStart"/>
      <w:r>
        <w:rPr>
          <w:rFonts w:cs="Times New Roman"/>
          <w:color w:val="000000"/>
          <w:szCs w:val="28"/>
        </w:rPr>
        <w:t>цільових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комірок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складів</w:t>
      </w:r>
      <w:proofErr w:type="spellEnd"/>
      <w:r>
        <w:rPr>
          <w:rFonts w:cs="Times New Roman"/>
          <w:color w:val="000000"/>
          <w:szCs w:val="28"/>
        </w:rPr>
        <w:t xml:space="preserve">).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один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хід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може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переміщуватися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сусідню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клітинку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горизонталі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вертикалі</w:t>
      </w:r>
      <w:proofErr w:type="spellEnd"/>
      <w:r>
        <w:rPr>
          <w:rFonts w:cs="Times New Roman"/>
          <w:color w:val="000000"/>
          <w:szCs w:val="28"/>
        </w:rPr>
        <w:t xml:space="preserve">, а </w:t>
      </w:r>
      <w:proofErr w:type="spellStart"/>
      <w:r>
        <w:rPr>
          <w:rFonts w:cs="Times New Roman"/>
          <w:color w:val="000000"/>
          <w:szCs w:val="28"/>
        </w:rPr>
        <w:t>також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штовхати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собою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один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якщо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клітинка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безпосередньо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ящиком</w:t>
      </w:r>
      <w:proofErr w:type="spellEnd"/>
      <w:r>
        <w:rPr>
          <w:rFonts w:cs="Times New Roman"/>
          <w:color w:val="000000"/>
          <w:szCs w:val="28"/>
        </w:rPr>
        <w:t xml:space="preserve"> є </w:t>
      </w:r>
      <w:proofErr w:type="spellStart"/>
      <w:r>
        <w:rPr>
          <w:rFonts w:cs="Times New Roman"/>
          <w:color w:val="000000"/>
          <w:szCs w:val="28"/>
        </w:rPr>
        <w:t>вільною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Тягнути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назад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більше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одночасно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заборонено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Мета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полягає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тому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щоб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розташувати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всі</w:t>
      </w:r>
      <w:proofErr w:type="spellEnd"/>
      <w:r>
        <w:rPr>
          <w:rFonts w:cs="Times New Roman"/>
          <w:color w:val="000000"/>
          <w:szCs w:val="28"/>
        </w:rPr>
        <w:t xml:space="preserve"> K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цільові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мінімальну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переміщень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штовхань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повинна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забезпечувати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ручний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режим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проходження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користувачем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так</w:t>
      </w:r>
      <w:proofErr w:type="spellEnd"/>
      <w:r>
        <w:rPr>
          <w:rFonts w:cs="Times New Roman"/>
          <w:color w:val="000000"/>
          <w:szCs w:val="28"/>
        </w:rPr>
        <w:t xml:space="preserve"> і </w:t>
      </w:r>
      <w:proofErr w:type="spellStart"/>
      <w:r>
        <w:rPr>
          <w:rFonts w:cs="Times New Roman"/>
          <w:color w:val="000000"/>
          <w:szCs w:val="28"/>
        </w:rPr>
        <w:t>автоматичний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покрокову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візуалізацію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знайденого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допомогою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різних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графах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Передбачити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виявлення</w:t>
      </w:r>
      <w:proofErr w:type="spellEnd"/>
      <w:r>
        <w:rPr>
          <w:rFonts w:cs="Times New Roman"/>
          <w:color w:val="000000"/>
          <w:szCs w:val="28"/>
        </w:rPr>
        <w:t xml:space="preserve"> «</w:t>
      </w:r>
      <w:proofErr w:type="spellStart"/>
      <w:r>
        <w:rPr>
          <w:rFonts w:cs="Times New Roman"/>
          <w:color w:val="000000"/>
          <w:szCs w:val="28"/>
        </w:rPr>
        <w:t>тупикових</w:t>
      </w:r>
      <w:proofErr w:type="spellEnd"/>
      <w:r>
        <w:rPr>
          <w:rFonts w:cs="Times New Roman"/>
          <w:color w:val="000000"/>
          <w:szCs w:val="28"/>
        </w:rPr>
        <w:t xml:space="preserve">» (deadlock)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коли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потрапляє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кут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глухий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кут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звідки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його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неможливо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вивести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Можливість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інтегрувати</w:t>
      </w:r>
      <w:proofErr w:type="spellEnd"/>
      <w:r>
        <w:rPr>
          <w:rFonts w:cs="Times New Roman"/>
          <w:color w:val="000000"/>
          <w:szCs w:val="28"/>
        </w:rPr>
        <w:t xml:space="preserve"> ШІ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вирішення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реалізація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щонайменше</w:t>
      </w:r>
      <w:proofErr w:type="spellEnd"/>
      <w:r>
        <w:rPr>
          <w:rFonts w:cs="Times New Roman"/>
          <w:color w:val="000000"/>
          <w:szCs w:val="28"/>
        </w:rPr>
        <w:t xml:space="preserve"> 2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вирішення</w:t>
      </w:r>
      <w:proofErr w:type="spellEnd"/>
      <w:r>
        <w:rPr>
          <w:rFonts w:cs="Times New Roman"/>
          <w:color w:val="000000"/>
          <w:szCs w:val="28"/>
        </w:rPr>
        <w:t>.</w:t>
      </w:r>
      <w:r w:rsidR="00287F21" w:rsidRPr="00287F21">
        <w:rPr>
          <w:rFonts w:cs="Times New Roman"/>
          <w:color w:val="222222"/>
          <w:szCs w:val="24"/>
          <w:shd w:val="clear" w:color="auto" w:fill="FFFFFF"/>
          <w:lang w:val="uk-UA" w:eastAsia="ru-RU"/>
        </w:rPr>
        <w:t xml:space="preserve"> </w:t>
      </w:r>
    </w:p>
    <w:p w14:paraId="37522C6B" w14:textId="77777777" w:rsidR="00287F21" w:rsidRPr="00287F21" w:rsidRDefault="00287F21" w:rsidP="00287F21">
      <w:pPr>
        <w:widowControl w:val="0"/>
        <w:tabs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</w:p>
    <w:p w14:paraId="667ECC34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 Постановка задачі</w:t>
      </w:r>
    </w:p>
    <w:p w14:paraId="296CD4BD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2.1.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Обрати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метод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Pr="00287F21">
        <w:rPr>
          <w:rFonts w:cs="Times New Roman"/>
          <w:szCs w:val="28"/>
          <w:lang w:val="uk-UA" w:eastAsia="ru-RU"/>
        </w:rPr>
        <w:t>.</w:t>
      </w:r>
    </w:p>
    <w:p w14:paraId="4F2A1513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2.2.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щонайменше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два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шляху</w:t>
      </w:r>
      <w:proofErr w:type="spellEnd"/>
      <w:r w:rsidR="00536048">
        <w:rPr>
          <w:rFonts w:cs="Times New Roman"/>
          <w:color w:val="000000"/>
          <w:szCs w:val="28"/>
        </w:rPr>
        <w:t xml:space="preserve"> в </w:t>
      </w:r>
      <w:proofErr w:type="spellStart"/>
      <w:r w:rsidR="00536048">
        <w:rPr>
          <w:rFonts w:cs="Times New Roman"/>
          <w:color w:val="000000"/>
          <w:szCs w:val="28"/>
        </w:rPr>
        <w:t>просторі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станів</w:t>
      </w:r>
      <w:proofErr w:type="spellEnd"/>
      <w:r w:rsidR="00536048">
        <w:rPr>
          <w:rFonts w:cs="Times New Roman"/>
          <w:color w:val="000000"/>
          <w:szCs w:val="28"/>
        </w:rPr>
        <w:t xml:space="preserve">: </w:t>
      </w:r>
      <w:proofErr w:type="spellStart"/>
      <w:r w:rsidR="00536048">
        <w:rPr>
          <w:rFonts w:cs="Times New Roman"/>
          <w:color w:val="000000"/>
          <w:szCs w:val="28"/>
        </w:rPr>
        <w:t>алгоритм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 в </w:t>
      </w:r>
      <w:proofErr w:type="spellStart"/>
      <w:r w:rsidR="00536048">
        <w:rPr>
          <w:rFonts w:cs="Times New Roman"/>
          <w:color w:val="000000"/>
          <w:szCs w:val="28"/>
        </w:rPr>
        <w:t>ширину</w:t>
      </w:r>
      <w:proofErr w:type="spellEnd"/>
      <w:r w:rsidR="00536048">
        <w:rPr>
          <w:rFonts w:cs="Times New Roman"/>
          <w:color w:val="000000"/>
          <w:szCs w:val="28"/>
        </w:rPr>
        <w:t xml:space="preserve"> (BFS)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знаходження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оптимального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невеликих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рівнях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із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мінімальною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кількістю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переміщень</w:t>
      </w:r>
      <w:proofErr w:type="spellEnd"/>
      <w:r w:rsidR="00536048">
        <w:rPr>
          <w:rFonts w:cs="Times New Roman"/>
          <w:color w:val="000000"/>
          <w:szCs w:val="28"/>
        </w:rPr>
        <w:t xml:space="preserve">; </w:t>
      </w:r>
      <w:proofErr w:type="spellStart"/>
      <w:r w:rsidR="00536048">
        <w:rPr>
          <w:rFonts w:cs="Times New Roman"/>
          <w:color w:val="000000"/>
          <w:szCs w:val="28"/>
        </w:rPr>
        <w:t>евристичний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</w:t>
      </w:r>
      <w:proofErr w:type="spellEnd"/>
      <w:r w:rsidR="00536048">
        <w:rPr>
          <w:rFonts w:cs="Times New Roman"/>
          <w:color w:val="000000"/>
          <w:szCs w:val="28"/>
        </w:rPr>
        <w:t xml:space="preserve"> A* (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IDA*) з </w:t>
      </w:r>
      <w:proofErr w:type="spellStart"/>
      <w:r w:rsidR="00536048">
        <w:rPr>
          <w:rFonts w:cs="Times New Roman"/>
          <w:color w:val="000000"/>
          <w:szCs w:val="28"/>
        </w:rPr>
        <w:t>евристикою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базі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суми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lastRenderedPageBreak/>
        <w:t>манхеттенських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відстаней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найближчих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цілей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задачі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призначення</w:t>
      </w:r>
      <w:proofErr w:type="spellEnd"/>
      <w:r w:rsidR="00536048">
        <w:rPr>
          <w:rFonts w:cs="Times New Roman"/>
          <w:color w:val="000000"/>
          <w:szCs w:val="28"/>
        </w:rPr>
        <w:t xml:space="preserve"> Hungarian algorithm) </w:t>
      </w:r>
      <w:proofErr w:type="spellStart"/>
      <w:r w:rsidR="00536048">
        <w:rPr>
          <w:rFonts w:cs="Times New Roman"/>
          <w:color w:val="000000"/>
          <w:szCs w:val="28"/>
        </w:rPr>
        <w:t>із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відсіканням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тупикових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конфігурацій</w:t>
      </w:r>
      <w:proofErr w:type="spellEnd"/>
      <w:r w:rsidR="00536048">
        <w:rPr>
          <w:rFonts w:cs="Times New Roman"/>
          <w:color w:val="000000"/>
          <w:szCs w:val="28"/>
        </w:rPr>
        <w:t xml:space="preserve"> (Deadlock Detection). </w:t>
      </w:r>
      <w:proofErr w:type="spellStart"/>
      <w:r w:rsidR="00536048">
        <w:rPr>
          <w:rFonts w:cs="Times New Roman"/>
          <w:color w:val="000000"/>
          <w:szCs w:val="28"/>
        </w:rPr>
        <w:t>Оцінити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витрати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пам’яті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необхідні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реалізації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розроблених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алгоритмів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1C775F82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2.3.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необхідні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класи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об’єкти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ігрове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поле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стан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системи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ящик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комірник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вузол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дерева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).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функції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змінні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класів</w:t>
      </w:r>
      <w:proofErr w:type="spellEnd"/>
      <w:r w:rsidR="00536048">
        <w:rPr>
          <w:rFonts w:cs="Times New Roman"/>
          <w:color w:val="000000"/>
          <w:szCs w:val="28"/>
        </w:rPr>
        <w:t>.</w:t>
      </w:r>
      <w:r w:rsidRPr="00287F21">
        <w:rPr>
          <w:rFonts w:cs="Times New Roman"/>
          <w:szCs w:val="28"/>
          <w:lang w:val="uk-UA" w:eastAsia="ru-RU"/>
        </w:rPr>
        <w:t xml:space="preserve"> </w:t>
      </w:r>
    </w:p>
    <w:p w14:paraId="2A97BD65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2.4.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Використовуючи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технологію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об’єктно-орієнтованого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програмування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розробити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програму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="00536048">
        <w:rPr>
          <w:rFonts w:cs="Times New Roman"/>
          <w:color w:val="000000"/>
          <w:szCs w:val="28"/>
        </w:rPr>
        <w:t xml:space="preserve">. У </w:t>
      </w:r>
      <w:proofErr w:type="spellStart"/>
      <w:r w:rsidR="00536048">
        <w:rPr>
          <w:rFonts w:cs="Times New Roman"/>
          <w:color w:val="000000"/>
          <w:szCs w:val="28"/>
        </w:rPr>
        <w:t>програмі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мають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використовуватися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щонайменше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дві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наведених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нижче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структур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даних</w:t>
      </w:r>
      <w:proofErr w:type="spellEnd"/>
      <w:r w:rsidR="00536048">
        <w:rPr>
          <w:rFonts w:cs="Times New Roman"/>
          <w:color w:val="000000"/>
          <w:szCs w:val="28"/>
        </w:rPr>
        <w:t xml:space="preserve">: </w:t>
      </w:r>
      <w:proofErr w:type="spellStart"/>
      <w:r w:rsidR="00536048">
        <w:rPr>
          <w:rFonts w:cs="Times New Roman"/>
          <w:color w:val="000000"/>
          <w:szCs w:val="28"/>
        </w:rPr>
        <w:t>масиви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стеки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деки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черги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списки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дерева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хеш-таблиці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наприклад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пріоритетна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черга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відкритих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станів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хеш-таблиця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хешуванням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Зобріста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множини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відвіданих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станів</w:t>
      </w:r>
      <w:proofErr w:type="spellEnd"/>
      <w:r w:rsidR="00536048">
        <w:rPr>
          <w:rFonts w:cs="Times New Roman"/>
          <w:color w:val="000000"/>
          <w:szCs w:val="28"/>
        </w:rPr>
        <w:t xml:space="preserve"> Closed Set).</w:t>
      </w:r>
    </w:p>
    <w:p w14:paraId="1A4983E4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2.5.</w:t>
      </w:r>
      <w:r w:rsidR="00536048">
        <w:rPr>
          <w:rFonts w:cs="Times New Roman"/>
          <w:szCs w:val="28"/>
          <w:lang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Програма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має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отримати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дані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текстового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файлу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графічного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редактора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конфігурація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рівня</w:t>
      </w:r>
      <w:proofErr w:type="spellEnd"/>
      <w:r w:rsidR="00536048">
        <w:rPr>
          <w:rFonts w:cs="Times New Roman"/>
          <w:color w:val="000000"/>
          <w:szCs w:val="28"/>
        </w:rPr>
        <w:t xml:space="preserve"> з </w:t>
      </w:r>
      <w:proofErr w:type="spellStart"/>
      <w:r w:rsidR="00536048">
        <w:rPr>
          <w:rFonts w:cs="Times New Roman"/>
          <w:color w:val="000000"/>
          <w:szCs w:val="28"/>
        </w:rPr>
        <w:t>символами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стін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цілей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гравця</w:t>
      </w:r>
      <w:proofErr w:type="spellEnd"/>
      <w:r w:rsidR="00536048">
        <w:rPr>
          <w:rFonts w:cs="Times New Roman"/>
          <w:color w:val="000000"/>
          <w:szCs w:val="28"/>
        </w:rPr>
        <w:t xml:space="preserve"> у </w:t>
      </w:r>
      <w:proofErr w:type="spellStart"/>
      <w:r w:rsidR="00536048">
        <w:rPr>
          <w:rFonts w:cs="Times New Roman"/>
          <w:color w:val="000000"/>
          <w:szCs w:val="28"/>
        </w:rPr>
        <w:t>стандартному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форматі</w:t>
      </w:r>
      <w:proofErr w:type="spellEnd"/>
      <w:r w:rsidR="00536048">
        <w:rPr>
          <w:rFonts w:cs="Times New Roman"/>
          <w:color w:val="000000"/>
          <w:szCs w:val="28"/>
        </w:rPr>
        <w:t xml:space="preserve"> Sokoban), </w:t>
      </w:r>
      <w:proofErr w:type="spellStart"/>
      <w:r w:rsidR="00536048">
        <w:rPr>
          <w:rFonts w:cs="Times New Roman"/>
          <w:color w:val="000000"/>
          <w:szCs w:val="28"/>
        </w:rPr>
        <w:t>за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допомогою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об’єктно-орієнтованої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технології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реалізувати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розроблений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метод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завдання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вивести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результати</w:t>
      </w:r>
      <w:proofErr w:type="spellEnd"/>
      <w:r w:rsidR="00536048">
        <w:rPr>
          <w:rFonts w:cs="Times New Roman"/>
          <w:color w:val="000000"/>
          <w:szCs w:val="28"/>
        </w:rPr>
        <w:t xml:space="preserve"> у </w:t>
      </w:r>
      <w:proofErr w:type="spellStart"/>
      <w:r w:rsidR="00536048">
        <w:rPr>
          <w:rFonts w:cs="Times New Roman"/>
          <w:color w:val="000000"/>
          <w:szCs w:val="28"/>
        </w:rPr>
        <w:t>графічному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режимі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екран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11557E26" w14:textId="77777777" w:rsid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color w:val="000000"/>
          <w:szCs w:val="28"/>
        </w:rPr>
      </w:pPr>
      <w:r w:rsidRPr="00287F21">
        <w:rPr>
          <w:rFonts w:cs="Times New Roman"/>
          <w:szCs w:val="28"/>
          <w:lang w:val="uk-UA" w:eastAsia="ru-RU"/>
        </w:rPr>
        <w:t>2.6.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Програма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повинна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обчислювати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виводити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екран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роботи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для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кожного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реалізованого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алгоритму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чистий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пошуку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розв’язку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час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одного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ходу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при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анімації</w:t>
      </w:r>
      <w:proofErr w:type="spellEnd"/>
      <w:r w:rsidR="00536048">
        <w:rPr>
          <w:rFonts w:cs="Times New Roman"/>
          <w:color w:val="000000"/>
          <w:szCs w:val="28"/>
        </w:rPr>
        <w:t>).</w:t>
      </w:r>
    </w:p>
    <w:p w14:paraId="17D533C0" w14:textId="77777777" w:rsidR="00536048" w:rsidRPr="00287F21" w:rsidRDefault="00536048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>
        <w:rPr>
          <w:rFonts w:cs="Times New Roman"/>
          <w:color w:val="000000"/>
          <w:szCs w:val="28"/>
        </w:rPr>
        <w:t>2.7.</w:t>
      </w:r>
      <w:r>
        <w:rPr>
          <w:rFonts w:cs="Times New Roman"/>
          <w:color w:val="000000"/>
          <w:szCs w:val="28"/>
        </w:rPr>
        <w:tab/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повинна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зручний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інтерфейс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із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підтримкою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візуалізації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покрокового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відтворення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скасування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ходів</w:t>
      </w:r>
      <w:proofErr w:type="spellEnd"/>
      <w:r>
        <w:rPr>
          <w:rFonts w:cs="Times New Roman"/>
          <w:color w:val="000000"/>
          <w:szCs w:val="28"/>
        </w:rPr>
        <w:t xml:space="preserve"> (Undo).</w:t>
      </w:r>
    </w:p>
    <w:p w14:paraId="692F0C36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</w:p>
    <w:p w14:paraId="4CF46E0D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</w:p>
    <w:p w14:paraId="582EBAEB" w14:textId="77777777" w:rsidR="00287F21" w:rsidRPr="00287F21" w:rsidRDefault="00287F21" w:rsidP="00287F21">
      <w:pPr>
        <w:widowControl w:val="0"/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 xml:space="preserve">3. Вхідні дані </w:t>
      </w:r>
    </w:p>
    <w:p w14:paraId="13C5AD2E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3.1.</w:t>
      </w:r>
      <w:r w:rsidRPr="00287F21">
        <w:rPr>
          <w:rFonts w:cs="Times New Roman"/>
          <w:szCs w:val="28"/>
          <w:lang w:val="uk-UA"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Розміри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ігрового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поля</w:t>
      </w:r>
      <w:proofErr w:type="spellEnd"/>
      <w:r w:rsidR="00536048">
        <w:rPr>
          <w:rFonts w:cs="Times New Roman"/>
          <w:color w:val="000000"/>
          <w:szCs w:val="28"/>
        </w:rPr>
        <w:t xml:space="preserve"> M×N.</w:t>
      </w:r>
    </w:p>
    <w:p w14:paraId="21916F17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ru-RU" w:eastAsia="ru-RU"/>
        </w:rPr>
        <w:t xml:space="preserve">3.2. </w:t>
      </w:r>
      <w:proofErr w:type="spellStart"/>
      <w:r w:rsidR="00536048">
        <w:rPr>
          <w:rFonts w:cs="Times New Roman"/>
          <w:color w:val="000000"/>
          <w:szCs w:val="28"/>
        </w:rPr>
        <w:t>Початкова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карта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рівня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задана</w:t>
      </w:r>
      <w:proofErr w:type="spellEnd"/>
      <w:r w:rsidR="00536048">
        <w:rPr>
          <w:rFonts w:cs="Times New Roman"/>
          <w:color w:val="000000"/>
          <w:szCs w:val="28"/>
        </w:rPr>
        <w:t xml:space="preserve"> у </w:t>
      </w:r>
      <w:proofErr w:type="spellStart"/>
      <w:r w:rsidR="00536048">
        <w:rPr>
          <w:rFonts w:cs="Times New Roman"/>
          <w:color w:val="000000"/>
          <w:szCs w:val="28"/>
        </w:rPr>
        <w:t>текстовому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файлі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координати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стін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комірника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цілей</w:t>
      </w:r>
      <w:proofErr w:type="spellEnd"/>
      <w:r w:rsidR="00536048">
        <w:rPr>
          <w:rFonts w:cs="Times New Roman"/>
          <w:color w:val="000000"/>
          <w:szCs w:val="28"/>
        </w:rPr>
        <w:t xml:space="preserve">) </w:t>
      </w:r>
      <w:proofErr w:type="spellStart"/>
      <w:r w:rsidR="00536048">
        <w:rPr>
          <w:rFonts w:cs="Times New Roman"/>
          <w:color w:val="000000"/>
          <w:szCs w:val="28"/>
        </w:rPr>
        <w:t>або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згенерована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випадково</w:t>
      </w:r>
      <w:proofErr w:type="spellEnd"/>
      <w:r w:rsidR="00536048">
        <w:rPr>
          <w:rFonts w:cs="Times New Roman"/>
          <w:color w:val="000000"/>
          <w:szCs w:val="28"/>
        </w:rPr>
        <w:t>/</w:t>
      </w:r>
      <w:proofErr w:type="spellStart"/>
      <w:r w:rsidR="00536048">
        <w:rPr>
          <w:rFonts w:cs="Times New Roman"/>
          <w:color w:val="000000"/>
          <w:szCs w:val="28"/>
        </w:rPr>
        <w:t>обрана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зі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списку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рівнів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635F93BB" w14:textId="77777777" w:rsid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color w:val="000000"/>
          <w:szCs w:val="28"/>
        </w:rPr>
      </w:pPr>
      <w:r w:rsidRPr="00287F21">
        <w:rPr>
          <w:rFonts w:cs="Times New Roman"/>
          <w:szCs w:val="28"/>
          <w:lang w:val="uk-UA" w:eastAsia="ru-RU"/>
        </w:rPr>
        <w:t xml:space="preserve">3.3. </w:t>
      </w:r>
      <w:proofErr w:type="spellStart"/>
      <w:r w:rsidR="00536048">
        <w:rPr>
          <w:rFonts w:cs="Times New Roman"/>
          <w:color w:val="000000"/>
          <w:szCs w:val="28"/>
        </w:rPr>
        <w:t>Кількість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K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відповідних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цільових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позицій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64B3469F" w14:textId="77777777" w:rsidR="00536048" w:rsidRPr="00287F21" w:rsidRDefault="00536048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>
        <w:rPr>
          <w:rFonts w:cs="Times New Roman"/>
          <w:color w:val="000000"/>
          <w:szCs w:val="28"/>
        </w:rPr>
        <w:t xml:space="preserve">3.4. </w:t>
      </w:r>
      <w:proofErr w:type="spellStart"/>
      <w:r>
        <w:rPr>
          <w:rFonts w:cs="Times New Roman"/>
          <w:color w:val="000000"/>
          <w:szCs w:val="28"/>
        </w:rPr>
        <w:t>Вибір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режиму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гра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користувача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авторозв’язання</w:t>
      </w:r>
      <w:proofErr w:type="spellEnd"/>
      <w:r>
        <w:rPr>
          <w:rFonts w:cs="Times New Roman"/>
          <w:color w:val="000000"/>
          <w:szCs w:val="28"/>
        </w:rPr>
        <w:t xml:space="preserve">)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вибір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(BFS </w:t>
      </w:r>
      <w:proofErr w:type="spellStart"/>
      <w:r>
        <w:rPr>
          <w:rFonts w:cs="Times New Roman"/>
          <w:color w:val="000000"/>
          <w:szCs w:val="28"/>
        </w:rPr>
        <w:t>чи</w:t>
      </w:r>
      <w:proofErr w:type="spellEnd"/>
      <w:r>
        <w:rPr>
          <w:rFonts w:cs="Times New Roman"/>
          <w:color w:val="000000"/>
          <w:szCs w:val="28"/>
        </w:rPr>
        <w:t xml:space="preserve"> A*).</w:t>
      </w:r>
    </w:p>
    <w:p w14:paraId="4CA92BDC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center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4. Вихідні дані</w:t>
      </w:r>
    </w:p>
    <w:p w14:paraId="1104788E" w14:textId="77777777" w:rsidR="00287F21" w:rsidRP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4.1.</w:t>
      </w:r>
      <w:r w:rsidR="00536048">
        <w:rPr>
          <w:rFonts w:cs="Times New Roman"/>
          <w:szCs w:val="28"/>
          <w:lang w:eastAsia="ru-RU"/>
        </w:rPr>
        <w:tab/>
      </w:r>
      <w:proofErr w:type="spellStart"/>
      <w:r w:rsidR="00536048">
        <w:rPr>
          <w:rFonts w:cs="Times New Roman"/>
          <w:color w:val="000000"/>
          <w:szCs w:val="28"/>
        </w:rPr>
        <w:t>Графічне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відображення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ігрового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поля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стану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розміщення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анімація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послідовності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переміщень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комірника</w:t>
      </w:r>
      <w:proofErr w:type="spellEnd"/>
      <w:r w:rsidR="00536048">
        <w:rPr>
          <w:rFonts w:cs="Times New Roman"/>
          <w:color w:val="000000"/>
          <w:szCs w:val="28"/>
        </w:rPr>
        <w:t xml:space="preserve"> і </w:t>
      </w:r>
      <w:proofErr w:type="spellStart"/>
      <w:r w:rsidR="00536048">
        <w:rPr>
          <w:rFonts w:cs="Times New Roman"/>
          <w:color w:val="000000"/>
          <w:szCs w:val="28"/>
        </w:rPr>
        <w:t>штовхань</w:t>
      </w:r>
      <w:proofErr w:type="spellEnd"/>
      <w:r w:rsidR="00536048">
        <w:rPr>
          <w:rFonts w:cs="Times New Roman"/>
          <w:color w:val="000000"/>
          <w:szCs w:val="28"/>
        </w:rPr>
        <w:t>.</w:t>
      </w:r>
    </w:p>
    <w:p w14:paraId="7391AD0F" w14:textId="77777777" w:rsidR="00287F21" w:rsidRDefault="00287F21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color w:val="000000"/>
          <w:szCs w:val="28"/>
        </w:rPr>
      </w:pPr>
      <w:r w:rsidRPr="00287F21">
        <w:rPr>
          <w:rFonts w:cs="Times New Roman"/>
          <w:szCs w:val="28"/>
          <w:lang w:val="uk-UA" w:eastAsia="ru-RU"/>
        </w:rPr>
        <w:t xml:space="preserve">4.2. </w:t>
      </w:r>
      <w:proofErr w:type="spellStart"/>
      <w:r w:rsidR="00536048">
        <w:rPr>
          <w:rFonts w:cs="Times New Roman"/>
          <w:color w:val="000000"/>
          <w:szCs w:val="28"/>
        </w:rPr>
        <w:t>Знайдена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послідовність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ходів</w:t>
      </w:r>
      <w:proofErr w:type="spellEnd"/>
      <w:r w:rsidR="00536048">
        <w:rPr>
          <w:rFonts w:cs="Times New Roman"/>
          <w:color w:val="000000"/>
          <w:szCs w:val="28"/>
        </w:rPr>
        <w:t xml:space="preserve"> (</w:t>
      </w:r>
      <w:proofErr w:type="spellStart"/>
      <w:r w:rsidR="00536048">
        <w:rPr>
          <w:rFonts w:cs="Times New Roman"/>
          <w:color w:val="000000"/>
          <w:szCs w:val="28"/>
        </w:rPr>
        <w:t>наприклад</w:t>
      </w:r>
      <w:proofErr w:type="spellEnd"/>
      <w:r w:rsidR="00536048">
        <w:rPr>
          <w:rFonts w:cs="Times New Roman"/>
          <w:color w:val="000000"/>
          <w:szCs w:val="28"/>
        </w:rPr>
        <w:t xml:space="preserve">, </w:t>
      </w:r>
      <w:proofErr w:type="spellStart"/>
      <w:r w:rsidR="00536048">
        <w:rPr>
          <w:rFonts w:cs="Times New Roman"/>
          <w:color w:val="000000"/>
          <w:szCs w:val="28"/>
        </w:rPr>
        <w:t>напрямки</w:t>
      </w:r>
      <w:proofErr w:type="spellEnd"/>
      <w:r w:rsidR="00536048">
        <w:rPr>
          <w:rFonts w:cs="Times New Roman"/>
          <w:color w:val="000000"/>
          <w:szCs w:val="28"/>
        </w:rPr>
        <w:t xml:space="preserve"> U, D, L, R), </w:t>
      </w:r>
      <w:proofErr w:type="spellStart"/>
      <w:r w:rsidR="00536048">
        <w:rPr>
          <w:rFonts w:cs="Times New Roman"/>
          <w:color w:val="000000"/>
          <w:szCs w:val="28"/>
        </w:rPr>
        <w:t>загальна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кількість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кроків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комірника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та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кількість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виконаних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штовхань</w:t>
      </w:r>
      <w:proofErr w:type="spellEnd"/>
      <w:r w:rsidR="00536048">
        <w:rPr>
          <w:rFonts w:cs="Times New Roman"/>
          <w:color w:val="000000"/>
          <w:szCs w:val="28"/>
        </w:rPr>
        <w:t xml:space="preserve"> </w:t>
      </w:r>
      <w:proofErr w:type="spellStart"/>
      <w:r w:rsidR="00536048">
        <w:rPr>
          <w:rFonts w:cs="Times New Roman"/>
          <w:color w:val="000000"/>
          <w:szCs w:val="28"/>
        </w:rPr>
        <w:t>ящиків</w:t>
      </w:r>
      <w:proofErr w:type="spellEnd"/>
      <w:r w:rsidR="00536048">
        <w:rPr>
          <w:rFonts w:cs="Times New Roman"/>
          <w:color w:val="000000"/>
          <w:szCs w:val="28"/>
        </w:rPr>
        <w:t xml:space="preserve"> (pushes).</w:t>
      </w:r>
    </w:p>
    <w:p w14:paraId="36A9119C" w14:textId="77777777" w:rsidR="00536048" w:rsidRPr="00287F21" w:rsidRDefault="00536048" w:rsidP="00287F21">
      <w:pPr>
        <w:widowControl w:val="0"/>
        <w:tabs>
          <w:tab w:val="num" w:pos="540"/>
          <w:tab w:val="num" w:pos="1734"/>
        </w:tabs>
        <w:spacing w:line="240" w:lineRule="auto"/>
        <w:jc w:val="both"/>
        <w:rPr>
          <w:rFonts w:cs="Times New Roman"/>
          <w:szCs w:val="28"/>
          <w:lang w:val="uk-UA" w:eastAsia="ru-RU"/>
        </w:rPr>
      </w:pPr>
      <w:r>
        <w:rPr>
          <w:rFonts w:cs="Times New Roman"/>
          <w:color w:val="000000"/>
          <w:szCs w:val="28"/>
        </w:rPr>
        <w:t>4.3.</w:t>
      </w:r>
      <w:r>
        <w:rPr>
          <w:rFonts w:cs="Times New Roman"/>
          <w:color w:val="000000"/>
          <w:szCs w:val="28"/>
        </w:rPr>
        <w:tab/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досліджених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вузлів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графа</w:t>
      </w:r>
      <w:proofErr w:type="spellEnd"/>
      <w:r>
        <w:rPr>
          <w:rFonts w:cs="Times New Roman"/>
          <w:color w:val="000000"/>
          <w:szCs w:val="28"/>
        </w:rPr>
        <w:t xml:space="preserve">)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чистий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кожного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програми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включає</w:t>
      </w:r>
      <w:proofErr w:type="spellEnd"/>
      <w:r>
        <w:rPr>
          <w:rFonts w:cs="Times New Roman"/>
          <w:color w:val="000000"/>
          <w:szCs w:val="28"/>
        </w:rPr>
        <w:t xml:space="preserve">: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завантаження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preprocessing (</w:t>
      </w:r>
      <w:proofErr w:type="spellStart"/>
      <w:r>
        <w:rPr>
          <w:rFonts w:cs="Times New Roman"/>
          <w:color w:val="000000"/>
          <w:szCs w:val="28"/>
        </w:rPr>
        <w:t>підготовка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статичних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даних</w:t>
      </w:r>
      <w:proofErr w:type="spellEnd"/>
      <w:r>
        <w:rPr>
          <w:rFonts w:cs="Times New Roman"/>
          <w:color w:val="000000"/>
          <w:szCs w:val="28"/>
        </w:rPr>
        <w:t xml:space="preserve">), </w:t>
      </w:r>
      <w:proofErr w:type="spellStart"/>
      <w:r>
        <w:rPr>
          <w:rFonts w:cs="Times New Roman"/>
          <w:color w:val="000000"/>
          <w:szCs w:val="28"/>
        </w:rPr>
        <w:t>чистий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реконструкції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шляху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валідації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рішення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загальний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розв’язання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виконання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анімації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вимірюється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окремо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0F155C93" w14:textId="77777777" w:rsidR="00287F21" w:rsidRPr="00287F21" w:rsidRDefault="00287F21" w:rsidP="00287F21">
      <w:pPr>
        <w:widowControl w:val="0"/>
        <w:tabs>
          <w:tab w:val="left" w:leader="underscore" w:pos="7230"/>
        </w:tabs>
        <w:spacing w:before="360"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Дата видачі ”02” вересня 2026 р.</w:t>
      </w:r>
    </w:p>
    <w:p w14:paraId="418D3125" w14:textId="77777777" w:rsidR="00287F21" w:rsidRPr="00287F21" w:rsidRDefault="00287F21" w:rsidP="00287F21">
      <w:pPr>
        <w:widowControl w:val="0"/>
        <w:tabs>
          <w:tab w:val="left" w:leader="underscore" w:pos="5040"/>
        </w:tabs>
        <w:spacing w:line="240" w:lineRule="auto"/>
        <w:rPr>
          <w:rFonts w:cs="Times New Roman"/>
          <w:szCs w:val="28"/>
          <w:lang w:val="ru-RU" w:eastAsia="ru-RU"/>
        </w:rPr>
      </w:pPr>
    </w:p>
    <w:p w14:paraId="60A325B1" w14:textId="77777777" w:rsidR="00287F21" w:rsidRPr="00287F21" w:rsidRDefault="00287F21" w:rsidP="00287F21">
      <w:pPr>
        <w:widowControl w:val="0"/>
        <w:tabs>
          <w:tab w:val="left" w:leader="underscore" w:pos="5040"/>
        </w:tabs>
        <w:spacing w:line="240" w:lineRule="auto"/>
        <w:rPr>
          <w:rFonts w:cs="Times New Roman"/>
          <w:szCs w:val="28"/>
          <w:lang w:val="ru-RU" w:eastAsia="ru-RU"/>
        </w:rPr>
      </w:pPr>
      <w:r w:rsidRPr="00287F21">
        <w:rPr>
          <w:rFonts w:cs="Times New Roman"/>
          <w:szCs w:val="28"/>
          <w:lang w:val="uk-UA" w:eastAsia="ru-RU"/>
        </w:rPr>
        <w:lastRenderedPageBreak/>
        <w:t xml:space="preserve">Керівник: </w:t>
      </w:r>
    </w:p>
    <w:p w14:paraId="6DE9DB8D" w14:textId="77777777" w:rsidR="00287F21" w:rsidRPr="00287F21" w:rsidRDefault="00287F21" w:rsidP="00287F21">
      <w:pPr>
        <w:widowControl w:val="0"/>
        <w:tabs>
          <w:tab w:val="left" w:leader="underscore" w:pos="7200"/>
        </w:tabs>
        <w:spacing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ru-RU" w:eastAsia="ru-RU"/>
        </w:rPr>
        <w:t>доцент</w:t>
      </w:r>
      <w:r w:rsidRPr="00287F21">
        <w:rPr>
          <w:rFonts w:cs="Times New Roman"/>
          <w:szCs w:val="28"/>
          <w:lang w:val="uk-UA" w:eastAsia="ru-RU"/>
        </w:rPr>
        <w:t xml:space="preserve"> кафедри ПЗ </w:t>
      </w:r>
      <w:r w:rsidRPr="00287F21">
        <w:rPr>
          <w:rFonts w:cs="Times New Roman"/>
          <w:szCs w:val="28"/>
          <w:lang w:val="ru-RU" w:eastAsia="ru-RU"/>
        </w:rPr>
        <w:t xml:space="preserve">Ткаченко </w:t>
      </w:r>
      <w:proofErr w:type="gramStart"/>
      <w:r w:rsidRPr="00287F21">
        <w:rPr>
          <w:rFonts w:cs="Times New Roman"/>
          <w:szCs w:val="28"/>
          <w:lang w:val="ru-RU" w:eastAsia="ru-RU"/>
        </w:rPr>
        <w:t>О.М.</w:t>
      </w:r>
      <w:proofErr w:type="gramEnd"/>
      <w:r w:rsidRPr="00287F21">
        <w:rPr>
          <w:rFonts w:cs="Times New Roman"/>
          <w:szCs w:val="28"/>
          <w:lang w:val="uk-UA" w:eastAsia="ru-RU"/>
        </w:rPr>
        <w:tab/>
      </w:r>
      <w:r w:rsidRPr="00287F21">
        <w:rPr>
          <w:rFonts w:cs="Times New Roman"/>
          <w:szCs w:val="28"/>
          <w:lang w:val="uk-UA" w:eastAsia="ru-RU"/>
        </w:rPr>
        <w:tab/>
        <w:t xml:space="preserve"> </w:t>
      </w:r>
    </w:p>
    <w:p w14:paraId="3F98B1C6" w14:textId="77777777" w:rsidR="00287F21" w:rsidRPr="00287F21" w:rsidRDefault="00610A00" w:rsidP="00287F21">
      <w:pPr>
        <w:widowControl w:val="0"/>
        <w:spacing w:line="240" w:lineRule="auto"/>
        <w:ind w:left="5220"/>
        <w:rPr>
          <w:rFonts w:cs="Times New Roman"/>
          <w:i/>
          <w:sz w:val="24"/>
          <w:szCs w:val="24"/>
          <w:lang w:val="uk-UA" w:eastAsia="ru-RU"/>
        </w:rPr>
      </w:pPr>
      <w:r>
        <w:rPr>
          <w:rFonts w:cs="Times New Roman"/>
          <w:noProof/>
          <w:color w:val="000000"/>
          <w:lang w:val="ru-RU" w:eastAsia="ru-RU"/>
        </w:rPr>
        <w:drawing>
          <wp:anchor distT="0" distB="0" distL="114300" distR="114300" simplePos="0" relativeHeight="251662336" behindDoc="0" locked="0" layoutInCell="1" allowOverlap="1" wp14:anchorId="06BB9017" wp14:editId="3287429B">
            <wp:simplePos x="0" y="0"/>
            <wp:positionH relativeFrom="column">
              <wp:posOffset>1644015</wp:posOffset>
            </wp:positionH>
            <wp:positionV relativeFrom="paragraph">
              <wp:posOffset>8255</wp:posOffset>
            </wp:positionV>
            <wp:extent cx="1419225" cy="810920"/>
            <wp:effectExtent l="0" t="0" r="0" b="0"/>
            <wp:wrapNone/>
            <wp:docPr id="17721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F21" w:rsidRPr="00287F21">
        <w:rPr>
          <w:rFonts w:cs="Times New Roman"/>
          <w:i/>
          <w:sz w:val="24"/>
          <w:szCs w:val="24"/>
          <w:lang w:val="uk-UA" w:eastAsia="ru-RU"/>
        </w:rPr>
        <w:t xml:space="preserve"> (підпис)</w:t>
      </w:r>
    </w:p>
    <w:p w14:paraId="5FE8D504" w14:textId="77777777" w:rsidR="00287F21" w:rsidRPr="00287F21" w:rsidRDefault="00287F21" w:rsidP="00287F21">
      <w:pPr>
        <w:widowControl w:val="0"/>
        <w:tabs>
          <w:tab w:val="left" w:leader="underscore" w:pos="5040"/>
          <w:tab w:val="left" w:leader="underscore" w:pos="7200"/>
        </w:tabs>
        <w:spacing w:line="240" w:lineRule="auto"/>
        <w:rPr>
          <w:rFonts w:cs="Times New Roman"/>
          <w:szCs w:val="28"/>
          <w:lang w:val="ru-RU" w:eastAsia="ru-RU"/>
        </w:rPr>
      </w:pPr>
    </w:p>
    <w:p w14:paraId="0240DD5D" w14:textId="77777777" w:rsidR="00287F21" w:rsidRPr="00287F21" w:rsidRDefault="00287F21" w:rsidP="00287F21">
      <w:pPr>
        <w:widowControl w:val="0"/>
        <w:tabs>
          <w:tab w:val="left" w:leader="underscore" w:pos="5040"/>
          <w:tab w:val="left" w:leader="underscore" w:pos="7200"/>
        </w:tabs>
        <w:spacing w:line="240" w:lineRule="auto"/>
        <w:rPr>
          <w:rFonts w:cs="Times New Roman"/>
          <w:szCs w:val="28"/>
          <w:lang w:val="uk-UA" w:eastAsia="ru-RU"/>
        </w:rPr>
      </w:pPr>
      <w:r w:rsidRPr="00287F21">
        <w:rPr>
          <w:rFonts w:cs="Times New Roman"/>
          <w:szCs w:val="28"/>
          <w:lang w:val="uk-UA" w:eastAsia="ru-RU"/>
        </w:rPr>
        <w:t>Завдання отримав</w:t>
      </w:r>
      <w:r w:rsidRPr="00287F21">
        <w:rPr>
          <w:rFonts w:cs="Times New Roman"/>
          <w:szCs w:val="28"/>
          <w:lang w:val="uk-UA" w:eastAsia="ru-RU"/>
        </w:rPr>
        <w:tab/>
        <w:t xml:space="preserve"> </w:t>
      </w:r>
      <w:r w:rsidR="00610A00">
        <w:rPr>
          <w:rFonts w:cs="Times New Roman"/>
          <w:szCs w:val="28"/>
          <w:lang w:val="uk-UA" w:eastAsia="ru-RU"/>
        </w:rPr>
        <w:t>Коваль</w:t>
      </w:r>
      <w:r w:rsidRPr="00287F21">
        <w:rPr>
          <w:rFonts w:cs="Times New Roman"/>
          <w:szCs w:val="28"/>
          <w:lang w:val="uk-UA" w:eastAsia="ru-RU"/>
        </w:rPr>
        <w:t xml:space="preserve"> </w:t>
      </w:r>
      <w:r w:rsidR="00610A00">
        <w:rPr>
          <w:rFonts w:cs="Times New Roman"/>
          <w:szCs w:val="28"/>
          <w:lang w:val="uk-UA" w:eastAsia="ru-RU"/>
        </w:rPr>
        <w:t>О</w:t>
      </w:r>
      <w:r w:rsidRPr="00287F21">
        <w:rPr>
          <w:rFonts w:cs="Times New Roman"/>
          <w:szCs w:val="28"/>
          <w:lang w:val="uk-UA" w:eastAsia="ru-RU"/>
        </w:rPr>
        <w:t xml:space="preserve">. </w:t>
      </w:r>
      <w:r w:rsidR="00610A00">
        <w:rPr>
          <w:rFonts w:cs="Times New Roman"/>
          <w:szCs w:val="28"/>
          <w:lang w:val="uk-UA" w:eastAsia="ru-RU"/>
        </w:rPr>
        <w:t>Д</w:t>
      </w:r>
      <w:r w:rsidRPr="00287F21">
        <w:rPr>
          <w:rFonts w:cs="Times New Roman"/>
          <w:szCs w:val="28"/>
          <w:lang w:val="uk-UA" w:eastAsia="ru-RU"/>
        </w:rPr>
        <w:t>.</w:t>
      </w:r>
    </w:p>
    <w:p w14:paraId="0D78E346" w14:textId="77777777" w:rsidR="00287F21" w:rsidRPr="00287F21" w:rsidRDefault="00287F21" w:rsidP="00287F21">
      <w:pPr>
        <w:widowControl w:val="0"/>
        <w:tabs>
          <w:tab w:val="left" w:pos="3240"/>
          <w:tab w:val="left" w:pos="5760"/>
        </w:tabs>
        <w:spacing w:line="240" w:lineRule="auto"/>
        <w:rPr>
          <w:rFonts w:cs="Times New Roman"/>
          <w:i/>
          <w:sz w:val="24"/>
          <w:szCs w:val="24"/>
          <w:lang w:val="uk-UA" w:eastAsia="ru-RU"/>
        </w:rPr>
      </w:pPr>
      <w:r w:rsidRPr="00287F21">
        <w:rPr>
          <w:rFonts w:cs="Times New Roman"/>
          <w:i/>
          <w:sz w:val="24"/>
          <w:szCs w:val="24"/>
          <w:lang w:val="uk-UA" w:eastAsia="ru-RU"/>
        </w:rPr>
        <w:tab/>
        <w:t xml:space="preserve">(підпис) </w:t>
      </w:r>
      <w:r w:rsidRPr="00287F21">
        <w:rPr>
          <w:rFonts w:cs="Times New Roman"/>
          <w:i/>
          <w:sz w:val="24"/>
          <w:szCs w:val="24"/>
          <w:lang w:val="uk-UA" w:eastAsia="ru-RU"/>
        </w:rPr>
        <w:tab/>
        <w:t>(ПІБ)</w:t>
      </w:r>
    </w:p>
    <w:p w14:paraId="71B3A788" w14:textId="77777777" w:rsidR="00287F21" w:rsidRPr="00287F21" w:rsidRDefault="00287F21" w:rsidP="00287F21">
      <w:pPr>
        <w:spacing w:after="160" w:line="259" w:lineRule="auto"/>
        <w:rPr>
          <w:rFonts w:cs="Times New Roman"/>
          <w:szCs w:val="24"/>
          <w:lang w:val="uk-UA" w:eastAsia="ru-RU"/>
        </w:rPr>
      </w:pPr>
    </w:p>
    <w:p w14:paraId="142EF89B" w14:textId="77777777" w:rsidR="00287F21" w:rsidRPr="00287F21" w:rsidRDefault="00287F21" w:rsidP="00287F21">
      <w:pPr>
        <w:jc w:val="both"/>
        <w:rPr>
          <w:rFonts w:cs="Times New Roman"/>
          <w:color w:val="000000"/>
          <w:lang w:val="uk-UA" w:eastAsia="uk-UA"/>
        </w:rPr>
      </w:pPr>
    </w:p>
    <w:p w14:paraId="690410DF" w14:textId="77777777" w:rsidR="00287F21" w:rsidRPr="00287F21" w:rsidRDefault="00287F21" w:rsidP="00287F21">
      <w:pPr>
        <w:spacing w:line="20" w:lineRule="exact"/>
        <w:ind w:firstLine="720"/>
        <w:jc w:val="both"/>
        <w:rPr>
          <w:rFonts w:cs="Times New Roman"/>
          <w:color w:val="000000"/>
          <w:sz w:val="2"/>
          <w:lang w:val="uk-UA" w:eastAsia="uk-UA"/>
        </w:rPr>
        <w:sectPr w:rsidR="00287F21" w:rsidRPr="00287F21" w:rsidSect="00287F21">
          <w:pgSz w:w="11906" w:h="16838"/>
          <w:pgMar w:top="1134" w:right="850" w:bottom="1134" w:left="1701" w:header="567" w:footer="720" w:gutter="0"/>
          <w:cols w:space="720"/>
          <w:docGrid w:linePitch="360"/>
        </w:sectPr>
      </w:pPr>
    </w:p>
    <w:p w14:paraId="5C082E8D" w14:textId="77777777" w:rsidR="00287F21" w:rsidRPr="00287F21" w:rsidRDefault="00287F21" w:rsidP="00287F21">
      <w:pPr>
        <w:keepNext/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b/>
          <w:color w:val="000000"/>
          <w:lang w:val="uk-UA" w:eastAsia="uk-UA"/>
        </w:rPr>
        <w:lastRenderedPageBreak/>
        <w:t>АНОТАЦІЯ</w:t>
      </w:r>
    </w:p>
    <w:p w14:paraId="40EEB482" w14:textId="77777777" w:rsidR="00287F21" w:rsidRPr="00287F21" w:rsidRDefault="00287F21" w:rsidP="00287F21">
      <w:pPr>
        <w:jc w:val="both"/>
        <w:rPr>
          <w:rFonts w:cs="Times New Roman"/>
          <w:color w:val="000000"/>
          <w:lang w:val="uk-UA" w:eastAsia="uk-UA"/>
        </w:rPr>
      </w:pPr>
    </w:p>
    <w:p w14:paraId="208FBE8A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розроблені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у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 (BFS)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макроштовханнями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зворотними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мінімальним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безпечним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(Deadlock Detection).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повними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завжди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існує</w:t>
      </w:r>
      <w:proofErr w:type="spellEnd"/>
      <w:r>
        <w:rPr>
          <w:rFonts w:cs="Times New Roman"/>
        </w:rPr>
        <w:t xml:space="preserve">, а A*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Окрім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базових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IDA*, </w:t>
      </w:r>
      <w:proofErr w:type="spellStart"/>
      <w:r>
        <w:rPr>
          <w:rFonts w:cs="Times New Roman"/>
        </w:rPr>
        <w:t>жадібний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навчальний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X→Y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популяційні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ACO, GA, Drain і Cannibal GA; </w:t>
      </w: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 (</w:t>
      </w:r>
      <w:proofErr w:type="spellStart"/>
      <w:r>
        <w:rPr>
          <w:rFonts w:cs="Times New Roman"/>
        </w:rPr>
        <w:t>Groq</w:t>
      </w:r>
      <w:proofErr w:type="spellEnd"/>
      <w:r>
        <w:rPr>
          <w:rFonts w:cs="Times New Roman"/>
        </w:rPr>
        <w:t xml:space="preserve">/Google), а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дванадцять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інтерфейсі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пронумеровано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1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12.</w:t>
      </w:r>
    </w:p>
    <w:p w14:paraId="458D6968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C++20,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високу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різних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інтерфейсах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Термінальний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консольний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застосунок</w:t>
      </w:r>
      <w:proofErr w:type="spellEnd"/>
      <w:r>
        <w:rPr>
          <w:rFonts w:cs="Times New Roman"/>
        </w:rPr>
        <w:t xml:space="preserve"> з ANSI-</w:t>
      </w:r>
      <w:proofErr w:type="spellStart"/>
      <w:r>
        <w:rPr>
          <w:rFonts w:cs="Times New Roman"/>
        </w:rPr>
        <w:t>візуалізацією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Next.js/React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нативним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процесом-мостом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sokoban_web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саме</w:t>
      </w:r>
      <w:proofErr w:type="spellEnd"/>
      <w:r>
        <w:rPr>
          <w:rFonts w:cs="Times New Roman"/>
        </w:rPr>
        <w:t xml:space="preserve"> C++-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JSON-</w:t>
      </w:r>
      <w:proofErr w:type="spellStart"/>
      <w:r>
        <w:rPr>
          <w:rFonts w:cs="Times New Roman"/>
        </w:rPr>
        <w:t>протокол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Проект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допомогою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середовище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розробки</w:t>
      </w:r>
      <w:proofErr w:type="spellEnd"/>
      <w:r>
        <w:rPr>
          <w:rFonts w:cs="Times New Roman"/>
        </w:rPr>
        <w:t xml:space="preserve"> Visual Studio Code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компілятор</w:t>
      </w:r>
      <w:proofErr w:type="spellEnd"/>
      <w:r>
        <w:rPr>
          <w:rFonts w:cs="Times New Roman"/>
        </w:rPr>
        <w:t xml:space="preserve"> MinGW-w64.</w:t>
      </w:r>
    </w:p>
    <w:p w14:paraId="5D119A3D" w14:textId="77777777" w:rsidR="00287F21" w:rsidRPr="00287F21" w:rsidRDefault="00536048" w:rsidP="00536048">
      <w:pPr>
        <w:ind w:firstLine="720"/>
        <w:jc w:val="both"/>
        <w:rPr>
          <w:rFonts w:cs="Times New Roman"/>
          <w:color w:val="000000"/>
          <w:lang w:val="uk-UA" w:eastAsia="uk-UA"/>
        </w:rPr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результаті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отримано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знання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алгоритмізації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оцінювання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прийомів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Покращено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навички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різними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деками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пріоритетними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хеш-таблицями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стеками</w:t>
      </w:r>
      <w:proofErr w:type="spellEnd"/>
      <w:r>
        <w:rPr>
          <w:rFonts w:cs="Times New Roman"/>
        </w:rPr>
        <w:t>.</w:t>
      </w:r>
    </w:p>
    <w:p w14:paraId="0756FFBD" w14:textId="77777777" w:rsidR="00287F21" w:rsidRPr="00287F21" w:rsidRDefault="00287F21" w:rsidP="00287F21">
      <w:pPr>
        <w:ind w:firstLine="720"/>
        <w:jc w:val="both"/>
        <w:rPr>
          <w:rFonts w:cs="Times New Roman"/>
          <w:color w:val="000000"/>
          <w:lang w:val="uk-UA" w:eastAsia="uk-UA"/>
        </w:rPr>
        <w:sectPr w:rsidR="00287F21" w:rsidRPr="00287F21" w:rsidSect="00287F21">
          <w:headerReference w:type="default" r:id="rId9"/>
          <w:pgSz w:w="11906" w:h="16838"/>
          <w:pgMar w:top="1134" w:right="850" w:bottom="1134" w:left="1417" w:header="567" w:footer="720" w:gutter="0"/>
          <w:cols w:space="720"/>
          <w:docGrid w:linePitch="360"/>
        </w:sectPr>
      </w:pPr>
    </w:p>
    <w:p w14:paraId="2F9DA684" w14:textId="77777777" w:rsidR="00287F21" w:rsidRPr="00287F21" w:rsidRDefault="00287F21" w:rsidP="00287F21">
      <w:pPr>
        <w:keepNext/>
        <w:jc w:val="center"/>
        <w:rPr>
          <w:rFonts w:cs="Times New Roman"/>
          <w:color w:val="000000"/>
          <w:lang w:val="uk-UA" w:eastAsia="uk-UA"/>
        </w:rPr>
      </w:pPr>
      <w:r w:rsidRPr="00287F21">
        <w:rPr>
          <w:rFonts w:cs="Times New Roman"/>
          <w:b/>
          <w:color w:val="000000"/>
          <w:lang w:val="uk-UA" w:eastAsia="uk-UA"/>
        </w:rPr>
        <w:lastRenderedPageBreak/>
        <w:t>ЗМІСТ</w:t>
      </w:r>
    </w:p>
    <w:p w14:paraId="4E09D9EA" w14:textId="77777777" w:rsidR="00287F21" w:rsidRPr="00287F21" w:rsidRDefault="00287F21" w:rsidP="00287F21">
      <w:pPr>
        <w:jc w:val="both"/>
        <w:rPr>
          <w:rFonts w:cs="Times New Roman"/>
          <w:color w:val="000000"/>
          <w:lang w:val="uk-UA" w:eastAsia="uk-UA"/>
        </w:rPr>
      </w:pPr>
    </w:p>
    <w:p w14:paraId="358BC753" w14:textId="3F06F9A0" w:rsidR="001647DB" w:rsidRDefault="00287F21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r w:rsidRPr="00287F21">
        <w:rPr>
          <w:rFonts w:cs="Times New Roman"/>
          <w:color w:val="000000"/>
          <w:lang w:val="uk-UA" w:eastAsia="uk-UA"/>
        </w:rPr>
        <w:fldChar w:fldCharType="begin"/>
      </w:r>
      <w:r w:rsidRPr="00287F21">
        <w:rPr>
          <w:rFonts w:cs="Times New Roman"/>
          <w:color w:val="000000"/>
          <w:lang w:val="uk-UA" w:eastAsia="uk-UA"/>
        </w:rPr>
        <w:instrText>TOC \o "1-2" \h \z \u \f</w:instrText>
      </w:r>
      <w:r w:rsidRPr="00287F21">
        <w:rPr>
          <w:rFonts w:cs="Times New Roman"/>
          <w:color w:val="000000"/>
          <w:lang w:val="uk-UA" w:eastAsia="uk-UA"/>
        </w:rPr>
        <w:fldChar w:fldCharType="separate"/>
      </w:r>
      <w:hyperlink w:anchor="_Toc242448151" w:history="1">
        <w:r w:rsidR="001647DB" w:rsidRPr="004210C8">
          <w:rPr>
            <w:rStyle w:val="affa"/>
            <w:rFonts w:cs="Times New Roman"/>
            <w:b/>
            <w:bCs/>
            <w:noProof/>
            <w:lang w:val="uk-UA" w:eastAsia="uk-UA"/>
          </w:rPr>
          <w:t>ВСТУП</w:t>
        </w:r>
        <w:r w:rsidR="001647DB">
          <w:rPr>
            <w:noProof/>
            <w:webHidden/>
          </w:rPr>
          <w:tab/>
        </w:r>
        <w:r w:rsidR="001647DB">
          <w:rPr>
            <w:noProof/>
            <w:webHidden/>
          </w:rPr>
          <w:fldChar w:fldCharType="begin"/>
        </w:r>
        <w:r w:rsidR="001647DB">
          <w:rPr>
            <w:noProof/>
            <w:webHidden/>
          </w:rPr>
          <w:instrText xml:space="preserve"> PAGEREF _Toc242448151 \h </w:instrText>
        </w:r>
        <w:r w:rsidR="001647DB">
          <w:rPr>
            <w:noProof/>
            <w:webHidden/>
          </w:rPr>
        </w:r>
        <w:r w:rsidR="001647DB">
          <w:rPr>
            <w:noProof/>
            <w:webHidden/>
          </w:rPr>
          <w:fldChar w:fldCharType="separate"/>
        </w:r>
        <w:r w:rsidR="001647DB">
          <w:rPr>
            <w:noProof/>
            <w:webHidden/>
          </w:rPr>
          <w:t>6</w:t>
        </w:r>
        <w:r w:rsidR="001647DB">
          <w:rPr>
            <w:noProof/>
            <w:webHidden/>
          </w:rPr>
          <w:fldChar w:fldCharType="end"/>
        </w:r>
      </w:hyperlink>
    </w:p>
    <w:p w14:paraId="4E6A9404" w14:textId="5752C77D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2" w:history="1">
        <w:r w:rsidRPr="004210C8">
          <w:rPr>
            <w:rStyle w:val="affa"/>
            <w:rFonts w:cs="Times New Roman"/>
            <w:b/>
            <w:noProof/>
          </w:rPr>
          <w:t>1 ПРЕДМЕТНА ОБЛАСТЬ ТА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BD47A0" w14:textId="4DB3309C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3" w:history="1">
        <w:r w:rsidRPr="004210C8">
          <w:rPr>
            <w:rStyle w:val="affa"/>
            <w:rFonts w:cs="Times New Roman"/>
            <w:b/>
            <w:noProof/>
          </w:rPr>
          <w:t>1.1 Аналіз предметної області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71ADBA" w14:textId="72D582F8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4" w:history="1">
        <w:r w:rsidRPr="004210C8">
          <w:rPr>
            <w:rStyle w:val="affa"/>
            <w:rFonts w:cs="Times New Roman"/>
            <w:b/>
            <w:noProof/>
          </w:rPr>
          <w:t>1.2 Постановка задачі.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2281ED" w14:textId="3392B2BE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5" w:history="1">
        <w:r w:rsidRPr="004210C8">
          <w:rPr>
            <w:rStyle w:val="affa"/>
            <w:rFonts w:cs="Times New Roman"/>
            <w:b/>
            <w:noProof/>
          </w:rPr>
          <w:t>1.3 Аналіз аналогів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DF3445" w14:textId="3256BA1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6" w:history="1">
        <w:r w:rsidRPr="004210C8">
          <w:rPr>
            <w:rStyle w:val="affa"/>
            <w:rFonts w:cs="Times New Roman"/>
            <w:b/>
            <w:noProof/>
          </w:rPr>
          <w:t>1.4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5065E" w14:textId="2ECBD4AC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7" w:history="1">
        <w:r w:rsidRPr="004210C8">
          <w:rPr>
            <w:rStyle w:val="affa"/>
            <w:rFonts w:cs="Times New Roman"/>
            <w:b/>
            <w:noProof/>
          </w:rPr>
          <w:t>2 ТЕОРЕТИЧНІ ВІДОМОСТІ ЩОДО ФОРМУВАННЯ ТА ВИКОРИСТАННЯ БАЗОВИХ СТРУКТУР ДАНИХ ТА АЛГОРИТМІВ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32330A" w14:textId="198E746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8" w:history="1">
        <w:r w:rsidRPr="004210C8">
          <w:rPr>
            <w:rStyle w:val="affa"/>
            <w:rFonts w:cs="Times New Roman"/>
            <w:b/>
            <w:noProof/>
          </w:rPr>
          <w:t>2.1 Базові структури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DD003F" w14:textId="6E93BB73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59" w:history="1">
        <w:r w:rsidRPr="004210C8">
          <w:rPr>
            <w:rStyle w:val="affa"/>
            <w:rFonts w:cs="Times New Roman"/>
            <w:b/>
            <w:noProof/>
          </w:rPr>
          <w:t>2.2 Особливості використання базових алгоритмів при створенні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5F1CDE" w14:textId="57D1E9F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0" w:history="1">
        <w:r w:rsidRPr="004210C8">
          <w:rPr>
            <w:rStyle w:val="affa"/>
            <w:rFonts w:cs="Times New Roman"/>
            <w:b/>
            <w:noProof/>
          </w:rPr>
          <w:t>2.3 Вибір мови програмування та особливості реалізації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E36264" w14:textId="275E8727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1" w:history="1">
        <w:r w:rsidRPr="004210C8">
          <w:rPr>
            <w:rStyle w:val="affa"/>
            <w:rFonts w:cs="Times New Roman"/>
            <w:b/>
            <w:noProof/>
          </w:rPr>
          <w:t>2.4 Висновки до розділу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4265FA" w14:textId="1F86512C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2" w:history="1">
        <w:r w:rsidRPr="004210C8">
          <w:rPr>
            <w:rStyle w:val="affa"/>
            <w:rFonts w:cs="Times New Roman"/>
            <w:b/>
            <w:noProof/>
          </w:rPr>
          <w:t>3 ПРОГРАМНА РЕАЛІЗАЦІЯ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4F04E2" w14:textId="2B792B05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3" w:history="1">
        <w:r w:rsidRPr="004210C8">
          <w:rPr>
            <w:rStyle w:val="affa"/>
            <w:rFonts w:cs="Times New Roman"/>
            <w:b/>
            <w:noProof/>
          </w:rPr>
          <w:t>3.1 Загальний алгоритм роботи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7B1C81" w14:textId="1AF70D06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4" w:history="1">
        <w:r w:rsidRPr="004210C8">
          <w:rPr>
            <w:rStyle w:val="affa"/>
            <w:rFonts w:cs="Times New Roman"/>
            <w:b/>
            <w:noProof/>
          </w:rPr>
          <w:t>3.2 Реалізація базових алгоритмів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0168DD" w14:textId="37FA01B8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5" w:history="1">
        <w:r w:rsidRPr="004210C8">
          <w:rPr>
            <w:rStyle w:val="affa"/>
            <w:rFonts w:cs="Times New Roman"/>
            <w:b/>
            <w:noProof/>
          </w:rPr>
          <w:t>3.3 Тестування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20C49F" w14:textId="3EFA03D5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6" w:history="1">
        <w:r w:rsidRPr="004210C8">
          <w:rPr>
            <w:rStyle w:val="affa"/>
            <w:rFonts w:cs="Times New Roman"/>
            <w:b/>
            <w:noProof/>
          </w:rPr>
          <w:t>3.4 Інструкція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23D589" w14:textId="613CF77B" w:rsidR="001647DB" w:rsidRDefault="001647DB">
      <w:pPr>
        <w:pStyle w:val="2f1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7" w:history="1">
        <w:r w:rsidRPr="004210C8">
          <w:rPr>
            <w:rStyle w:val="affa"/>
            <w:rFonts w:cs="Times New Roman"/>
            <w:b/>
            <w:noProof/>
          </w:rPr>
          <w:t>3.5 Висновки до розділу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C3D771" w14:textId="431E4709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8" w:history="1">
        <w:r w:rsidRPr="004210C8">
          <w:rPr>
            <w:rStyle w:val="affa"/>
            <w:rFonts w:cs="Times New Roman"/>
            <w:b/>
            <w:noProof/>
          </w:rPr>
          <w:t>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2CC863" w14:textId="10445220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69" w:history="1">
        <w:r w:rsidRPr="004210C8">
          <w:rPr>
            <w:rStyle w:val="affa"/>
            <w:rFonts w:cs="Times New Roman"/>
            <w:b/>
            <w:noProof/>
          </w:rPr>
          <w:t>СПИСОК ВИКОРИСТАНИХ ДЖЕРЕЛ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41082F6" w14:textId="6CB0C4E9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70" w:history="1">
        <w:r w:rsidRPr="004210C8">
          <w:rPr>
            <w:rStyle w:val="affa"/>
            <w:rFonts w:cs="Times New Roman"/>
            <w:b/>
            <w:noProof/>
          </w:rPr>
          <w:t>Додаток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7D0118" w14:textId="27BEAB66" w:rsidR="001647DB" w:rsidRDefault="001647DB">
      <w:pPr>
        <w:pStyle w:val="1d"/>
        <w:tabs>
          <w:tab w:val="right" w:leader="dot" w:pos="991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448171" w:history="1">
        <w:r w:rsidRPr="004210C8">
          <w:rPr>
            <w:rStyle w:val="affa"/>
            <w:rFonts w:cs="Times New Roman"/>
            <w:b/>
            <w:noProof/>
          </w:rPr>
          <w:t>Додаток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_Toc242448171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5755E0" w14:textId="2E9FB496" w:rsidR="00287F21" w:rsidRPr="00287F21" w:rsidRDefault="00287F21" w:rsidP="00287F21">
      <w:pPr>
        <w:spacing w:line="20" w:lineRule="exact"/>
        <w:jc w:val="both"/>
        <w:rPr>
          <w:rFonts w:cs="Times New Roman"/>
          <w:color w:val="000000"/>
          <w:sz w:val="2"/>
          <w:lang w:val="uk-UA" w:eastAsia="uk-UA"/>
        </w:rPr>
      </w:pPr>
      <w:r w:rsidRPr="00287F21">
        <w:rPr>
          <w:rFonts w:cs="Times New Roman"/>
          <w:color w:val="000000"/>
          <w:sz w:val="2"/>
          <w:lang w:val="uk-UA" w:eastAsia="uk-UA"/>
        </w:rPr>
        <w:fldChar w:fldCharType="end"/>
      </w:r>
    </w:p>
    <w:p w14:paraId="31862B8C" w14:textId="77777777" w:rsidR="00287F21" w:rsidRPr="00287F21" w:rsidRDefault="00287F21" w:rsidP="00287F21">
      <w:pPr>
        <w:keepNext/>
        <w:keepLines/>
        <w:pageBreakBefore/>
        <w:jc w:val="center"/>
        <w:outlineLvl w:val="0"/>
        <w:rPr>
          <w:rFonts w:cs="Times New Roman"/>
          <w:b/>
          <w:bCs/>
          <w:color w:val="000000"/>
          <w:szCs w:val="28"/>
          <w:lang w:val="uk-UA" w:eastAsia="uk-UA"/>
        </w:rPr>
      </w:pPr>
      <w:bookmarkStart w:id="0" w:name="_Toc242448151"/>
      <w:r w:rsidRPr="00287F21">
        <w:rPr>
          <w:rFonts w:cs="Times New Roman"/>
          <w:b/>
          <w:bCs/>
          <w:color w:val="000000"/>
          <w:szCs w:val="28"/>
          <w:lang w:val="uk-UA" w:eastAsia="uk-UA"/>
        </w:rPr>
        <w:lastRenderedPageBreak/>
        <w:t>ВСТУП</w:t>
      </w:r>
      <w:bookmarkEnd w:id="0"/>
    </w:p>
    <w:p w14:paraId="0341640B" w14:textId="77777777" w:rsidR="00287F21" w:rsidRPr="00287F21" w:rsidRDefault="00287F21" w:rsidP="00287F21">
      <w:pPr>
        <w:keepNext/>
        <w:jc w:val="both"/>
        <w:rPr>
          <w:rFonts w:cs="Times New Roman"/>
          <w:color w:val="000000"/>
          <w:lang w:val="uk-UA" w:eastAsia="uk-UA"/>
        </w:rPr>
      </w:pPr>
    </w:p>
    <w:p w14:paraId="7EA7B51C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(Sokoban) [1] –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логічна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головоломка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створена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Японії</w:t>
      </w:r>
      <w:proofErr w:type="spellEnd"/>
      <w:r>
        <w:rPr>
          <w:rFonts w:cs="Times New Roman"/>
        </w:rPr>
        <w:t xml:space="preserve"> у 1981 </w:t>
      </w:r>
      <w:proofErr w:type="spellStart"/>
      <w:r>
        <w:rPr>
          <w:rFonts w:cs="Times New Roman"/>
        </w:rPr>
        <w:t>році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перешкоди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розташовані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комірник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цільові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склади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комірник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переміщуватися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сусідню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собою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Мета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розташувати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цільових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комірках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переміщень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Незважаючи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задача</w:t>
      </w:r>
      <w:proofErr w:type="spellEnd"/>
      <w:r>
        <w:rPr>
          <w:rFonts w:cs="Times New Roman"/>
        </w:rPr>
        <w:t xml:space="preserve"> є NP-</w:t>
      </w:r>
      <w:proofErr w:type="spellStart"/>
      <w:r>
        <w:rPr>
          <w:rFonts w:cs="Times New Roman"/>
        </w:rPr>
        <w:t>складною</w:t>
      </w:r>
      <w:proofErr w:type="spellEnd"/>
      <w:r>
        <w:rPr>
          <w:rFonts w:cs="Times New Roman"/>
        </w:rPr>
        <w:t xml:space="preserve"> [2],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вимагає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евристик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>.</w:t>
      </w:r>
    </w:p>
    <w:p w14:paraId="02DBFF72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Актуальність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зумовлена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зустрічаються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багатьох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практичних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застосуваннях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планування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маршрутів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логістика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автоматизація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ігор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планування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дій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штучному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інтелекті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є </w:t>
      </w:r>
      <w:proofErr w:type="spellStart"/>
      <w:r>
        <w:rPr>
          <w:rFonts w:cs="Times New Roman"/>
        </w:rPr>
        <w:t>зручною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задачею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добре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формалізується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зростає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експоненційно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розміром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Існуючі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готові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рішення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онлайн-розв’язувачі</w:t>
      </w:r>
      <w:proofErr w:type="spellEnd"/>
      <w:r>
        <w:rPr>
          <w:rFonts w:cs="Times New Roman"/>
        </w:rPr>
        <w:t xml:space="preserve"> Sokoban) </w:t>
      </w:r>
      <w:proofErr w:type="spellStart"/>
      <w:r>
        <w:rPr>
          <w:rFonts w:cs="Times New Roman"/>
        </w:rPr>
        <w:t>часто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можливості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різні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пам’яттю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покроково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пояснюють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внутрішні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</w:t>
      </w:r>
      <w:proofErr w:type="spellEnd"/>
      <w:r>
        <w:rPr>
          <w:rFonts w:cs="Times New Roman"/>
        </w:rPr>
        <w:t>.</w:t>
      </w:r>
    </w:p>
    <w:p w14:paraId="4CE35DCE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Метою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 (BFS)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різними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оптимізаціями</w:t>
      </w:r>
      <w:proofErr w:type="spellEnd"/>
      <w:r>
        <w:rPr>
          <w:rFonts w:cs="Times New Roman"/>
        </w:rPr>
        <w:t>.</w:t>
      </w:r>
    </w:p>
    <w:p w14:paraId="499273D1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Об’єктом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Предметом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: BFS, A*,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Зобріста.</w:t>
      </w:r>
    </w:p>
    <w:p w14:paraId="1271EA73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досягнення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>:</w:t>
      </w:r>
    </w:p>
    <w:p w14:paraId="373C093B" w14:textId="77777777" w:rsidR="00536048" w:rsidRDefault="00536048" w:rsidP="00536048">
      <w:pPr>
        <w:ind w:left="850"/>
        <w:jc w:val="both"/>
      </w:pPr>
      <w:r>
        <w:rPr>
          <w:rFonts w:cs="Times New Roman"/>
        </w:rPr>
        <w:lastRenderedPageBreak/>
        <w:t xml:space="preserve">– </w:t>
      </w:r>
      <w:proofErr w:type="spellStart"/>
      <w:r>
        <w:rPr>
          <w:rFonts w:cs="Times New Roman"/>
        </w:rPr>
        <w:t>проаналізувати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>»;</w:t>
      </w:r>
    </w:p>
    <w:p w14:paraId="153AF2E7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сформувати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створюваного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;</w:t>
      </w:r>
    </w:p>
    <w:p w14:paraId="118552ED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проаналізувати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обрати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будуть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;</w:t>
      </w:r>
    </w:p>
    <w:p w14:paraId="42CAFAC1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обґрунтовано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вибрати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середовище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>;</w:t>
      </w:r>
    </w:p>
    <w:p w14:paraId="0002A1D9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розробити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 (BFS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просторову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>;</w:t>
      </w:r>
    </w:p>
    <w:p w14:paraId="0007AC3F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виконати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>;</w:t>
      </w:r>
    </w:p>
    <w:p w14:paraId="41679905" w14:textId="77777777" w:rsidR="00536048" w:rsidRDefault="00536048" w:rsidP="00536048">
      <w:pPr>
        <w:ind w:left="85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перевірити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провести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>.</w:t>
      </w:r>
    </w:p>
    <w:p w14:paraId="3E663BF7" w14:textId="77777777" w:rsidR="00536048" w:rsidRDefault="00536048" w:rsidP="00536048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роботі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синтезу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алгоритмізації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моделювання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експериментального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>.</w:t>
      </w:r>
    </w:p>
    <w:p w14:paraId="731755EF" w14:textId="77777777" w:rsidR="00536048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: у </w:t>
      </w:r>
      <w:proofErr w:type="spellStart"/>
      <w:r>
        <w:rPr>
          <w:rFonts w:cs="Times New Roman"/>
        </w:rPr>
        <w:t>першому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розглянуто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»,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постановку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; у </w:t>
      </w:r>
      <w:proofErr w:type="spellStart"/>
      <w:r>
        <w:rPr>
          <w:rFonts w:cs="Times New Roman"/>
        </w:rPr>
        <w:t>другому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проаналізовано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деталізовано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обґрунтовано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; у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інструкцію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У </w:t>
      </w:r>
      <w:proofErr w:type="spellStart"/>
      <w:r>
        <w:rPr>
          <w:rFonts w:cs="Times New Roman"/>
        </w:rPr>
        <w:t>висновках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підбито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підсумки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>.</w:t>
      </w:r>
    </w:p>
    <w:p w14:paraId="61489E8B" w14:textId="77777777" w:rsidR="00175B61" w:rsidRDefault="00536048" w:rsidP="00536048">
      <w:pPr>
        <w:ind w:firstLine="720"/>
        <w:jc w:val="both"/>
      </w:pPr>
      <w:proofErr w:type="spellStart"/>
      <w:r>
        <w:rPr>
          <w:rFonts w:cs="Times New Roman"/>
        </w:rPr>
        <w:t>Прикладне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розроблена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використовуватися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інструмент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впливу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подальших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досліджень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галузі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планування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штучного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інтелекту</w:t>
      </w:r>
      <w:proofErr w:type="spellEnd"/>
      <w:r>
        <w:rPr>
          <w:rFonts w:cs="Times New Roman"/>
        </w:rPr>
        <w:t>.</w:t>
      </w:r>
    </w:p>
    <w:p w14:paraId="39F729EA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" w:name="_Toc242448152"/>
      <w:r w:rsidRPr="00012602">
        <w:rPr>
          <w:rFonts w:cs="Times New Roman"/>
          <w:b/>
          <w:color w:val="000000"/>
        </w:rPr>
        <w:lastRenderedPageBreak/>
        <w:t xml:space="preserve">1 </w:t>
      </w:r>
      <w:r w:rsidR="004B1647">
        <w:rPr>
          <w:rFonts w:cs="Times New Roman"/>
          <w:b/>
        </w:rPr>
        <w:t>ПРЕДМЕТНА ОБЛАСТЬ ТА ПОСТАНОВКА ЗАДАЧІ</w:t>
      </w:r>
      <w:bookmarkEnd w:id="1"/>
    </w:p>
    <w:p w14:paraId="5A0FD3A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C3822E9" w14:textId="77777777" w:rsidR="00341A5D" w:rsidRPr="00012602" w:rsidRDefault="000778DE" w:rsidP="004B1647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2" w:name="_Toc242448153"/>
      <w:r w:rsidRPr="00012602">
        <w:rPr>
          <w:rFonts w:cs="Times New Roman"/>
          <w:b/>
          <w:color w:val="000000"/>
        </w:rPr>
        <w:t xml:space="preserve">1.1 </w:t>
      </w:r>
      <w:proofErr w:type="spellStart"/>
      <w:r w:rsidR="004B1647">
        <w:rPr>
          <w:rFonts w:cs="Times New Roman"/>
          <w:b/>
        </w:rPr>
        <w:t>Аналіз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предметної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області</w:t>
      </w:r>
      <w:bookmarkEnd w:id="2"/>
      <w:proofErr w:type="spellEnd"/>
    </w:p>
    <w:p w14:paraId="00A00BA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належить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логічних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головоломок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інформацією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Відповідаючи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питання</w:t>
      </w:r>
      <w:proofErr w:type="spellEnd"/>
      <w:r>
        <w:rPr>
          <w:rFonts w:cs="Times New Roman"/>
        </w:rPr>
        <w:t xml:space="preserve"> «</w:t>
      </w:r>
      <w:proofErr w:type="spellStart"/>
      <w:proofErr w:type="gramStart"/>
      <w:r>
        <w:rPr>
          <w:rFonts w:cs="Times New Roman"/>
        </w:rPr>
        <w:t>Що</w:t>
      </w:r>
      <w:proofErr w:type="spellEnd"/>
      <w:r>
        <w:rPr>
          <w:rFonts w:cs="Times New Roman"/>
        </w:rPr>
        <w:t>?»</w:t>
      </w:r>
      <w:proofErr w:type="gramEnd"/>
      <w:r>
        <w:rPr>
          <w:rFonts w:cs="Times New Roman"/>
        </w:rPr>
        <w:t>, «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кого</w:t>
      </w:r>
      <w:proofErr w:type="spellEnd"/>
      <w:r>
        <w:rPr>
          <w:rFonts w:cs="Times New Roman"/>
        </w:rPr>
        <w:t>?»</w:t>
      </w:r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«</w:t>
      </w:r>
      <w:proofErr w:type="spellStart"/>
      <w:proofErr w:type="gramStart"/>
      <w:r>
        <w:rPr>
          <w:rFonts w:cs="Times New Roman"/>
        </w:rPr>
        <w:t>Навіщо</w:t>
      </w:r>
      <w:proofErr w:type="spellEnd"/>
      <w:r>
        <w:rPr>
          <w:rFonts w:cs="Times New Roman"/>
        </w:rPr>
        <w:t>?»</w:t>
      </w:r>
      <w:proofErr w:type="gram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сформулювати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.</w:t>
      </w:r>
    </w:p>
    <w:p w14:paraId="16ECCD2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?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являє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собою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двома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користувачем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допомогою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дванадцяти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: BFS,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режимів</w:t>
      </w:r>
      <w:proofErr w:type="spellEnd"/>
      <w:r>
        <w:rPr>
          <w:rFonts w:cs="Times New Roman"/>
        </w:rPr>
        <w:t xml:space="preserve"> A*, IDA*, Greedy, </w:t>
      </w:r>
      <w:proofErr w:type="spellStart"/>
      <w:r>
        <w:rPr>
          <w:rFonts w:cs="Times New Roman"/>
        </w:rPr>
        <w:t>навчального</w:t>
      </w:r>
      <w:proofErr w:type="spellEnd"/>
      <w:r>
        <w:rPr>
          <w:rFonts w:cs="Times New Roman"/>
        </w:rPr>
        <w:t xml:space="preserve"> X→Y, </w:t>
      </w:r>
      <w:proofErr w:type="spellStart"/>
      <w:r>
        <w:rPr>
          <w:rFonts w:cs="Times New Roman"/>
        </w:rPr>
        <w:t>популяційних</w:t>
      </w:r>
      <w:proofErr w:type="spellEnd"/>
      <w:r>
        <w:rPr>
          <w:rFonts w:cs="Times New Roman"/>
        </w:rPr>
        <w:t xml:space="preserve"> ACO, GA, Drain і Cannibal GA,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зовнішнього</w:t>
      </w:r>
      <w:proofErr w:type="spellEnd"/>
      <w:r>
        <w:rPr>
          <w:rFonts w:cs="Times New Roman"/>
        </w:rPr>
        <w:t xml:space="preserve"> ШІ.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стандартному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текстовому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форматі</w:t>
      </w:r>
      <w:proofErr w:type="spellEnd"/>
      <w:r>
        <w:rPr>
          <w:rFonts w:cs="Times New Roman"/>
        </w:rPr>
        <w:t xml:space="preserve"> XSB, </w:t>
      </w:r>
      <w:proofErr w:type="spellStart"/>
      <w:r>
        <w:rPr>
          <w:rFonts w:cs="Times New Roman"/>
        </w:rPr>
        <w:t>відображає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(Undo/Redo), </w:t>
      </w:r>
      <w:proofErr w:type="spellStart"/>
      <w:r>
        <w:rPr>
          <w:rFonts w:cs="Times New Roman"/>
        </w:rPr>
        <w:t>анімацію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виводить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детальну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сортуванням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штовханнями</w:t>
      </w:r>
      <w:proofErr w:type="spellEnd"/>
      <w:r>
        <w:rPr>
          <w:rFonts w:cs="Times New Roman"/>
        </w:rPr>
        <w:t>.</w:t>
      </w:r>
    </w:p>
    <w:p w14:paraId="158835A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кого</w:t>
      </w:r>
      <w:proofErr w:type="spellEnd"/>
      <w:r>
        <w:rPr>
          <w:rFonts w:cs="Times New Roman"/>
        </w:rPr>
        <w:t xml:space="preserve">?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орієнтований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студентів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викладачів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усіх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цікавиться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логічними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інтелектом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Завдяки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наочній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побачити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працюють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чим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відрізняється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неінформований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скорочує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>.</w:t>
      </w:r>
    </w:p>
    <w:p w14:paraId="25801CA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Навіщо</w:t>
      </w:r>
      <w:proofErr w:type="spellEnd"/>
      <w:r>
        <w:rPr>
          <w:rFonts w:cs="Times New Roman"/>
        </w:rPr>
        <w:t xml:space="preserve">? </w:t>
      </w:r>
      <w:proofErr w:type="spellStart"/>
      <w:r>
        <w:rPr>
          <w:rFonts w:cs="Times New Roman"/>
        </w:rPr>
        <w:t>Необхідність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зумовлена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є </w:t>
      </w:r>
      <w:proofErr w:type="spellStart"/>
      <w:r>
        <w:rPr>
          <w:rFonts w:cs="Times New Roman"/>
        </w:rPr>
        <w:t>зручною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задачею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розуміння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достатньо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продемонструвати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переваги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Крім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того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готові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онлайн-розв’язувачі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зазвичай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внутрішні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ускладнює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навчальному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процесі</w:t>
      </w:r>
      <w:proofErr w:type="spellEnd"/>
      <w:r>
        <w:rPr>
          <w:rFonts w:cs="Times New Roman"/>
        </w:rPr>
        <w:t>.</w:t>
      </w:r>
    </w:p>
    <w:p w14:paraId="3ED72877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Формальна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Нехай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розмір</w:t>
      </w:r>
      <w:proofErr w:type="spellEnd"/>
      <w:r>
        <w:rPr>
          <w:rFonts w:cs="Times New Roman"/>
        </w:rPr>
        <w:t xml:space="preserve"> M×N. Після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залишається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F. </w:t>
      </w:r>
      <w:proofErr w:type="spellStart"/>
      <w:r>
        <w:rPr>
          <w:rFonts w:cs="Times New Roman"/>
        </w:rPr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позначається</w:t>
      </w:r>
      <w:proofErr w:type="spellEnd"/>
      <w:r>
        <w:rPr>
          <w:rFonts w:cs="Times New Roman"/>
        </w:rPr>
        <w:t xml:space="preserve"> G, </w:t>
      </w:r>
      <w:proofErr w:type="spellStart"/>
      <w:r>
        <w:rPr>
          <w:rFonts w:cs="Times New Roman"/>
        </w:rPr>
        <w:lastRenderedPageBreak/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– B, а </w:t>
      </w:r>
      <w:proofErr w:type="spellStart"/>
      <w:r>
        <w:rPr>
          <w:rFonts w:cs="Times New Roman"/>
        </w:rPr>
        <w:t>позиція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– p.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дорівнює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: |B| = |G| = K.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S = (p, B). </w:t>
      </w:r>
      <w:proofErr w:type="spellStart"/>
      <w:r>
        <w:rPr>
          <w:rFonts w:cs="Times New Roman"/>
        </w:rPr>
        <w:t>Стіни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входять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динамічний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вони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змінюються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і </w:t>
      </w:r>
      <w:proofErr w:type="spellStart"/>
      <w:r>
        <w:rPr>
          <w:rFonts w:cs="Times New Roman"/>
        </w:rPr>
        <w:t>належать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об’єкту</w:t>
      </w:r>
      <w:proofErr w:type="spellEnd"/>
      <w:r>
        <w:rPr>
          <w:rFonts w:cs="Times New Roman"/>
        </w:rPr>
        <w:t xml:space="preserve"> Board.</w:t>
      </w:r>
    </w:p>
    <w:p w14:paraId="5F382280" w14:textId="77777777" w:rsidR="00175B61" w:rsidRDefault="000778DE">
      <w:pPr>
        <w:ind w:firstLine="720"/>
        <w:jc w:val="both"/>
      </w:pPr>
      <w:proofErr w:type="spellStart"/>
      <w:proofErr w:type="gram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сусідня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p</w:t>
      </w:r>
      <w:proofErr w:type="gramEnd"/>
      <w:r>
        <w:rPr>
          <w:rFonts w:cs="Times New Roman"/>
        </w:rPr>
        <w:t xml:space="preserve"> + d </w:t>
      </w:r>
      <w:proofErr w:type="spellStart"/>
      <w:r>
        <w:rPr>
          <w:rFonts w:cs="Times New Roman"/>
        </w:rPr>
        <w:t>належить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F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зайнята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ящиком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допустиме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гравцем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розташований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(p + d ∈ B)</w:t>
      </w:r>
      <w:proofErr w:type="gramStart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ящиком</w:t>
      </w:r>
      <w:proofErr w:type="spellEnd"/>
      <w:r>
        <w:rPr>
          <w:rFonts w:cs="Times New Roman"/>
        </w:rPr>
        <w:t xml:space="preserve"> p</w:t>
      </w:r>
      <w:proofErr w:type="gramEnd"/>
      <w:r>
        <w:rPr>
          <w:rFonts w:cs="Times New Roman"/>
        </w:rPr>
        <w:t xml:space="preserve"> + 2d є </w:t>
      </w:r>
      <w:proofErr w:type="spellStart"/>
      <w:r>
        <w:rPr>
          <w:rFonts w:cs="Times New Roman"/>
        </w:rPr>
        <w:t>вільною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належить</w:t>
      </w:r>
      <w:proofErr w:type="spellEnd"/>
      <w:r>
        <w:rPr>
          <w:rFonts w:cs="Times New Roman"/>
        </w:rPr>
        <w:t xml:space="preserve"> F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зайнята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іншим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ящиком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Тягнути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пересувати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одночасно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стіну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заборонено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завершено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кожен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стоїть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>: B = G.</w:t>
      </w:r>
    </w:p>
    <w:p w14:paraId="079072C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Загальна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архітектура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1.1. </w:t>
      </w:r>
      <w:proofErr w:type="spellStart"/>
      <w:r>
        <w:rPr>
          <w:rFonts w:cs="Times New Roman"/>
        </w:rPr>
        <w:t>Спільне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термінальний</w:t>
      </w:r>
      <w:proofErr w:type="spellEnd"/>
      <w:r>
        <w:rPr>
          <w:rFonts w:cs="Times New Roman"/>
        </w:rPr>
        <w:t xml:space="preserve"> CLI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Web)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передають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відображають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отриманий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Такий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поведінку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платформах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графічного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інтерфейсу</w:t>
      </w:r>
      <w:proofErr w:type="spellEnd"/>
      <w:r>
        <w:rPr>
          <w:rFonts w:cs="Times New Roman"/>
        </w:rPr>
        <w:t>.</w:t>
      </w:r>
    </w:p>
    <w:p w14:paraId="4B8EF8F4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6F1943D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ED3188" wp14:editId="1891DD8A">
            <wp:extent cx="5760000" cy="3414564"/>
            <wp:effectExtent l="0" t="0" r="0" b="0"/>
            <wp:docPr id="1315748300" name="Picture 1315748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1_1_arhitek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BBB5" w14:textId="77777777" w:rsidR="00175B61" w:rsidRPr="00012602" w:rsidRDefault="000778DE" w:rsidP="00012602">
      <w:pPr>
        <w:keepNext/>
        <w:keepLines/>
        <w:spacing w:before="120" w:after="120"/>
        <w:jc w:val="center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1.1 – </w:t>
      </w:r>
      <w:proofErr w:type="spellStart"/>
      <w:r w:rsidRPr="00012602">
        <w:rPr>
          <w:rFonts w:cs="Times New Roman"/>
          <w:color w:val="000000"/>
        </w:rPr>
        <w:t>Загальна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архітектура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програмної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системи</w:t>
      </w:r>
      <w:proofErr w:type="spellEnd"/>
    </w:p>
    <w:p w14:paraId="2EBDD689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3DC200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предметна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добре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формалізується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чітко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критерій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завершення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чітке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навчальне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>.</w:t>
      </w:r>
    </w:p>
    <w:p w14:paraId="6EC6B491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80A05B3" w14:textId="77777777" w:rsidR="00341A5D" w:rsidRPr="00012602" w:rsidRDefault="000778DE" w:rsidP="004B1647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3" w:name="_Toc242448154"/>
      <w:r w:rsidRPr="00012602">
        <w:rPr>
          <w:rFonts w:cs="Times New Roman"/>
          <w:b/>
          <w:color w:val="000000"/>
        </w:rPr>
        <w:t xml:space="preserve">1.2 </w:t>
      </w:r>
      <w:proofErr w:type="spellStart"/>
      <w:r w:rsidRPr="00012602">
        <w:rPr>
          <w:rFonts w:cs="Times New Roman"/>
          <w:b/>
          <w:color w:val="000000"/>
        </w:rPr>
        <w:t>Постановка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задачі</w:t>
      </w:r>
      <w:proofErr w:type="spellEnd"/>
      <w:r w:rsidRPr="00012602">
        <w:rPr>
          <w:rFonts w:cs="Times New Roman"/>
          <w:b/>
          <w:color w:val="000000"/>
        </w:rPr>
        <w:t>.</w:t>
      </w:r>
      <w:bookmarkEnd w:id="3"/>
    </w:p>
    <w:p w14:paraId="13899AF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Відповідно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індивідуального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 №74 </w:t>
      </w:r>
      <w:proofErr w:type="spellStart"/>
      <w:r>
        <w:rPr>
          <w:rFonts w:cs="Times New Roman"/>
        </w:rPr>
        <w:t>необхідно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Постановка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включає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вимоги</w:t>
      </w:r>
      <w:proofErr w:type="spellEnd"/>
      <w:r>
        <w:rPr>
          <w:rFonts w:cs="Times New Roman"/>
        </w:rPr>
        <w:t>:</w:t>
      </w:r>
    </w:p>
    <w:p w14:paraId="2109CD25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довільного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розміру</w:t>
      </w:r>
      <w:proofErr w:type="spellEnd"/>
      <w:r>
        <w:rPr>
          <w:rFonts w:cs="Times New Roman"/>
        </w:rPr>
        <w:t xml:space="preserve"> M×N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підлогою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цілями</w:t>
      </w:r>
      <w:proofErr w:type="spellEnd"/>
      <w:r>
        <w:rPr>
          <w:rFonts w:cs="Times New Roman"/>
        </w:rPr>
        <w:t>;</w:t>
      </w:r>
    </w:p>
    <w:p w14:paraId="100FC3C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гравець</w:t>
      </w:r>
      <w:proofErr w:type="spellEnd"/>
      <w:r>
        <w:rPr>
          <w:rFonts w:cs="Times New Roman"/>
        </w:rPr>
        <w:t xml:space="preserve">, K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K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>;</w:t>
      </w:r>
    </w:p>
    <w:p w14:paraId="47D5AF9C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пересування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чотирьох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напрямках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>;</w:t>
      </w:r>
    </w:p>
    <w:p w14:paraId="6BBECE1C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ручний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підтримкою</w:t>
      </w:r>
      <w:proofErr w:type="spellEnd"/>
      <w:r>
        <w:rPr>
          <w:rFonts w:cs="Times New Roman"/>
        </w:rPr>
        <w:t xml:space="preserve"> Undo/Redo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перезапуску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>;</w:t>
      </w:r>
    </w:p>
    <w:p w14:paraId="11F5EB3B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автоматичне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: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A*;</w:t>
      </w:r>
    </w:p>
    <w:p w14:paraId="224DEF02" w14:textId="77777777" w:rsidR="00175B61" w:rsidRDefault="000778DE">
      <w:pPr>
        <w:ind w:left="907" w:hanging="340"/>
        <w:jc w:val="both"/>
      </w:pPr>
      <w:r>
        <w:rPr>
          <w:rFonts w:cs="Times New Roman"/>
        </w:rPr>
        <w:lastRenderedPageBreak/>
        <w:t xml:space="preserve">–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мінімальною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>;</w:t>
      </w:r>
    </w:p>
    <w:p w14:paraId="22D6D886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розпізнавання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динамічних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(Deadlock Detection);</w:t>
      </w:r>
    </w:p>
    <w:p w14:paraId="273D5A6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покрокове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>;</w:t>
      </w:r>
    </w:p>
    <w:p w14:paraId="77C122F0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текстових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файлів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формату</w:t>
      </w:r>
      <w:proofErr w:type="spellEnd"/>
      <w:r>
        <w:rPr>
          <w:rFonts w:cs="Times New Roman"/>
        </w:rPr>
        <w:t xml:space="preserve"> Sokoban/XSB;</w:t>
      </w:r>
    </w:p>
    <w:p w14:paraId="47663A03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виведення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>;</w:t>
      </w:r>
    </w:p>
    <w:p w14:paraId="37CC636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>.</w:t>
      </w:r>
    </w:p>
    <w:p w14:paraId="370F1A60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композицією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>:</w:t>
      </w:r>
    </w:p>
    <w:p w14:paraId="59739D2E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1)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файлу</w:t>
      </w:r>
      <w:proofErr w:type="spellEnd"/>
      <w:r>
        <w:rPr>
          <w:rFonts w:cs="Times New Roman"/>
        </w:rPr>
        <w:t xml:space="preserve"> XSB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його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наявності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однакової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відсутності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невідомих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символів</w:t>
      </w:r>
      <w:proofErr w:type="spellEnd"/>
      <w:r>
        <w:rPr>
          <w:rFonts w:cs="Times New Roman"/>
        </w:rPr>
        <w:t>);</w:t>
      </w:r>
    </w:p>
    <w:p w14:paraId="4361D26A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2) </w:t>
      </w:r>
      <w:proofErr w:type="spellStart"/>
      <w:r>
        <w:rPr>
          <w:rFonts w:cs="Times New Roman"/>
        </w:rPr>
        <w:t>побудова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маски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списку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сусідів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мертвих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зворотних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>;</w:t>
      </w:r>
    </w:p>
    <w:p w14:paraId="1AD20B25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3)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ручна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>;</w:t>
      </w:r>
    </w:p>
    <w:p w14:paraId="07024DBB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4) у </w:t>
      </w:r>
      <w:proofErr w:type="spellStart"/>
      <w:r>
        <w:rPr>
          <w:rFonts w:cs="Times New Roman"/>
        </w:rPr>
        <w:t>ручному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обробка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>::apply(</w:t>
      </w:r>
      <w:proofErr w:type="gram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>;</w:t>
      </w:r>
    </w:p>
    <w:p w14:paraId="7E6CB6C0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5) в </w:t>
      </w:r>
      <w:proofErr w:type="spellStart"/>
      <w:r>
        <w:rPr>
          <w:rFonts w:cs="Times New Roman"/>
        </w:rPr>
        <w:t>автоматичному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запуск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(BFS, A*, IDA*, Greedy, </w:t>
      </w:r>
      <w:proofErr w:type="spellStart"/>
      <w:r>
        <w:rPr>
          <w:rFonts w:cs="Times New Roman"/>
        </w:rPr>
        <w:t>прототипів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популяційних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зовнішнього</w:t>
      </w:r>
      <w:proofErr w:type="spellEnd"/>
      <w:r>
        <w:rPr>
          <w:rFonts w:cs="Times New Roman"/>
        </w:rPr>
        <w:t xml:space="preserve"> ШІ) з </w:t>
      </w:r>
      <w:proofErr w:type="spellStart"/>
      <w:r>
        <w:rPr>
          <w:rFonts w:cs="Times New Roman"/>
        </w:rPr>
        <w:t>поточного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відновлення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>;</w:t>
      </w:r>
    </w:p>
    <w:p w14:paraId="2BABF051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6) 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прогоном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>);</w:t>
      </w:r>
    </w:p>
    <w:p w14:paraId="7E2F23F8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7) </w:t>
      </w:r>
      <w:proofErr w:type="spellStart"/>
      <w:r>
        <w:rPr>
          <w:rFonts w:cs="Times New Roman"/>
        </w:rPr>
        <w:t>відображення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анімація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>.</w:t>
      </w:r>
    </w:p>
    <w:p w14:paraId="7183EB6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Поведінкові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сценарії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описані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режими</w:t>
      </w:r>
      <w:proofErr w:type="spellEnd"/>
      <w:r>
        <w:rPr>
          <w:rFonts w:cs="Times New Roman"/>
        </w:rPr>
        <w:t xml:space="preserve"> Manual, Hint, AI Step, Autoplay, Compare). </w:t>
      </w: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постановка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lastRenderedPageBreak/>
        <w:t xml:space="preserve">є </w:t>
      </w:r>
      <w:proofErr w:type="spellStart"/>
      <w:r>
        <w:rPr>
          <w:rFonts w:cs="Times New Roman"/>
        </w:rPr>
        <w:t>чіткою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структурованою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обробки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відображення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результату</w:t>
      </w:r>
      <w:proofErr w:type="spellEnd"/>
      <w:r>
        <w:rPr>
          <w:rFonts w:cs="Times New Roman"/>
        </w:rPr>
        <w:t>.</w:t>
      </w:r>
    </w:p>
    <w:p w14:paraId="6CEB00F8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E91249B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4" w:name="_Toc242448155"/>
      <w:r w:rsidRPr="00012602">
        <w:rPr>
          <w:rFonts w:cs="Times New Roman"/>
          <w:b/>
          <w:color w:val="000000"/>
        </w:rPr>
        <w:t xml:space="preserve">1.3 </w:t>
      </w:r>
      <w:proofErr w:type="spellStart"/>
      <w:r w:rsidRPr="00012602">
        <w:rPr>
          <w:rFonts w:cs="Times New Roman"/>
          <w:b/>
          <w:color w:val="000000"/>
        </w:rPr>
        <w:t>Аналіз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аналогів</w:t>
      </w:r>
      <w:bookmarkEnd w:id="4"/>
      <w:proofErr w:type="spellEnd"/>
      <w:r w:rsidRPr="00012602">
        <w:rPr>
          <w:rFonts w:cs="Times New Roman"/>
          <w:b/>
          <w:color w:val="000000"/>
        </w:rPr>
        <w:t xml:space="preserve"> </w:t>
      </w:r>
    </w:p>
    <w:p w14:paraId="7136012F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FD84EB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пов’язаних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грою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». </w:t>
      </w:r>
      <w:proofErr w:type="spellStart"/>
      <w:r>
        <w:rPr>
          <w:rFonts w:cs="Times New Roman"/>
        </w:rPr>
        <w:t>Розглянемо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категорії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>.</w:t>
      </w:r>
    </w:p>
    <w:p w14:paraId="685109B6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Онлайн-розв’язувачі</w:t>
      </w:r>
      <w:proofErr w:type="spellEnd"/>
      <w:r>
        <w:rPr>
          <w:rFonts w:cs="Times New Roman"/>
        </w:rPr>
        <w:t xml:space="preserve"> Sokoban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sokoban</w:t>
      </w:r>
      <w:proofErr w:type="spellEnd"/>
      <w:r>
        <w:rPr>
          <w:rFonts w:cs="Times New Roman"/>
        </w:rPr>
        <w:t xml:space="preserve">-solver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GitHub, </w:t>
      </w:r>
      <w:proofErr w:type="spellStart"/>
      <w:r>
        <w:rPr>
          <w:rFonts w:cs="Times New Roman"/>
        </w:rPr>
        <w:t>веб-сервіси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типу</w:t>
      </w:r>
      <w:proofErr w:type="spellEnd"/>
      <w:r>
        <w:rPr>
          <w:rFonts w:cs="Times New Roman"/>
        </w:rPr>
        <w:t xml:space="preserve"> sokobanonline.com) </w:t>
      </w:r>
      <w:proofErr w:type="spellStart"/>
      <w:r>
        <w:rPr>
          <w:rFonts w:cs="Times New Roman"/>
        </w:rPr>
        <w:t>дозволяють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завантажити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отримати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Переваги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швидке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отримання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підтримка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Недоліки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пояснення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закритий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складової</w:t>
      </w:r>
      <w:proofErr w:type="spellEnd"/>
      <w:r>
        <w:rPr>
          <w:rFonts w:cs="Times New Roman"/>
        </w:rPr>
        <w:t>.</w:t>
      </w:r>
    </w:p>
    <w:p w14:paraId="58AFC13D" w14:textId="724C89E8" w:rsidR="00175B61" w:rsidRDefault="000778DE" w:rsidP="00C54893">
      <w:pPr>
        <w:ind w:firstLine="720"/>
        <w:jc w:val="both"/>
        <w:rPr>
          <w:rFonts w:cs="Times New Roman"/>
          <w:lang w:val="uk-UA"/>
        </w:rPr>
      </w:pPr>
      <w:proofErr w:type="spellStart"/>
      <w:r>
        <w:rPr>
          <w:rFonts w:cs="Times New Roman"/>
        </w:rPr>
        <w:t>Ігрові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>» (</w:t>
      </w:r>
      <w:proofErr w:type="spellStart"/>
      <w:r>
        <w:rPr>
          <w:rFonts w:cs="Times New Roman"/>
        </w:rPr>
        <w:t>мобільні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додатки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браузерні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ігри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зосереджені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Переваги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якісна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графіка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зручне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керування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Недоліки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матеріалів</w:t>
      </w:r>
      <w:proofErr w:type="spellEnd"/>
      <w:r>
        <w:rPr>
          <w:rFonts w:cs="Times New Roman"/>
        </w:rPr>
        <w:t>.</w:t>
      </w:r>
    </w:p>
    <w:p w14:paraId="7C54E79C" w14:textId="4462198F" w:rsidR="00C54893" w:rsidRPr="00C54893" w:rsidRDefault="00C54893" w:rsidP="00C54893">
      <w:pPr>
        <w:ind w:firstLine="720"/>
        <w:jc w:val="both"/>
        <w:rPr>
          <w:rFonts w:cs="Times New Roman"/>
          <w:lang w:val="uk-UA"/>
        </w:rPr>
      </w:pPr>
      <w:proofErr w:type="spellStart"/>
      <w:r>
        <w:rPr>
          <w:rFonts w:cs="Times New Roman"/>
        </w:rPr>
        <w:t>Порівняльний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1.1.</w:t>
      </w:r>
    </w:p>
    <w:p w14:paraId="69953260" w14:textId="77777777" w:rsidR="00B55977" w:rsidRDefault="00B55977" w:rsidP="00B55977">
      <w:pPr>
        <w:ind w:firstLine="709"/>
        <w:jc w:val="both"/>
      </w:pPr>
    </w:p>
    <w:p w14:paraId="1BBA7853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1.1 – </w:t>
      </w:r>
      <w:proofErr w:type="spellStart"/>
      <w:r w:rsidRPr="00012602">
        <w:rPr>
          <w:rFonts w:cs="Times New Roman"/>
          <w:color w:val="000000"/>
        </w:rPr>
        <w:t>Порівняння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програмних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продуктів-аналогів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1"/>
        <w:gridCol w:w="1814"/>
        <w:gridCol w:w="1814"/>
        <w:gridCol w:w="1814"/>
        <w:gridCol w:w="1814"/>
      </w:tblGrid>
      <w:tr w:rsidR="00175B61" w:rsidRPr="00012602" w14:paraId="019B246B" w14:textId="77777777" w:rsidTr="003B7AD4">
        <w:trPr>
          <w:cantSplit/>
          <w:tblHeader/>
          <w:jc w:val="center"/>
        </w:trPr>
        <w:tc>
          <w:tcPr>
            <w:tcW w:w="2381" w:type="dxa"/>
          </w:tcPr>
          <w:p w14:paraId="5BA6CDC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Критерій</w:t>
            </w:r>
            <w:proofErr w:type="spellEnd"/>
          </w:p>
        </w:tc>
        <w:tc>
          <w:tcPr>
            <w:tcW w:w="1814" w:type="dxa"/>
          </w:tcPr>
          <w:p w14:paraId="293081DD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Онлайн-розв’язувачі</w:t>
            </w:r>
            <w:proofErr w:type="spellEnd"/>
          </w:p>
        </w:tc>
        <w:tc>
          <w:tcPr>
            <w:tcW w:w="1814" w:type="dxa"/>
          </w:tcPr>
          <w:p w14:paraId="44F2D4D3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Ігрові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реалізації</w:t>
            </w:r>
            <w:proofErr w:type="spellEnd"/>
          </w:p>
        </w:tc>
        <w:tc>
          <w:tcPr>
            <w:tcW w:w="1814" w:type="dxa"/>
          </w:tcPr>
          <w:p w14:paraId="32DB7ED1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Навчальні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демо</w:t>
            </w:r>
            <w:proofErr w:type="spellEnd"/>
          </w:p>
        </w:tc>
        <w:tc>
          <w:tcPr>
            <w:tcW w:w="1814" w:type="dxa"/>
          </w:tcPr>
          <w:p w14:paraId="299CDB70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Розроблений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продукт</w:t>
            </w:r>
            <w:proofErr w:type="spellEnd"/>
          </w:p>
        </w:tc>
      </w:tr>
      <w:tr w:rsidR="00175B61" w:rsidRPr="00012602" w14:paraId="10C83981" w14:textId="77777777" w:rsidTr="003B7AD4">
        <w:trPr>
          <w:cantSplit/>
          <w:jc w:val="center"/>
        </w:trPr>
        <w:tc>
          <w:tcPr>
            <w:tcW w:w="2381" w:type="dxa"/>
          </w:tcPr>
          <w:p w14:paraId="37D0D059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Ручний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режим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гри</w:t>
            </w:r>
            <w:proofErr w:type="spellEnd"/>
          </w:p>
        </w:tc>
        <w:tc>
          <w:tcPr>
            <w:tcW w:w="1814" w:type="dxa"/>
          </w:tcPr>
          <w:p w14:paraId="60D5B80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0200E33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7719A18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2D577FA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5D9CAFBA" w14:textId="77777777" w:rsidTr="003B7AD4">
        <w:trPr>
          <w:cantSplit/>
          <w:jc w:val="center"/>
        </w:trPr>
        <w:tc>
          <w:tcPr>
            <w:tcW w:w="2381" w:type="dxa"/>
          </w:tcPr>
          <w:p w14:paraId="6C52C08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Автоматичний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пошук</w:t>
            </w:r>
            <w:proofErr w:type="spellEnd"/>
          </w:p>
        </w:tc>
        <w:tc>
          <w:tcPr>
            <w:tcW w:w="1814" w:type="dxa"/>
          </w:tcPr>
          <w:p w14:paraId="3DB21E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75513A8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8403EE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63B97A7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2D396B0B" w14:textId="77777777" w:rsidTr="003B7AD4">
        <w:trPr>
          <w:cantSplit/>
          <w:jc w:val="center"/>
        </w:trPr>
        <w:tc>
          <w:tcPr>
            <w:tcW w:w="2381" w:type="dxa"/>
          </w:tcPr>
          <w:p w14:paraId="5F0E53C0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Порівняння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алгоритмів</w:t>
            </w:r>
            <w:proofErr w:type="spellEnd"/>
          </w:p>
        </w:tc>
        <w:tc>
          <w:tcPr>
            <w:tcW w:w="1814" w:type="dxa"/>
          </w:tcPr>
          <w:p w14:paraId="43AFDD2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CC3999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06E8758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1EF1619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6B44BA9E" w14:textId="77777777" w:rsidTr="003B7AD4">
        <w:trPr>
          <w:cantSplit/>
          <w:jc w:val="center"/>
        </w:trPr>
        <w:tc>
          <w:tcPr>
            <w:tcW w:w="2381" w:type="dxa"/>
          </w:tcPr>
          <w:p w14:paraId="0ECC5DA4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Статистика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пошуку</w:t>
            </w:r>
            <w:proofErr w:type="spellEnd"/>
          </w:p>
        </w:tc>
        <w:tc>
          <w:tcPr>
            <w:tcW w:w="1814" w:type="dxa"/>
          </w:tcPr>
          <w:p w14:paraId="51310B7C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619262A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7DF4289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5B085F8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75B4CC92" w14:textId="77777777" w:rsidTr="003B7AD4">
        <w:trPr>
          <w:cantSplit/>
          <w:jc w:val="center"/>
        </w:trPr>
        <w:tc>
          <w:tcPr>
            <w:tcW w:w="2381" w:type="dxa"/>
          </w:tcPr>
          <w:p w14:paraId="46B828AC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Виявлення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тупиків</w:t>
            </w:r>
            <w:proofErr w:type="spellEnd"/>
          </w:p>
        </w:tc>
        <w:tc>
          <w:tcPr>
            <w:tcW w:w="1814" w:type="dxa"/>
          </w:tcPr>
          <w:p w14:paraId="21FD304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09317C1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A73557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5A212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1C4A7888" w14:textId="77777777" w:rsidTr="003B7AD4">
        <w:trPr>
          <w:cantSplit/>
          <w:jc w:val="center"/>
        </w:trPr>
        <w:tc>
          <w:tcPr>
            <w:tcW w:w="2381" w:type="dxa"/>
          </w:tcPr>
          <w:p w14:paraId="3418F1E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Навчальна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складова</w:t>
            </w:r>
            <w:proofErr w:type="spellEnd"/>
          </w:p>
        </w:tc>
        <w:tc>
          <w:tcPr>
            <w:tcW w:w="1814" w:type="dxa"/>
          </w:tcPr>
          <w:p w14:paraId="3C05F8B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4C23B31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10994F3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647FF79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  <w:tr w:rsidR="00175B61" w:rsidRPr="00012602" w14:paraId="57C6C0AE" w14:textId="77777777" w:rsidTr="003B7AD4">
        <w:trPr>
          <w:cantSplit/>
          <w:jc w:val="center"/>
        </w:trPr>
        <w:tc>
          <w:tcPr>
            <w:tcW w:w="2381" w:type="dxa"/>
          </w:tcPr>
          <w:p w14:paraId="6FFECBFA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Відкритий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код</w:t>
            </w:r>
            <w:proofErr w:type="spellEnd"/>
          </w:p>
        </w:tc>
        <w:tc>
          <w:tcPr>
            <w:tcW w:w="1814" w:type="dxa"/>
          </w:tcPr>
          <w:p w14:paraId="1CE4161B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814" w:type="dxa"/>
          </w:tcPr>
          <w:p w14:paraId="7530CD0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814" w:type="dxa"/>
          </w:tcPr>
          <w:p w14:paraId="6C36100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  <w:tc>
          <w:tcPr>
            <w:tcW w:w="1814" w:type="dxa"/>
          </w:tcPr>
          <w:p w14:paraId="7111ED3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+</w:t>
            </w:r>
          </w:p>
        </w:tc>
      </w:tr>
    </w:tbl>
    <w:p w14:paraId="7EDAC1BA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7D538E6D" w14:textId="77777777" w:rsidR="00C54893" w:rsidRDefault="00C54893" w:rsidP="00C54893">
      <w:pPr>
        <w:ind w:firstLine="720"/>
        <w:jc w:val="both"/>
      </w:pPr>
      <w:proofErr w:type="spellStart"/>
      <w:r>
        <w:rPr>
          <w:rFonts w:cs="Times New Roman"/>
        </w:rPr>
        <w:lastRenderedPageBreak/>
        <w:t>Навчальні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демонстрації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 BFS/A*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лабіринтах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зазвичай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механіку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демонструють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специфічні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оптимізації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макроштовхання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>.</w:t>
      </w:r>
    </w:p>
    <w:p w14:paraId="2946F9B4" w14:textId="19193319" w:rsidR="00175B61" w:rsidRDefault="000778DE" w:rsidP="00C54893">
      <w:pPr>
        <w:ind w:firstLine="720"/>
        <w:jc w:val="both"/>
      </w:pP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термінальну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перемоги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перейти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жоден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розглянутих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поєднує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детальну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доцільність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>.</w:t>
      </w:r>
    </w:p>
    <w:p w14:paraId="22E62F0E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3A7FC8E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5" w:name="_Toc242448156"/>
      <w:r w:rsidRPr="00012602">
        <w:rPr>
          <w:rFonts w:cs="Times New Roman"/>
          <w:b/>
          <w:color w:val="000000"/>
        </w:rPr>
        <w:t xml:space="preserve">1.4 </w:t>
      </w:r>
      <w:proofErr w:type="spellStart"/>
      <w:r w:rsidRPr="00012602">
        <w:rPr>
          <w:rFonts w:cs="Times New Roman"/>
          <w:b/>
          <w:color w:val="000000"/>
        </w:rPr>
        <w:t>Висновки</w:t>
      </w:r>
      <w:bookmarkEnd w:id="5"/>
      <w:proofErr w:type="spellEnd"/>
    </w:p>
    <w:p w14:paraId="0E90D6F0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59278B2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першому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»: </w:t>
      </w:r>
      <w:proofErr w:type="spellStart"/>
      <w:r>
        <w:rPr>
          <w:rFonts w:cs="Times New Roman"/>
        </w:rPr>
        <w:t>визначено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сутність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цільову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аудиторію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формалізовано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Сформульовано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постановку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вигляді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чіткого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списку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показав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готових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поєднують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функції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термінальної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аналізу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основою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вибору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другому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>.</w:t>
      </w:r>
    </w:p>
    <w:p w14:paraId="3F2D37C1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6" w:name="_Toc242448157"/>
      <w:r w:rsidRPr="00012602">
        <w:rPr>
          <w:rFonts w:cs="Times New Roman"/>
          <w:b/>
          <w:color w:val="000000"/>
        </w:rPr>
        <w:lastRenderedPageBreak/>
        <w:t>2 ТЕОРЕТИЧНІ ВІДОМОСТІ ЩОДО ФОРМУВАННЯ ТА ВИКОРИСТАННЯ БАЗОВИХ СТРУКТУР ДАНИХ ТА АЛГОРИТМІВ</w:t>
      </w:r>
      <w:bookmarkEnd w:id="6"/>
    </w:p>
    <w:p w14:paraId="44C0C0F4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1B72250" w14:textId="77777777" w:rsidR="00341A5D" w:rsidRPr="00012602" w:rsidRDefault="000778DE" w:rsidP="004B1647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7" w:name="_Toc242448158"/>
      <w:r w:rsidRPr="00012602">
        <w:rPr>
          <w:rFonts w:cs="Times New Roman"/>
          <w:b/>
          <w:color w:val="000000"/>
        </w:rPr>
        <w:t xml:space="preserve">2.1 </w:t>
      </w:r>
      <w:proofErr w:type="spellStart"/>
      <w:r w:rsidR="004B1647">
        <w:rPr>
          <w:rFonts w:cs="Times New Roman"/>
          <w:b/>
        </w:rPr>
        <w:t>Базові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структури</w:t>
      </w:r>
      <w:proofErr w:type="spellEnd"/>
      <w:r w:rsidR="004B1647">
        <w:rPr>
          <w:rFonts w:cs="Times New Roman"/>
          <w:b/>
        </w:rPr>
        <w:t xml:space="preserve"> </w:t>
      </w:r>
      <w:proofErr w:type="spellStart"/>
      <w:r w:rsidR="004B1647">
        <w:rPr>
          <w:rFonts w:cs="Times New Roman"/>
          <w:b/>
        </w:rPr>
        <w:t>даних</w:t>
      </w:r>
      <w:bookmarkEnd w:id="7"/>
      <w:proofErr w:type="spellEnd"/>
    </w:p>
    <w:p w14:paraId="59AC307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будь-яка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обчислювальна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процедура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певна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величина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величин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результатом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вихідна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величина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значень</w:t>
      </w:r>
      <w:proofErr w:type="spellEnd"/>
      <w:r>
        <w:rPr>
          <w:rFonts w:cs="Times New Roman"/>
        </w:rPr>
        <w:t xml:space="preserve"> [3].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обсягом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пам’яті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асимптотична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нотація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велике</w:t>
      </w:r>
      <w:proofErr w:type="spellEnd"/>
      <w:r>
        <w:rPr>
          <w:rFonts w:cs="Times New Roman"/>
        </w:rPr>
        <w:t xml:space="preserve"> О»: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 – </w:t>
      </w:r>
      <w:proofErr w:type="spellStart"/>
      <w:r>
        <w:rPr>
          <w:rFonts w:cs="Times New Roman"/>
        </w:rPr>
        <w:t>константна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log n) – </w:t>
      </w:r>
      <w:proofErr w:type="spellStart"/>
      <w:r>
        <w:rPr>
          <w:rFonts w:cs="Times New Roman"/>
        </w:rPr>
        <w:t>логарифмічна</w:t>
      </w:r>
      <w:proofErr w:type="spellEnd"/>
      <w:r>
        <w:rPr>
          <w:rFonts w:cs="Times New Roman"/>
        </w:rPr>
        <w:t xml:space="preserve">, O(n) – </w:t>
      </w:r>
      <w:proofErr w:type="spellStart"/>
      <w:r>
        <w:rPr>
          <w:rFonts w:cs="Times New Roman"/>
        </w:rPr>
        <w:t>лінійна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n log n) – </w:t>
      </w:r>
      <w:proofErr w:type="spellStart"/>
      <w:r>
        <w:rPr>
          <w:rFonts w:cs="Times New Roman"/>
        </w:rPr>
        <w:t>квазілінійна</w:t>
      </w:r>
      <w:proofErr w:type="spellEnd"/>
      <w:r>
        <w:rPr>
          <w:rFonts w:cs="Times New Roman"/>
        </w:rPr>
        <w:t xml:space="preserve">, O(n²) – </w:t>
      </w:r>
      <w:proofErr w:type="spellStart"/>
      <w:r>
        <w:rPr>
          <w:rFonts w:cs="Times New Roman"/>
        </w:rPr>
        <w:t>квадратична</w:t>
      </w:r>
      <w:proofErr w:type="spellEnd"/>
      <w:r>
        <w:rPr>
          <w:rFonts w:cs="Times New Roman"/>
        </w:rPr>
        <w:t xml:space="preserve">, O(2ⁿ) – </w:t>
      </w:r>
      <w:proofErr w:type="spellStart"/>
      <w:r>
        <w:rPr>
          <w:rFonts w:cs="Times New Roman"/>
        </w:rPr>
        <w:t>експоненційна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[4].</w:t>
      </w:r>
    </w:p>
    <w:p w14:paraId="3DCBA05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спосіб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організації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доступ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модифікацію</w:t>
      </w:r>
      <w:proofErr w:type="spellEnd"/>
      <w:r>
        <w:rPr>
          <w:rFonts w:cs="Times New Roman"/>
        </w:rPr>
        <w:t xml:space="preserve">. </w:t>
      </w:r>
      <w:proofErr w:type="spellStart"/>
      <w:proofErr w:type="gramStart"/>
      <w:r>
        <w:rPr>
          <w:rFonts w:cs="Times New Roman"/>
        </w:rPr>
        <w:t>Розглянемо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програмі</w:t>
      </w:r>
      <w:proofErr w:type="spellEnd"/>
      <w:r>
        <w:rPr>
          <w:rFonts w:cs="Times New Roman"/>
        </w:rPr>
        <w:t xml:space="preserve"> [5</w:t>
      </w:r>
      <w:proofErr w:type="gramEnd"/>
      <w:r>
        <w:rPr>
          <w:rFonts w:cs="Times New Roman"/>
        </w:rPr>
        <w:t>]:</w:t>
      </w:r>
    </w:p>
    <w:p w14:paraId="47D401E7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масив</w:t>
      </w:r>
      <w:proofErr w:type="spellEnd"/>
      <w:r>
        <w:rPr>
          <w:rFonts w:cs="Times New Roman"/>
        </w:rPr>
        <w:t xml:space="preserve"> (array) –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типу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доступом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індексом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сусідів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>;</w:t>
      </w:r>
    </w:p>
    <w:p w14:paraId="2B59C6E6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(queue)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FIFO (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прийшов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вийшов</w:t>
      </w:r>
      <w:proofErr w:type="spell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операції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в BFS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>;</w:t>
      </w:r>
    </w:p>
    <w:p w14:paraId="2E302013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дек</w:t>
      </w:r>
      <w:proofErr w:type="spellEnd"/>
      <w:r>
        <w:rPr>
          <w:rFonts w:cs="Times New Roman"/>
        </w:rPr>
        <w:t xml:space="preserve"> (deque) – </w:t>
      </w:r>
      <w:proofErr w:type="spellStart"/>
      <w:r>
        <w:rPr>
          <w:rFonts w:cs="Times New Roman"/>
        </w:rPr>
        <w:t>двостороння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дозволяє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обох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кінців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BFS у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deque;</w:t>
      </w:r>
    </w:p>
    <w:p w14:paraId="074B4D6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пріоритетна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(priority queue)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, в </w:t>
      </w:r>
      <w:proofErr w:type="spellStart"/>
      <w:r>
        <w:rPr>
          <w:rFonts w:cs="Times New Roman"/>
        </w:rPr>
        <w:t>якій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найвищим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пріоритетом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першим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операції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вставки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log n);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в A*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>;</w:t>
      </w:r>
    </w:p>
    <w:p w14:paraId="6EE5FDE0" w14:textId="77777777" w:rsidR="00175B61" w:rsidRDefault="000778DE">
      <w:pPr>
        <w:ind w:left="907" w:hanging="340"/>
        <w:jc w:val="both"/>
      </w:pPr>
      <w:r>
        <w:rPr>
          <w:rFonts w:cs="Times New Roman"/>
        </w:rPr>
        <w:lastRenderedPageBreak/>
        <w:t xml:space="preserve">– </w:t>
      </w:r>
      <w:proofErr w:type="spellStart"/>
      <w:r>
        <w:rPr>
          <w:rFonts w:cs="Times New Roman"/>
        </w:rPr>
        <w:t>хеш-таблиця</w:t>
      </w:r>
      <w:proofErr w:type="spellEnd"/>
      <w:r>
        <w:rPr>
          <w:rFonts w:cs="Times New Roman"/>
        </w:rPr>
        <w:t xml:space="preserve"> (hash table)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доступ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елементів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ключем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середньому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1);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Closed Set (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кешу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>;</w:t>
      </w:r>
    </w:p>
    <w:p w14:paraId="08496BD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стек</w:t>
      </w:r>
      <w:proofErr w:type="spellEnd"/>
      <w:r>
        <w:rPr>
          <w:rFonts w:cs="Times New Roman"/>
        </w:rPr>
        <w:t xml:space="preserve"> (stack) –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LIFO (</w:t>
      </w:r>
      <w:proofErr w:type="spellStart"/>
      <w:r>
        <w:rPr>
          <w:rFonts w:cs="Times New Roman"/>
        </w:rPr>
        <w:t>останній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прийшов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вийшов</w:t>
      </w:r>
      <w:proofErr w:type="spell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Undo/Redo </w:t>
      </w:r>
      <w:proofErr w:type="spellStart"/>
      <w:r>
        <w:rPr>
          <w:rFonts w:cs="Times New Roman"/>
        </w:rPr>
        <w:t>історії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>;</w:t>
      </w:r>
    </w:p>
    <w:p w14:paraId="03BA0B12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– </w:t>
      </w:r>
      <w:proofErr w:type="spellStart"/>
      <w:r>
        <w:rPr>
          <w:rFonts w:cs="Times New Roman"/>
        </w:rPr>
        <w:t>граф</w:t>
      </w:r>
      <w:proofErr w:type="spellEnd"/>
      <w:r>
        <w:rPr>
          <w:rFonts w:cs="Times New Roman"/>
        </w:rPr>
        <w:t xml:space="preserve"> (graph) – </w:t>
      </w:r>
      <w:proofErr w:type="spellStart"/>
      <w:r>
        <w:rPr>
          <w:rFonts w:cs="Times New Roman"/>
        </w:rPr>
        <w:t>математична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модель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складається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вершин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ребер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природно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вершина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допустимий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>.</w:t>
      </w:r>
    </w:p>
    <w:p w14:paraId="1347525C" w14:textId="77777777" w:rsidR="00175B61" w:rsidRDefault="000778DE">
      <w:pPr>
        <w:ind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операцій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2.1.</w:t>
      </w:r>
    </w:p>
    <w:p w14:paraId="322F5C54" w14:textId="77777777" w:rsidR="00B55977" w:rsidRDefault="00B55977">
      <w:pPr>
        <w:ind w:firstLine="720"/>
        <w:jc w:val="both"/>
      </w:pPr>
    </w:p>
    <w:p w14:paraId="5DF5D23D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2.1 – </w:t>
      </w:r>
      <w:proofErr w:type="spellStart"/>
      <w:r w:rsidRPr="00012602">
        <w:rPr>
          <w:rFonts w:cs="Times New Roman"/>
          <w:color w:val="000000"/>
        </w:rPr>
        <w:t>Часова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складність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основних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операцій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структур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даних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1587"/>
        <w:gridCol w:w="1587"/>
      </w:tblGrid>
      <w:tr w:rsidR="00175B61" w:rsidRPr="00012602" w14:paraId="33352848" w14:textId="77777777" w:rsidTr="003B7AD4">
        <w:trPr>
          <w:cantSplit/>
          <w:tblHeader/>
          <w:jc w:val="center"/>
        </w:trPr>
        <w:tc>
          <w:tcPr>
            <w:tcW w:w="2551" w:type="dxa"/>
          </w:tcPr>
          <w:p w14:paraId="3A8F5231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Структура</w:t>
            </w:r>
            <w:proofErr w:type="spellEnd"/>
            <w:r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</w:rPr>
              <w:t>даних</w:t>
            </w:r>
            <w:proofErr w:type="spellEnd"/>
          </w:p>
        </w:tc>
        <w:tc>
          <w:tcPr>
            <w:tcW w:w="1587" w:type="dxa"/>
          </w:tcPr>
          <w:p w14:paraId="2750E816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Доступ</w:t>
            </w:r>
            <w:proofErr w:type="spellEnd"/>
          </w:p>
        </w:tc>
        <w:tc>
          <w:tcPr>
            <w:tcW w:w="1587" w:type="dxa"/>
          </w:tcPr>
          <w:p w14:paraId="65E45601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Пошук</w:t>
            </w:r>
            <w:proofErr w:type="spellEnd"/>
          </w:p>
        </w:tc>
        <w:tc>
          <w:tcPr>
            <w:tcW w:w="1587" w:type="dxa"/>
          </w:tcPr>
          <w:p w14:paraId="03C43F2E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Вставка</w:t>
            </w:r>
            <w:proofErr w:type="spellEnd"/>
          </w:p>
        </w:tc>
        <w:tc>
          <w:tcPr>
            <w:tcW w:w="1587" w:type="dxa"/>
          </w:tcPr>
          <w:p w14:paraId="1AB880E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Вилучення</w:t>
            </w:r>
            <w:proofErr w:type="spellEnd"/>
          </w:p>
        </w:tc>
      </w:tr>
      <w:tr w:rsidR="00175B61" w:rsidRPr="00012602" w14:paraId="09BD6E94" w14:textId="77777777" w:rsidTr="003B7AD4">
        <w:trPr>
          <w:cantSplit/>
          <w:jc w:val="center"/>
        </w:trPr>
        <w:tc>
          <w:tcPr>
            <w:tcW w:w="2551" w:type="dxa"/>
          </w:tcPr>
          <w:p w14:paraId="1957254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Масив</w:t>
            </w:r>
            <w:proofErr w:type="spellEnd"/>
          </w:p>
        </w:tc>
        <w:tc>
          <w:tcPr>
            <w:tcW w:w="1587" w:type="dxa"/>
          </w:tcPr>
          <w:p w14:paraId="3F3CF2F3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  <w:tc>
          <w:tcPr>
            <w:tcW w:w="1587" w:type="dxa"/>
          </w:tcPr>
          <w:p w14:paraId="204120E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7D991D5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76071BA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</w:tr>
      <w:tr w:rsidR="00175B61" w:rsidRPr="00012602" w14:paraId="7D81D873" w14:textId="77777777" w:rsidTr="003B7AD4">
        <w:trPr>
          <w:cantSplit/>
          <w:jc w:val="center"/>
        </w:trPr>
        <w:tc>
          <w:tcPr>
            <w:tcW w:w="2551" w:type="dxa"/>
          </w:tcPr>
          <w:p w14:paraId="4347D63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Черга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дек</w:t>
            </w:r>
            <w:proofErr w:type="spellEnd"/>
          </w:p>
        </w:tc>
        <w:tc>
          <w:tcPr>
            <w:tcW w:w="1587" w:type="dxa"/>
          </w:tcPr>
          <w:p w14:paraId="35F0F90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788D881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68AA7CF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  <w:tc>
          <w:tcPr>
            <w:tcW w:w="1587" w:type="dxa"/>
          </w:tcPr>
          <w:p w14:paraId="6F89334C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</w:tr>
      <w:tr w:rsidR="00175B61" w:rsidRPr="00012602" w14:paraId="0DAC3667" w14:textId="77777777" w:rsidTr="003B7AD4">
        <w:trPr>
          <w:cantSplit/>
          <w:jc w:val="center"/>
        </w:trPr>
        <w:tc>
          <w:tcPr>
            <w:tcW w:w="2551" w:type="dxa"/>
          </w:tcPr>
          <w:p w14:paraId="7959BF1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Пріоритетна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черга</w:t>
            </w:r>
            <w:proofErr w:type="spellEnd"/>
          </w:p>
        </w:tc>
        <w:tc>
          <w:tcPr>
            <w:tcW w:w="1587" w:type="dxa"/>
          </w:tcPr>
          <w:p w14:paraId="0303E2CB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 (</w:t>
            </w:r>
            <w:proofErr w:type="spellStart"/>
            <w:r>
              <w:rPr>
                <w:rFonts w:cs="Times New Roman"/>
                <w:sz w:val="24"/>
              </w:rPr>
              <w:t>макс</w:t>
            </w:r>
            <w:proofErr w:type="spellEnd"/>
            <w:r>
              <w:rPr>
                <w:rFonts w:cs="Times New Roman"/>
                <w:sz w:val="24"/>
              </w:rPr>
              <w:t>.)</w:t>
            </w:r>
          </w:p>
        </w:tc>
        <w:tc>
          <w:tcPr>
            <w:tcW w:w="1587" w:type="dxa"/>
          </w:tcPr>
          <w:p w14:paraId="472043B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3BD27F47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log n)</w:t>
            </w:r>
          </w:p>
        </w:tc>
        <w:tc>
          <w:tcPr>
            <w:tcW w:w="1587" w:type="dxa"/>
          </w:tcPr>
          <w:p w14:paraId="15698F54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log n)</w:t>
            </w:r>
          </w:p>
        </w:tc>
      </w:tr>
      <w:tr w:rsidR="00175B61" w:rsidRPr="00012602" w14:paraId="3C074F75" w14:textId="77777777" w:rsidTr="003B7AD4">
        <w:trPr>
          <w:cantSplit/>
          <w:jc w:val="center"/>
        </w:trPr>
        <w:tc>
          <w:tcPr>
            <w:tcW w:w="2551" w:type="dxa"/>
          </w:tcPr>
          <w:p w14:paraId="22AFB954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Хеш-таблиця</w:t>
            </w:r>
            <w:proofErr w:type="spellEnd"/>
          </w:p>
        </w:tc>
        <w:tc>
          <w:tcPr>
            <w:tcW w:w="1587" w:type="dxa"/>
          </w:tcPr>
          <w:p w14:paraId="4A658FED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  <w:tc>
          <w:tcPr>
            <w:tcW w:w="1587" w:type="dxa"/>
          </w:tcPr>
          <w:p w14:paraId="354F4AB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  <w:tc>
          <w:tcPr>
            <w:tcW w:w="1587" w:type="dxa"/>
          </w:tcPr>
          <w:p w14:paraId="3DF2439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  <w:tc>
          <w:tcPr>
            <w:tcW w:w="1587" w:type="dxa"/>
          </w:tcPr>
          <w:p w14:paraId="1217F464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 xml:space="preserve">1) </w:t>
            </w:r>
            <w:proofErr w:type="spellStart"/>
            <w:r>
              <w:rPr>
                <w:rFonts w:cs="Times New Roman"/>
                <w:sz w:val="24"/>
              </w:rPr>
              <w:t>сер</w:t>
            </w:r>
            <w:proofErr w:type="spellEnd"/>
            <w:r>
              <w:rPr>
                <w:rFonts w:cs="Times New Roman"/>
                <w:sz w:val="24"/>
              </w:rPr>
              <w:t>.</w:t>
            </w:r>
          </w:p>
        </w:tc>
      </w:tr>
      <w:tr w:rsidR="00175B61" w:rsidRPr="00012602" w14:paraId="3D86C880" w14:textId="77777777" w:rsidTr="003B7AD4">
        <w:trPr>
          <w:cantSplit/>
          <w:jc w:val="center"/>
        </w:trPr>
        <w:tc>
          <w:tcPr>
            <w:tcW w:w="2551" w:type="dxa"/>
          </w:tcPr>
          <w:p w14:paraId="7F801F0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Стек</w:t>
            </w:r>
            <w:proofErr w:type="spellEnd"/>
          </w:p>
        </w:tc>
        <w:tc>
          <w:tcPr>
            <w:tcW w:w="1587" w:type="dxa"/>
          </w:tcPr>
          <w:p w14:paraId="713271F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374AA2F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O(n)</w:t>
            </w:r>
          </w:p>
        </w:tc>
        <w:tc>
          <w:tcPr>
            <w:tcW w:w="1587" w:type="dxa"/>
          </w:tcPr>
          <w:p w14:paraId="4559B06C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  <w:tc>
          <w:tcPr>
            <w:tcW w:w="1587" w:type="dxa"/>
          </w:tcPr>
          <w:p w14:paraId="1CD1F3E8" w14:textId="77777777" w:rsidR="00175B61" w:rsidRDefault="000778DE">
            <w:pPr>
              <w:spacing w:before="40" w:after="40" w:line="240" w:lineRule="auto"/>
            </w:pPr>
            <w:proofErr w:type="gramStart"/>
            <w:r>
              <w:rPr>
                <w:rFonts w:cs="Times New Roman"/>
                <w:sz w:val="24"/>
              </w:rPr>
              <w:t>O(</w:t>
            </w:r>
            <w:proofErr w:type="gramEnd"/>
            <w:r>
              <w:rPr>
                <w:rFonts w:cs="Times New Roman"/>
                <w:sz w:val="24"/>
              </w:rPr>
              <w:t>1)</w:t>
            </w:r>
          </w:p>
        </w:tc>
      </w:tr>
    </w:tbl>
    <w:p w14:paraId="76C69955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3BF552F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доцільно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використовувати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комбінацію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дек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BFS, </w:t>
      </w:r>
      <w:proofErr w:type="spellStart"/>
      <w:r>
        <w:rPr>
          <w:rFonts w:cs="Times New Roman"/>
        </w:rPr>
        <w:t>пріоритетну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хеш-таблицю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Closed Set, </w:t>
      </w:r>
      <w:proofErr w:type="spellStart"/>
      <w:r>
        <w:rPr>
          <w:rFonts w:cs="Times New Roman"/>
        </w:rPr>
        <w:t>стек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історії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масиви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>.</w:t>
      </w:r>
    </w:p>
    <w:p w14:paraId="4D7D3FD3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90656EB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8" w:name="_Toc242448159"/>
      <w:r w:rsidRPr="00012602">
        <w:rPr>
          <w:rFonts w:cs="Times New Roman"/>
          <w:b/>
          <w:color w:val="000000"/>
        </w:rPr>
        <w:t xml:space="preserve">2.2 </w:t>
      </w:r>
      <w:proofErr w:type="spellStart"/>
      <w:r w:rsidRPr="00012602">
        <w:rPr>
          <w:rFonts w:cs="Times New Roman"/>
          <w:b/>
          <w:color w:val="000000"/>
        </w:rPr>
        <w:t>Особливості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використання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базових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алгоритмів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створенні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програми</w:t>
      </w:r>
      <w:bookmarkEnd w:id="8"/>
      <w:proofErr w:type="spellEnd"/>
    </w:p>
    <w:p w14:paraId="63416A55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F992D7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Простір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представляється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графом</w:t>
      </w:r>
      <w:proofErr w:type="spellEnd"/>
      <w:r>
        <w:rPr>
          <w:rFonts w:cs="Times New Roman"/>
        </w:rPr>
        <w:t xml:space="preserve">, у </w:t>
      </w:r>
      <w:proofErr w:type="spellStart"/>
      <w:r>
        <w:rPr>
          <w:rFonts w:cs="Times New Roman"/>
        </w:rPr>
        <w:t>якому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вершина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допустимий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S = (p, B), а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команда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F </w:t>
      </w:r>
      <w:proofErr w:type="spellStart"/>
      <w:r>
        <w:rPr>
          <w:rFonts w:cs="Times New Roman"/>
        </w:rPr>
        <w:t>прохідних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 і K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груба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верхня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межа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дорівнює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C(</w:t>
      </w:r>
      <w:proofErr w:type="gramEnd"/>
      <w:r>
        <w:rPr>
          <w:rFonts w:cs="Times New Roman"/>
        </w:rPr>
        <w:t xml:space="preserve">F, K) × (F – K),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комбінаторний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навіть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невеликих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lastRenderedPageBreak/>
        <w:t>Саме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потрібні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компактне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>.</w:t>
      </w:r>
    </w:p>
    <w:p w14:paraId="127258B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Існують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графа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граф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окремих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рухів</w:t>
      </w:r>
      <w:proofErr w:type="spellEnd"/>
      <w:r>
        <w:rPr>
          <w:rFonts w:cs="Times New Roman"/>
        </w:rPr>
        <w:t xml:space="preserve">, у </w:t>
      </w:r>
      <w:proofErr w:type="spellStart"/>
      <w:r>
        <w:rPr>
          <w:rFonts w:cs="Times New Roman"/>
        </w:rPr>
        <w:t>якому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1,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граф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, у </w:t>
      </w:r>
      <w:proofErr w:type="spellStart"/>
      <w:r>
        <w:rPr>
          <w:rFonts w:cs="Times New Roman"/>
        </w:rPr>
        <w:t>якому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найкоротший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простіший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природний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BFS, </w:t>
      </w:r>
      <w:proofErr w:type="spellStart"/>
      <w:r>
        <w:rPr>
          <w:rFonts w:cs="Times New Roman"/>
        </w:rPr>
        <w:t>другий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менший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практичніший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A*.</w:t>
      </w:r>
    </w:p>
    <w:p w14:paraId="47C1610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BFS (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). BFS є </w:t>
      </w:r>
      <w:proofErr w:type="spellStart"/>
      <w:r>
        <w:rPr>
          <w:rFonts w:cs="Times New Roman"/>
        </w:rPr>
        <w:t>повним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неінформованим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порядку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збільшення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початкового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руху</w:t>
      </w:r>
      <w:proofErr w:type="spellEnd"/>
      <w:r>
        <w:rPr>
          <w:rFonts w:cs="Times New Roman"/>
        </w:rPr>
        <w:t xml:space="preserve">, BFS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Основні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deque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вектор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батьківськими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посиланнями</w:t>
      </w:r>
      <w:proofErr w:type="spellEnd"/>
      <w:r>
        <w:rPr>
          <w:rFonts w:cs="Times New Roman"/>
        </w:rPr>
        <w:t>.</w:t>
      </w:r>
    </w:p>
    <w:p w14:paraId="60B53F5C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Часова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становить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V + E), </w:t>
      </w: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V –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досяжних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E –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переходів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просторова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– O(V). </w:t>
      </w:r>
      <w:proofErr w:type="spellStart"/>
      <w:r>
        <w:rPr>
          <w:rFonts w:cs="Times New Roman"/>
        </w:rPr>
        <w:t>Блок-схему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3.1.</w:t>
      </w:r>
    </w:p>
    <w:p w14:paraId="244C8E2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A* (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). A* є </w:t>
      </w:r>
      <w:proofErr w:type="spellStart"/>
      <w:r>
        <w:rPr>
          <w:rFonts w:cs="Times New Roman"/>
        </w:rPr>
        <w:t>інформованим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вузла</w:t>
      </w:r>
      <w:proofErr w:type="spellEnd"/>
      <w:r>
        <w:rPr>
          <w:rFonts w:cs="Times New Roman"/>
        </w:rPr>
        <w:t xml:space="preserve"> n </w:t>
      </w:r>
      <w:proofErr w:type="spellStart"/>
      <w:r>
        <w:rPr>
          <w:rFonts w:cs="Times New Roman"/>
        </w:rPr>
        <w:t>обчислює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оцінку</w:t>
      </w:r>
      <w:proofErr w:type="spellEnd"/>
      <w:r>
        <w:rPr>
          <w:rFonts w:cs="Times New Roman"/>
        </w:rPr>
        <w:t xml:space="preserve"> f(n) = g(n) + h(n), </w:t>
      </w: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g(n) – </w:t>
      </w:r>
      <w:proofErr w:type="spellStart"/>
      <w:r>
        <w:rPr>
          <w:rFonts w:cs="Times New Roman"/>
        </w:rPr>
        <w:t>точна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накопичена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початкового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n, а h(n) – </w:t>
      </w:r>
      <w:proofErr w:type="spellStart"/>
      <w:r>
        <w:rPr>
          <w:rFonts w:cs="Times New Roman"/>
        </w:rPr>
        <w:t>допустима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нижня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залишкової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n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. A* </w:t>
      </w:r>
      <w:proofErr w:type="spellStart"/>
      <w:r>
        <w:rPr>
          <w:rFonts w:cs="Times New Roman"/>
        </w:rPr>
        <w:t>повертає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ніколи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перевищує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справжню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залишкову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допустимість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ребер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невід’ємні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відкривається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знаходженні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меншого</w:t>
      </w:r>
      <w:proofErr w:type="spellEnd"/>
      <w:r>
        <w:rPr>
          <w:rFonts w:cs="Times New Roman"/>
        </w:rPr>
        <w:t xml:space="preserve"> g. У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окремих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генеруються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макроштовхання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стискають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звичайних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кроків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макроперехід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повна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послідовність</w:t>
      </w:r>
      <w:proofErr w:type="spellEnd"/>
      <w:r>
        <w:rPr>
          <w:rFonts w:cs="Times New Roman"/>
        </w:rPr>
        <w:t xml:space="preserve"> UDLR </w:t>
      </w:r>
      <w:proofErr w:type="spellStart"/>
      <w:r>
        <w:rPr>
          <w:rFonts w:cs="Times New Roman"/>
        </w:rPr>
        <w:t>зберігається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>.</w:t>
      </w:r>
    </w:p>
    <w:p w14:paraId="27F55C6F" w14:textId="77777777" w:rsidR="00175B61" w:rsidRDefault="000778DE">
      <w:pPr>
        <w:keepNext/>
        <w:tabs>
          <w:tab w:val="center" w:pos="4851"/>
          <w:tab w:val="right" w:pos="9631"/>
        </w:tabs>
        <w:spacing w:before="120" w:after="120"/>
        <w:jc w:val="center"/>
      </w:pPr>
      <w:r>
        <w:rPr>
          <w:rFonts w:cs="Times New Roman"/>
        </w:rPr>
        <w:tab/>
      </w:r>
      <m:oMath>
        <m:r>
          <w:rPr>
            <w:rFonts w:ascii="Cambria Math" w:hAnsi="Cambria Math" w:cs="Times New Roman"/>
          </w:rPr>
          <m:t>f(n) = g(n) + h(n)</m:t>
        </m:r>
      </m:oMath>
      <w:r>
        <w:rPr>
          <w:rFonts w:cs="Times New Roman"/>
        </w:rPr>
        <w:tab/>
        <w:t>(2.1)</w:t>
      </w:r>
    </w:p>
    <w:p w14:paraId="0AE7DD0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f(n) –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вузол</w:t>
      </w:r>
      <w:proofErr w:type="spellEnd"/>
      <w:r>
        <w:rPr>
          <w:rFonts w:cs="Times New Roman"/>
        </w:rPr>
        <w:t xml:space="preserve"> n; g(n) – </w:t>
      </w:r>
      <w:proofErr w:type="spellStart"/>
      <w:r>
        <w:rPr>
          <w:rFonts w:cs="Times New Roman"/>
        </w:rPr>
        <w:t>фактична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початкового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n; h(n) – </w:t>
      </w:r>
      <w:proofErr w:type="spellStart"/>
      <w:r>
        <w:rPr>
          <w:rFonts w:cs="Times New Roman"/>
        </w:rPr>
        <w:t>евристична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нижня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n.</w:t>
      </w:r>
    </w:p>
    <w:p w14:paraId="7C16183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lastRenderedPageBreak/>
        <w:t>Сильніша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зворотні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положення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умовного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отримана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відстань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нижньою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>.</w:t>
      </w:r>
    </w:p>
    <w:p w14:paraId="76AB362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врахування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взаємного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розташування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матриця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вартостей</w:t>
      </w:r>
      <w:proofErr w:type="spellEnd"/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cost[i][j]</m:t>
        </m:r>
      </m:oMath>
      <w:r>
        <w:rPr>
          <w:rFonts w:cs="Times New Roman"/>
        </w:rPr>
        <w:t>, де елемент – зворотна push-відстань від ящика i до цілі j, і знаходиться мінімальне взаємно однозначне призначення ящиків цілям за допомогою Угорського алгоритму зі складністю O(K³):</w:t>
      </w:r>
    </w:p>
    <w:p w14:paraId="2148E636" w14:textId="77777777" w:rsidR="00175B61" w:rsidRDefault="000778DE">
      <w:pPr>
        <w:keepNext/>
        <w:tabs>
          <w:tab w:val="center" w:pos="4851"/>
          <w:tab w:val="right" w:pos="9631"/>
        </w:tabs>
        <w:spacing w:before="120" w:after="120"/>
        <w:jc w:val="center"/>
      </w:pPr>
      <w:r>
        <w:rPr>
          <w:rFonts w:cs="Times New Roman"/>
        </w:rPr>
        <w:tab/>
      </w:r>
      <m:oMath>
        <m:r>
          <w:rPr>
            <w:rFonts w:ascii="Cambria Math" w:hAnsi="Cambria Math" w:cs="Times New Roman"/>
          </w:rPr>
          <m:t>h(S) =</m:t>
        </m:r>
        <m:limLow>
          <m:limLowPr>
            <m:ctrlPr>
              <w:rPr>
                <w:rFonts w:ascii="Cambria Math" w:hAnsi="Cambria Math" w:cs="Times New Roma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e>
          <m:lim>
            <m:r>
              <w:rPr>
                <w:rFonts w:ascii="Cambria Math" w:hAnsi="Cambria Math" w:cs="Times New Roman"/>
              </w:rPr>
              <m:t>p</m:t>
            </m:r>
          </m:lim>
        </m:limLow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  <m:e>
            <m:r>
              <w:rPr>
                <w:rFonts w:ascii="Cambria Math" w:hAnsi="Cambria Math" w:cs="Times New Roman"/>
              </w:rPr>
              <m:t>cost[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box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][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goal</m:t>
                </m:r>
              </m:e>
              <m:sub>
                <m:r>
                  <w:rPr>
                    <w:rFonts w:ascii="Cambria Math" w:hAnsi="Cambria Math" w:cs="Times New Roman"/>
                  </w:rPr>
                  <m:t>p(i)</m:t>
                </m:r>
              </m:sub>
            </m:sSub>
            <m:r>
              <w:rPr>
                <w:rFonts w:ascii="Cambria Math" w:hAnsi="Cambria Math" w:cs="Times New Roman"/>
              </w:rPr>
              <m:t>]</m:t>
            </m:r>
          </m:e>
        </m:nary>
      </m:oMath>
      <w:r>
        <w:rPr>
          <w:rFonts w:cs="Times New Roman"/>
        </w:rPr>
        <w:tab/>
        <w:t>(2.2)</w:t>
      </w:r>
    </w:p>
    <w:p w14:paraId="04B46516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де</w:t>
      </w:r>
      <w:proofErr w:type="spellEnd"/>
      <w:r>
        <w:rPr>
          <w:rFonts w:cs="Times New Roman"/>
        </w:rPr>
        <w:t xml:space="preserve"> h(S) – </w:t>
      </w:r>
      <w:proofErr w:type="spellStart"/>
      <w:r>
        <w:rPr>
          <w:rFonts w:cs="Times New Roman"/>
        </w:rPr>
        <w:t>евристична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S; p – </w:t>
      </w:r>
      <w:proofErr w:type="spellStart"/>
      <w:r>
        <w:rPr>
          <w:rFonts w:cs="Times New Roman"/>
        </w:rPr>
        <w:t>перестановка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тобто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взаємно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однозначне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 xml:space="preserve">; </w:t>
      </w:r>
      <m:oMath>
        <m:r>
          <w:rPr>
            <w:rFonts w:ascii="Cambria Math" w:hAnsi="Cambria Math" w:cs="Times New Roman"/>
          </w:rPr>
          <m:t>cost[box_i][goal_p(i)]</m:t>
        </m:r>
      </m:oMath>
      <w:r>
        <w:rPr>
          <w:rFonts w:cs="Times New Roman"/>
        </w:rPr>
        <w:t xml:space="preserve"> – зворотна push-відстань від ящика i до призначеної йому цілі; K – кількість ящиків (і цілей).</w:t>
      </w:r>
    </w:p>
    <w:p w14:paraId="1796AAB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сильніша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незалежний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найближчої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скінченне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існує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конфігурація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відкидається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кешується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канонічною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конфігурацією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>.</w:t>
      </w:r>
    </w:p>
    <w:p w14:paraId="0A1F673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(Deadlock Detection). </w:t>
      </w:r>
      <w:proofErr w:type="spellStart"/>
      <w:r>
        <w:rPr>
          <w:rFonts w:cs="Times New Roman"/>
        </w:rPr>
        <w:t>Тупиковий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детектор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відкинути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хибнопозитивний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неповним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нецільовому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куті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зворотний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цілей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блок</w:t>
      </w:r>
      <w:proofErr w:type="spellEnd"/>
      <w:r>
        <w:rPr>
          <w:rFonts w:cs="Times New Roman"/>
        </w:rPr>
        <w:t xml:space="preserve"> 2×2, </w:t>
      </w:r>
      <w:proofErr w:type="spellStart"/>
      <w:r>
        <w:rPr>
          <w:rFonts w:cs="Times New Roman"/>
        </w:rPr>
        <w:t>заморожений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неможливе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>.</w:t>
      </w:r>
    </w:p>
    <w:p w14:paraId="71C7D98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Розташування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змінюється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динамічний</w:t>
      </w:r>
      <w:proofErr w:type="spellEnd"/>
      <w:r>
        <w:rPr>
          <w:rFonts w:cs="Times New Roman"/>
        </w:rPr>
        <w:t xml:space="preserve"> Deadlock Detection </w:t>
      </w:r>
      <w:proofErr w:type="spellStart"/>
      <w:r>
        <w:rPr>
          <w:rFonts w:cs="Times New Roman"/>
        </w:rPr>
        <w:t>запускається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>.</w:t>
      </w:r>
    </w:p>
    <w:p w14:paraId="1AF04E55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Closed Set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хеш-таблиця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хешуванням</w:t>
      </w:r>
      <w:proofErr w:type="spellEnd"/>
      <w:r>
        <w:rPr>
          <w:rFonts w:cs="Times New Roman"/>
        </w:rPr>
        <w:t xml:space="preserve"> Зобріста: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об’єкта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фіксованим</w:t>
      </w:r>
      <w:proofErr w:type="spellEnd"/>
      <w:r>
        <w:rPr>
          <w:rFonts w:cs="Times New Roman"/>
        </w:rPr>
        <w:t xml:space="preserve"> seed </w:t>
      </w:r>
      <w:proofErr w:type="spellStart"/>
      <w:r>
        <w:rPr>
          <w:rFonts w:cs="Times New Roman"/>
        </w:rPr>
        <w:t>генерується</w:t>
      </w:r>
      <w:proofErr w:type="spellEnd"/>
      <w:r>
        <w:rPr>
          <w:rFonts w:cs="Times New Roman"/>
        </w:rPr>
        <w:t xml:space="preserve"> 64-бітне </w:t>
      </w:r>
      <w:proofErr w:type="spellStart"/>
      <w:r>
        <w:rPr>
          <w:rFonts w:cs="Times New Roman"/>
        </w:rPr>
        <w:t>число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хеш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утворюється</w:t>
      </w:r>
      <w:proofErr w:type="spellEnd"/>
      <w:r>
        <w:rPr>
          <w:rFonts w:cs="Times New Roman"/>
        </w:rPr>
        <w:t xml:space="preserve"> XOR-</w:t>
      </w:r>
      <w:proofErr w:type="spellStart"/>
      <w:r>
        <w:rPr>
          <w:rFonts w:cs="Times New Roman"/>
        </w:rPr>
        <w:t>комбінацією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чисел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Хеш-таблиця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канонічний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>.</w:t>
      </w:r>
    </w:p>
    <w:p w14:paraId="0FF9E155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обрано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комбінацію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BFS, A*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IDA* з </w:t>
      </w:r>
      <w:proofErr w:type="spellStart"/>
      <w:r>
        <w:rPr>
          <w:rFonts w:cs="Times New Roman"/>
        </w:rPr>
        <w:t>макроштовханнями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зворотними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Угорським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безпечним</w:t>
      </w:r>
      <w:proofErr w:type="spellEnd"/>
      <w:r>
        <w:rPr>
          <w:rFonts w:cs="Times New Roman"/>
        </w:rPr>
        <w:t xml:space="preserve"> Deadlock Detection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хешуванням</w:t>
      </w:r>
      <w:proofErr w:type="spellEnd"/>
      <w:r>
        <w:rPr>
          <w:rFonts w:cs="Times New Roman"/>
        </w:rPr>
        <w:t xml:space="preserve"> Зобріста, </w:t>
      </w:r>
      <w:proofErr w:type="spellStart"/>
      <w:r>
        <w:rPr>
          <w:rFonts w:cs="Times New Roman"/>
        </w:rPr>
        <w:lastRenderedPageBreak/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повноту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високу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практичну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швидкодію</w:t>
      </w:r>
      <w:proofErr w:type="spellEnd"/>
      <w:r>
        <w:rPr>
          <w:rFonts w:cs="Times New Roman"/>
        </w:rPr>
        <w:t>.</w:t>
      </w:r>
    </w:p>
    <w:p w14:paraId="0046342D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04C61F7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9" w:name="_Toc242448160"/>
      <w:r w:rsidRPr="00012602">
        <w:rPr>
          <w:rFonts w:cs="Times New Roman"/>
          <w:b/>
          <w:color w:val="000000"/>
        </w:rPr>
        <w:t xml:space="preserve">2.3 </w:t>
      </w:r>
      <w:proofErr w:type="spellStart"/>
      <w:r w:rsidRPr="00012602">
        <w:rPr>
          <w:rFonts w:cs="Times New Roman"/>
          <w:b/>
          <w:color w:val="000000"/>
        </w:rPr>
        <w:t>Вибір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мови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програмування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та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особливості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реалізації</w:t>
      </w:r>
      <w:bookmarkEnd w:id="9"/>
      <w:proofErr w:type="spellEnd"/>
    </w:p>
    <w:p w14:paraId="2D56FC60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D1CC736" w14:textId="77777777" w:rsidR="00175B61" w:rsidRDefault="000778DE">
      <w:pPr>
        <w:ind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розглянуто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2.2.</w:t>
      </w:r>
    </w:p>
    <w:p w14:paraId="541368BD" w14:textId="77777777" w:rsidR="00B55977" w:rsidRDefault="00B55977">
      <w:pPr>
        <w:ind w:firstLine="720"/>
        <w:jc w:val="both"/>
      </w:pPr>
    </w:p>
    <w:p w14:paraId="07A5F9E6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2.2 – </w:t>
      </w:r>
      <w:proofErr w:type="spellStart"/>
      <w:r w:rsidRPr="00012602">
        <w:rPr>
          <w:rFonts w:cs="Times New Roman"/>
          <w:color w:val="000000"/>
        </w:rPr>
        <w:t>Порівняння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мов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програмування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для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реалізації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1587"/>
        <w:gridCol w:w="1587"/>
      </w:tblGrid>
      <w:tr w:rsidR="00175B61" w:rsidRPr="00012602" w14:paraId="6605F3DD" w14:textId="77777777" w:rsidTr="003B7AD4">
        <w:trPr>
          <w:cantSplit/>
          <w:tblHeader/>
          <w:jc w:val="center"/>
        </w:trPr>
        <w:tc>
          <w:tcPr>
            <w:tcW w:w="2551" w:type="dxa"/>
          </w:tcPr>
          <w:p w14:paraId="05709ADD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4"/>
              </w:rPr>
              <w:t>Критерій</w:t>
            </w:r>
            <w:proofErr w:type="spellEnd"/>
          </w:p>
        </w:tc>
        <w:tc>
          <w:tcPr>
            <w:tcW w:w="1587" w:type="dxa"/>
          </w:tcPr>
          <w:p w14:paraId="4BF1CD80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C++20</w:t>
            </w:r>
          </w:p>
        </w:tc>
        <w:tc>
          <w:tcPr>
            <w:tcW w:w="1587" w:type="dxa"/>
          </w:tcPr>
          <w:p w14:paraId="166590B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Java</w:t>
            </w:r>
          </w:p>
        </w:tc>
        <w:tc>
          <w:tcPr>
            <w:tcW w:w="1587" w:type="dxa"/>
          </w:tcPr>
          <w:p w14:paraId="516CFDC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Python</w:t>
            </w:r>
          </w:p>
        </w:tc>
        <w:tc>
          <w:tcPr>
            <w:tcW w:w="1587" w:type="dxa"/>
          </w:tcPr>
          <w:p w14:paraId="5D5020C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4"/>
              </w:rPr>
              <w:t>C#</w:t>
            </w:r>
          </w:p>
        </w:tc>
      </w:tr>
      <w:tr w:rsidR="00175B61" w:rsidRPr="00012602" w14:paraId="0879E19E" w14:textId="77777777" w:rsidTr="003B7AD4">
        <w:trPr>
          <w:cantSplit/>
          <w:jc w:val="center"/>
        </w:trPr>
        <w:tc>
          <w:tcPr>
            <w:tcW w:w="2551" w:type="dxa"/>
          </w:tcPr>
          <w:p w14:paraId="0D695E5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Продуктивність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пошуку</w:t>
            </w:r>
            <w:proofErr w:type="spellEnd"/>
          </w:p>
        </w:tc>
        <w:tc>
          <w:tcPr>
            <w:tcW w:w="1587" w:type="dxa"/>
          </w:tcPr>
          <w:p w14:paraId="1E562A5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висока</w:t>
            </w:r>
            <w:proofErr w:type="spellEnd"/>
          </w:p>
        </w:tc>
        <w:tc>
          <w:tcPr>
            <w:tcW w:w="1587" w:type="dxa"/>
          </w:tcPr>
          <w:p w14:paraId="6AA4396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  <w:tc>
          <w:tcPr>
            <w:tcW w:w="1587" w:type="dxa"/>
          </w:tcPr>
          <w:p w14:paraId="393B1BC8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низька</w:t>
            </w:r>
            <w:proofErr w:type="spellEnd"/>
          </w:p>
        </w:tc>
        <w:tc>
          <w:tcPr>
            <w:tcW w:w="1587" w:type="dxa"/>
          </w:tcPr>
          <w:p w14:paraId="2BA588B2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</w:tr>
      <w:tr w:rsidR="00175B61" w:rsidRPr="00012602" w14:paraId="14980848" w14:textId="77777777" w:rsidTr="003B7AD4">
        <w:trPr>
          <w:cantSplit/>
          <w:jc w:val="center"/>
        </w:trPr>
        <w:tc>
          <w:tcPr>
            <w:tcW w:w="2551" w:type="dxa"/>
          </w:tcPr>
          <w:p w14:paraId="46D132C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Контроль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пам’яті</w:t>
            </w:r>
            <w:proofErr w:type="spellEnd"/>
          </w:p>
        </w:tc>
        <w:tc>
          <w:tcPr>
            <w:tcW w:w="1587" w:type="dxa"/>
          </w:tcPr>
          <w:p w14:paraId="6295E7F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повний</w:t>
            </w:r>
            <w:proofErr w:type="spellEnd"/>
          </w:p>
        </w:tc>
        <w:tc>
          <w:tcPr>
            <w:tcW w:w="1587" w:type="dxa"/>
          </w:tcPr>
          <w:p w14:paraId="2BF0C93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частковий</w:t>
            </w:r>
            <w:proofErr w:type="spellEnd"/>
          </w:p>
        </w:tc>
        <w:tc>
          <w:tcPr>
            <w:tcW w:w="1587" w:type="dxa"/>
          </w:tcPr>
          <w:p w14:paraId="4F65398C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відсутній</w:t>
            </w:r>
            <w:proofErr w:type="spellEnd"/>
          </w:p>
        </w:tc>
        <w:tc>
          <w:tcPr>
            <w:tcW w:w="1587" w:type="dxa"/>
          </w:tcPr>
          <w:p w14:paraId="795D8A85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частковий</w:t>
            </w:r>
            <w:proofErr w:type="spellEnd"/>
          </w:p>
        </w:tc>
      </w:tr>
      <w:tr w:rsidR="00175B61" w:rsidRPr="00012602" w14:paraId="32AD6727" w14:textId="77777777" w:rsidTr="003B7AD4">
        <w:trPr>
          <w:cantSplit/>
          <w:jc w:val="center"/>
        </w:trPr>
        <w:tc>
          <w:tcPr>
            <w:tcW w:w="2551" w:type="dxa"/>
          </w:tcPr>
          <w:p w14:paraId="27825E4A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Стандартні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структури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даних</w:t>
            </w:r>
            <w:proofErr w:type="spellEnd"/>
          </w:p>
        </w:tc>
        <w:tc>
          <w:tcPr>
            <w:tcW w:w="1587" w:type="dxa"/>
          </w:tcPr>
          <w:p w14:paraId="4F68163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STL</w:t>
            </w:r>
          </w:p>
        </w:tc>
        <w:tc>
          <w:tcPr>
            <w:tcW w:w="1587" w:type="dxa"/>
          </w:tcPr>
          <w:p w14:paraId="672869C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Java Collections</w:t>
            </w:r>
          </w:p>
        </w:tc>
        <w:tc>
          <w:tcPr>
            <w:tcW w:w="1587" w:type="dxa"/>
          </w:tcPr>
          <w:p w14:paraId="146F13E5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вбудовані</w:t>
            </w:r>
            <w:proofErr w:type="spellEnd"/>
          </w:p>
        </w:tc>
        <w:tc>
          <w:tcPr>
            <w:tcW w:w="1587" w:type="dxa"/>
          </w:tcPr>
          <w:p w14:paraId="045B03C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4"/>
              </w:rPr>
              <w:t>.NET</w:t>
            </w:r>
          </w:p>
        </w:tc>
      </w:tr>
      <w:tr w:rsidR="00175B61" w:rsidRPr="00012602" w14:paraId="6656C8AC" w14:textId="77777777" w:rsidTr="003B7AD4">
        <w:trPr>
          <w:cantSplit/>
          <w:jc w:val="center"/>
        </w:trPr>
        <w:tc>
          <w:tcPr>
            <w:tcW w:w="2551" w:type="dxa"/>
          </w:tcPr>
          <w:p w14:paraId="415B05E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Компіляція</w:t>
            </w:r>
            <w:proofErr w:type="spellEnd"/>
            <w:r>
              <w:rPr>
                <w:rFonts w:cs="Times New Roman"/>
                <w:sz w:val="24"/>
              </w:rPr>
              <w:t xml:space="preserve"> у </w:t>
            </w:r>
            <w:proofErr w:type="spellStart"/>
            <w:r>
              <w:rPr>
                <w:rFonts w:cs="Times New Roman"/>
                <w:sz w:val="24"/>
              </w:rPr>
              <w:t>WebAssembly</w:t>
            </w:r>
            <w:proofErr w:type="spellEnd"/>
          </w:p>
        </w:tc>
        <w:tc>
          <w:tcPr>
            <w:tcW w:w="1587" w:type="dxa"/>
          </w:tcPr>
          <w:p w14:paraId="5BFF4F3B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так</w:t>
            </w:r>
            <w:proofErr w:type="spellEnd"/>
          </w:p>
        </w:tc>
        <w:tc>
          <w:tcPr>
            <w:tcW w:w="1587" w:type="dxa"/>
          </w:tcPr>
          <w:p w14:paraId="6C8F671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ні</w:t>
            </w:r>
            <w:proofErr w:type="spellEnd"/>
          </w:p>
        </w:tc>
        <w:tc>
          <w:tcPr>
            <w:tcW w:w="1587" w:type="dxa"/>
          </w:tcPr>
          <w:p w14:paraId="5473DE30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587" w:type="dxa"/>
          </w:tcPr>
          <w:p w14:paraId="7C1FADAD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ні</w:t>
            </w:r>
            <w:proofErr w:type="spellEnd"/>
          </w:p>
        </w:tc>
      </w:tr>
      <w:tr w:rsidR="00175B61" w:rsidRPr="00012602" w14:paraId="509ABABC" w14:textId="77777777" w:rsidTr="003B7AD4">
        <w:trPr>
          <w:cantSplit/>
          <w:jc w:val="center"/>
        </w:trPr>
        <w:tc>
          <w:tcPr>
            <w:tcW w:w="2551" w:type="dxa"/>
          </w:tcPr>
          <w:p w14:paraId="2A5D4E05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Складність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розробки</w:t>
            </w:r>
            <w:proofErr w:type="spellEnd"/>
          </w:p>
        </w:tc>
        <w:tc>
          <w:tcPr>
            <w:tcW w:w="1587" w:type="dxa"/>
          </w:tcPr>
          <w:p w14:paraId="5886DFFF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  <w:tc>
          <w:tcPr>
            <w:tcW w:w="1587" w:type="dxa"/>
          </w:tcPr>
          <w:p w14:paraId="494C0CBB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  <w:tc>
          <w:tcPr>
            <w:tcW w:w="1587" w:type="dxa"/>
          </w:tcPr>
          <w:p w14:paraId="05914CA3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низька</w:t>
            </w:r>
            <w:proofErr w:type="spellEnd"/>
          </w:p>
        </w:tc>
        <w:tc>
          <w:tcPr>
            <w:tcW w:w="1587" w:type="dxa"/>
          </w:tcPr>
          <w:p w14:paraId="3235AF81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середня</w:t>
            </w:r>
            <w:proofErr w:type="spellEnd"/>
          </w:p>
        </w:tc>
      </w:tr>
      <w:tr w:rsidR="00175B61" w:rsidRPr="00012602" w14:paraId="244C6476" w14:textId="77777777" w:rsidTr="003B7AD4">
        <w:trPr>
          <w:cantSplit/>
          <w:jc w:val="center"/>
        </w:trPr>
        <w:tc>
          <w:tcPr>
            <w:tcW w:w="2551" w:type="dxa"/>
          </w:tcPr>
          <w:p w14:paraId="5AFA9417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Підходить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для</w:t>
            </w:r>
            <w:proofErr w:type="spellEnd"/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</w:rPr>
              <w:t>ігор</w:t>
            </w:r>
            <w:proofErr w:type="spellEnd"/>
          </w:p>
        </w:tc>
        <w:tc>
          <w:tcPr>
            <w:tcW w:w="1587" w:type="dxa"/>
          </w:tcPr>
          <w:p w14:paraId="5A100F5E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так</w:t>
            </w:r>
            <w:proofErr w:type="spellEnd"/>
          </w:p>
        </w:tc>
        <w:tc>
          <w:tcPr>
            <w:tcW w:w="1587" w:type="dxa"/>
          </w:tcPr>
          <w:p w14:paraId="352A8142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  <w:tc>
          <w:tcPr>
            <w:tcW w:w="1587" w:type="dxa"/>
          </w:tcPr>
          <w:p w14:paraId="3AADA156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ні</w:t>
            </w:r>
            <w:proofErr w:type="spellEnd"/>
          </w:p>
        </w:tc>
        <w:tc>
          <w:tcPr>
            <w:tcW w:w="1587" w:type="dxa"/>
          </w:tcPr>
          <w:p w14:paraId="32132A59" w14:textId="77777777" w:rsidR="00175B61" w:rsidRDefault="000778DE">
            <w:pPr>
              <w:spacing w:before="40" w:after="40" w:line="240" w:lineRule="auto"/>
            </w:pPr>
            <w:proofErr w:type="spellStart"/>
            <w:r>
              <w:rPr>
                <w:rFonts w:cs="Times New Roman"/>
                <w:sz w:val="24"/>
              </w:rPr>
              <w:t>частково</w:t>
            </w:r>
            <w:proofErr w:type="spellEnd"/>
          </w:p>
        </w:tc>
      </w:tr>
    </w:tbl>
    <w:p w14:paraId="21B6CB53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7CA2FB6D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Мова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була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обрана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таких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причин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висока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продуктивність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необхідна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мільйонами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багата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бібліотека</w:t>
      </w:r>
      <w:proofErr w:type="spellEnd"/>
      <w:r>
        <w:rPr>
          <w:rFonts w:cs="Times New Roman"/>
        </w:rPr>
        <w:t xml:space="preserve"> STL,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(deque, </w:t>
      </w:r>
      <w:proofErr w:type="spellStart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 xml:space="preserve">, vector); </w:t>
      </w:r>
      <w:proofErr w:type="spellStart"/>
      <w:r>
        <w:rPr>
          <w:rFonts w:cs="Times New Roman"/>
        </w:rPr>
        <w:t>можливість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нативного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процесу-моста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браузерної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підтримка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Аргумент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досвіду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відіграє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роль</w:t>
      </w:r>
      <w:proofErr w:type="spellEnd"/>
      <w:r>
        <w:rPr>
          <w:rFonts w:cs="Times New Roman"/>
        </w:rPr>
        <w:t xml:space="preserve">: C++ </w:t>
      </w:r>
      <w:proofErr w:type="spellStart"/>
      <w:r>
        <w:rPr>
          <w:rFonts w:cs="Times New Roman"/>
        </w:rPr>
        <w:t>вивчається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межах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дисциплін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Об’єктно-орієнтоване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>».</w:t>
      </w:r>
    </w:p>
    <w:p w14:paraId="1394815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Система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кросплатформену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збірку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Термінальний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реалізовано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ANSI escape-</w:t>
      </w:r>
      <w:proofErr w:type="spellStart"/>
      <w:r>
        <w:rPr>
          <w:rFonts w:cs="Times New Roman"/>
        </w:rPr>
        <w:t>послідовностей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кольорів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переміщення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курсора</w:t>
      </w:r>
      <w:proofErr w:type="spellEnd"/>
      <w:r>
        <w:rPr>
          <w:rFonts w:cs="Times New Roman"/>
        </w:rPr>
        <w:t xml:space="preserve">; у Windows </w:t>
      </w:r>
      <w:proofErr w:type="spellStart"/>
      <w:r>
        <w:rPr>
          <w:rFonts w:cs="Times New Roman"/>
        </w:rPr>
        <w:t>вмикається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підтримка</w:t>
      </w:r>
      <w:proofErr w:type="spellEnd"/>
      <w:r>
        <w:rPr>
          <w:rFonts w:cs="Times New Roman"/>
        </w:rPr>
        <w:t xml:space="preserve"> Virtual Terminal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сторінка</w:t>
      </w:r>
      <w:proofErr w:type="spellEnd"/>
      <w:r>
        <w:rPr>
          <w:rFonts w:cs="Times New Roman"/>
        </w:rPr>
        <w:t xml:space="preserve"> UTF-8. </w:t>
      </w: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lastRenderedPageBreak/>
        <w:t>на</w:t>
      </w:r>
      <w:proofErr w:type="spellEnd"/>
      <w:r>
        <w:rPr>
          <w:rFonts w:cs="Times New Roman"/>
        </w:rPr>
        <w:t xml:space="preserve"> Next.js/React: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нативний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процес-міст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sokoban_web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те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саме</w:t>
      </w:r>
      <w:proofErr w:type="spellEnd"/>
      <w:r>
        <w:rPr>
          <w:rFonts w:cs="Times New Roman"/>
        </w:rPr>
        <w:t xml:space="preserve"> C++-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ізольований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запит</w:t>
      </w:r>
      <w:proofErr w:type="spellEnd"/>
      <w:r>
        <w:rPr>
          <w:rFonts w:cs="Times New Roman"/>
        </w:rPr>
        <w:t xml:space="preserve">, JSON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stdin/</w:t>
      </w:r>
      <w:proofErr w:type="spellStart"/>
      <w:r>
        <w:rPr>
          <w:rFonts w:cs="Times New Roman"/>
        </w:rPr>
        <w:t>stdout</w:t>
      </w:r>
      <w:proofErr w:type="spellEnd"/>
      <w:r>
        <w:rPr>
          <w:rFonts w:cs="Times New Roman"/>
        </w:rPr>
        <w:t xml:space="preserve">), а </w:t>
      </w:r>
      <w:proofErr w:type="spellStart"/>
      <w:r>
        <w:rPr>
          <w:rFonts w:cs="Times New Roman"/>
        </w:rPr>
        <w:t>біо-агент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працює</w:t>
      </w:r>
      <w:proofErr w:type="spellEnd"/>
      <w:r>
        <w:rPr>
          <w:rFonts w:cs="Times New Roman"/>
        </w:rPr>
        <w:t xml:space="preserve"> у Web Worker, </w:t>
      </w:r>
      <w:proofErr w:type="spellStart"/>
      <w:r>
        <w:rPr>
          <w:rFonts w:cs="Times New Roman"/>
        </w:rPr>
        <w:t>щоб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сторінка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зависала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легкий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фреймворк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модульних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>.</w:t>
      </w:r>
    </w:p>
    <w:p w14:paraId="4333442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Особливості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>::apply(</w:t>
      </w:r>
      <w:proofErr w:type="gram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людини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ШІ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завжди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й </w:t>
      </w:r>
      <w:proofErr w:type="spellStart"/>
      <w:r>
        <w:rPr>
          <w:rFonts w:cs="Times New Roman"/>
        </w:rPr>
        <w:t>рухи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асинхронно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можливістю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вимірювання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монотонний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годинник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std::chrono::</w:t>
      </w:r>
      <w:proofErr w:type="spellStart"/>
      <w:proofErr w:type="gramEnd"/>
      <w:r>
        <w:rPr>
          <w:rFonts w:cs="Times New Roman"/>
        </w:rPr>
        <w:t>steady_clock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Чистий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search_time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вимірюється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малювання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анімації</w:t>
      </w:r>
      <w:proofErr w:type="spellEnd"/>
      <w:r>
        <w:rPr>
          <w:rFonts w:cs="Times New Roman"/>
        </w:rPr>
        <w:t>.</w:t>
      </w:r>
    </w:p>
    <w:p w14:paraId="20CB03BC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мова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середовище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обґрунтованим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вибором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високопродуктивного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можливістю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різних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інтерфейсах</w:t>
      </w:r>
      <w:proofErr w:type="spellEnd"/>
      <w:r>
        <w:rPr>
          <w:rFonts w:cs="Times New Roman"/>
        </w:rPr>
        <w:t>.</w:t>
      </w:r>
    </w:p>
    <w:p w14:paraId="275AFC2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888D24A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0" w:name="_Toc242448161"/>
      <w:r w:rsidRPr="00012602">
        <w:rPr>
          <w:rFonts w:cs="Times New Roman"/>
          <w:b/>
          <w:color w:val="000000"/>
        </w:rPr>
        <w:t xml:space="preserve">2.4 </w:t>
      </w:r>
      <w:proofErr w:type="spellStart"/>
      <w:r w:rsidRPr="00012602">
        <w:rPr>
          <w:rFonts w:cs="Times New Roman"/>
          <w:b/>
          <w:color w:val="000000"/>
        </w:rPr>
        <w:t>Висновки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до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розділу</w:t>
      </w:r>
      <w:proofErr w:type="spellEnd"/>
      <w:r w:rsidRPr="00012602">
        <w:rPr>
          <w:rFonts w:cs="Times New Roman"/>
          <w:b/>
          <w:color w:val="000000"/>
        </w:rPr>
        <w:t xml:space="preserve"> 2</w:t>
      </w:r>
      <w:bookmarkEnd w:id="10"/>
    </w:p>
    <w:p w14:paraId="63F84476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6674C11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другому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проаналізовано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розглянуто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». Описано </w:t>
      </w:r>
      <w:proofErr w:type="spellStart"/>
      <w:r>
        <w:rPr>
          <w:rFonts w:cs="Times New Roman"/>
        </w:rPr>
        <w:t>евристику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зворотних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застосуванням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Зобріста. </w:t>
      </w:r>
      <w:proofErr w:type="spellStart"/>
      <w:r>
        <w:rPr>
          <w:rFonts w:cs="Times New Roman"/>
        </w:rPr>
        <w:t>Обґрунтовано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C++20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Отримані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теоретичні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відомості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основою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описаної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>.</w:t>
      </w:r>
    </w:p>
    <w:p w14:paraId="03DE02EB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1" w:name="_Toc242448162"/>
      <w:r w:rsidRPr="00012602">
        <w:rPr>
          <w:rFonts w:cs="Times New Roman"/>
          <w:b/>
          <w:color w:val="000000"/>
        </w:rPr>
        <w:lastRenderedPageBreak/>
        <w:t>3 ПРОГРАМНА РЕАЛІЗАЦІЯ</w:t>
      </w:r>
      <w:bookmarkEnd w:id="11"/>
    </w:p>
    <w:p w14:paraId="7722A392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6EA0CB5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2" w:name="_Toc242448163"/>
      <w:r w:rsidRPr="00012602">
        <w:rPr>
          <w:rFonts w:cs="Times New Roman"/>
          <w:b/>
          <w:color w:val="000000"/>
        </w:rPr>
        <w:t xml:space="preserve">3.1 </w:t>
      </w:r>
      <w:proofErr w:type="spellStart"/>
      <w:r w:rsidRPr="00012602">
        <w:rPr>
          <w:rFonts w:cs="Times New Roman"/>
          <w:b/>
          <w:color w:val="000000"/>
        </w:rPr>
        <w:t>Загальний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алгоритм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роботи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програми</w:t>
      </w:r>
      <w:bookmarkEnd w:id="12"/>
      <w:proofErr w:type="spellEnd"/>
    </w:p>
    <w:p w14:paraId="5BF6282F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D70884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спільного</w:t>
      </w:r>
      <w:proofErr w:type="spellEnd"/>
      <w:r>
        <w:rPr>
          <w:rFonts w:cs="Times New Roman"/>
        </w:rPr>
        <w:t xml:space="preserve"> C++20-ядра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інтерфейсів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термінального</w:t>
      </w:r>
      <w:proofErr w:type="spellEnd"/>
      <w:r>
        <w:rPr>
          <w:rFonts w:cs="Times New Roman"/>
        </w:rPr>
        <w:t xml:space="preserve"> CLI і </w:t>
      </w:r>
      <w:proofErr w:type="spellStart"/>
      <w:r>
        <w:rPr>
          <w:rFonts w:cs="Times New Roman"/>
        </w:rPr>
        <w:t>браузерної</w:t>
      </w:r>
      <w:proofErr w:type="spellEnd"/>
      <w:r>
        <w:rPr>
          <w:rFonts w:cs="Times New Roman"/>
        </w:rPr>
        <w:t xml:space="preserve"> Web-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</w:t>
      </w:r>
      <w:proofErr w:type="spellEnd"/>
      <w:r>
        <w:rPr>
          <w:rFonts w:cs="Times New Roman"/>
        </w:rPr>
        <w:t xml:space="preserve"> Board (</w:t>
      </w:r>
      <w:proofErr w:type="spellStart"/>
      <w:r>
        <w:rPr>
          <w:rFonts w:cs="Times New Roman"/>
        </w:rPr>
        <w:t>статичне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динамічний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GameRules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керування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історія</w:t>
      </w:r>
      <w:proofErr w:type="spellEnd"/>
      <w:r>
        <w:rPr>
          <w:rFonts w:cs="Times New Roman"/>
        </w:rPr>
        <w:t xml:space="preserve">, Undo/Redo), </w:t>
      </w:r>
      <w:proofErr w:type="spellStart"/>
      <w:r>
        <w:rPr>
          <w:rFonts w:cs="Times New Roman"/>
        </w:rPr>
        <w:t>LevelParser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XSB-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BFSSolver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AStarSolver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IDAStarSolver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GreedySolver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прототипи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популяційні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розв’язувачі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загалом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локальних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>), Hungarian (</w:t>
      </w:r>
      <w:proofErr w:type="spellStart"/>
      <w:r>
        <w:rPr>
          <w:rFonts w:cs="Times New Roman"/>
        </w:rPr>
        <w:t>Угорський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>), Zobrist (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розв’язків</w:t>
      </w:r>
      <w:proofErr w:type="spellEnd"/>
      <w:r>
        <w:rPr>
          <w:rFonts w:cs="Times New Roman"/>
        </w:rPr>
        <w:t>).</w:t>
      </w:r>
    </w:p>
    <w:p w14:paraId="31284F7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Ключовим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архітектурним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рішенням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: і </w:t>
      </w:r>
      <w:proofErr w:type="spellStart"/>
      <w:r>
        <w:rPr>
          <w:rFonts w:cs="Times New Roman"/>
        </w:rPr>
        <w:t>ручний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гравець</w:t>
      </w:r>
      <w:proofErr w:type="spellEnd"/>
      <w:r>
        <w:rPr>
          <w:rFonts w:cs="Times New Roman"/>
        </w:rPr>
        <w:t xml:space="preserve">, і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надсилають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об’єкта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>::apply(</w:t>
      </w:r>
      <w:proofErr w:type="gram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Це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завжди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й </w:t>
      </w:r>
      <w:proofErr w:type="spellStart"/>
      <w:r>
        <w:rPr>
          <w:rFonts w:cs="Times New Roman"/>
        </w:rPr>
        <w:t>рухи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змінює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координати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самостійно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він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викликає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apply(</w:t>
      </w:r>
      <w:proofErr w:type="gram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отримує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показує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його</w:t>
      </w:r>
      <w:proofErr w:type="spellEnd"/>
      <w:r>
        <w:rPr>
          <w:rFonts w:cs="Times New Roman"/>
        </w:rPr>
        <w:t>.</w:t>
      </w:r>
    </w:p>
    <w:p w14:paraId="727DCCB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представляється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відсортований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вектор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зберігаються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канонічному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порядку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однаковим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набором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однаковою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вважаються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рівними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незалежно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умовних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номерів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Двовимірна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координата</w:t>
      </w:r>
      <w:proofErr w:type="spellEnd"/>
      <w:r>
        <w:rPr>
          <w:rFonts w:cs="Times New Roman"/>
        </w:rPr>
        <w:t xml:space="preserve"> (x, y) </w:t>
      </w:r>
      <w:proofErr w:type="spellStart"/>
      <w:r>
        <w:rPr>
          <w:rFonts w:cs="Times New Roman"/>
        </w:rPr>
        <w:t>перетворюється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індекс</w:t>
      </w:r>
      <w:proofErr w:type="spellEnd"/>
      <w:r>
        <w:rPr>
          <w:rFonts w:cs="Times New Roman"/>
        </w:rPr>
        <w:t xml:space="preserve"> index = y × width + x,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спрощує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масиви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>.</w:t>
      </w:r>
    </w:p>
    <w:p w14:paraId="5F22862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>:</w:t>
      </w:r>
    </w:p>
    <w:p w14:paraId="4A82717F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1)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LevelParser</w:t>
      </w:r>
      <w:proofErr w:type="spellEnd"/>
      <w:r>
        <w:rPr>
          <w:rFonts w:cs="Times New Roman"/>
        </w:rPr>
        <w:t>::</w:t>
      </w:r>
      <w:proofErr w:type="spellStart"/>
      <w:r>
        <w:rPr>
          <w:rFonts w:cs="Times New Roman"/>
        </w:rPr>
        <w:t>parseFile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);</w:t>
      </w:r>
    </w:p>
    <w:p w14:paraId="0948E65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2) </w:t>
      </w:r>
      <w:proofErr w:type="spellStart"/>
      <w:r>
        <w:rPr>
          <w:rFonts w:cs="Times New Roman"/>
        </w:rPr>
        <w:t>побудова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Board::finalize(</w:t>
      </w:r>
      <w:proofErr w:type="gramEnd"/>
      <w:r>
        <w:rPr>
          <w:rFonts w:cs="Times New Roman"/>
        </w:rPr>
        <w:t xml:space="preserve">): </w:t>
      </w:r>
      <w:proofErr w:type="spellStart"/>
      <w:r>
        <w:rPr>
          <w:rFonts w:cs="Times New Roman"/>
        </w:rPr>
        <w:t>сусіди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зворотні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>;</w:t>
      </w:r>
    </w:p>
    <w:p w14:paraId="4CBA2D5D" w14:textId="77777777" w:rsidR="00175B61" w:rsidRDefault="000778DE">
      <w:pPr>
        <w:ind w:left="907" w:hanging="340"/>
        <w:jc w:val="both"/>
      </w:pPr>
      <w:r>
        <w:rPr>
          <w:rFonts w:cs="Times New Roman"/>
        </w:rPr>
        <w:lastRenderedPageBreak/>
        <w:t xml:space="preserve">3) </w:t>
      </w:r>
      <w:proofErr w:type="spellStart"/>
      <w:r>
        <w:rPr>
          <w:rFonts w:cs="Times New Roman"/>
        </w:rPr>
        <w:t>створення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>::</w:t>
      </w:r>
      <w:proofErr w:type="gramEnd"/>
      <w:r>
        <w:rPr>
          <w:rFonts w:cs="Times New Roman"/>
        </w:rPr>
        <w:t xml:space="preserve">create(kind)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start(</w:t>
      </w:r>
      <w:proofErr w:type="gramEnd"/>
      <w:r>
        <w:rPr>
          <w:rFonts w:cs="Times New Roman"/>
        </w:rPr>
        <w:t>board, state, options);</w:t>
      </w:r>
    </w:p>
    <w:p w14:paraId="1D6B2FB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4) </w:t>
      </w:r>
      <w:proofErr w:type="spellStart"/>
      <w:r>
        <w:rPr>
          <w:rFonts w:cs="Times New Roman"/>
        </w:rPr>
        <w:t>циклічний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виклик</w:t>
      </w:r>
      <w:proofErr w:type="spellEnd"/>
      <w:r>
        <w:rPr>
          <w:rFonts w:cs="Times New Roman"/>
        </w:rPr>
        <w:t xml:space="preserve"> advance(</w:t>
      </w:r>
      <w:proofErr w:type="spellStart"/>
      <w:r>
        <w:rPr>
          <w:rFonts w:cs="Times New Roman"/>
        </w:rPr>
        <w:t>nodeBudget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завершення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>;</w:t>
      </w:r>
    </w:p>
    <w:p w14:paraId="34132F2A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5) </w:t>
      </w:r>
      <w:proofErr w:type="spellStart"/>
      <w:r>
        <w:rPr>
          <w:rFonts w:cs="Times New Roman"/>
        </w:rPr>
        <w:t>відновлення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перевірка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>::validate(</w:t>
      </w:r>
      <w:proofErr w:type="gramEnd"/>
      <w:r>
        <w:rPr>
          <w:rFonts w:cs="Times New Roman"/>
        </w:rPr>
        <w:t>);</w:t>
      </w:r>
    </w:p>
    <w:p w14:paraId="5F053F5D" w14:textId="77777777" w:rsidR="00175B61" w:rsidRDefault="000778DE">
      <w:pPr>
        <w:ind w:left="907" w:hanging="340"/>
        <w:jc w:val="both"/>
      </w:pPr>
      <w:r>
        <w:rPr>
          <w:rFonts w:cs="Times New Roman"/>
        </w:rPr>
        <w:t xml:space="preserve">6) </w:t>
      </w:r>
      <w:proofErr w:type="spellStart"/>
      <w:proofErr w:type="gramStart"/>
      <w:r>
        <w:rPr>
          <w:rFonts w:cs="Times New Roman"/>
        </w:rPr>
        <w:t>виведення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штовхань</w:t>
      </w:r>
      <w:proofErr w:type="spellEnd"/>
      <w:proofErr w:type="gramEnd"/>
      <w:r>
        <w:rPr>
          <w:rFonts w:cs="Times New Roman"/>
        </w:rPr>
        <w:t>.</w:t>
      </w:r>
    </w:p>
    <w:p w14:paraId="675CBC35" w14:textId="77777777" w:rsidR="00175B61" w:rsidRPr="00012602" w:rsidRDefault="000778DE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Блок-схему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BFS </w:t>
      </w:r>
      <w:proofErr w:type="spellStart"/>
      <w:r w:rsidRPr="00012602">
        <w:rPr>
          <w:rFonts w:cs="Times New Roman"/>
          <w:color w:val="000000"/>
        </w:rPr>
        <w:t>наведено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рисунку</w:t>
      </w:r>
      <w:proofErr w:type="spellEnd"/>
      <w:r w:rsidRPr="00012602">
        <w:rPr>
          <w:rFonts w:cs="Times New Roman"/>
          <w:color w:val="000000"/>
        </w:rPr>
        <w:t xml:space="preserve"> 3.1.</w:t>
      </w:r>
    </w:p>
    <w:p w14:paraId="6BAD2CE5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DA03FC1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ECB447" wp14:editId="49CCC3A9">
            <wp:extent cx="5760000" cy="7801418"/>
            <wp:effectExtent l="0" t="0" r="0" b="0"/>
            <wp:docPr id="1315748301" name="Picture 1315748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3_1_b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C4FA" w14:textId="77777777" w:rsidR="00175B61" w:rsidRPr="00012602" w:rsidRDefault="000778DE" w:rsidP="00012602">
      <w:pPr>
        <w:keepNext/>
        <w:keepLines/>
        <w:spacing w:before="120" w:after="120"/>
        <w:jc w:val="center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3.1 – </w:t>
      </w:r>
      <w:proofErr w:type="spellStart"/>
      <w:r w:rsidRPr="00012602">
        <w:rPr>
          <w:rFonts w:cs="Times New Roman"/>
          <w:color w:val="000000"/>
        </w:rPr>
        <w:t>Блок-схема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BFS</w:t>
      </w:r>
    </w:p>
    <w:p w14:paraId="13237A06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30CEB6E" w14:textId="77777777" w:rsidR="00341A5D" w:rsidRPr="00012602" w:rsidRDefault="00313D6D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Блок-схему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A* </w:t>
      </w:r>
      <w:proofErr w:type="spellStart"/>
      <w:r w:rsidRPr="00012602">
        <w:rPr>
          <w:rFonts w:cs="Times New Roman"/>
          <w:color w:val="000000"/>
        </w:rPr>
        <w:t>наведено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рисунку</w:t>
      </w:r>
      <w:proofErr w:type="spellEnd"/>
      <w:r w:rsidRPr="00012602">
        <w:rPr>
          <w:rFonts w:cs="Times New Roman"/>
          <w:color w:val="000000"/>
        </w:rPr>
        <w:t xml:space="preserve"> 3.2.</w:t>
      </w:r>
    </w:p>
    <w:p w14:paraId="31B0BE18" w14:textId="77777777" w:rsidR="00341A5D" w:rsidRPr="00C54893" w:rsidRDefault="00341A5D" w:rsidP="00012602">
      <w:pPr>
        <w:rPr>
          <w:rFonts w:cs="Times New Roman"/>
          <w:color w:val="000000"/>
          <w:lang w:val="uk-UA"/>
        </w:rPr>
      </w:pPr>
    </w:p>
    <w:p w14:paraId="64795E1B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7B0941" wp14:editId="3E1EDACE">
            <wp:extent cx="5760000" cy="8467880"/>
            <wp:effectExtent l="0" t="0" r="0" b="0"/>
            <wp:docPr id="1315748302" name="Picture 1315748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3_2_as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2547" w14:textId="77777777" w:rsidR="00175B61" w:rsidRPr="00012602" w:rsidRDefault="000778DE" w:rsidP="00012602">
      <w:pPr>
        <w:keepNext/>
        <w:keepLines/>
        <w:spacing w:before="120" w:after="120"/>
        <w:jc w:val="center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3.2 – </w:t>
      </w:r>
      <w:proofErr w:type="spellStart"/>
      <w:r w:rsidRPr="00012602">
        <w:rPr>
          <w:rFonts w:cs="Times New Roman"/>
          <w:color w:val="000000"/>
        </w:rPr>
        <w:t>Блок-схема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алгоритму</w:t>
      </w:r>
      <w:proofErr w:type="spellEnd"/>
      <w:r w:rsidRPr="00012602">
        <w:rPr>
          <w:rFonts w:cs="Times New Roman"/>
          <w:color w:val="000000"/>
        </w:rPr>
        <w:t xml:space="preserve"> A*</w:t>
      </w:r>
    </w:p>
    <w:p w14:paraId="15CEC4C0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85EB6D1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lastRenderedPageBreak/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цикл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відображення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статистики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єдиний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механізм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узгодженість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режимів</w:t>
      </w:r>
      <w:proofErr w:type="spellEnd"/>
      <w:r>
        <w:rPr>
          <w:rFonts w:cs="Times New Roman"/>
        </w:rPr>
        <w:t>.</w:t>
      </w:r>
    </w:p>
    <w:p w14:paraId="24984B31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189536C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3" w:name="_Toc242448164"/>
      <w:r w:rsidRPr="00012602">
        <w:rPr>
          <w:rFonts w:cs="Times New Roman"/>
          <w:b/>
          <w:color w:val="000000"/>
        </w:rPr>
        <w:t xml:space="preserve">3.2 </w:t>
      </w:r>
      <w:proofErr w:type="spellStart"/>
      <w:r w:rsidRPr="00012602">
        <w:rPr>
          <w:rFonts w:cs="Times New Roman"/>
          <w:b/>
          <w:color w:val="000000"/>
        </w:rPr>
        <w:t>Реалізація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базових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алгоритмів</w:t>
      </w:r>
      <w:bookmarkEnd w:id="13"/>
      <w:proofErr w:type="spellEnd"/>
    </w:p>
    <w:p w14:paraId="0C5207B1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41FDC048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BFS.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BFSSolver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ISolver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Внутрішня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BFSNode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індекс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батьківського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вузла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напрямок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переходу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глибину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ознаку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Зберігання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індексів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вказівників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спрощує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серіалізацію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запобігає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проблемам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розширення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вектора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Черга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вузлів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реалізована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deque, </w:t>
      </w:r>
      <w:proofErr w:type="spellStart"/>
      <w:r>
        <w:rPr>
          <w:rFonts w:cs="Times New Roman"/>
        </w:rPr>
        <w:t>множина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хеш-функцією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StateHasher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Фіксований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порядок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напрямків</w:t>
      </w:r>
      <w:proofErr w:type="spellEnd"/>
      <w:r>
        <w:rPr>
          <w:rFonts w:cs="Times New Roman"/>
        </w:rPr>
        <w:t xml:space="preserve"> (Up, Left, Down, Right) </w:t>
      </w:r>
      <w:proofErr w:type="spellStart"/>
      <w:r>
        <w:rPr>
          <w:rFonts w:cs="Times New Roman"/>
        </w:rPr>
        <w:t>робить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детермінованим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обирає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шлях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декількох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однаково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коротких</w:t>
      </w:r>
      <w:proofErr w:type="spellEnd"/>
      <w:r>
        <w:rPr>
          <w:rFonts w:cs="Times New Roman"/>
        </w:rPr>
        <w:t>.</w:t>
      </w:r>
    </w:p>
    <w:p w14:paraId="3EC66B3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Фрагмент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BFS:</w:t>
      </w:r>
    </w:p>
    <w:p w14:paraId="5D0C62CA" w14:textId="77777777" w:rsidR="00175B61" w:rsidRDefault="000778DE">
      <w:pPr>
        <w:ind w:firstLine="720"/>
        <w:jc w:val="both"/>
      </w:pP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deque&lt;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uint32_t&gt; queue_;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vector&lt;</w:t>
      </w:r>
      <w:proofErr w:type="spellStart"/>
      <w:r>
        <w:rPr>
          <w:rFonts w:cs="Times New Roman"/>
        </w:rPr>
        <w:t>BFSNode</w:t>
      </w:r>
      <w:proofErr w:type="spellEnd"/>
      <w:r>
        <w:rPr>
          <w:rFonts w:cs="Times New Roman"/>
        </w:rPr>
        <w:t xml:space="preserve">&gt; nodes_;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uint32_t, </w:t>
      </w:r>
      <w:proofErr w:type="spellStart"/>
      <w:r>
        <w:rPr>
          <w:rFonts w:cs="Times New Roman"/>
        </w:rPr>
        <w:t>StateHasher</w:t>
      </w:r>
      <w:proofErr w:type="spellEnd"/>
      <w:r>
        <w:rPr>
          <w:rFonts w:cs="Times New Roman"/>
        </w:rPr>
        <w:t xml:space="preserve">&gt; visited_; // у </w:t>
      </w:r>
      <w:proofErr w:type="spellStart"/>
      <w:r>
        <w:rPr>
          <w:rFonts w:cs="Times New Roman"/>
        </w:rPr>
        <w:t>циклі</w:t>
      </w:r>
      <w:proofErr w:type="spellEnd"/>
      <w:r>
        <w:rPr>
          <w:rFonts w:cs="Times New Roman"/>
        </w:rPr>
        <w:t xml:space="preserve">: current = </w:t>
      </w:r>
      <w:proofErr w:type="spellStart"/>
      <w:r>
        <w:rPr>
          <w:rFonts w:cs="Times New Roman"/>
        </w:rPr>
        <w:t>queue</w:t>
      </w:r>
      <w:proofErr w:type="gramStart"/>
      <w:r>
        <w:rPr>
          <w:rFonts w:cs="Times New Roman"/>
        </w:rPr>
        <w:t>_.front</w:t>
      </w:r>
      <w:proofErr w:type="spellEnd"/>
      <w:proofErr w:type="gramEnd"/>
      <w:r>
        <w:rPr>
          <w:rFonts w:cs="Times New Roman"/>
        </w:rPr>
        <w:t>(); queue_.</w:t>
      </w:r>
      <w:proofErr w:type="spellStart"/>
      <w:r>
        <w:rPr>
          <w:rFonts w:cs="Times New Roman"/>
        </w:rPr>
        <w:t>pop_</w:t>
      </w:r>
      <w:proofErr w:type="gramStart"/>
      <w:r>
        <w:rPr>
          <w:rFonts w:cs="Times New Roman"/>
        </w:rPr>
        <w:t>front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генерується</w:t>
      </w:r>
      <w:proofErr w:type="spellEnd"/>
      <w:r>
        <w:rPr>
          <w:rFonts w:cs="Times New Roman"/>
        </w:rPr>
        <w:t xml:space="preserve"> next = </w:t>
      </w:r>
      <w:proofErr w:type="spellStart"/>
      <w:r>
        <w:rPr>
          <w:rFonts w:cs="Times New Roman"/>
        </w:rPr>
        <w:t>try_move</w:t>
      </w:r>
      <w:proofErr w:type="spellEnd"/>
      <w:r>
        <w:rPr>
          <w:rFonts w:cs="Times New Roman"/>
        </w:rPr>
        <w:t xml:space="preserve">(...);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створило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</w:t>
      </w:r>
      <w:proofErr w:type="spellEnd"/>
      <w:r>
        <w:rPr>
          <w:rFonts w:cs="Times New Roman"/>
        </w:rPr>
        <w:t xml:space="preserve"> (</w:t>
      </w:r>
      <w:proofErr w:type="spellStart"/>
      <w:proofErr w:type="gram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>::</w:t>
      </w:r>
      <w:proofErr w:type="spellStart"/>
      <w:proofErr w:type="gramEnd"/>
      <w:r>
        <w:rPr>
          <w:rFonts w:cs="Times New Roman"/>
        </w:rPr>
        <w:t>isDeadlock</w:t>
      </w:r>
      <w:proofErr w:type="spellEnd"/>
      <w:r>
        <w:rPr>
          <w:rFonts w:cs="Times New Roman"/>
        </w:rPr>
        <w:t xml:space="preserve">) –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відкидається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якщо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відвіданий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пропускається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інакше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зберігається</w:t>
      </w:r>
      <w:proofErr w:type="spellEnd"/>
      <w:r>
        <w:rPr>
          <w:rFonts w:cs="Times New Roman"/>
        </w:rPr>
        <w:t xml:space="preserve"> parent і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додається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>.</w:t>
      </w:r>
    </w:p>
    <w:p w14:paraId="3F36CD9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A*.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AStarSolver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пріоритетну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чергу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&gt;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відкритої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множини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хеш-таблицю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bestG</w:t>
      </w:r>
      <w:proofErr w:type="spellEnd"/>
      <w:r>
        <w:rPr>
          <w:rFonts w:cs="Times New Roman"/>
        </w:rPr>
        <w:t xml:space="preserve">_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найкращої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відомої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heuristicCache</w:t>
      </w:r>
      <w:proofErr w:type="spellEnd"/>
      <w:r>
        <w:rPr>
          <w:rFonts w:cs="Times New Roman"/>
        </w:rPr>
        <w:t xml:space="preserve">_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конфігурацією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Оскільки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операцію</w:t>
      </w:r>
      <w:proofErr w:type="spellEnd"/>
      <w:r>
        <w:rPr>
          <w:rFonts w:cs="Times New Roman"/>
        </w:rPr>
        <w:t xml:space="preserve"> decrease-key, </w:t>
      </w:r>
      <w:proofErr w:type="spellStart"/>
      <w:r>
        <w:rPr>
          <w:rFonts w:cs="Times New Roman"/>
        </w:rPr>
        <w:t>допускається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додавання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запису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кращим</w:t>
      </w:r>
      <w:proofErr w:type="spellEnd"/>
      <w:r>
        <w:rPr>
          <w:rFonts w:cs="Times New Roman"/>
        </w:rPr>
        <w:t xml:space="preserve"> g</w:t>
      </w:r>
      <w:proofErr w:type="gramStart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вилучення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застарілий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запис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розпізнається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поточним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найкращим</w:t>
      </w:r>
      <w:proofErr w:type="spellEnd"/>
      <w:r>
        <w:rPr>
          <w:rFonts w:cs="Times New Roman"/>
        </w:rPr>
        <w:t xml:space="preserve"> g і </w:t>
      </w:r>
      <w:proofErr w:type="spellStart"/>
      <w:r>
        <w:rPr>
          <w:rFonts w:cs="Times New Roman"/>
        </w:rPr>
        <w:t>пропускається</w:t>
      </w:r>
      <w:proofErr w:type="spellEnd"/>
      <w:proofErr w:type="gram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stale_pruned</w:t>
      </w:r>
      <w:proofErr w:type="spellEnd"/>
      <w:r>
        <w:rPr>
          <w:rFonts w:cs="Times New Roman"/>
        </w:rPr>
        <w:t>).</w:t>
      </w:r>
    </w:p>
    <w:p w14:paraId="347A6E3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lastRenderedPageBreak/>
        <w:t>Перед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генерацією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внутрішній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доступності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computeReachability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визначає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досяжних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найкоротші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відстані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батьківські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напрямки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відновлення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маршруту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ящика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напрямку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допустимість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макроштовхання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вартість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ребра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(Moves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Pushes)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евристика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computeHeuristic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Hungarian::solve(</w:t>
      </w:r>
      <w:proofErr w:type="gramEnd"/>
      <w:r>
        <w:rPr>
          <w:rFonts w:cs="Times New Roman"/>
        </w:rPr>
        <w:t>).</w:t>
      </w:r>
    </w:p>
    <w:p w14:paraId="57E291E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Фрагмент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A*:</w:t>
      </w:r>
    </w:p>
    <w:p w14:paraId="2A0398DE" w14:textId="77777777" w:rsidR="00175B61" w:rsidRDefault="000778DE">
      <w:pPr>
        <w:ind w:firstLine="720"/>
        <w:jc w:val="both"/>
      </w:pP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priority_queue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vector&lt;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&gt;,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greater&lt;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&gt;&gt; </w:t>
      </w:r>
      <w:proofErr w:type="spellStart"/>
      <w:r>
        <w:rPr>
          <w:rFonts w:cs="Times New Roman"/>
        </w:rPr>
        <w:t>openQueue</w:t>
      </w:r>
      <w:proofErr w:type="spellEnd"/>
      <w:r>
        <w:rPr>
          <w:rFonts w:cs="Times New Roman"/>
        </w:rPr>
        <w:t xml:space="preserve">_;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>&lt;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uint64_t, </w:t>
      </w:r>
      <w:proofErr w:type="spellStart"/>
      <w:r>
        <w:rPr>
          <w:rFonts w:cs="Times New Roman"/>
        </w:rPr>
        <w:t>StateHasher</w:t>
      </w:r>
      <w:proofErr w:type="spellEnd"/>
      <w:r>
        <w:rPr>
          <w:rFonts w:cs="Times New Roman"/>
        </w:rPr>
        <w:t xml:space="preserve">&gt; </w:t>
      </w:r>
      <w:proofErr w:type="spellStart"/>
      <w:r>
        <w:rPr>
          <w:rFonts w:cs="Times New Roman"/>
        </w:rPr>
        <w:t>bestG</w:t>
      </w:r>
      <w:proofErr w:type="spellEnd"/>
      <w:r>
        <w:rPr>
          <w:rFonts w:cs="Times New Roman"/>
        </w:rPr>
        <w:t xml:space="preserve">_; </w:t>
      </w:r>
      <w:proofErr w:type="gramStart"/>
      <w:r>
        <w:rPr>
          <w:rFonts w:cs="Times New Roman"/>
        </w:rPr>
        <w:t>std::</w:t>
      </w:r>
      <w:proofErr w:type="spellStart"/>
      <w:proofErr w:type="gramEnd"/>
      <w:r>
        <w:rPr>
          <w:rFonts w:cs="Times New Roman"/>
        </w:rPr>
        <w:t>unordered_map</w:t>
      </w:r>
      <w:proofErr w:type="spellEnd"/>
      <w:r>
        <w:rPr>
          <w:rFonts w:cs="Times New Roman"/>
        </w:rPr>
        <w:t>&lt;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>vector&lt;</w:t>
      </w:r>
      <w:proofErr w:type="spellStart"/>
      <w:r>
        <w:rPr>
          <w:rFonts w:cs="Times New Roman"/>
        </w:rPr>
        <w:t>CellIndex</w:t>
      </w:r>
      <w:proofErr w:type="spellEnd"/>
      <w:r>
        <w:rPr>
          <w:rFonts w:cs="Times New Roman"/>
        </w:rPr>
        <w:t xml:space="preserve">&gt;, </w:t>
      </w:r>
      <w:proofErr w:type="gramStart"/>
      <w:r>
        <w:rPr>
          <w:rFonts w:cs="Times New Roman"/>
        </w:rPr>
        <w:t>std::</w:t>
      </w:r>
      <w:proofErr w:type="gramEnd"/>
      <w:r>
        <w:rPr>
          <w:rFonts w:cs="Times New Roman"/>
        </w:rPr>
        <w:t xml:space="preserve">uint64_t, </w:t>
      </w:r>
      <w:proofErr w:type="spellStart"/>
      <w:r>
        <w:rPr>
          <w:rFonts w:cs="Times New Roman"/>
        </w:rPr>
        <w:t>BoxConfigHasher</w:t>
      </w:r>
      <w:proofErr w:type="spellEnd"/>
      <w:r>
        <w:rPr>
          <w:rFonts w:cs="Times New Roman"/>
        </w:rPr>
        <w:t xml:space="preserve">&gt; </w:t>
      </w:r>
      <w:proofErr w:type="spellStart"/>
      <w:r>
        <w:rPr>
          <w:rFonts w:cs="Times New Roman"/>
        </w:rPr>
        <w:t>heuristicCache</w:t>
      </w:r>
      <w:proofErr w:type="spellEnd"/>
      <w:r>
        <w:rPr>
          <w:rFonts w:cs="Times New Roman"/>
        </w:rPr>
        <w:t xml:space="preserve">_; // </w:t>
      </w:r>
      <w:proofErr w:type="spellStart"/>
      <w:r>
        <w:rPr>
          <w:rFonts w:cs="Times New Roman"/>
        </w:rPr>
        <w:t>OpenEntry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порівнюється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f, </w:t>
      </w:r>
      <w:proofErr w:type="spellStart"/>
      <w:r>
        <w:rPr>
          <w:rFonts w:cs="Times New Roman"/>
        </w:rPr>
        <w:t>потім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h, </w:t>
      </w:r>
      <w:proofErr w:type="spellStart"/>
      <w:r>
        <w:rPr>
          <w:rFonts w:cs="Times New Roman"/>
        </w:rPr>
        <w:t>потім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порядковим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номером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вставки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детермінований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tie-breaker</w:t>
      </w:r>
      <w:proofErr w:type="gramEnd"/>
      <w:r>
        <w:rPr>
          <w:rFonts w:cs="Times New Roman"/>
        </w:rPr>
        <w:t>).</w:t>
      </w:r>
    </w:p>
    <w:p w14:paraId="670C499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isDeadlock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), </w:t>
      </w:r>
      <w:proofErr w:type="spellStart"/>
      <w:proofErr w:type="gramStart"/>
      <w:r>
        <w:rPr>
          <w:rFonts w:cs="Times New Roman"/>
        </w:rPr>
        <w:t>hasCornerDeadlock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), has2x2</w:t>
      </w:r>
      <w:proofErr w:type="gramStart"/>
      <w:r>
        <w:rPr>
          <w:rFonts w:cs="Times New Roman"/>
        </w:rPr>
        <w:t>Deadlock(</w:t>
      </w:r>
      <w:proofErr w:type="gramEnd"/>
      <w:r>
        <w:rPr>
          <w:rFonts w:cs="Times New Roman"/>
        </w:rPr>
        <w:t xml:space="preserve">), </w:t>
      </w:r>
      <w:proofErr w:type="spellStart"/>
      <w:proofErr w:type="gramStart"/>
      <w:r>
        <w:rPr>
          <w:rFonts w:cs="Times New Roman"/>
        </w:rPr>
        <w:t>hasFreezeDeadlock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), </w:t>
      </w:r>
      <w:proofErr w:type="spellStart"/>
      <w:proofErr w:type="gramStart"/>
      <w:r>
        <w:rPr>
          <w:rFonts w:cs="Times New Roman"/>
        </w:rPr>
        <w:t>hasAssignmentDeadlock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обчислюються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раз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завантаження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динамічні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лише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працюють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безпечному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режимі</w:t>
      </w:r>
      <w:proofErr w:type="spellEnd"/>
      <w:r>
        <w:rPr>
          <w:rFonts w:cs="Times New Roman"/>
        </w:rPr>
        <w:t xml:space="preserve"> (Safe mode),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хибнопозитивних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спрацювань</w:t>
      </w:r>
      <w:proofErr w:type="spellEnd"/>
      <w:r>
        <w:rPr>
          <w:rFonts w:cs="Times New Roman"/>
        </w:rPr>
        <w:t>.</w:t>
      </w:r>
    </w:p>
    <w:p w14:paraId="5D70615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Зобріста. </w:t>
      </w:r>
      <w:proofErr w:type="spellStart"/>
      <w:r>
        <w:rPr>
          <w:rFonts w:cs="Times New Roman"/>
        </w:rPr>
        <w:t>Клас</w:t>
      </w:r>
      <w:proofErr w:type="spellEnd"/>
      <w:r>
        <w:rPr>
          <w:rFonts w:cs="Times New Roman"/>
        </w:rPr>
        <w:t xml:space="preserve"> Zobrist </w:t>
      </w:r>
      <w:proofErr w:type="spellStart"/>
      <w:r>
        <w:rPr>
          <w:rFonts w:cs="Times New Roman"/>
        </w:rPr>
        <w:t>генерує</w:t>
      </w:r>
      <w:proofErr w:type="spellEnd"/>
      <w:r>
        <w:rPr>
          <w:rFonts w:cs="Times New Roman"/>
        </w:rPr>
        <w:t xml:space="preserve"> 64-бітні </w:t>
      </w:r>
      <w:proofErr w:type="spellStart"/>
      <w:r>
        <w:rPr>
          <w:rFonts w:cs="Times New Roman"/>
        </w:rPr>
        <w:t>випадкові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числа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клітинка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об’єкта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фіксованим</w:t>
      </w:r>
      <w:proofErr w:type="spellEnd"/>
      <w:r>
        <w:rPr>
          <w:rFonts w:cs="Times New Roman"/>
        </w:rPr>
        <w:t xml:space="preserve"> seed,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відтворюваність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Хеш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обчислюється</w:t>
      </w:r>
      <w:proofErr w:type="spellEnd"/>
      <w:r>
        <w:rPr>
          <w:rFonts w:cs="Times New Roman"/>
        </w:rPr>
        <w:t xml:space="preserve"> XOR-</w:t>
      </w:r>
      <w:proofErr w:type="spellStart"/>
      <w:r>
        <w:rPr>
          <w:rFonts w:cs="Times New Roman"/>
        </w:rPr>
        <w:t>комбінацією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може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оновлюватися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інкрементально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руху</w:t>
      </w:r>
      <w:proofErr w:type="spellEnd"/>
      <w:r>
        <w:rPr>
          <w:rFonts w:cs="Times New Roman"/>
        </w:rPr>
        <w:t xml:space="preserve">: </w:t>
      </w:r>
      <w:proofErr w:type="spellStart"/>
      <w:proofErr w:type="gramStart"/>
      <w:r>
        <w:rPr>
          <w:rFonts w:cs="Times New Roman"/>
        </w:rPr>
        <w:t>movePlayer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 xml:space="preserve">hash, from, to) = hash XOR </w:t>
      </w:r>
      <w:proofErr w:type="spellStart"/>
      <w:r>
        <w:rPr>
          <w:rFonts w:cs="Times New Roman"/>
        </w:rPr>
        <w:t>tablePlayer</w:t>
      </w:r>
      <w:proofErr w:type="spellEnd"/>
      <w:r>
        <w:rPr>
          <w:rFonts w:cs="Times New Roman"/>
        </w:rPr>
        <w:t xml:space="preserve">[from] XOR </w:t>
      </w:r>
      <w:proofErr w:type="spellStart"/>
      <w:r>
        <w:rPr>
          <w:rFonts w:cs="Times New Roman"/>
        </w:rPr>
        <w:t>tablePlayer</w:t>
      </w:r>
      <w:proofErr w:type="spellEnd"/>
      <w:r>
        <w:rPr>
          <w:rFonts w:cs="Times New Roman"/>
        </w:rPr>
        <w:t>[to].</w:t>
      </w:r>
    </w:p>
    <w:p w14:paraId="3B5298D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програмна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виконана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необхідних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пріоритетної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хеш-таблиць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стеків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масивів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локальних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веб-інтерфейс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доповнює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біо-агентом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зовнішнім</w:t>
      </w:r>
      <w:proofErr w:type="spellEnd"/>
      <w:r>
        <w:rPr>
          <w:rFonts w:cs="Times New Roman"/>
        </w:rPr>
        <w:t xml:space="preserve"> ШІ.</w:t>
      </w:r>
    </w:p>
    <w:p w14:paraId="6ABDB12A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A428249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4" w:name="_Toc242448165"/>
      <w:r w:rsidRPr="00012602">
        <w:rPr>
          <w:rFonts w:cs="Times New Roman"/>
          <w:b/>
          <w:color w:val="000000"/>
        </w:rPr>
        <w:lastRenderedPageBreak/>
        <w:t xml:space="preserve">3.3 </w:t>
      </w:r>
      <w:proofErr w:type="spellStart"/>
      <w:r w:rsidRPr="00012602">
        <w:rPr>
          <w:rFonts w:cs="Times New Roman"/>
          <w:b/>
          <w:color w:val="000000"/>
        </w:rPr>
        <w:t>Тестування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програми</w:t>
      </w:r>
      <w:bookmarkEnd w:id="14"/>
      <w:proofErr w:type="spellEnd"/>
    </w:p>
    <w:p w14:paraId="348CDED2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1B4CEFE3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правильності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фреймворк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модульних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Тестовий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79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охоплюють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заборона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перемога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парсер</w:t>
      </w:r>
      <w:proofErr w:type="spellEnd"/>
      <w:r>
        <w:rPr>
          <w:rFonts w:cs="Times New Roman"/>
        </w:rPr>
        <w:t xml:space="preserve"> XSB (</w:t>
      </w:r>
      <w:proofErr w:type="spellStart"/>
      <w:r>
        <w:rPr>
          <w:rFonts w:cs="Times New Roman"/>
        </w:rPr>
        <w:t>валідація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помилки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формату</w:t>
      </w:r>
      <w:proofErr w:type="spellEnd"/>
      <w:r>
        <w:rPr>
          <w:rFonts w:cs="Times New Roman"/>
        </w:rPr>
        <w:t xml:space="preserve">), Undo/Redo,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 (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ліміти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нерозв’язні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кути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блоки</w:t>
      </w:r>
      <w:proofErr w:type="spellEnd"/>
      <w:r>
        <w:rPr>
          <w:rFonts w:cs="Times New Roman"/>
        </w:rPr>
        <w:t xml:space="preserve"> 2×2, </w:t>
      </w:r>
      <w:proofErr w:type="spellStart"/>
      <w:r>
        <w:rPr>
          <w:rFonts w:cs="Times New Roman"/>
        </w:rPr>
        <w:t>мертві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призначення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генератор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79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успішно</w:t>
      </w:r>
      <w:proofErr w:type="spellEnd"/>
      <w:r>
        <w:rPr>
          <w:rFonts w:cs="Times New Roman"/>
        </w:rPr>
        <w:t xml:space="preserve"> (79 Passed, 0 Failed); 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24 </w:t>
      </w:r>
      <w:proofErr w:type="spellStart"/>
      <w:r>
        <w:rPr>
          <w:rFonts w:cs="Times New Roman"/>
        </w:rPr>
        <w:t>тести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веб-моста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native.test.mjs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flybrain.test.mjs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перевіряють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повтори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генератор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>.</w:t>
      </w:r>
    </w:p>
    <w:p w14:paraId="7BD13BCF" w14:textId="77777777" w:rsidR="00B55977" w:rsidRDefault="00B55977">
      <w:pPr>
        <w:ind w:firstLine="720"/>
        <w:jc w:val="both"/>
      </w:pPr>
    </w:p>
    <w:p w14:paraId="24F06604" w14:textId="77777777" w:rsidR="00175B61" w:rsidRPr="00012602" w:rsidRDefault="000778DE" w:rsidP="00012602">
      <w:pPr>
        <w:keepNext/>
        <w:keepLines/>
        <w:spacing w:before="120" w:after="120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Таблиця</w:t>
      </w:r>
      <w:proofErr w:type="spellEnd"/>
      <w:r w:rsidRPr="00012602">
        <w:rPr>
          <w:rFonts w:cs="Times New Roman"/>
          <w:color w:val="000000"/>
        </w:rPr>
        <w:t xml:space="preserve"> 3.1 – </w:t>
      </w:r>
      <w:proofErr w:type="spellStart"/>
      <w:r w:rsidRPr="00012602">
        <w:rPr>
          <w:rFonts w:cs="Times New Roman"/>
          <w:color w:val="000000"/>
        </w:rPr>
        <w:t>Результати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тестування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алгоритмів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контрольних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рівнях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1237"/>
        <w:gridCol w:w="1116"/>
        <w:gridCol w:w="869"/>
        <w:gridCol w:w="1258"/>
        <w:gridCol w:w="1602"/>
        <w:gridCol w:w="1406"/>
        <w:gridCol w:w="1150"/>
      </w:tblGrid>
      <w:tr w:rsidR="00175B61" w:rsidRPr="00012602" w14:paraId="70212DC3" w14:textId="77777777" w:rsidTr="003B7AD4">
        <w:trPr>
          <w:cantSplit/>
          <w:tblHeader/>
          <w:jc w:val="center"/>
        </w:trPr>
        <w:tc>
          <w:tcPr>
            <w:tcW w:w="1474" w:type="dxa"/>
          </w:tcPr>
          <w:p w14:paraId="35867DFF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Рівень</w:t>
            </w:r>
            <w:proofErr w:type="spellEnd"/>
          </w:p>
        </w:tc>
        <w:tc>
          <w:tcPr>
            <w:tcW w:w="1247" w:type="dxa"/>
          </w:tcPr>
          <w:p w14:paraId="039C719D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Алгоритм</w:t>
            </w:r>
            <w:proofErr w:type="spellEnd"/>
          </w:p>
        </w:tc>
        <w:tc>
          <w:tcPr>
            <w:tcW w:w="1077" w:type="dxa"/>
          </w:tcPr>
          <w:p w14:paraId="23BF3C93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Метрика</w:t>
            </w:r>
            <w:proofErr w:type="spellEnd"/>
          </w:p>
        </w:tc>
        <w:tc>
          <w:tcPr>
            <w:tcW w:w="907" w:type="dxa"/>
          </w:tcPr>
          <w:p w14:paraId="7A839124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Ходів</w:t>
            </w:r>
            <w:proofErr w:type="spellEnd"/>
          </w:p>
        </w:tc>
        <w:tc>
          <w:tcPr>
            <w:tcW w:w="1077" w:type="dxa"/>
          </w:tcPr>
          <w:p w14:paraId="246405B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Штовхань</w:t>
            </w:r>
            <w:proofErr w:type="spellEnd"/>
          </w:p>
        </w:tc>
        <w:tc>
          <w:tcPr>
            <w:tcW w:w="1701" w:type="dxa"/>
          </w:tcPr>
          <w:p w14:paraId="2C3B3BA2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Досліджено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станів</w:t>
            </w:r>
            <w:proofErr w:type="spellEnd"/>
          </w:p>
        </w:tc>
        <w:tc>
          <w:tcPr>
            <w:tcW w:w="1474" w:type="dxa"/>
          </w:tcPr>
          <w:p w14:paraId="776B71A4" w14:textId="77777777" w:rsidR="00175B61" w:rsidRDefault="000778DE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2"/>
              </w:rPr>
              <w:t>Відкинуто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тупиків</w:t>
            </w:r>
            <w:proofErr w:type="spellEnd"/>
          </w:p>
        </w:tc>
        <w:tc>
          <w:tcPr>
            <w:tcW w:w="1247" w:type="dxa"/>
          </w:tcPr>
          <w:p w14:paraId="6FF39ED4" w14:textId="77777777" w:rsidR="00175B61" w:rsidRDefault="000778DE">
            <w:pPr>
              <w:spacing w:before="40" w:after="40" w:line="240" w:lineRule="auto"/>
              <w:jc w:val="center"/>
            </w:pPr>
            <w:r>
              <w:rPr>
                <w:rFonts w:cs="Times New Roman"/>
                <w:b/>
                <w:sz w:val="22"/>
              </w:rPr>
              <w:t xml:space="preserve">Search, </w:t>
            </w:r>
            <w:proofErr w:type="spellStart"/>
            <w:r>
              <w:rPr>
                <w:rFonts w:cs="Times New Roman"/>
                <w:b/>
                <w:sz w:val="22"/>
              </w:rPr>
              <w:t>мс</w:t>
            </w:r>
            <w:proofErr w:type="spellEnd"/>
          </w:p>
        </w:tc>
      </w:tr>
      <w:tr w:rsidR="00175B61" w:rsidRPr="00012602" w14:paraId="03FF69E9" w14:textId="77777777" w:rsidTr="003B7AD4">
        <w:trPr>
          <w:cantSplit/>
          <w:jc w:val="center"/>
        </w:trPr>
        <w:tc>
          <w:tcPr>
            <w:tcW w:w="1474" w:type="dxa"/>
          </w:tcPr>
          <w:p w14:paraId="43E590B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01_simple</w:t>
            </w:r>
          </w:p>
        </w:tc>
        <w:tc>
          <w:tcPr>
            <w:tcW w:w="1247" w:type="dxa"/>
          </w:tcPr>
          <w:p w14:paraId="58ECC41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0E2AC45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19BB740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77" w:type="dxa"/>
          </w:tcPr>
          <w:p w14:paraId="4760223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4E0E603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188EFB7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1247" w:type="dxa"/>
          </w:tcPr>
          <w:p w14:paraId="405124D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0.003</w:t>
            </w:r>
          </w:p>
        </w:tc>
      </w:tr>
      <w:tr w:rsidR="00175B61" w:rsidRPr="00012602" w14:paraId="282B4F3E" w14:textId="77777777" w:rsidTr="003B7AD4">
        <w:trPr>
          <w:cantSplit/>
          <w:jc w:val="center"/>
        </w:trPr>
        <w:tc>
          <w:tcPr>
            <w:tcW w:w="1474" w:type="dxa"/>
          </w:tcPr>
          <w:p w14:paraId="788EB14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01_simple</w:t>
            </w:r>
          </w:p>
        </w:tc>
        <w:tc>
          <w:tcPr>
            <w:tcW w:w="1247" w:type="dxa"/>
          </w:tcPr>
          <w:p w14:paraId="15342C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0DA4313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6F01B2F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77" w:type="dxa"/>
          </w:tcPr>
          <w:p w14:paraId="2F3ADA3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7FD1290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1620816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247" w:type="dxa"/>
          </w:tcPr>
          <w:p w14:paraId="7810662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0.008</w:t>
            </w:r>
          </w:p>
        </w:tc>
      </w:tr>
      <w:tr w:rsidR="00175B61" w:rsidRPr="00012602" w14:paraId="5AA1D9A0" w14:textId="77777777" w:rsidTr="003B7AD4">
        <w:trPr>
          <w:cantSplit/>
          <w:jc w:val="center"/>
        </w:trPr>
        <w:tc>
          <w:tcPr>
            <w:tcW w:w="1474" w:type="dxa"/>
          </w:tcPr>
          <w:p w14:paraId="208BC13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01_simple</w:t>
            </w:r>
          </w:p>
        </w:tc>
        <w:tc>
          <w:tcPr>
            <w:tcW w:w="1247" w:type="dxa"/>
          </w:tcPr>
          <w:p w14:paraId="2C7F02B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1F98DE4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46935C6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77" w:type="dxa"/>
          </w:tcPr>
          <w:p w14:paraId="1E4C876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78F345C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27C9729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247" w:type="dxa"/>
          </w:tcPr>
          <w:p w14:paraId="763E99D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0.007</w:t>
            </w:r>
          </w:p>
        </w:tc>
      </w:tr>
      <w:tr w:rsidR="00175B61" w:rsidRPr="00012602" w14:paraId="2F30019A" w14:textId="77777777" w:rsidTr="003B7AD4">
        <w:trPr>
          <w:cantSplit/>
          <w:jc w:val="center"/>
        </w:trPr>
        <w:tc>
          <w:tcPr>
            <w:tcW w:w="1474" w:type="dxa"/>
          </w:tcPr>
          <w:p w14:paraId="0E26B24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02_microban</w:t>
            </w:r>
          </w:p>
        </w:tc>
        <w:tc>
          <w:tcPr>
            <w:tcW w:w="1247" w:type="dxa"/>
          </w:tcPr>
          <w:p w14:paraId="7D914D5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4A51DC4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417B59A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342AD2F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69EC97F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18</w:t>
            </w:r>
          </w:p>
        </w:tc>
        <w:tc>
          <w:tcPr>
            <w:tcW w:w="1474" w:type="dxa"/>
          </w:tcPr>
          <w:p w14:paraId="348E9BB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247" w:type="dxa"/>
          </w:tcPr>
          <w:p w14:paraId="5DF8DC8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0.012</w:t>
            </w:r>
          </w:p>
        </w:tc>
      </w:tr>
      <w:tr w:rsidR="00175B61" w:rsidRPr="00012602" w14:paraId="791E7F15" w14:textId="77777777" w:rsidTr="003B7AD4">
        <w:trPr>
          <w:cantSplit/>
          <w:jc w:val="center"/>
        </w:trPr>
        <w:tc>
          <w:tcPr>
            <w:tcW w:w="1474" w:type="dxa"/>
          </w:tcPr>
          <w:p w14:paraId="5FBA486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02_microban</w:t>
            </w:r>
          </w:p>
        </w:tc>
        <w:tc>
          <w:tcPr>
            <w:tcW w:w="1247" w:type="dxa"/>
          </w:tcPr>
          <w:p w14:paraId="0877D6D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78796D3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655EB30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7D074FF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1C94701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059CA11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247" w:type="dxa"/>
          </w:tcPr>
          <w:p w14:paraId="64DC791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0.007</w:t>
            </w:r>
          </w:p>
        </w:tc>
      </w:tr>
      <w:tr w:rsidR="00175B61" w:rsidRPr="00012602" w14:paraId="3889C3FF" w14:textId="77777777" w:rsidTr="003B7AD4">
        <w:trPr>
          <w:cantSplit/>
          <w:jc w:val="center"/>
        </w:trPr>
        <w:tc>
          <w:tcPr>
            <w:tcW w:w="1474" w:type="dxa"/>
          </w:tcPr>
          <w:p w14:paraId="21FE420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02_microban</w:t>
            </w:r>
          </w:p>
        </w:tc>
        <w:tc>
          <w:tcPr>
            <w:tcW w:w="1247" w:type="dxa"/>
          </w:tcPr>
          <w:p w14:paraId="323750D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0F24591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00798D5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522EE90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6CAE05B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474" w:type="dxa"/>
          </w:tcPr>
          <w:p w14:paraId="6B1DF27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247" w:type="dxa"/>
          </w:tcPr>
          <w:p w14:paraId="76EB362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0.006</w:t>
            </w:r>
          </w:p>
        </w:tc>
      </w:tr>
      <w:tr w:rsidR="00175B61" w:rsidRPr="00012602" w14:paraId="21B9CB42" w14:textId="77777777" w:rsidTr="003B7AD4">
        <w:trPr>
          <w:cantSplit/>
          <w:jc w:val="center"/>
        </w:trPr>
        <w:tc>
          <w:tcPr>
            <w:tcW w:w="1474" w:type="dxa"/>
          </w:tcPr>
          <w:p w14:paraId="1830E64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03_two_boxes</w:t>
            </w:r>
          </w:p>
        </w:tc>
        <w:tc>
          <w:tcPr>
            <w:tcW w:w="1247" w:type="dxa"/>
          </w:tcPr>
          <w:p w14:paraId="26FF071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20BEBF6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50C20DB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077" w:type="dxa"/>
          </w:tcPr>
          <w:p w14:paraId="3F95E96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7527AA7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73</w:t>
            </w:r>
          </w:p>
        </w:tc>
        <w:tc>
          <w:tcPr>
            <w:tcW w:w="1474" w:type="dxa"/>
          </w:tcPr>
          <w:p w14:paraId="0DC2C0B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20</w:t>
            </w:r>
          </w:p>
        </w:tc>
        <w:tc>
          <w:tcPr>
            <w:tcW w:w="1247" w:type="dxa"/>
          </w:tcPr>
          <w:p w14:paraId="036701B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0.046</w:t>
            </w:r>
          </w:p>
        </w:tc>
      </w:tr>
      <w:tr w:rsidR="00175B61" w:rsidRPr="00012602" w14:paraId="09F24054" w14:textId="77777777" w:rsidTr="003B7AD4">
        <w:trPr>
          <w:cantSplit/>
          <w:jc w:val="center"/>
        </w:trPr>
        <w:tc>
          <w:tcPr>
            <w:tcW w:w="1474" w:type="dxa"/>
          </w:tcPr>
          <w:p w14:paraId="6FB76D8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03_two_boxes</w:t>
            </w:r>
          </w:p>
        </w:tc>
        <w:tc>
          <w:tcPr>
            <w:tcW w:w="1247" w:type="dxa"/>
          </w:tcPr>
          <w:p w14:paraId="6AF1C9F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58DE786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69BECA2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077" w:type="dxa"/>
          </w:tcPr>
          <w:p w14:paraId="575D60B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3453B7E0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474" w:type="dxa"/>
          </w:tcPr>
          <w:p w14:paraId="0AC1E81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16</w:t>
            </w:r>
          </w:p>
        </w:tc>
        <w:tc>
          <w:tcPr>
            <w:tcW w:w="1247" w:type="dxa"/>
          </w:tcPr>
          <w:p w14:paraId="4BF17A6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0.033</w:t>
            </w:r>
          </w:p>
        </w:tc>
      </w:tr>
      <w:tr w:rsidR="00175B61" w:rsidRPr="00012602" w14:paraId="6114EF3B" w14:textId="77777777" w:rsidTr="003B7AD4">
        <w:trPr>
          <w:cantSplit/>
          <w:jc w:val="center"/>
        </w:trPr>
        <w:tc>
          <w:tcPr>
            <w:tcW w:w="1474" w:type="dxa"/>
          </w:tcPr>
          <w:p w14:paraId="2D9A87B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03_two_boxes</w:t>
            </w:r>
          </w:p>
        </w:tc>
        <w:tc>
          <w:tcPr>
            <w:tcW w:w="1247" w:type="dxa"/>
          </w:tcPr>
          <w:p w14:paraId="1C566AD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3A4D029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3768F77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077" w:type="dxa"/>
          </w:tcPr>
          <w:p w14:paraId="50EAEBF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5F6C65F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474" w:type="dxa"/>
          </w:tcPr>
          <w:p w14:paraId="5C905D6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1247" w:type="dxa"/>
          </w:tcPr>
          <w:p w14:paraId="295C9D8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0.027</w:t>
            </w:r>
          </w:p>
        </w:tc>
      </w:tr>
      <w:tr w:rsidR="00175B61" w:rsidRPr="00012602" w14:paraId="62E26459" w14:textId="77777777" w:rsidTr="003B7AD4">
        <w:trPr>
          <w:cantSplit/>
          <w:jc w:val="center"/>
        </w:trPr>
        <w:tc>
          <w:tcPr>
            <w:tcW w:w="1474" w:type="dxa"/>
          </w:tcPr>
          <w:p w14:paraId="7B2A8F6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04_warehouse</w:t>
            </w:r>
          </w:p>
        </w:tc>
        <w:tc>
          <w:tcPr>
            <w:tcW w:w="1247" w:type="dxa"/>
          </w:tcPr>
          <w:p w14:paraId="2ACD8FD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2B13B79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2E780F0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4EE639B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7141131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35</w:t>
            </w:r>
          </w:p>
        </w:tc>
        <w:tc>
          <w:tcPr>
            <w:tcW w:w="1474" w:type="dxa"/>
          </w:tcPr>
          <w:p w14:paraId="6885817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247" w:type="dxa"/>
          </w:tcPr>
          <w:p w14:paraId="64C489A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0.019</w:t>
            </w:r>
          </w:p>
        </w:tc>
      </w:tr>
      <w:tr w:rsidR="00175B61" w:rsidRPr="00012602" w14:paraId="647AB42C" w14:textId="77777777" w:rsidTr="003B7AD4">
        <w:trPr>
          <w:cantSplit/>
          <w:jc w:val="center"/>
        </w:trPr>
        <w:tc>
          <w:tcPr>
            <w:tcW w:w="1474" w:type="dxa"/>
          </w:tcPr>
          <w:p w14:paraId="2230948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04_warehouse</w:t>
            </w:r>
          </w:p>
        </w:tc>
        <w:tc>
          <w:tcPr>
            <w:tcW w:w="1247" w:type="dxa"/>
          </w:tcPr>
          <w:p w14:paraId="3CBE0177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604AFB9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37A27CA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6F95510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4E539B5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474" w:type="dxa"/>
          </w:tcPr>
          <w:p w14:paraId="787B523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247" w:type="dxa"/>
          </w:tcPr>
          <w:p w14:paraId="2E0DDA4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0.029</w:t>
            </w:r>
          </w:p>
        </w:tc>
      </w:tr>
      <w:tr w:rsidR="00175B61" w:rsidRPr="00012602" w14:paraId="776D5BB4" w14:textId="77777777" w:rsidTr="003B7AD4">
        <w:trPr>
          <w:cantSplit/>
          <w:jc w:val="center"/>
        </w:trPr>
        <w:tc>
          <w:tcPr>
            <w:tcW w:w="1474" w:type="dxa"/>
          </w:tcPr>
          <w:p w14:paraId="525EDD8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04_warehouse</w:t>
            </w:r>
          </w:p>
        </w:tc>
        <w:tc>
          <w:tcPr>
            <w:tcW w:w="1247" w:type="dxa"/>
          </w:tcPr>
          <w:p w14:paraId="1C65E40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0BE8D14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7DB1859A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077" w:type="dxa"/>
          </w:tcPr>
          <w:p w14:paraId="1E5F6BF8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</w:tcPr>
          <w:p w14:paraId="4DBDC8D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474" w:type="dxa"/>
          </w:tcPr>
          <w:p w14:paraId="04CF6981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247" w:type="dxa"/>
          </w:tcPr>
          <w:p w14:paraId="240F3B9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0.021</w:t>
            </w:r>
          </w:p>
        </w:tc>
      </w:tr>
      <w:tr w:rsidR="00175B61" w:rsidRPr="00012602" w14:paraId="0EBA349D" w14:textId="77777777" w:rsidTr="003B7AD4">
        <w:trPr>
          <w:cantSplit/>
          <w:jc w:val="center"/>
        </w:trPr>
        <w:tc>
          <w:tcPr>
            <w:tcW w:w="1474" w:type="dxa"/>
          </w:tcPr>
          <w:p w14:paraId="3963F86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05_triple</w:t>
            </w:r>
          </w:p>
        </w:tc>
        <w:tc>
          <w:tcPr>
            <w:tcW w:w="1247" w:type="dxa"/>
          </w:tcPr>
          <w:p w14:paraId="4B3D9CE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BFS</w:t>
            </w:r>
          </w:p>
        </w:tc>
        <w:tc>
          <w:tcPr>
            <w:tcW w:w="1077" w:type="dxa"/>
          </w:tcPr>
          <w:p w14:paraId="15B90BB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7702E4A9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1077" w:type="dxa"/>
          </w:tcPr>
          <w:p w14:paraId="450B134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</w:tcPr>
          <w:p w14:paraId="54EFED4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1198</w:t>
            </w:r>
          </w:p>
        </w:tc>
        <w:tc>
          <w:tcPr>
            <w:tcW w:w="1474" w:type="dxa"/>
          </w:tcPr>
          <w:p w14:paraId="136F80A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166</w:t>
            </w:r>
          </w:p>
        </w:tc>
        <w:tc>
          <w:tcPr>
            <w:tcW w:w="1247" w:type="dxa"/>
          </w:tcPr>
          <w:p w14:paraId="37A6A2A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0.735</w:t>
            </w:r>
          </w:p>
        </w:tc>
      </w:tr>
      <w:tr w:rsidR="00175B61" w:rsidRPr="00012602" w14:paraId="45D24098" w14:textId="77777777" w:rsidTr="003B7AD4">
        <w:trPr>
          <w:cantSplit/>
          <w:jc w:val="center"/>
        </w:trPr>
        <w:tc>
          <w:tcPr>
            <w:tcW w:w="1474" w:type="dxa"/>
          </w:tcPr>
          <w:p w14:paraId="18812602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05_triple</w:t>
            </w:r>
          </w:p>
        </w:tc>
        <w:tc>
          <w:tcPr>
            <w:tcW w:w="1247" w:type="dxa"/>
          </w:tcPr>
          <w:p w14:paraId="2D9BCC5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4CFA95C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Moves</w:t>
            </w:r>
          </w:p>
        </w:tc>
        <w:tc>
          <w:tcPr>
            <w:tcW w:w="907" w:type="dxa"/>
          </w:tcPr>
          <w:p w14:paraId="4451806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1077" w:type="dxa"/>
          </w:tcPr>
          <w:p w14:paraId="05B90D8D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</w:tcPr>
          <w:p w14:paraId="27498AEE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31</w:t>
            </w:r>
          </w:p>
        </w:tc>
        <w:tc>
          <w:tcPr>
            <w:tcW w:w="1474" w:type="dxa"/>
          </w:tcPr>
          <w:p w14:paraId="4B63827C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53</w:t>
            </w:r>
          </w:p>
        </w:tc>
        <w:tc>
          <w:tcPr>
            <w:tcW w:w="1247" w:type="dxa"/>
          </w:tcPr>
          <w:p w14:paraId="4391A776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0.273</w:t>
            </w:r>
          </w:p>
        </w:tc>
      </w:tr>
      <w:tr w:rsidR="00175B61" w:rsidRPr="00012602" w14:paraId="00420E3C" w14:textId="77777777" w:rsidTr="003B7AD4">
        <w:trPr>
          <w:cantSplit/>
          <w:jc w:val="center"/>
        </w:trPr>
        <w:tc>
          <w:tcPr>
            <w:tcW w:w="1474" w:type="dxa"/>
          </w:tcPr>
          <w:p w14:paraId="2E04E22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05_triple</w:t>
            </w:r>
          </w:p>
        </w:tc>
        <w:tc>
          <w:tcPr>
            <w:tcW w:w="1247" w:type="dxa"/>
          </w:tcPr>
          <w:p w14:paraId="0C65EC2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A*</w:t>
            </w:r>
          </w:p>
        </w:tc>
        <w:tc>
          <w:tcPr>
            <w:tcW w:w="1077" w:type="dxa"/>
          </w:tcPr>
          <w:p w14:paraId="3D22890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Pushes</w:t>
            </w:r>
          </w:p>
        </w:tc>
        <w:tc>
          <w:tcPr>
            <w:tcW w:w="907" w:type="dxa"/>
          </w:tcPr>
          <w:p w14:paraId="70EF0BEF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17</w:t>
            </w:r>
          </w:p>
        </w:tc>
        <w:tc>
          <w:tcPr>
            <w:tcW w:w="1077" w:type="dxa"/>
          </w:tcPr>
          <w:p w14:paraId="1DA9B37B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</w:tcPr>
          <w:p w14:paraId="12573FA4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474" w:type="dxa"/>
          </w:tcPr>
          <w:p w14:paraId="383134C5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247" w:type="dxa"/>
          </w:tcPr>
          <w:p w14:paraId="52C23A43" w14:textId="77777777" w:rsidR="00175B61" w:rsidRDefault="000778DE">
            <w:pPr>
              <w:spacing w:before="40" w:after="40" w:line="240" w:lineRule="auto"/>
            </w:pPr>
            <w:r>
              <w:rPr>
                <w:rFonts w:cs="Times New Roman"/>
                <w:sz w:val="22"/>
              </w:rPr>
              <w:t>0.136</w:t>
            </w:r>
          </w:p>
        </w:tc>
      </w:tr>
    </w:tbl>
    <w:p w14:paraId="0128CAE0" w14:textId="77777777" w:rsidR="00175B61" w:rsidRPr="00012602" w:rsidRDefault="00175B61" w:rsidP="00012602">
      <w:pPr>
        <w:rPr>
          <w:rFonts w:cs="Times New Roman"/>
          <w:color w:val="000000"/>
        </w:rPr>
      </w:pPr>
    </w:p>
    <w:p w14:paraId="79F393E3" w14:textId="77777777" w:rsidR="00C54893" w:rsidRDefault="00C54893" w:rsidP="00C54893">
      <w:pPr>
        <w:ind w:firstLine="720"/>
        <w:jc w:val="both"/>
        <w:rPr>
          <w:rFonts w:cs="Times New Roman"/>
        </w:rPr>
      </w:pPr>
      <w:proofErr w:type="spellStart"/>
      <w:r>
        <w:rPr>
          <w:rFonts w:cs="Times New Roman"/>
        </w:rPr>
        <w:t>Функціональне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п’яти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різної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: 01_simple (1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), 02_microban (1 </w:t>
      </w:r>
      <w:proofErr w:type="spellStart"/>
      <w:r>
        <w:rPr>
          <w:rFonts w:cs="Times New Roman"/>
        </w:rPr>
        <w:t>ящик</w:t>
      </w:r>
      <w:proofErr w:type="spellEnd"/>
      <w:r>
        <w:rPr>
          <w:rFonts w:cs="Times New Roman"/>
        </w:rPr>
        <w:t xml:space="preserve">), 03_two_boxes (2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), 04_warehouse (2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), 05_triple (3 </w:t>
      </w:r>
      <w:proofErr w:type="spellStart"/>
      <w:r>
        <w:rPr>
          <w:rFonts w:cs="Times New Roman"/>
        </w:rPr>
        <w:t>ящики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Третій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слот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файл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lastRenderedPageBreak/>
        <w:t xml:space="preserve">03_two_boxes.xsb; </w:t>
      </w:r>
      <w:proofErr w:type="spellStart"/>
      <w:r>
        <w:rPr>
          <w:rFonts w:cs="Times New Roman"/>
        </w:rPr>
        <w:t>файл</w:t>
      </w:r>
      <w:proofErr w:type="spellEnd"/>
      <w:r>
        <w:rPr>
          <w:rFonts w:cs="Times New Roman"/>
        </w:rPr>
        <w:t xml:space="preserve"> 03_microban_3.xsb </w:t>
      </w:r>
      <w:proofErr w:type="spellStart"/>
      <w:r>
        <w:rPr>
          <w:rFonts w:cs="Times New Roman"/>
        </w:rPr>
        <w:t>навмисно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нерозв’язний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використовується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негативному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запускалися</w:t>
      </w:r>
      <w:proofErr w:type="spellEnd"/>
      <w:r>
        <w:rPr>
          <w:rFonts w:cs="Times New Roman"/>
        </w:rPr>
        <w:t xml:space="preserve"> BFS (</w:t>
      </w:r>
      <w:proofErr w:type="spellStart"/>
      <w:r>
        <w:rPr>
          <w:rFonts w:cs="Times New Roman"/>
        </w:rPr>
        <w:t>метрика</w:t>
      </w:r>
      <w:proofErr w:type="spellEnd"/>
      <w:r>
        <w:rPr>
          <w:rFonts w:cs="Times New Roman"/>
        </w:rPr>
        <w:t xml:space="preserve"> Moves), A* (Moves)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 (Pushes). </w:t>
      </w: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таблиці</w:t>
      </w:r>
      <w:proofErr w:type="spellEnd"/>
      <w:r>
        <w:rPr>
          <w:rFonts w:cs="Times New Roman"/>
        </w:rPr>
        <w:t xml:space="preserve"> 3.1.</w:t>
      </w:r>
    </w:p>
    <w:p w14:paraId="14FB93E6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результатів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показує</w:t>
      </w:r>
      <w:proofErr w:type="spellEnd"/>
      <w:r>
        <w:rPr>
          <w:rFonts w:cs="Times New Roman"/>
        </w:rPr>
        <w:t xml:space="preserve">: BFS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більше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05_triple – 1198 </w:t>
      </w:r>
      <w:proofErr w:type="spellStart"/>
      <w:r>
        <w:rPr>
          <w:rFonts w:cs="Times New Roman"/>
        </w:rPr>
        <w:t>проти</w:t>
      </w:r>
      <w:proofErr w:type="spellEnd"/>
      <w:r>
        <w:rPr>
          <w:rFonts w:cs="Times New Roman"/>
        </w:rPr>
        <w:t xml:space="preserve"> 31 у A* Moves). A* з </w:t>
      </w:r>
      <w:proofErr w:type="spellStart"/>
      <w:r>
        <w:rPr>
          <w:rFonts w:cs="Times New Roman"/>
        </w:rPr>
        <w:t>евристикою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Deadlock Detection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1–2 </w:t>
      </w:r>
      <w:proofErr w:type="spellStart"/>
      <w:r>
        <w:rPr>
          <w:rFonts w:cs="Times New Roman"/>
        </w:rPr>
        <w:t>порядки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пройшли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статус</w:t>
      </w:r>
      <w:proofErr w:type="spellEnd"/>
      <w:r>
        <w:rPr>
          <w:rFonts w:cs="Times New Roman"/>
        </w:rPr>
        <w:t xml:space="preserve"> Passed), </w:t>
      </w:r>
      <w:proofErr w:type="spellStart"/>
      <w:r>
        <w:rPr>
          <w:rFonts w:cs="Times New Roman"/>
        </w:rPr>
        <w:t>тобто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прогон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їх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>.</w:t>
      </w:r>
    </w:p>
    <w:p w14:paraId="126599F7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Окремо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вплив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оптимізацій</w:t>
      </w:r>
      <w:proofErr w:type="spellEnd"/>
      <w:r>
        <w:rPr>
          <w:rFonts w:cs="Times New Roman"/>
        </w:rPr>
        <w:t xml:space="preserve"> A*: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відкидає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частину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наприклад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</w:t>
      </w:r>
      <w:proofErr w:type="spellEnd"/>
      <w:r>
        <w:rPr>
          <w:rFonts w:cs="Times New Roman"/>
        </w:rPr>
        <w:t xml:space="preserve"> 05_triple – 53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A* Moves),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скорочує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Зобріста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прискорює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роботу</w:t>
      </w:r>
      <w:proofErr w:type="spellEnd"/>
      <w:r>
        <w:rPr>
          <w:rFonts w:cs="Times New Roman"/>
        </w:rPr>
        <w:t xml:space="preserve"> Closed Set, а </w:t>
      </w:r>
      <w:proofErr w:type="spellStart"/>
      <w:r>
        <w:rPr>
          <w:rFonts w:cs="Times New Roman"/>
        </w:rPr>
        <w:t>кешування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конфігурацією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усуває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повторні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>.</w:t>
      </w:r>
    </w:p>
    <w:p w14:paraId="5ED0426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оптимізацій</w:t>
      </w:r>
      <w:proofErr w:type="spellEnd"/>
      <w:r>
        <w:rPr>
          <w:rFonts w:cs="Times New Roman"/>
        </w:rPr>
        <w:t>.</w:t>
      </w:r>
    </w:p>
    <w:p w14:paraId="768FCFDD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62653D0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5" w:name="_Toc242448166"/>
      <w:r w:rsidRPr="00012602">
        <w:rPr>
          <w:rFonts w:cs="Times New Roman"/>
          <w:b/>
          <w:color w:val="000000"/>
        </w:rPr>
        <w:t xml:space="preserve">3.4 </w:t>
      </w:r>
      <w:proofErr w:type="spellStart"/>
      <w:r w:rsidRPr="00012602">
        <w:rPr>
          <w:rFonts w:cs="Times New Roman"/>
          <w:b/>
          <w:color w:val="000000"/>
        </w:rPr>
        <w:t>Інструкція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користувача</w:t>
      </w:r>
      <w:bookmarkEnd w:id="15"/>
      <w:proofErr w:type="spellEnd"/>
    </w:p>
    <w:p w14:paraId="076A163A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BE36360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Запуск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термінальної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версії</w:t>
      </w:r>
      <w:proofErr w:type="spellEnd"/>
      <w:r>
        <w:rPr>
          <w:rFonts w:cs="Times New Roman"/>
        </w:rPr>
        <w:t>: sokoban_cli.exe (</w:t>
      </w:r>
      <w:proofErr w:type="spellStart"/>
      <w:r>
        <w:rPr>
          <w:rFonts w:cs="Times New Roman"/>
        </w:rPr>
        <w:t>головне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меню</w:t>
      </w:r>
      <w:proofErr w:type="spellEnd"/>
      <w:r>
        <w:rPr>
          <w:rFonts w:cs="Times New Roman"/>
        </w:rPr>
        <w:t>), sokoban_cli.exe play &lt;</w:t>
      </w:r>
      <w:proofErr w:type="spellStart"/>
      <w:r>
        <w:rPr>
          <w:rFonts w:cs="Times New Roman"/>
        </w:rPr>
        <w:t>рівень.xsb</w:t>
      </w:r>
      <w:proofErr w:type="spellEnd"/>
      <w:r>
        <w:rPr>
          <w:rFonts w:cs="Times New Roman"/>
        </w:rPr>
        <w:t>&gt; (</w:t>
      </w:r>
      <w:proofErr w:type="spellStart"/>
      <w:r>
        <w:rPr>
          <w:rFonts w:cs="Times New Roman"/>
        </w:rPr>
        <w:t>гра</w:t>
      </w:r>
      <w:proofErr w:type="spellEnd"/>
      <w:r>
        <w:rPr>
          <w:rFonts w:cs="Times New Roman"/>
        </w:rPr>
        <w:t>), sokoban_cli.exe solve &lt;</w:t>
      </w:r>
      <w:proofErr w:type="spellStart"/>
      <w:r>
        <w:rPr>
          <w:rFonts w:cs="Times New Roman"/>
        </w:rPr>
        <w:t>рівень.xsb</w:t>
      </w:r>
      <w:proofErr w:type="spellEnd"/>
      <w:r>
        <w:rPr>
          <w:rFonts w:cs="Times New Roman"/>
        </w:rPr>
        <w:t xml:space="preserve">&gt; --algorithm </w:t>
      </w:r>
      <w:proofErr w:type="spellStart"/>
      <w:r>
        <w:rPr>
          <w:rFonts w:cs="Times New Roman"/>
        </w:rPr>
        <w:t>astar</w:t>
      </w:r>
      <w:proofErr w:type="spellEnd"/>
      <w:r>
        <w:rPr>
          <w:rFonts w:cs="Times New Roman"/>
        </w:rPr>
        <w:t xml:space="preserve"> --metric pushes (</w:t>
      </w:r>
      <w:proofErr w:type="spellStart"/>
      <w:r>
        <w:rPr>
          <w:rFonts w:cs="Times New Roman"/>
        </w:rPr>
        <w:t>автоматичне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>), sokoban_cli.exe compare &lt;</w:t>
      </w:r>
      <w:proofErr w:type="spellStart"/>
      <w:r>
        <w:rPr>
          <w:rFonts w:cs="Times New Roman"/>
        </w:rPr>
        <w:t>рівень.xsb</w:t>
      </w:r>
      <w:proofErr w:type="spellEnd"/>
      <w:r>
        <w:rPr>
          <w:rFonts w:cs="Times New Roman"/>
        </w:rPr>
        <w:t>&gt; (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>).</w:t>
      </w:r>
    </w:p>
    <w:p w14:paraId="2D68051C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Керування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інтерактивній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грі</w:t>
      </w:r>
      <w:proofErr w:type="spellEnd"/>
      <w:r>
        <w:rPr>
          <w:rFonts w:cs="Times New Roman"/>
        </w:rPr>
        <w:t xml:space="preserve">: WASD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стрілки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рух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гравця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; U –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ходу</w:t>
      </w:r>
      <w:proofErr w:type="spellEnd"/>
      <w:r>
        <w:rPr>
          <w:rFonts w:cs="Times New Roman"/>
        </w:rPr>
        <w:t xml:space="preserve"> (Undo); Y – </w:t>
      </w:r>
      <w:proofErr w:type="spellStart"/>
      <w:r>
        <w:rPr>
          <w:rFonts w:cs="Times New Roman"/>
        </w:rPr>
        <w:t>повторення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ходу</w:t>
      </w:r>
      <w:proofErr w:type="spellEnd"/>
      <w:r>
        <w:rPr>
          <w:rFonts w:cs="Times New Roman"/>
        </w:rPr>
        <w:t xml:space="preserve"> (Redo); R – </w:t>
      </w:r>
      <w:proofErr w:type="spellStart"/>
      <w:r>
        <w:rPr>
          <w:rFonts w:cs="Times New Roman"/>
        </w:rPr>
        <w:t>перезапуск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; H – </w:t>
      </w:r>
      <w:proofErr w:type="spellStart"/>
      <w:r>
        <w:rPr>
          <w:rFonts w:cs="Times New Roman"/>
        </w:rPr>
        <w:t>підказка</w:t>
      </w:r>
      <w:proofErr w:type="spellEnd"/>
      <w:r>
        <w:rPr>
          <w:rFonts w:cs="Times New Roman"/>
        </w:rPr>
        <w:t xml:space="preserve"> ШІ (</w:t>
      </w:r>
      <w:proofErr w:type="spellStart"/>
      <w:r>
        <w:rPr>
          <w:rFonts w:cs="Times New Roman"/>
        </w:rPr>
        <w:t>перший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хід</w:t>
      </w:r>
      <w:proofErr w:type="spellEnd"/>
      <w:r>
        <w:rPr>
          <w:rFonts w:cs="Times New Roman"/>
        </w:rPr>
        <w:t xml:space="preserve"> A*); B / M / P – </w:t>
      </w:r>
      <w:proofErr w:type="spellStart"/>
      <w:r>
        <w:rPr>
          <w:rFonts w:cs="Times New Roman"/>
        </w:rPr>
        <w:t>розв’язати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 BFS / A* Moves / A* Pushes; I / O / X – IDA*, Greedy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lastRenderedPageBreak/>
        <w:t xml:space="preserve">X→Y; G –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ШІ; K – </w:t>
      </w:r>
      <w:proofErr w:type="spellStart"/>
      <w:r>
        <w:rPr>
          <w:rFonts w:cs="Times New Roman"/>
        </w:rPr>
        <w:t>введення</w:t>
      </w:r>
      <w:proofErr w:type="spellEnd"/>
      <w:r>
        <w:rPr>
          <w:rFonts w:cs="Times New Roman"/>
        </w:rPr>
        <w:t xml:space="preserve"> API-</w:t>
      </w:r>
      <w:proofErr w:type="spellStart"/>
      <w:r>
        <w:rPr>
          <w:rFonts w:cs="Times New Roman"/>
        </w:rPr>
        <w:t>ключа</w:t>
      </w:r>
      <w:proofErr w:type="spellEnd"/>
      <w:r>
        <w:rPr>
          <w:rFonts w:cs="Times New Roman"/>
        </w:rPr>
        <w:t xml:space="preserve">; T – </w:t>
      </w:r>
      <w:proofErr w:type="spellStart"/>
      <w:r>
        <w:rPr>
          <w:rFonts w:cs="Times New Roman"/>
        </w:rPr>
        <w:t>порівняти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поточної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пробіл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пауза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продовження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; N – </w:t>
      </w:r>
      <w:proofErr w:type="spellStart"/>
      <w:r>
        <w:rPr>
          <w:rFonts w:cs="Times New Roman"/>
        </w:rPr>
        <w:t>один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крок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розв’язку</w:t>
      </w:r>
      <w:proofErr w:type="spellEnd"/>
      <w:r>
        <w:rPr>
          <w:rFonts w:cs="Times New Roman"/>
        </w:rPr>
        <w:t xml:space="preserve">; Q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Esc – </w:t>
      </w:r>
      <w:proofErr w:type="spellStart"/>
      <w:r>
        <w:rPr>
          <w:rFonts w:cs="Times New Roman"/>
        </w:rPr>
        <w:t>вихід</w:t>
      </w:r>
      <w:proofErr w:type="spellEnd"/>
      <w:r>
        <w:rPr>
          <w:rFonts w:cs="Times New Roman"/>
        </w:rPr>
        <w:t>.</w:t>
      </w:r>
    </w:p>
    <w:p w14:paraId="0A98D599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Браузерна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версія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запускається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командою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npm</w:t>
      </w:r>
      <w:proofErr w:type="spellEnd"/>
      <w:r>
        <w:rPr>
          <w:rFonts w:cs="Times New Roman"/>
        </w:rPr>
        <w:t xml:space="preserve"> run dev у </w:t>
      </w:r>
      <w:proofErr w:type="spellStart"/>
      <w:r>
        <w:rPr>
          <w:rFonts w:cs="Times New Roman"/>
        </w:rPr>
        <w:t>каталозі</w:t>
      </w:r>
      <w:proofErr w:type="spellEnd"/>
      <w:r>
        <w:rPr>
          <w:rFonts w:cs="Times New Roman"/>
        </w:rPr>
        <w:t xml:space="preserve"> web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відкривається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адресою</w:t>
      </w:r>
      <w:proofErr w:type="spellEnd"/>
      <w:r>
        <w:rPr>
          <w:rFonts w:cs="Times New Roman"/>
        </w:rPr>
        <w:t xml:space="preserve"> http://localhost:3000. </w:t>
      </w:r>
      <w:proofErr w:type="spellStart"/>
      <w:r>
        <w:rPr>
          <w:rFonts w:cs="Times New Roman"/>
        </w:rPr>
        <w:t>Вона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п’яти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1 – </w:t>
      </w:r>
      <w:proofErr w:type="spellStart"/>
      <w:r>
        <w:rPr>
          <w:rFonts w:cs="Times New Roman"/>
        </w:rPr>
        <w:t>Рівень</w:t>
      </w:r>
      <w:proofErr w:type="spellEnd"/>
      <w:r>
        <w:rPr>
          <w:rFonts w:cs="Times New Roman"/>
        </w:rPr>
        <w:t xml:space="preserve"> 5) і </w:t>
      </w:r>
      <w:proofErr w:type="spellStart"/>
      <w:r>
        <w:rPr>
          <w:rFonts w:cs="Times New Roman"/>
        </w:rPr>
        <w:t>генератора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власних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карт</w:t>
      </w:r>
      <w:proofErr w:type="spellEnd"/>
      <w:r>
        <w:rPr>
          <w:rFonts w:cs="Times New Roman"/>
        </w:rPr>
        <w:t xml:space="preserve"> (/levels/create: </w:t>
      </w:r>
      <w:proofErr w:type="spellStart"/>
      <w:r>
        <w:rPr>
          <w:rFonts w:cs="Times New Roman"/>
        </w:rPr>
        <w:t>поле</w:t>
      </w:r>
      <w:proofErr w:type="spellEnd"/>
      <w:r>
        <w:rPr>
          <w:rFonts w:cs="Times New Roman"/>
        </w:rPr>
        <w:t xml:space="preserve"> 5–100 </w:t>
      </w:r>
      <w:proofErr w:type="spellStart"/>
      <w:r>
        <w:rPr>
          <w:rFonts w:cs="Times New Roman"/>
        </w:rPr>
        <w:t>клітинок</w:t>
      </w:r>
      <w:proofErr w:type="spellEnd"/>
      <w:r>
        <w:rPr>
          <w:rFonts w:cs="Times New Roman"/>
        </w:rPr>
        <w:t xml:space="preserve">, 1–50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точна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стін</w:t>
      </w:r>
      <w:proofErr w:type="spellEnd"/>
      <w:r>
        <w:rPr>
          <w:rFonts w:cs="Times New Roman"/>
        </w:rPr>
        <w:t xml:space="preserve">, seed), </w:t>
      </w:r>
      <w:proofErr w:type="spellStart"/>
      <w:r>
        <w:rPr>
          <w:rFonts w:cs="Times New Roman"/>
        </w:rPr>
        <w:t>ручну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клавіатурою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камеру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понад</w:t>
      </w:r>
      <w:proofErr w:type="spellEnd"/>
      <w:r>
        <w:rPr>
          <w:rFonts w:cs="Times New Roman"/>
        </w:rPr>
        <w:t xml:space="preserve"> 22 </w:t>
      </w:r>
      <w:proofErr w:type="spellStart"/>
      <w:r>
        <w:rPr>
          <w:rFonts w:cs="Times New Roman"/>
        </w:rPr>
        <w:t>клітинки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покрокове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сторінку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налаштування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ключа</w:t>
      </w:r>
      <w:proofErr w:type="spellEnd"/>
      <w:r>
        <w:rPr>
          <w:rFonts w:cs="Times New Roman"/>
        </w:rPr>
        <w:t xml:space="preserve"> ШІ (/ai, </w:t>
      </w:r>
      <w:proofErr w:type="spellStart"/>
      <w:r>
        <w:rPr>
          <w:rFonts w:cs="Times New Roman"/>
        </w:rPr>
        <w:t>Groq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Google)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інтерактивні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(/about).</w:t>
      </w:r>
    </w:p>
    <w:p w14:paraId="2446FA91" w14:textId="77777777" w:rsidR="00E51AA0" w:rsidRDefault="008174D7">
      <w:pPr>
        <w:ind w:firstLine="720"/>
        <w:jc w:val="both"/>
      </w:pPr>
      <w:proofErr w:type="spellStart"/>
      <w:r>
        <w:rPr>
          <w:rFonts w:cs="Times New Roman"/>
        </w:rPr>
        <w:t>Список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інтерфейсі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пронумеровано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rPr>
          <w:rFonts w:cs="Times New Roman"/>
        </w:rPr>
        <w:t xml:space="preserve"> 1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12 (BFS, </w:t>
      </w:r>
      <w:proofErr w:type="spellStart"/>
      <w:r>
        <w:rPr>
          <w:rFonts w:cs="Times New Roman"/>
        </w:rPr>
        <w:t>два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режими</w:t>
      </w:r>
      <w:proofErr w:type="spellEnd"/>
      <w:r>
        <w:rPr>
          <w:rFonts w:cs="Times New Roman"/>
        </w:rPr>
        <w:t xml:space="preserve"> A*, IDA*, Greedy, X→Y, ACO, GA, Drain, Cannibal GA,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ШІ) </w:t>
      </w:r>
      <w:proofErr w:type="spellStart"/>
      <w:r>
        <w:rPr>
          <w:rFonts w:cs="Times New Roman"/>
        </w:rPr>
        <w:t>без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дублювання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метрики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назві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картки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досліджені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</w:t>
      </w:r>
      <w:proofErr w:type="spellEnd"/>
      <w:r>
        <w:rPr>
          <w:rFonts w:cs="Times New Roman"/>
        </w:rPr>
        <w:t xml:space="preserve"> й </w:t>
      </w:r>
      <w:proofErr w:type="spellStart"/>
      <w:r>
        <w:rPr>
          <w:rFonts w:cs="Times New Roman"/>
        </w:rPr>
        <w:t>сортуються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або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штовханнями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Доступні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всіх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поточної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позиції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вибіркове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поруч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синхронним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відтворенням</w:t>
      </w:r>
      <w:proofErr w:type="spellEnd"/>
      <w:r>
        <w:rPr>
          <w:rFonts w:cs="Times New Roman"/>
        </w:rPr>
        <w:t>.</w:t>
      </w:r>
    </w:p>
    <w:p w14:paraId="5207580E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Висновок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 є </w:t>
      </w:r>
      <w:proofErr w:type="spellStart"/>
      <w:r>
        <w:rPr>
          <w:rFonts w:cs="Times New Roman"/>
        </w:rPr>
        <w:t>зручним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підтримує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візуалізацію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покрокове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індивідуального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>.</w:t>
      </w:r>
    </w:p>
    <w:p w14:paraId="7EC9E095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1B9A99E" w14:textId="77777777" w:rsidR="00175B61" w:rsidRPr="00012602" w:rsidRDefault="000778DE" w:rsidP="00012602">
      <w:pPr>
        <w:keepNext/>
        <w:spacing w:before="240" w:after="120"/>
        <w:outlineLvl w:val="1"/>
        <w:rPr>
          <w:rFonts w:cs="Times New Roman"/>
          <w:color w:val="000000"/>
        </w:rPr>
      </w:pPr>
      <w:bookmarkStart w:id="16" w:name="_Toc242448167"/>
      <w:r w:rsidRPr="00012602">
        <w:rPr>
          <w:rFonts w:cs="Times New Roman"/>
          <w:b/>
          <w:color w:val="000000"/>
        </w:rPr>
        <w:t xml:space="preserve">3.5 </w:t>
      </w:r>
      <w:proofErr w:type="spellStart"/>
      <w:r w:rsidRPr="00012602">
        <w:rPr>
          <w:rFonts w:cs="Times New Roman"/>
          <w:b/>
          <w:color w:val="000000"/>
        </w:rPr>
        <w:t>Висновки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до</w:t>
      </w:r>
      <w:proofErr w:type="spellEnd"/>
      <w:r w:rsidRPr="00012602">
        <w:rPr>
          <w:rFonts w:cs="Times New Roman"/>
          <w:b/>
          <w:color w:val="000000"/>
        </w:rPr>
        <w:t xml:space="preserve"> </w:t>
      </w:r>
      <w:proofErr w:type="spellStart"/>
      <w:r w:rsidRPr="00012602">
        <w:rPr>
          <w:rFonts w:cs="Times New Roman"/>
          <w:b/>
          <w:color w:val="000000"/>
        </w:rPr>
        <w:t>розділу</w:t>
      </w:r>
      <w:proofErr w:type="spellEnd"/>
      <w:r w:rsidRPr="00012602">
        <w:rPr>
          <w:rFonts w:cs="Times New Roman"/>
          <w:b/>
          <w:color w:val="000000"/>
        </w:rPr>
        <w:t xml:space="preserve"> 3</w:t>
      </w:r>
      <w:bookmarkEnd w:id="16"/>
    </w:p>
    <w:p w14:paraId="6AACE50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05DBBE40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третьому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розділі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описано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»: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інструкцію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користувача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Експериментальне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підтвердило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евристикою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ефективніший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середньої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зберігаючи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>.</w:t>
      </w:r>
    </w:p>
    <w:p w14:paraId="5A1E5C43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7" w:name="_Toc242448168"/>
      <w:r w:rsidRPr="00012602">
        <w:rPr>
          <w:rFonts w:cs="Times New Roman"/>
          <w:b/>
          <w:color w:val="000000"/>
        </w:rPr>
        <w:lastRenderedPageBreak/>
        <w:t>ВИСНОВКИ</w:t>
      </w:r>
      <w:bookmarkEnd w:id="17"/>
    </w:p>
    <w:p w14:paraId="59C66D53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C5CF414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ході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розроблено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продукт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з </w:t>
      </w:r>
      <w:proofErr w:type="spellStart"/>
      <w:r>
        <w:rPr>
          <w:rFonts w:cs="Times New Roman"/>
        </w:rPr>
        <w:t>ручним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режимами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проходження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відповідає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індивідуальному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завданню</w:t>
      </w:r>
      <w:proofErr w:type="spellEnd"/>
      <w:r>
        <w:rPr>
          <w:rFonts w:cs="Times New Roman"/>
        </w:rPr>
        <w:t xml:space="preserve"> №74.</w:t>
      </w:r>
    </w:p>
    <w:p w14:paraId="050C5E77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предметної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області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», </w:t>
      </w:r>
      <w:proofErr w:type="spellStart"/>
      <w:r>
        <w:rPr>
          <w:rFonts w:cs="Times New Roman"/>
        </w:rPr>
        <w:t>формалізовано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правила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сформульовано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постановку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вигляді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списку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вимог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загальний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програми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Проведено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аналогів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який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показав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відсутність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готових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рішень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поєднують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ручну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автоматичний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дванадцятьма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алгоритмами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детальну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статистику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навчальну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візуалізацію</w:t>
      </w:r>
      <w:proofErr w:type="spellEnd"/>
      <w:r>
        <w:rPr>
          <w:rFonts w:cs="Times New Roman"/>
        </w:rPr>
        <w:t>.</w:t>
      </w:r>
    </w:p>
    <w:p w14:paraId="46909B60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Розроблено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задачі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ширину</w:t>
      </w:r>
      <w:proofErr w:type="spellEnd"/>
      <w:r>
        <w:rPr>
          <w:rFonts w:cs="Times New Roman"/>
        </w:rPr>
        <w:t xml:space="preserve"> (BFS),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гарантує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мінімальну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невеликих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A* з </w:t>
      </w:r>
      <w:proofErr w:type="spellStart"/>
      <w:r>
        <w:rPr>
          <w:rFonts w:cs="Times New Roman"/>
        </w:rPr>
        <w:t>макроштовханнями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зворотними</w:t>
      </w:r>
      <w:proofErr w:type="spellEnd"/>
      <w:r>
        <w:rPr>
          <w:rFonts w:cs="Times New Roman"/>
        </w:rPr>
        <w:t xml:space="preserve"> push-</w:t>
      </w:r>
      <w:proofErr w:type="spellStart"/>
      <w:r>
        <w:rPr>
          <w:rFonts w:cs="Times New Roman"/>
        </w:rPr>
        <w:t>відстанями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мінімальним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призначенням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ящиків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цілям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допомогою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Угорського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безпечним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виявленням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Оцінено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просторову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: BFS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складність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O(</w:t>
      </w:r>
      <w:proofErr w:type="gramEnd"/>
      <w:r>
        <w:rPr>
          <w:rFonts w:cs="Times New Roman"/>
        </w:rPr>
        <w:t xml:space="preserve">V + E)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часом</w:t>
      </w:r>
      <w:proofErr w:type="spellEnd"/>
      <w:r>
        <w:rPr>
          <w:rFonts w:cs="Times New Roman"/>
        </w:rPr>
        <w:t xml:space="preserve"> і O(V)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пам’яттю</w:t>
      </w:r>
      <w:proofErr w:type="spellEnd"/>
      <w:r>
        <w:rPr>
          <w:rFonts w:cs="Times New Roman"/>
        </w:rPr>
        <w:t xml:space="preserve">, A* у </w:t>
      </w:r>
      <w:proofErr w:type="spellStart"/>
      <w:r>
        <w:rPr>
          <w:rFonts w:cs="Times New Roman"/>
        </w:rPr>
        <w:t>найгіршому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випадку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експоненційний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завдяки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евристиці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відсіканню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1–2 </w:t>
      </w:r>
      <w:proofErr w:type="spellStart"/>
      <w:r>
        <w:rPr>
          <w:rFonts w:cs="Times New Roman"/>
        </w:rPr>
        <w:t>порядки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До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реєстру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входять</w:t>
      </w:r>
      <w:proofErr w:type="spellEnd"/>
      <w:r>
        <w:rPr>
          <w:rFonts w:cs="Times New Roman"/>
        </w:rPr>
        <w:t xml:space="preserve"> IDA* (</w:t>
      </w:r>
      <w:proofErr w:type="spellStart"/>
      <w:r>
        <w:rPr>
          <w:rFonts w:cs="Times New Roman"/>
        </w:rPr>
        <w:t>оптимальний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пам’яті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жадібний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прототип</w:t>
      </w:r>
      <w:proofErr w:type="spellEnd"/>
      <w:r>
        <w:rPr>
          <w:rFonts w:cs="Times New Roman"/>
        </w:rPr>
        <w:t xml:space="preserve"> X→Y, </w:t>
      </w:r>
      <w:proofErr w:type="spellStart"/>
      <w:r>
        <w:rPr>
          <w:rFonts w:cs="Times New Roman"/>
        </w:rPr>
        <w:t>популяційні</w:t>
      </w:r>
      <w:proofErr w:type="spellEnd"/>
      <w:r>
        <w:rPr>
          <w:rFonts w:cs="Times New Roman"/>
        </w:rPr>
        <w:t xml:space="preserve"> ACO, GA, Drain і Cannibal GA, а </w:t>
      </w:r>
      <w:proofErr w:type="spellStart"/>
      <w:r>
        <w:rPr>
          <w:rFonts w:cs="Times New Roman"/>
        </w:rPr>
        <w:t>веб-інтерфейс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біо-агента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FlyBrain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зовнішній</w:t>
      </w:r>
      <w:proofErr w:type="spellEnd"/>
      <w:r>
        <w:rPr>
          <w:rFonts w:cs="Times New Roman"/>
        </w:rPr>
        <w:t xml:space="preserve"> ШІ.</w:t>
      </w:r>
    </w:p>
    <w:p w14:paraId="34A588CB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Програмну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C++20 з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підходу</w:t>
      </w:r>
      <w:proofErr w:type="spellEnd"/>
      <w:r>
        <w:rPr>
          <w:rFonts w:cs="Times New Roman"/>
        </w:rPr>
        <w:t xml:space="preserve">. У </w:t>
      </w:r>
      <w:proofErr w:type="spellStart"/>
      <w:r>
        <w:rPr>
          <w:rFonts w:cs="Times New Roman"/>
        </w:rPr>
        <w:t>програмі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щонайменше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з </w:t>
      </w:r>
      <w:proofErr w:type="spellStart"/>
      <w:r>
        <w:rPr>
          <w:rFonts w:cs="Times New Roman"/>
        </w:rPr>
        <w:t>переліку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завдання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деки</w:t>
      </w:r>
      <w:proofErr w:type="spellEnd"/>
      <w:r>
        <w:rPr>
          <w:rFonts w:cs="Times New Roman"/>
        </w:rPr>
        <w:t xml:space="preserve"> (BFS), </w:t>
      </w:r>
      <w:proofErr w:type="spellStart"/>
      <w:r>
        <w:rPr>
          <w:rFonts w:cs="Times New Roman"/>
        </w:rPr>
        <w:t>пріоритетні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черги</w:t>
      </w:r>
      <w:proofErr w:type="spellEnd"/>
      <w:r>
        <w:rPr>
          <w:rFonts w:cs="Times New Roman"/>
        </w:rPr>
        <w:t xml:space="preserve"> (A*), </w:t>
      </w:r>
      <w:proofErr w:type="spellStart"/>
      <w:r>
        <w:rPr>
          <w:rFonts w:cs="Times New Roman"/>
        </w:rPr>
        <w:t>хеш-таблиці</w:t>
      </w:r>
      <w:proofErr w:type="spellEnd"/>
      <w:r>
        <w:rPr>
          <w:rFonts w:cs="Times New Roman"/>
        </w:rPr>
        <w:t xml:space="preserve"> (Closed Set, </w:t>
      </w:r>
      <w:proofErr w:type="spellStart"/>
      <w:r>
        <w:rPr>
          <w:rFonts w:cs="Times New Roman"/>
        </w:rPr>
        <w:t>кеш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стеки</w:t>
      </w:r>
      <w:proofErr w:type="spellEnd"/>
      <w:r>
        <w:rPr>
          <w:rFonts w:cs="Times New Roman"/>
        </w:rPr>
        <w:t xml:space="preserve"> (Undo/Redo)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масиви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статичні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Програма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обчислює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виводить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екран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час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кожного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кількість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 xml:space="preserve"> і </w:t>
      </w:r>
      <w:proofErr w:type="spellStart"/>
      <w:r>
        <w:rPr>
          <w:rFonts w:cs="Times New Roman"/>
        </w:rPr>
        <w:t>штовхань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зручний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підтримкою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візуалізації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покрокового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відтворення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скасування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ходів</w:t>
      </w:r>
      <w:proofErr w:type="spellEnd"/>
      <w:r>
        <w:rPr>
          <w:rFonts w:cs="Times New Roman"/>
        </w:rPr>
        <w:t>.</w:t>
      </w:r>
    </w:p>
    <w:p w14:paraId="4D7DA232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Тестування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підтвердило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коректність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реалізації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усі</w:t>
      </w:r>
      <w:proofErr w:type="spellEnd"/>
      <w:r>
        <w:rPr>
          <w:rFonts w:cs="Times New Roman"/>
        </w:rPr>
        <w:t xml:space="preserve"> 79 </w:t>
      </w:r>
      <w:proofErr w:type="spellStart"/>
      <w:r>
        <w:rPr>
          <w:rFonts w:cs="Times New Roman"/>
        </w:rPr>
        <w:t>модульних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успішно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додатково</w:t>
      </w:r>
      <w:proofErr w:type="spellEnd"/>
      <w:r>
        <w:rPr>
          <w:rFonts w:cs="Times New Roman"/>
        </w:rPr>
        <w:t xml:space="preserve"> 24 </w:t>
      </w:r>
      <w:proofErr w:type="spellStart"/>
      <w:r>
        <w:rPr>
          <w:rFonts w:cs="Times New Roman"/>
        </w:rPr>
        <w:t>тести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веб-моста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знайдені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проходять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lastRenderedPageBreak/>
        <w:t>повторну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Експериментальне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порівняння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контрольних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показало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що</w:t>
      </w:r>
      <w:proofErr w:type="spellEnd"/>
      <w:r>
        <w:rPr>
          <w:rFonts w:cs="Times New Roman"/>
        </w:rPr>
        <w:t xml:space="preserve"> A* </w:t>
      </w:r>
      <w:proofErr w:type="spellStart"/>
      <w:r>
        <w:rPr>
          <w:rFonts w:cs="Times New Roman"/>
        </w:rPr>
        <w:t>досліджує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значно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менше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ніж</w:t>
      </w:r>
      <w:proofErr w:type="spellEnd"/>
      <w:r>
        <w:rPr>
          <w:rFonts w:cs="Times New Roman"/>
        </w:rPr>
        <w:t xml:space="preserve"> BFS, </w:t>
      </w:r>
      <w:proofErr w:type="spellStart"/>
      <w:r>
        <w:rPr>
          <w:rFonts w:cs="Times New Roman"/>
        </w:rPr>
        <w:t>зберігаючи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оптимальність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обраною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метрикою</w:t>
      </w:r>
      <w:proofErr w:type="spellEnd"/>
      <w:r>
        <w:rPr>
          <w:rFonts w:cs="Times New Roman"/>
        </w:rPr>
        <w:t>.</w:t>
      </w:r>
    </w:p>
    <w:p w14:paraId="67C438D2" w14:textId="77777777" w:rsidR="00175B61" w:rsidRDefault="000778DE">
      <w:pPr>
        <w:ind w:firstLine="720"/>
        <w:jc w:val="both"/>
      </w:pPr>
      <w:r>
        <w:rPr>
          <w:rFonts w:cs="Times New Roman"/>
        </w:rPr>
        <w:t xml:space="preserve">У </w:t>
      </w:r>
      <w:proofErr w:type="spellStart"/>
      <w:r>
        <w:rPr>
          <w:rFonts w:cs="Times New Roman"/>
        </w:rPr>
        <w:t>ході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розробки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було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базові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структури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методи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оцінювання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складності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евристичний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тупикових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об’єктно-орієнтоване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C++. </w:t>
      </w:r>
      <w:proofErr w:type="spellStart"/>
      <w:r>
        <w:rPr>
          <w:rFonts w:cs="Times New Roman"/>
        </w:rPr>
        <w:t>Отримано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практичні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навички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стандартною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бібліотекою</w:t>
      </w:r>
      <w:proofErr w:type="spellEnd"/>
      <w:r>
        <w:rPr>
          <w:rFonts w:cs="Times New Roman"/>
        </w:rPr>
        <w:t xml:space="preserve"> STL, </w:t>
      </w:r>
      <w:proofErr w:type="spellStart"/>
      <w:r>
        <w:rPr>
          <w:rFonts w:cs="Times New Roman"/>
        </w:rPr>
        <w:t>системою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збирання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CMake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тестуванням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забезпечення</w:t>
      </w:r>
      <w:proofErr w:type="spellEnd"/>
      <w:r>
        <w:rPr>
          <w:rFonts w:cs="Times New Roman"/>
        </w:rPr>
        <w:t>.</w:t>
      </w:r>
    </w:p>
    <w:p w14:paraId="6DC4B644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Результати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курсової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роботи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можуть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використовуватися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навчальному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процесі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вивчення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алгоритмів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просторі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станів</w:t>
      </w:r>
      <w:proofErr w:type="spellEnd"/>
      <w:r>
        <w:rPr>
          <w:rFonts w:cs="Times New Roman"/>
        </w:rPr>
        <w:t xml:space="preserve">, а </w:t>
      </w:r>
      <w:proofErr w:type="spellStart"/>
      <w:r>
        <w:rPr>
          <w:rFonts w:cs="Times New Roman"/>
        </w:rPr>
        <w:t>також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подальших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досліджень</w:t>
      </w:r>
      <w:proofErr w:type="spellEnd"/>
      <w:r>
        <w:rPr>
          <w:rFonts w:cs="Times New Roman"/>
        </w:rPr>
        <w:t xml:space="preserve">: pattern database, </w:t>
      </w:r>
      <w:proofErr w:type="spellStart"/>
      <w:r>
        <w:rPr>
          <w:rFonts w:cs="Times New Roman"/>
        </w:rPr>
        <w:t>навчувані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розширення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набору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рівнів</w:t>
      </w:r>
      <w:proofErr w:type="spellEnd"/>
      <w:r>
        <w:rPr>
          <w:rFonts w:cs="Times New Roman"/>
        </w:rPr>
        <w:t>.</w:t>
      </w:r>
    </w:p>
    <w:p w14:paraId="2E9130B6" w14:textId="77777777" w:rsidR="00175B61" w:rsidRPr="00012602" w:rsidRDefault="000778DE" w:rsidP="00012602">
      <w:pPr>
        <w:keepNext/>
        <w:pageBreakBefore/>
        <w:spacing w:after="240"/>
        <w:jc w:val="center"/>
        <w:outlineLvl w:val="0"/>
        <w:rPr>
          <w:rFonts w:cs="Times New Roman"/>
          <w:b/>
          <w:color w:val="000000"/>
        </w:rPr>
      </w:pPr>
      <w:bookmarkStart w:id="18" w:name="_Toc242448169"/>
      <w:r w:rsidRPr="00012602">
        <w:rPr>
          <w:rFonts w:cs="Times New Roman"/>
          <w:b/>
          <w:color w:val="000000"/>
        </w:rPr>
        <w:lastRenderedPageBreak/>
        <w:t>СПИСОК ВИКОРИСТАНИХ ДЖЕРЕЛ</w:t>
      </w:r>
      <w:bookmarkEnd w:id="18"/>
    </w:p>
    <w:p w14:paraId="13068013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B6C1717" w14:textId="29FA5E54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1. Sokoban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Wikipedia.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3" w:history="1">
        <w:r w:rsidRPr="00012602">
          <w:rPr>
            <w:rStyle w:val="affa"/>
            <w:rFonts w:cs="Times New Roman"/>
          </w:rPr>
          <w:t>https://en.wikipedia.org/wiki/Sokoban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7CBEC46A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2. Culberson J. Sokoban is PSPACE-complete / J. Culberson // Proceedings of the International Conference on Fun with Algorithms. – 1999. – P. 65–76.</w:t>
      </w:r>
    </w:p>
    <w:p w14:paraId="3D820879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3. </w:t>
      </w:r>
      <w:proofErr w:type="spellStart"/>
      <w:r w:rsidRPr="00012602">
        <w:rPr>
          <w:rFonts w:cs="Times New Roman"/>
          <w:color w:val="000000"/>
        </w:rPr>
        <w:t>Кормен</w:t>
      </w:r>
      <w:proofErr w:type="spellEnd"/>
      <w:r w:rsidRPr="00012602">
        <w:rPr>
          <w:rFonts w:cs="Times New Roman"/>
          <w:color w:val="000000"/>
        </w:rPr>
        <w:t xml:space="preserve"> Т. 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: </w:t>
      </w:r>
      <w:proofErr w:type="spellStart"/>
      <w:r w:rsidRPr="00012602">
        <w:rPr>
          <w:rFonts w:cs="Times New Roman"/>
          <w:color w:val="000000"/>
        </w:rPr>
        <w:t>побудова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аналіз</w:t>
      </w:r>
      <w:proofErr w:type="spellEnd"/>
      <w:r w:rsidRPr="00012602">
        <w:rPr>
          <w:rFonts w:cs="Times New Roman"/>
          <w:color w:val="000000"/>
        </w:rPr>
        <w:t xml:space="preserve"> / Т. </w:t>
      </w:r>
      <w:proofErr w:type="spellStart"/>
      <w:r w:rsidRPr="00012602">
        <w:rPr>
          <w:rFonts w:cs="Times New Roman"/>
          <w:color w:val="000000"/>
        </w:rPr>
        <w:t>Кормен</w:t>
      </w:r>
      <w:proofErr w:type="spellEnd"/>
      <w:r w:rsidRPr="00012602">
        <w:rPr>
          <w:rFonts w:cs="Times New Roman"/>
          <w:color w:val="000000"/>
        </w:rPr>
        <w:t xml:space="preserve">, Ч. </w:t>
      </w:r>
      <w:proofErr w:type="spellStart"/>
      <w:r w:rsidRPr="00012602">
        <w:rPr>
          <w:rFonts w:cs="Times New Roman"/>
          <w:color w:val="000000"/>
        </w:rPr>
        <w:t>Лейзерсон</w:t>
      </w:r>
      <w:proofErr w:type="spellEnd"/>
      <w:r w:rsidRPr="00012602">
        <w:rPr>
          <w:rFonts w:cs="Times New Roman"/>
          <w:color w:val="000000"/>
        </w:rPr>
        <w:t xml:space="preserve">, Р. </w:t>
      </w:r>
      <w:proofErr w:type="spellStart"/>
      <w:r w:rsidRPr="00012602">
        <w:rPr>
          <w:rFonts w:cs="Times New Roman"/>
          <w:color w:val="000000"/>
        </w:rPr>
        <w:t>Рівест</w:t>
      </w:r>
      <w:proofErr w:type="spellEnd"/>
      <w:r w:rsidRPr="00012602">
        <w:rPr>
          <w:rFonts w:cs="Times New Roman"/>
          <w:color w:val="000000"/>
        </w:rPr>
        <w:t xml:space="preserve">, К. </w:t>
      </w:r>
      <w:proofErr w:type="spellStart"/>
      <w:r w:rsidRPr="00012602">
        <w:rPr>
          <w:rFonts w:cs="Times New Roman"/>
          <w:color w:val="000000"/>
        </w:rPr>
        <w:t>Стайн</w:t>
      </w:r>
      <w:proofErr w:type="spellEnd"/>
      <w:r w:rsidRPr="00012602">
        <w:rPr>
          <w:rFonts w:cs="Times New Roman"/>
          <w:color w:val="000000"/>
        </w:rPr>
        <w:t xml:space="preserve">. – 3-тє </w:t>
      </w:r>
      <w:proofErr w:type="spellStart"/>
      <w:r w:rsidRPr="00012602">
        <w:rPr>
          <w:rFonts w:cs="Times New Roman"/>
          <w:color w:val="000000"/>
        </w:rPr>
        <w:t>вид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Київ</w:t>
      </w:r>
      <w:proofErr w:type="spellEnd"/>
      <w:r w:rsidRPr="00012602">
        <w:rPr>
          <w:rFonts w:cs="Times New Roman"/>
          <w:color w:val="000000"/>
        </w:rPr>
        <w:t>: К.І.С., 2019. – 1296 с.</w:t>
      </w:r>
    </w:p>
    <w:p w14:paraId="408BEE70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4. </w:t>
      </w:r>
      <w:proofErr w:type="spellStart"/>
      <w:r w:rsidRPr="00012602">
        <w:rPr>
          <w:rFonts w:cs="Times New Roman"/>
          <w:color w:val="000000"/>
        </w:rPr>
        <w:t>Коваленко</w:t>
      </w:r>
      <w:proofErr w:type="spellEnd"/>
      <w:r w:rsidRPr="00012602">
        <w:rPr>
          <w:rFonts w:cs="Times New Roman"/>
          <w:color w:val="000000"/>
        </w:rPr>
        <w:t xml:space="preserve"> О.О. 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структури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даних</w:t>
      </w:r>
      <w:proofErr w:type="spellEnd"/>
      <w:r w:rsidRPr="00012602">
        <w:rPr>
          <w:rFonts w:cs="Times New Roman"/>
          <w:color w:val="000000"/>
        </w:rPr>
        <w:t xml:space="preserve">: </w:t>
      </w:r>
      <w:proofErr w:type="spellStart"/>
      <w:r w:rsidRPr="00012602">
        <w:rPr>
          <w:rFonts w:cs="Times New Roman"/>
          <w:color w:val="000000"/>
        </w:rPr>
        <w:t>навчальний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посібник</w:t>
      </w:r>
      <w:proofErr w:type="spellEnd"/>
      <w:r w:rsidRPr="00012602">
        <w:rPr>
          <w:rFonts w:cs="Times New Roman"/>
          <w:color w:val="000000"/>
        </w:rPr>
        <w:t xml:space="preserve">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 О.О. </w:t>
      </w:r>
      <w:proofErr w:type="spellStart"/>
      <w:r w:rsidRPr="00012602">
        <w:rPr>
          <w:rFonts w:cs="Times New Roman"/>
          <w:color w:val="000000"/>
        </w:rPr>
        <w:t>Коваленко</w:t>
      </w:r>
      <w:proofErr w:type="spellEnd"/>
      <w:r w:rsidRPr="00012602">
        <w:rPr>
          <w:rFonts w:cs="Times New Roman"/>
          <w:color w:val="000000"/>
        </w:rPr>
        <w:t xml:space="preserve">, О.М. </w:t>
      </w:r>
      <w:proofErr w:type="spellStart"/>
      <w:r w:rsidRPr="00012602">
        <w:rPr>
          <w:rFonts w:cs="Times New Roman"/>
          <w:color w:val="000000"/>
        </w:rPr>
        <w:t>Ткаченко</w:t>
      </w:r>
      <w:proofErr w:type="spellEnd"/>
      <w:r w:rsidRPr="00012602">
        <w:rPr>
          <w:rFonts w:cs="Times New Roman"/>
          <w:color w:val="000000"/>
        </w:rPr>
        <w:t xml:space="preserve">, Р.Ю. </w:t>
      </w:r>
      <w:proofErr w:type="spellStart"/>
      <w:r w:rsidRPr="00012602">
        <w:rPr>
          <w:rFonts w:cs="Times New Roman"/>
          <w:color w:val="000000"/>
        </w:rPr>
        <w:t>Чехместрук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Вінниця</w:t>
      </w:r>
      <w:proofErr w:type="spellEnd"/>
      <w:r w:rsidRPr="00012602">
        <w:rPr>
          <w:rFonts w:cs="Times New Roman"/>
          <w:color w:val="000000"/>
        </w:rPr>
        <w:t>: ВНТУ, 2024. – 113 с.</w:t>
      </w:r>
    </w:p>
    <w:p w14:paraId="5347086B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5. </w:t>
      </w:r>
      <w:proofErr w:type="spellStart"/>
      <w:r w:rsidRPr="00012602">
        <w:rPr>
          <w:rFonts w:cs="Times New Roman"/>
          <w:color w:val="000000"/>
        </w:rPr>
        <w:t>Седжвік</w:t>
      </w:r>
      <w:proofErr w:type="spellEnd"/>
      <w:r w:rsidRPr="00012602">
        <w:rPr>
          <w:rFonts w:cs="Times New Roman"/>
          <w:color w:val="000000"/>
        </w:rPr>
        <w:t xml:space="preserve"> Р. 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C++ / Р. </w:t>
      </w:r>
      <w:proofErr w:type="spellStart"/>
      <w:r w:rsidRPr="00012602">
        <w:rPr>
          <w:rFonts w:cs="Times New Roman"/>
          <w:color w:val="000000"/>
        </w:rPr>
        <w:t>Седжвік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Київ</w:t>
      </w:r>
      <w:proofErr w:type="spellEnd"/>
      <w:r w:rsidRPr="00012602">
        <w:rPr>
          <w:rFonts w:cs="Times New Roman"/>
          <w:color w:val="000000"/>
        </w:rPr>
        <w:t xml:space="preserve">: </w:t>
      </w:r>
      <w:proofErr w:type="spellStart"/>
      <w:r w:rsidRPr="00012602">
        <w:rPr>
          <w:rFonts w:cs="Times New Roman"/>
          <w:color w:val="000000"/>
        </w:rPr>
        <w:t>ДіаСофт</w:t>
      </w:r>
      <w:proofErr w:type="spellEnd"/>
      <w:r w:rsidRPr="00012602">
        <w:rPr>
          <w:rFonts w:cs="Times New Roman"/>
          <w:color w:val="000000"/>
        </w:rPr>
        <w:t>, 2002. – 688 с.</w:t>
      </w:r>
    </w:p>
    <w:p w14:paraId="671AC085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6. Russell S. Artificial Intelligence: A Modern Approach / S. Russell, P. Norvig. – 4th ed. – Pearson, 2021. – 1115 p.</w:t>
      </w:r>
    </w:p>
    <w:p w14:paraId="08588B62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7. Hart P.E. A Formal Basis for the Heuristic Determination of Minimum Cost Paths / P.E. Hart, N.J. Nilsson, B. Raphael // IEEE Transactions on Systems Science and Cybernetics. – 1968. – Vol. 4, No. 2. – P. 100–107.</w:t>
      </w:r>
    </w:p>
    <w:p w14:paraId="47E7D2A4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8. Kuhn H.W. The Hungarian Method for the Assignment Problem / H.W. Kuhn // Naval Research Logistics Quarterly. – 1955. – Vol. 2. – P. 83–97.</w:t>
      </w:r>
    </w:p>
    <w:p w14:paraId="2388C595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9. Zobrist A.L. A New Hashing Method with Application for Game Playing / A.L. Zobrist // ICCA Journal. – 1990. – Vol. 13, No. 2. – P. 69–73.</w:t>
      </w:r>
    </w:p>
    <w:p w14:paraId="51109D1A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10. </w:t>
      </w:r>
      <w:proofErr w:type="spellStart"/>
      <w:r w:rsidRPr="00012602">
        <w:rPr>
          <w:rFonts w:cs="Times New Roman"/>
          <w:color w:val="000000"/>
        </w:rPr>
        <w:t>Junghanns</w:t>
      </w:r>
      <w:proofErr w:type="spellEnd"/>
      <w:r w:rsidRPr="00012602">
        <w:rPr>
          <w:rFonts w:cs="Times New Roman"/>
          <w:color w:val="000000"/>
        </w:rPr>
        <w:t xml:space="preserve"> A. Sokoban: Enhancing General Single-Agent Search Methods Using Domain Knowledge / A. </w:t>
      </w:r>
      <w:proofErr w:type="spellStart"/>
      <w:r w:rsidRPr="00012602">
        <w:rPr>
          <w:rFonts w:cs="Times New Roman"/>
          <w:color w:val="000000"/>
        </w:rPr>
        <w:t>Junghanns</w:t>
      </w:r>
      <w:proofErr w:type="spellEnd"/>
      <w:r w:rsidRPr="00012602">
        <w:rPr>
          <w:rFonts w:cs="Times New Roman"/>
          <w:color w:val="000000"/>
        </w:rPr>
        <w:t>, J. Schaeffer // Artificial Intelligence. – 2001. – Vol. 129, No. 1–2. – P. 219–251.</w:t>
      </w:r>
    </w:p>
    <w:p w14:paraId="0567BC3A" w14:textId="77777777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11. </w:t>
      </w:r>
      <w:proofErr w:type="spellStart"/>
      <w:r w:rsidRPr="00012602">
        <w:rPr>
          <w:rFonts w:cs="Times New Roman"/>
          <w:color w:val="000000"/>
        </w:rPr>
        <w:t>Методичні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вказівки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самостійної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роботи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студентів</w:t>
      </w:r>
      <w:proofErr w:type="spellEnd"/>
      <w:r w:rsidRPr="00012602">
        <w:rPr>
          <w:rFonts w:cs="Times New Roman"/>
          <w:color w:val="000000"/>
        </w:rPr>
        <w:t xml:space="preserve"> з </w:t>
      </w:r>
      <w:proofErr w:type="spellStart"/>
      <w:r w:rsidRPr="00012602">
        <w:rPr>
          <w:rFonts w:cs="Times New Roman"/>
          <w:color w:val="000000"/>
        </w:rPr>
        <w:t>виконання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курсових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робіт</w:t>
      </w:r>
      <w:proofErr w:type="spellEnd"/>
      <w:r w:rsidRPr="00012602">
        <w:rPr>
          <w:rFonts w:cs="Times New Roman"/>
          <w:color w:val="000000"/>
        </w:rPr>
        <w:t xml:space="preserve"> з </w:t>
      </w:r>
      <w:proofErr w:type="spellStart"/>
      <w:r w:rsidRPr="00012602">
        <w:rPr>
          <w:rFonts w:cs="Times New Roman"/>
          <w:color w:val="000000"/>
        </w:rPr>
        <w:t>дисципліни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Алгоритми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структури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даних</w:t>
      </w:r>
      <w:proofErr w:type="spellEnd"/>
      <w:r w:rsidRPr="00012602">
        <w:rPr>
          <w:rFonts w:cs="Times New Roman"/>
          <w:color w:val="000000"/>
        </w:rPr>
        <w:t xml:space="preserve">» / </w:t>
      </w:r>
      <w:proofErr w:type="spellStart"/>
      <w:r w:rsidRPr="00012602">
        <w:rPr>
          <w:rFonts w:cs="Times New Roman"/>
          <w:color w:val="000000"/>
        </w:rPr>
        <w:t>уклад</w:t>
      </w:r>
      <w:proofErr w:type="spellEnd"/>
      <w:r w:rsidRPr="00012602">
        <w:rPr>
          <w:rFonts w:cs="Times New Roman"/>
          <w:color w:val="000000"/>
        </w:rPr>
        <w:t xml:space="preserve">.: О.О. </w:t>
      </w:r>
      <w:proofErr w:type="spellStart"/>
      <w:r w:rsidRPr="00012602">
        <w:rPr>
          <w:rFonts w:cs="Times New Roman"/>
          <w:color w:val="000000"/>
        </w:rPr>
        <w:t>Коваленко</w:t>
      </w:r>
      <w:proofErr w:type="spellEnd"/>
      <w:r w:rsidRPr="00012602">
        <w:rPr>
          <w:rFonts w:cs="Times New Roman"/>
          <w:color w:val="000000"/>
        </w:rPr>
        <w:t xml:space="preserve">, О.М. </w:t>
      </w:r>
      <w:proofErr w:type="spellStart"/>
      <w:r w:rsidRPr="00012602">
        <w:rPr>
          <w:rFonts w:cs="Times New Roman"/>
          <w:color w:val="000000"/>
        </w:rPr>
        <w:t>Рейда</w:t>
      </w:r>
      <w:proofErr w:type="spellEnd"/>
      <w:r w:rsidRPr="00012602">
        <w:rPr>
          <w:rFonts w:cs="Times New Roman"/>
          <w:color w:val="000000"/>
        </w:rPr>
        <w:t xml:space="preserve">, Л.М. </w:t>
      </w:r>
      <w:proofErr w:type="spellStart"/>
      <w:r w:rsidRPr="00012602">
        <w:rPr>
          <w:rFonts w:cs="Times New Roman"/>
          <w:color w:val="000000"/>
        </w:rPr>
        <w:t>Круподьорова</w:t>
      </w:r>
      <w:proofErr w:type="spellEnd"/>
      <w:r w:rsidRPr="00012602">
        <w:rPr>
          <w:rFonts w:cs="Times New Roman"/>
          <w:color w:val="000000"/>
        </w:rPr>
        <w:t xml:space="preserve">. – </w:t>
      </w:r>
      <w:proofErr w:type="spellStart"/>
      <w:r w:rsidRPr="00012602">
        <w:rPr>
          <w:rFonts w:cs="Times New Roman"/>
          <w:color w:val="000000"/>
        </w:rPr>
        <w:t>Вінниця</w:t>
      </w:r>
      <w:proofErr w:type="spellEnd"/>
      <w:r w:rsidRPr="00012602">
        <w:rPr>
          <w:rFonts w:cs="Times New Roman"/>
          <w:color w:val="000000"/>
        </w:rPr>
        <w:t>: ВНТУ, 2018. – 44 с.</w:t>
      </w:r>
    </w:p>
    <w:p w14:paraId="77AC9F02" w14:textId="28371B23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12. C++ Reference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cppreference.com.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4" w:history="1">
        <w:r w:rsidRPr="00012602">
          <w:rPr>
            <w:rStyle w:val="affa"/>
            <w:rFonts w:cs="Times New Roman"/>
          </w:rPr>
          <w:t>https://en.cppreference.com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345D1ACB" w14:textId="074CE634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lastRenderedPageBreak/>
        <w:t xml:space="preserve">13. </w:t>
      </w:r>
      <w:proofErr w:type="spellStart"/>
      <w:r w:rsidRPr="00012602">
        <w:rPr>
          <w:rFonts w:cs="Times New Roman"/>
          <w:color w:val="000000"/>
        </w:rPr>
        <w:t>CMake</w:t>
      </w:r>
      <w:proofErr w:type="spellEnd"/>
      <w:r w:rsidRPr="00012602">
        <w:rPr>
          <w:rFonts w:cs="Times New Roman"/>
          <w:color w:val="000000"/>
        </w:rPr>
        <w:t xml:space="preserve"> Documentation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cmake.org.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5" w:history="1">
        <w:r w:rsidRPr="00012602">
          <w:rPr>
            <w:rStyle w:val="affa"/>
            <w:rFonts w:cs="Times New Roman"/>
          </w:rPr>
          <w:t>https://cmake.org/documentation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72D9BC61" w14:textId="1521FE56" w:rsidR="00175B61" w:rsidRPr="00012602" w:rsidRDefault="000778DE" w:rsidP="00012602">
      <w:pPr>
        <w:ind w:left="567" w:hanging="567"/>
        <w:jc w:val="both"/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>14. Sokoban Solver [</w:t>
      </w:r>
      <w:proofErr w:type="spellStart"/>
      <w:r w:rsidRPr="00012602">
        <w:rPr>
          <w:rFonts w:cs="Times New Roman"/>
          <w:color w:val="000000"/>
        </w:rPr>
        <w:t>Електронний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ресурс</w:t>
      </w:r>
      <w:proofErr w:type="spellEnd"/>
      <w:r w:rsidRPr="00012602">
        <w:rPr>
          <w:rFonts w:cs="Times New Roman"/>
          <w:color w:val="000000"/>
        </w:rPr>
        <w:t xml:space="preserve">] // GitHub. – </w:t>
      </w:r>
      <w:proofErr w:type="spellStart"/>
      <w:r w:rsidRPr="00012602">
        <w:rPr>
          <w:rFonts w:cs="Times New Roman"/>
          <w:color w:val="000000"/>
        </w:rPr>
        <w:t>Режим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доступу</w:t>
      </w:r>
      <w:proofErr w:type="spellEnd"/>
      <w:r w:rsidRPr="00012602">
        <w:rPr>
          <w:rFonts w:cs="Times New Roman"/>
          <w:color w:val="000000"/>
        </w:rPr>
        <w:t xml:space="preserve">: </w:t>
      </w:r>
      <w:hyperlink r:id="rId16" w:history="1">
        <w:r w:rsidRPr="00012602">
          <w:rPr>
            <w:rStyle w:val="affa"/>
            <w:rFonts w:cs="Times New Roman"/>
          </w:rPr>
          <w:t>https://github.com/search?q=sokoban+solver</w:t>
        </w:r>
      </w:hyperlink>
      <w:r w:rsidRPr="00012602">
        <w:rPr>
          <w:rFonts w:cs="Times New Roman"/>
          <w:color w:val="000000"/>
        </w:rPr>
        <w:t xml:space="preserve"> (</w:t>
      </w:r>
      <w:proofErr w:type="spellStart"/>
      <w:r w:rsidRPr="00012602">
        <w:rPr>
          <w:rFonts w:cs="Times New Roman"/>
          <w:color w:val="000000"/>
        </w:rPr>
        <w:t>дата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звернення</w:t>
      </w:r>
      <w:proofErr w:type="spellEnd"/>
      <w:r w:rsidRPr="00012602">
        <w:rPr>
          <w:rFonts w:cs="Times New Roman"/>
          <w:color w:val="000000"/>
        </w:rPr>
        <w:t>: 10.09.2025).</w:t>
      </w:r>
    </w:p>
    <w:p w14:paraId="261CBEE4" w14:textId="77777777" w:rsidR="00175B61" w:rsidRDefault="00733730" w:rsidP="00BD3DDC">
      <w:pPr>
        <w:keepNext/>
        <w:pageBreakBefore/>
        <w:spacing w:after="240"/>
        <w:jc w:val="center"/>
        <w:outlineLvl w:val="0"/>
      </w:pPr>
      <w:bookmarkStart w:id="19" w:name="_Toc242448170"/>
      <w:proofErr w:type="spellStart"/>
      <w:r>
        <w:rPr>
          <w:rFonts w:cs="Times New Roman"/>
          <w:b/>
        </w:rPr>
        <w:lastRenderedPageBreak/>
        <w:t>Додаток</w:t>
      </w:r>
      <w:proofErr w:type="spellEnd"/>
      <w:r>
        <w:rPr>
          <w:rFonts w:cs="Times New Roman"/>
          <w:b/>
        </w:rPr>
        <w:t xml:space="preserve"> А</w:t>
      </w:r>
      <w:bookmarkEnd w:id="19"/>
    </w:p>
    <w:p w14:paraId="37D3E8CD" w14:textId="77777777" w:rsidR="00175B61" w:rsidRDefault="00733730">
      <w:pPr>
        <w:ind w:firstLine="720"/>
        <w:jc w:val="both"/>
      </w:pPr>
      <w:proofErr w:type="spellStart"/>
      <w:r>
        <w:rPr>
          <w:rFonts w:cs="Times New Roman"/>
          <w:b/>
        </w:rPr>
        <w:t>Лістинг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програми</w:t>
      </w:r>
      <w:proofErr w:type="spellEnd"/>
    </w:p>
    <w:p w14:paraId="5796CE3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Нижче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основні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фрагменти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ядра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гри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 </w:t>
      </w: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мові</w:t>
      </w:r>
      <w:proofErr w:type="spellEnd"/>
      <w:r>
        <w:rPr>
          <w:rFonts w:cs="Times New Roman"/>
        </w:rPr>
        <w:t xml:space="preserve"> C++20. </w:t>
      </w:r>
      <w:proofErr w:type="spellStart"/>
      <w:r>
        <w:rPr>
          <w:rFonts w:cs="Times New Roman"/>
        </w:rPr>
        <w:t>Повний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вихідний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код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проекту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знаходиться</w:t>
      </w:r>
      <w:proofErr w:type="spellEnd"/>
      <w:r>
        <w:rPr>
          <w:rFonts w:cs="Times New Roman"/>
        </w:rPr>
        <w:t xml:space="preserve"> у </w:t>
      </w:r>
      <w:proofErr w:type="spellStart"/>
      <w:r>
        <w:rPr>
          <w:rFonts w:cs="Times New Roman"/>
        </w:rPr>
        <w:t>каталозі</w:t>
      </w:r>
      <w:proofErr w:type="spellEnd"/>
      <w:r>
        <w:rPr>
          <w:rFonts w:cs="Times New Roman"/>
        </w:rPr>
        <w:t xml:space="preserve"> SAKOBAN-main.</w:t>
      </w:r>
    </w:p>
    <w:p w14:paraId="4F73358E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А.1 </w:t>
      </w:r>
      <w:proofErr w:type="spellStart"/>
      <w:r>
        <w:rPr>
          <w:rFonts w:cs="Times New Roman"/>
          <w:b/>
        </w:rPr>
        <w:t>Типи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та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напрямки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/core/Types.hpp)</w:t>
      </w:r>
    </w:p>
    <w:p w14:paraId="11DA6D4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namespace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sokoban</w:t>
      </w:r>
      <w:proofErr w:type="spellEnd"/>
      <w:r>
        <w:rPr>
          <w:rFonts w:ascii="Courier New" w:eastAsia="Courier New" w:hAnsi="Courier New" w:cs="Courier New"/>
          <w:sz w:val="18"/>
        </w:rPr>
        <w:t>::</w:t>
      </w:r>
      <w:proofErr w:type="gramEnd"/>
      <w:r>
        <w:rPr>
          <w:rFonts w:ascii="Courier New" w:eastAsia="Courier New" w:hAnsi="Courier New" w:cs="Courier New"/>
          <w:sz w:val="18"/>
        </w:rPr>
        <w:t>core {</w:t>
      </w:r>
    </w:p>
    <w:p w14:paraId="039F8E8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uint32_t;</w:t>
      </w:r>
    </w:p>
    <w:p w14:paraId="1B2B479B" w14:textId="77777777" w:rsidR="00175B61" w:rsidRDefault="000778DE">
      <w:pPr>
        <w:spacing w:line="240" w:lineRule="auto"/>
        <w:ind w:left="454"/>
      </w:pPr>
      <w:proofErr w:type="spellStart"/>
      <w:r>
        <w:rPr>
          <w:rFonts w:ascii="Courier New" w:eastAsia="Courier New" w:hAnsi="Courier New" w:cs="Courier New"/>
          <w:sz w:val="18"/>
        </w:rPr>
        <w:t>constexpr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INVALID_CELL =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numeric_limits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proofErr w:type="gramStart"/>
      <w:r>
        <w:rPr>
          <w:rFonts w:ascii="Courier New" w:eastAsia="Courier New" w:hAnsi="Courier New" w:cs="Courier New"/>
          <w:sz w:val="18"/>
        </w:rPr>
        <w:t>&gt;::max(</w:t>
      </w:r>
      <w:proofErr w:type="gramEnd"/>
      <w:r>
        <w:rPr>
          <w:rFonts w:ascii="Courier New" w:eastAsia="Courier New" w:hAnsi="Courier New" w:cs="Courier New"/>
          <w:sz w:val="18"/>
        </w:rPr>
        <w:t>);</w:t>
      </w:r>
    </w:p>
    <w:p w14:paraId="6666BD21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0E728132" w14:textId="77777777" w:rsidR="00175B61" w:rsidRDefault="000778DE">
      <w:pPr>
        <w:spacing w:line="240" w:lineRule="auto"/>
        <w:ind w:left="454"/>
      </w:pPr>
      <w:proofErr w:type="spellStart"/>
      <w:r>
        <w:rPr>
          <w:rFonts w:ascii="Courier New" w:eastAsia="Courier New" w:hAnsi="Courier New" w:cs="Courier New"/>
          <w:sz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</w:rPr>
        <w:t xml:space="preserve"> class </w:t>
      </w:r>
      <w:proofErr w:type="gramStart"/>
      <w:r>
        <w:rPr>
          <w:rFonts w:ascii="Courier New" w:eastAsia="Courier New" w:hAnsi="Courier New" w:cs="Courier New"/>
          <w:sz w:val="18"/>
        </w:rPr>
        <w:t>Direction :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uint8_t {</w:t>
      </w:r>
    </w:p>
    <w:p w14:paraId="59D3055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Up = 0, Left = 1, Down = 2, Right = 3</w:t>
      </w:r>
    </w:p>
    <w:p w14:paraId="0F810B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649AD532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22F1CBAA" w14:textId="77777777" w:rsidR="00175B61" w:rsidRDefault="000778DE">
      <w:pPr>
        <w:spacing w:line="240" w:lineRule="auto"/>
        <w:ind w:left="454"/>
      </w:pPr>
      <w:proofErr w:type="spellStart"/>
      <w:r>
        <w:rPr>
          <w:rFonts w:ascii="Courier New" w:eastAsia="Courier New" w:hAnsi="Courier New" w:cs="Courier New"/>
          <w:sz w:val="18"/>
        </w:rPr>
        <w:t>constexpr</w:t>
      </w:r>
      <w:proofErr w:type="spellEnd"/>
      <w:r>
        <w:rPr>
          <w:rFonts w:ascii="Courier New" w:eastAsia="Courier New" w:hAnsi="Courier New" w:cs="Courier New"/>
          <w:sz w:val="18"/>
        </w:rPr>
        <w:t xml:space="preserve"> char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directionToChar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Direction </w:t>
      </w:r>
      <w:proofErr w:type="spellStart"/>
      <w:r>
        <w:rPr>
          <w:rFonts w:ascii="Courier New" w:eastAsia="Courier New" w:hAnsi="Courier New" w:cs="Courier New"/>
          <w:sz w:val="18"/>
        </w:rPr>
        <w:t>dir</w:t>
      </w:r>
      <w:proofErr w:type="spellEnd"/>
      <w:r>
        <w:rPr>
          <w:rFonts w:ascii="Courier New" w:eastAsia="Courier New" w:hAnsi="Courier New" w:cs="Courier New"/>
          <w:sz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311EECD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switch (</w:t>
      </w:r>
      <w:proofErr w:type="spellStart"/>
      <w:r>
        <w:rPr>
          <w:rFonts w:ascii="Courier New" w:eastAsia="Courier New" w:hAnsi="Courier New" w:cs="Courier New"/>
          <w:sz w:val="18"/>
        </w:rPr>
        <w:t>dir</w:t>
      </w:r>
      <w:proofErr w:type="spellEnd"/>
      <w:r>
        <w:rPr>
          <w:rFonts w:ascii="Courier New" w:eastAsia="Courier New" w:hAnsi="Courier New" w:cs="Courier New"/>
          <w:sz w:val="18"/>
        </w:rPr>
        <w:t>) {</w:t>
      </w:r>
    </w:p>
    <w:p w14:paraId="0A708A7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Up: return 'U';</w:t>
      </w:r>
    </w:p>
    <w:p w14:paraId="1A7BA31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Left: return 'L';</w:t>
      </w:r>
    </w:p>
    <w:p w14:paraId="142D3A6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Down: return 'D';</w:t>
      </w:r>
    </w:p>
    <w:p w14:paraId="26260AA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case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Right: return 'R';</w:t>
      </w:r>
    </w:p>
    <w:p w14:paraId="1C72CFC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7B9ADB5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return '?';</w:t>
      </w:r>
    </w:p>
    <w:p w14:paraId="7EDD79B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</w:t>
      </w:r>
    </w:p>
    <w:p w14:paraId="1193248B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54EDB1D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</w:rPr>
        <w:t>MoveRecord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3DCCCB5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playerFrom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74A2A07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playerTo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1DF24AA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boxFrom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73277BB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boxTo</w:t>
      </w:r>
      <w:proofErr w:type="spellEnd"/>
      <w:r>
        <w:rPr>
          <w:rFonts w:ascii="Courier New" w:eastAsia="Courier New" w:hAnsi="Courier New" w:cs="Courier New"/>
          <w:sz w:val="18"/>
        </w:rPr>
        <w:t xml:space="preserve"> = INVALID_CELL;</w:t>
      </w:r>
    </w:p>
    <w:p w14:paraId="4CC2873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CommandSource</w:t>
      </w:r>
      <w:proofErr w:type="spellEnd"/>
      <w:r>
        <w:rPr>
          <w:rFonts w:ascii="Courier New" w:eastAsia="Courier New" w:hAnsi="Courier New" w:cs="Courier New"/>
          <w:sz w:val="18"/>
        </w:rPr>
        <w:t xml:space="preserve"> source 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CommandSource</w:t>
      </w:r>
      <w:proofErr w:type="spellEnd"/>
      <w:r>
        <w:rPr>
          <w:rFonts w:ascii="Courier New" w:eastAsia="Courier New" w:hAnsi="Courier New" w:cs="Courier New"/>
          <w:sz w:val="18"/>
        </w:rPr>
        <w:t>::</w:t>
      </w:r>
      <w:proofErr w:type="gramEnd"/>
      <w:r>
        <w:rPr>
          <w:rFonts w:ascii="Courier New" w:eastAsia="Courier New" w:hAnsi="Courier New" w:cs="Courier New"/>
          <w:sz w:val="18"/>
        </w:rPr>
        <w:t>Human;</w:t>
      </w:r>
    </w:p>
    <w:p w14:paraId="5DC9C0D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Direction </w:t>
      </w:r>
      <w:proofErr w:type="spellStart"/>
      <w:r>
        <w:rPr>
          <w:rFonts w:ascii="Courier New" w:eastAsia="Courier New" w:hAnsi="Courier New" w:cs="Courier New"/>
          <w:sz w:val="18"/>
        </w:rPr>
        <w:t>direction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</w:rPr>
        <w:t>Direction::</w:t>
      </w:r>
      <w:proofErr w:type="gramEnd"/>
      <w:r>
        <w:rPr>
          <w:rFonts w:ascii="Courier New" w:eastAsia="Courier New" w:hAnsi="Courier New" w:cs="Courier New"/>
          <w:sz w:val="18"/>
        </w:rPr>
        <w:t>Up;</w:t>
      </w:r>
    </w:p>
    <w:p w14:paraId="1FF6CD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[[</w:t>
      </w:r>
      <w:proofErr w:type="spellStart"/>
      <w:r>
        <w:rPr>
          <w:rFonts w:ascii="Courier New" w:eastAsia="Courier New" w:hAnsi="Courier New" w:cs="Courier New"/>
          <w:sz w:val="18"/>
        </w:rPr>
        <w:t>nodiscard</w:t>
      </w:r>
      <w:proofErr w:type="spellEnd"/>
      <w:r>
        <w:rPr>
          <w:rFonts w:ascii="Courier New" w:eastAsia="Courier New" w:hAnsi="Courier New" w:cs="Courier New"/>
          <w:sz w:val="18"/>
        </w:rPr>
        <w:t xml:space="preserve">]]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pushedBox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5A27E4C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boxFrom</w:t>
      </w:r>
      <w:proofErr w:type="spellEnd"/>
      <w:r>
        <w:rPr>
          <w:rFonts w:ascii="Courier New" w:eastAsia="Courier New" w:hAnsi="Courier New" w:cs="Courier New"/>
          <w:sz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</w:rPr>
        <w:t xml:space="preserve">= INVALID_CELL &amp;&amp;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boxTo</w:t>
      </w:r>
      <w:proofErr w:type="spellEnd"/>
      <w:r>
        <w:rPr>
          <w:rFonts w:ascii="Courier New" w:eastAsia="Courier New" w:hAnsi="Courier New" w:cs="Courier New"/>
          <w:sz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</w:rPr>
        <w:t>= INVALID_CELL;</w:t>
      </w:r>
    </w:p>
    <w:p w14:paraId="4780307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BD0D38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354E8FC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} // namespace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sokoban</w:t>
      </w:r>
      <w:proofErr w:type="spellEnd"/>
      <w:r>
        <w:rPr>
          <w:rFonts w:ascii="Courier New" w:eastAsia="Courier New" w:hAnsi="Courier New" w:cs="Courier New"/>
          <w:sz w:val="18"/>
        </w:rPr>
        <w:t>::</w:t>
      </w:r>
      <w:proofErr w:type="gramEnd"/>
      <w:r>
        <w:rPr>
          <w:rFonts w:ascii="Courier New" w:eastAsia="Courier New" w:hAnsi="Courier New" w:cs="Courier New"/>
          <w:sz w:val="18"/>
        </w:rPr>
        <w:t>core</w:t>
      </w:r>
    </w:p>
    <w:p w14:paraId="21EF44BA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А.2 </w:t>
      </w:r>
      <w:proofErr w:type="spellStart"/>
      <w:r>
        <w:rPr>
          <w:rFonts w:cs="Times New Roman"/>
          <w:b/>
        </w:rPr>
        <w:t>Стан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гри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та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хешування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/core/GameState.hpp)</w:t>
      </w:r>
    </w:p>
    <w:p w14:paraId="732C4F3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05E7BAF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25FB477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player = INVALID_CELL;</w:t>
      </w:r>
    </w:p>
    <w:p w14:paraId="33F104C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>&gt; boxes;</w:t>
      </w:r>
    </w:p>
    <w:p w14:paraId="4052409B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2E8558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[[</w:t>
      </w:r>
      <w:proofErr w:type="spellStart"/>
      <w:r>
        <w:rPr>
          <w:rFonts w:ascii="Courier New" w:eastAsia="Courier New" w:hAnsi="Courier New" w:cs="Courier New"/>
          <w:sz w:val="18"/>
        </w:rPr>
        <w:t>nodiscard</w:t>
      </w:r>
      <w:proofErr w:type="spellEnd"/>
      <w:r>
        <w:rPr>
          <w:rFonts w:ascii="Courier New" w:eastAsia="Courier New" w:hAnsi="Courier New" w:cs="Courier New"/>
          <w:sz w:val="18"/>
        </w:rPr>
        <w:t xml:space="preserve">]]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hasBox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c)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4C92609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binary_search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boxes.begin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boxes.end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), c);</w:t>
      </w:r>
    </w:p>
    <w:p w14:paraId="269198E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3AA42B1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[[</w:t>
      </w:r>
      <w:proofErr w:type="spellStart"/>
      <w:r>
        <w:rPr>
          <w:rFonts w:ascii="Courier New" w:eastAsia="Courier New" w:hAnsi="Courier New" w:cs="Courier New"/>
          <w:sz w:val="18"/>
        </w:rPr>
        <w:t>nodiscard</w:t>
      </w:r>
      <w:proofErr w:type="spellEnd"/>
      <w:r>
        <w:rPr>
          <w:rFonts w:ascii="Courier New" w:eastAsia="Courier New" w:hAnsi="Courier New" w:cs="Courier New"/>
          <w:sz w:val="18"/>
        </w:rPr>
        <w:t xml:space="preserve">]]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isGoal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Board&amp; board)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4715E24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b :</w:t>
      </w:r>
      <w:proofErr w:type="gramEnd"/>
      <w:r>
        <w:rPr>
          <w:rFonts w:ascii="Courier New" w:eastAsia="Courier New" w:hAnsi="Courier New" w:cs="Courier New"/>
          <w:sz w:val="18"/>
        </w:rPr>
        <w:t xml:space="preserve"> boxes)</w:t>
      </w:r>
    </w:p>
    <w:p w14:paraId="2D969E3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</w:rPr>
        <w:t>board</w:t>
      </w:r>
      <w:proofErr w:type="gramEnd"/>
      <w:r>
        <w:rPr>
          <w:rFonts w:ascii="Courier New" w:eastAsia="Courier New" w:hAnsi="Courier New" w:cs="Courier New"/>
          <w:sz w:val="18"/>
        </w:rPr>
        <w:t>.isGoal</w:t>
      </w:r>
      <w:proofErr w:type="spellEnd"/>
      <w:r>
        <w:rPr>
          <w:rFonts w:ascii="Courier New" w:eastAsia="Courier New" w:hAnsi="Courier New" w:cs="Courier New"/>
          <w:sz w:val="18"/>
        </w:rPr>
        <w:t>(b)) return false;</w:t>
      </w:r>
    </w:p>
    <w:p w14:paraId="0640E82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true;</w:t>
      </w:r>
    </w:p>
    <w:p w14:paraId="03169B7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556539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bool operator=</w:t>
      </w:r>
      <w:proofErr w:type="gramStart"/>
      <w:r>
        <w:rPr>
          <w:rFonts w:ascii="Courier New" w:eastAsia="Courier New" w:hAnsi="Courier New" w:cs="Courier New"/>
          <w:sz w:val="18"/>
        </w:rPr>
        <w:t>=(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other)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BD2506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lastRenderedPageBreak/>
        <w:t xml:space="preserve">        return player ==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other.player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 &amp;&amp; boxes ==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other.boxes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;</w:t>
      </w:r>
    </w:p>
    <w:p w14:paraId="3E6464C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2C79FCF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5EEA095C" w14:textId="77777777" w:rsidR="00175B61" w:rsidRPr="00012602" w:rsidRDefault="000778DE" w:rsidP="00012602">
      <w:pPr>
        <w:rPr>
          <w:rFonts w:cs="Times New Roman"/>
          <w:color w:val="000000"/>
        </w:rPr>
      </w:pPr>
      <w:r w:rsidRPr="00012602">
        <w:rPr>
          <w:rFonts w:cs="Times New Roman"/>
          <w:color w:val="000000"/>
        </w:rPr>
        <w:t xml:space="preserve"> </w:t>
      </w:r>
    </w:p>
    <w:p w14:paraId="5375FDC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</w:rPr>
        <w:t>StateHasher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70951EE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operator()(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3CF171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 h = 0xcbf29ce484222325ULL; // FNV-1a</w:t>
      </w:r>
    </w:p>
    <w:p w14:paraId="5AB6071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auto mix = [&amp;</w:t>
      </w:r>
      <w:proofErr w:type="gramStart"/>
      <w:r>
        <w:rPr>
          <w:rFonts w:ascii="Courier New" w:eastAsia="Courier New" w:hAnsi="Courier New" w:cs="Courier New"/>
          <w:sz w:val="18"/>
        </w:rPr>
        <w:t>h](std::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v) </w:t>
      </w:r>
      <w:proofErr w:type="gramStart"/>
      <w:r>
        <w:rPr>
          <w:rFonts w:ascii="Courier New" w:eastAsia="Courier New" w:hAnsi="Courier New" w:cs="Courier New"/>
          <w:sz w:val="18"/>
        </w:rPr>
        <w:t>{ h</w:t>
      </w:r>
      <w:proofErr w:type="gramEnd"/>
      <w:r>
        <w:rPr>
          <w:rFonts w:ascii="Courier New" w:eastAsia="Courier New" w:hAnsi="Courier New" w:cs="Courier New"/>
          <w:sz w:val="18"/>
        </w:rPr>
        <w:t xml:space="preserve"> ^= v; h *= 0x100000001b3ULL</w:t>
      </w:r>
      <w:proofErr w:type="gramStart"/>
      <w:r>
        <w:rPr>
          <w:rFonts w:ascii="Courier New" w:eastAsia="Courier New" w:hAnsi="Courier New" w:cs="Courier New"/>
          <w:sz w:val="18"/>
        </w:rPr>
        <w:t>; }</w:t>
      </w:r>
      <w:proofErr w:type="gramEnd"/>
      <w:r>
        <w:rPr>
          <w:rFonts w:ascii="Courier New" w:eastAsia="Courier New" w:hAnsi="Courier New" w:cs="Courier New"/>
          <w:sz w:val="18"/>
        </w:rPr>
        <w:t>;</w:t>
      </w:r>
    </w:p>
    <w:p w14:paraId="143B554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mix(</w:t>
      </w:r>
      <w:proofErr w:type="spellStart"/>
      <w:r>
        <w:rPr>
          <w:rFonts w:ascii="Courier New" w:eastAsia="Courier New" w:hAnsi="Courier New" w:cs="Courier New"/>
          <w:sz w:val="18"/>
        </w:rPr>
        <w:t>static_cast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uint64_t&gt;(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s.player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));</w:t>
      </w:r>
    </w:p>
    <w:p w14:paraId="4344312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b :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s.boxes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) mix(</w:t>
      </w:r>
      <w:proofErr w:type="spellStart"/>
      <w:r>
        <w:rPr>
          <w:rFonts w:ascii="Courier New" w:eastAsia="Courier New" w:hAnsi="Courier New" w:cs="Courier New"/>
          <w:sz w:val="18"/>
        </w:rPr>
        <w:t>static_cast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uint64_t&gt;(b));</w:t>
      </w:r>
    </w:p>
    <w:p w14:paraId="2A1F93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</w:rPr>
        <w:t>static_cast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>&gt;(h);</w:t>
      </w:r>
    </w:p>
    <w:p w14:paraId="185BC4D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139AFE8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3C23C1D6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А.3 </w:t>
      </w:r>
      <w:proofErr w:type="spellStart"/>
      <w:r>
        <w:rPr>
          <w:rFonts w:cs="Times New Roman"/>
          <w:b/>
        </w:rPr>
        <w:t>Інтерфейс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розв’язувачів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/solvers/ISolver.hpp)</w:t>
      </w:r>
    </w:p>
    <w:p w14:paraId="42CFF01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3E3A181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55BB089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~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= default;</w:t>
      </w:r>
    </w:p>
    <w:p w14:paraId="03465C3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void </w:t>
      </w:r>
      <w:proofErr w:type="gramStart"/>
      <w:r>
        <w:rPr>
          <w:rFonts w:ascii="Courier New" w:eastAsia="Courier New" w:hAnsi="Courier New" w:cs="Courier New"/>
          <w:sz w:val="18"/>
        </w:rPr>
        <w:t>start(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3D4C29A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2DE7DC8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const </w:t>
      </w:r>
      <w:proofErr w:type="spellStart"/>
      <w:r>
        <w:rPr>
          <w:rFonts w:ascii="Courier New" w:eastAsia="Courier New" w:hAnsi="Courier New" w:cs="Courier New"/>
          <w:sz w:val="18"/>
        </w:rPr>
        <w:t>SolverOptions</w:t>
      </w:r>
      <w:proofErr w:type="spellEnd"/>
      <w:r>
        <w:rPr>
          <w:rFonts w:ascii="Courier New" w:eastAsia="Courier New" w:hAnsi="Courier New" w:cs="Courier New"/>
          <w:sz w:val="18"/>
        </w:rPr>
        <w:t>&amp; options) = 0;</w:t>
      </w:r>
    </w:p>
    <w:p w14:paraId="3304934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spellStart"/>
      <w:r>
        <w:rPr>
          <w:rFonts w:ascii="Courier New" w:eastAsia="Courier New" w:hAnsi="Courier New" w:cs="Courier New"/>
          <w:sz w:val="18"/>
        </w:rPr>
        <w:t>SearchStatus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advance(std::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nodeBudget</w:t>
      </w:r>
      <w:proofErr w:type="spellEnd"/>
      <w:r>
        <w:rPr>
          <w:rFonts w:ascii="Courier New" w:eastAsia="Courier New" w:hAnsi="Courier New" w:cs="Courier New"/>
          <w:sz w:val="18"/>
        </w:rPr>
        <w:t>) = 0;</w:t>
      </w:r>
    </w:p>
    <w:p w14:paraId="5193731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requestCancel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= 0;</w:t>
      </w:r>
    </w:p>
    <w:p w14:paraId="20B256A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spellStart"/>
      <w:r>
        <w:rPr>
          <w:rFonts w:ascii="Courier New" w:eastAsia="Courier New" w:hAnsi="Courier New" w:cs="Courier New"/>
          <w:sz w:val="18"/>
        </w:rPr>
        <w:t>SolverProgress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progress(</w:t>
      </w:r>
      <w:proofErr w:type="gramEnd"/>
      <w:r>
        <w:rPr>
          <w:rFonts w:ascii="Courier New" w:eastAsia="Courier New" w:hAnsi="Courier New" w:cs="Courier New"/>
          <w:sz w:val="18"/>
        </w:rPr>
        <w:t>) const = 0;</w:t>
      </w:r>
    </w:p>
    <w:p w14:paraId="74B3FC3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spellStart"/>
      <w:r>
        <w:rPr>
          <w:rFonts w:ascii="Courier New" w:eastAsia="Courier New" w:hAnsi="Courier New" w:cs="Courier New"/>
          <w:sz w:val="18"/>
        </w:rPr>
        <w:t>SearchStatistics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statistics(</w:t>
      </w:r>
      <w:proofErr w:type="gramEnd"/>
      <w:r>
        <w:rPr>
          <w:rFonts w:ascii="Courier New" w:eastAsia="Courier New" w:hAnsi="Courier New" w:cs="Courier New"/>
          <w:sz w:val="18"/>
        </w:rPr>
        <w:t>) const = 0;</w:t>
      </w:r>
    </w:p>
    <w:p w14:paraId="37DFD43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virtual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optional&lt;Solution&gt; </w:t>
      </w:r>
      <w:proofErr w:type="gramStart"/>
      <w:r>
        <w:rPr>
          <w:rFonts w:ascii="Courier New" w:eastAsia="Courier New" w:hAnsi="Courier New" w:cs="Courier New"/>
          <w:sz w:val="18"/>
        </w:rPr>
        <w:t>solution(</w:t>
      </w:r>
      <w:proofErr w:type="gramEnd"/>
      <w:r>
        <w:rPr>
          <w:rFonts w:ascii="Courier New" w:eastAsia="Courier New" w:hAnsi="Courier New" w:cs="Courier New"/>
          <w:sz w:val="18"/>
        </w:rPr>
        <w:t>) const = 0;</w:t>
      </w:r>
    </w:p>
    <w:p w14:paraId="20DD6D7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69BE4BFE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А.4 </w:t>
      </w:r>
      <w:proofErr w:type="spellStart"/>
      <w:r>
        <w:rPr>
          <w:rFonts w:cs="Times New Roman"/>
          <w:b/>
        </w:rPr>
        <w:t>Клас</w:t>
      </w:r>
      <w:proofErr w:type="spellEnd"/>
      <w:r>
        <w:rPr>
          <w:rFonts w:cs="Times New Roman"/>
          <w:b/>
        </w:rPr>
        <w:t xml:space="preserve"> BFS-</w:t>
      </w:r>
      <w:proofErr w:type="spellStart"/>
      <w:r>
        <w:rPr>
          <w:rFonts w:cs="Times New Roman"/>
          <w:b/>
        </w:rPr>
        <w:t>розв’язувача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/solvers/BFSSolver.hpp)</w:t>
      </w:r>
    </w:p>
    <w:p w14:paraId="44764B9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BFSSolver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</w:rPr>
        <w:t xml:space="preserve"> public </w:t>
      </w:r>
      <w:proofErr w:type="spell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093E53B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371E835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</w:rPr>
        <w:t>start(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28A1CE7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6279881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spellStart"/>
      <w:r>
        <w:rPr>
          <w:rFonts w:ascii="Courier New" w:eastAsia="Courier New" w:hAnsi="Courier New" w:cs="Courier New"/>
          <w:sz w:val="18"/>
        </w:rPr>
        <w:t>SolverOptions</w:t>
      </w:r>
      <w:proofErr w:type="spellEnd"/>
      <w:r>
        <w:rPr>
          <w:rFonts w:ascii="Courier New" w:eastAsia="Courier New" w:hAnsi="Courier New" w:cs="Courier New"/>
          <w:sz w:val="18"/>
        </w:rPr>
        <w:t>&amp; options) override;</w:t>
      </w:r>
    </w:p>
    <w:p w14:paraId="6B6789D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SearchStatus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advance(std::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nodeBudget</w:t>
      </w:r>
      <w:proofErr w:type="spellEnd"/>
      <w:r>
        <w:rPr>
          <w:rFonts w:ascii="Courier New" w:eastAsia="Courier New" w:hAnsi="Courier New" w:cs="Courier New"/>
          <w:sz w:val="18"/>
        </w:rPr>
        <w:t>) override;</w:t>
      </w:r>
    </w:p>
    <w:p w14:paraId="7E1EE32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requestCancel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override;</w:t>
      </w:r>
    </w:p>
    <w:p w14:paraId="01FC387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SearchStatistics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statistics(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440FE29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optional&lt;Solution&gt; </w:t>
      </w:r>
      <w:proofErr w:type="gramStart"/>
      <w:r>
        <w:rPr>
          <w:rFonts w:ascii="Courier New" w:eastAsia="Courier New" w:hAnsi="Courier New" w:cs="Courier New"/>
          <w:sz w:val="18"/>
        </w:rPr>
        <w:t>solution(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307554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private:</w:t>
      </w:r>
    </w:p>
    <w:p w14:paraId="202F6EA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struct </w:t>
      </w:r>
      <w:proofErr w:type="spellStart"/>
      <w:r>
        <w:rPr>
          <w:rFonts w:ascii="Courier New" w:eastAsia="Courier New" w:hAnsi="Courier New" w:cs="Courier New"/>
          <w:sz w:val="18"/>
        </w:rPr>
        <w:t>BFSNode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56B4D95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 state;</w:t>
      </w:r>
    </w:p>
    <w:p w14:paraId="730345F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uint32_t </w:t>
      </w:r>
      <w:proofErr w:type="spellStart"/>
      <w:r>
        <w:rPr>
          <w:rFonts w:ascii="Courier New" w:eastAsia="Courier New" w:hAnsi="Courier New" w:cs="Courier New"/>
          <w:sz w:val="18"/>
        </w:rPr>
        <w:t>parentIndex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0;</w:t>
      </w:r>
    </w:p>
    <w:p w14:paraId="5FA0AAC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 xml:space="preserve">Direction move = </w:t>
      </w:r>
      <w:proofErr w:type="gramStart"/>
      <w:r>
        <w:rPr>
          <w:rFonts w:ascii="Courier New" w:eastAsia="Courier New" w:hAnsi="Courier New" w:cs="Courier New"/>
          <w:sz w:val="18"/>
        </w:rPr>
        <w:t>core::Direction::</w:t>
      </w:r>
      <w:proofErr w:type="gramEnd"/>
      <w:r>
        <w:rPr>
          <w:rFonts w:ascii="Courier New" w:eastAsia="Courier New" w:hAnsi="Courier New" w:cs="Courier New"/>
          <w:sz w:val="18"/>
        </w:rPr>
        <w:t>Up;</w:t>
      </w:r>
    </w:p>
    <w:p w14:paraId="31C4E3E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 depth = 0;</w:t>
      </w:r>
    </w:p>
    <w:p w14:paraId="696894B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bool pushed = false;</w:t>
      </w:r>
    </w:p>
    <w:p w14:paraId="6C1E5BB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};</w:t>
      </w:r>
    </w:p>
    <w:p w14:paraId="63B0710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deque&lt;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uint32_t&gt; queue_;</w:t>
      </w:r>
    </w:p>
    <w:p w14:paraId="02EC668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spellStart"/>
      <w:r>
        <w:rPr>
          <w:rFonts w:ascii="Courier New" w:eastAsia="Courier New" w:hAnsi="Courier New" w:cs="Courier New"/>
          <w:sz w:val="18"/>
        </w:rPr>
        <w:t>BFSNode</w:t>
      </w:r>
      <w:proofErr w:type="spellEnd"/>
      <w:r>
        <w:rPr>
          <w:rFonts w:ascii="Courier New" w:eastAsia="Courier New" w:hAnsi="Courier New" w:cs="Courier New"/>
          <w:sz w:val="18"/>
        </w:rPr>
        <w:t>&gt; nodes_;</w:t>
      </w:r>
    </w:p>
    <w:p w14:paraId="4225BB6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unordered_map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uint32_t,</w:t>
      </w:r>
    </w:p>
    <w:p w14:paraId="3C935C6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StateHasher</w:t>
      </w:r>
      <w:proofErr w:type="spellEnd"/>
      <w:r>
        <w:rPr>
          <w:rFonts w:ascii="Courier New" w:eastAsia="Courier New" w:hAnsi="Courier New" w:cs="Courier New"/>
          <w:sz w:val="18"/>
        </w:rPr>
        <w:t>&gt; visited_;</w:t>
      </w:r>
    </w:p>
    <w:p w14:paraId="7C4BA65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atomic&lt;bool&gt;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cancelRequested</w:t>
      </w:r>
      <w:proofErr w:type="spellEnd"/>
      <w:r>
        <w:rPr>
          <w:rFonts w:ascii="Courier New" w:eastAsia="Courier New" w:hAnsi="Courier New" w:cs="Courier New"/>
          <w:sz w:val="18"/>
        </w:rPr>
        <w:t>_{false};</w:t>
      </w:r>
      <w:proofErr w:type="gramEnd"/>
    </w:p>
    <w:p w14:paraId="7D384A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7386E334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А.5 </w:t>
      </w:r>
      <w:proofErr w:type="spellStart"/>
      <w:r>
        <w:rPr>
          <w:rFonts w:cs="Times New Roman"/>
          <w:b/>
        </w:rPr>
        <w:t>Клас</w:t>
      </w:r>
      <w:proofErr w:type="spellEnd"/>
      <w:r>
        <w:rPr>
          <w:rFonts w:cs="Times New Roman"/>
          <w:b/>
        </w:rPr>
        <w:t xml:space="preserve"> A*-</w:t>
      </w:r>
      <w:proofErr w:type="spellStart"/>
      <w:r>
        <w:rPr>
          <w:rFonts w:cs="Times New Roman"/>
          <w:b/>
        </w:rPr>
        <w:t>розв’язувача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/solvers/AStarSolver.hpp)</w:t>
      </w:r>
    </w:p>
    <w:p w14:paraId="18C7388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AStarSolver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</w:rPr>
        <w:t xml:space="preserve"> public </w:t>
      </w:r>
      <w:proofErr w:type="spellStart"/>
      <w:r>
        <w:rPr>
          <w:rFonts w:ascii="Courier New" w:eastAsia="Courier New" w:hAnsi="Courier New" w:cs="Courier New"/>
          <w:sz w:val="18"/>
        </w:rPr>
        <w:t>ISolver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DCF750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0AC9179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</w:rPr>
        <w:t>start(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5F9A960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48798D4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const </w:t>
      </w:r>
      <w:proofErr w:type="spellStart"/>
      <w:r>
        <w:rPr>
          <w:rFonts w:ascii="Courier New" w:eastAsia="Courier New" w:hAnsi="Courier New" w:cs="Courier New"/>
          <w:sz w:val="18"/>
        </w:rPr>
        <w:t>SolverOptions</w:t>
      </w:r>
      <w:proofErr w:type="spellEnd"/>
      <w:r>
        <w:rPr>
          <w:rFonts w:ascii="Courier New" w:eastAsia="Courier New" w:hAnsi="Courier New" w:cs="Courier New"/>
          <w:sz w:val="18"/>
        </w:rPr>
        <w:t>&amp; options) override;</w:t>
      </w:r>
    </w:p>
    <w:p w14:paraId="7A2D2891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SearchStatus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advance(std::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nodeBudget</w:t>
      </w:r>
      <w:proofErr w:type="spellEnd"/>
      <w:r>
        <w:rPr>
          <w:rFonts w:ascii="Courier New" w:eastAsia="Courier New" w:hAnsi="Courier New" w:cs="Courier New"/>
          <w:sz w:val="18"/>
        </w:rPr>
        <w:t>) override;</w:t>
      </w:r>
    </w:p>
    <w:p w14:paraId="317A2BB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</w:rPr>
        <w:t>SearchStatistics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statistics(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36EC4B8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optional&lt;Solution&gt; </w:t>
      </w:r>
      <w:proofErr w:type="gramStart"/>
      <w:r>
        <w:rPr>
          <w:rFonts w:ascii="Courier New" w:eastAsia="Courier New" w:hAnsi="Courier New" w:cs="Courier New"/>
          <w:sz w:val="18"/>
        </w:rPr>
        <w:t>solution(</w:t>
      </w:r>
      <w:proofErr w:type="gramEnd"/>
      <w:r>
        <w:rPr>
          <w:rFonts w:ascii="Courier New" w:eastAsia="Courier New" w:hAnsi="Courier New" w:cs="Courier New"/>
          <w:sz w:val="18"/>
        </w:rPr>
        <w:t>) const override;</w:t>
      </w:r>
    </w:p>
    <w:p w14:paraId="221A1C1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private:</w:t>
      </w:r>
    </w:p>
    <w:p w14:paraId="5EB357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lastRenderedPageBreak/>
        <w:t xml:space="preserve">    struct 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21221AC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 f = 0, g = 0, h = 0, seq = 0;</w:t>
      </w:r>
    </w:p>
    <w:p w14:paraId="346A07F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uint32_t </w:t>
      </w:r>
      <w:proofErr w:type="spellStart"/>
      <w:r>
        <w:rPr>
          <w:rFonts w:ascii="Courier New" w:eastAsia="Courier New" w:hAnsi="Courier New" w:cs="Courier New"/>
          <w:sz w:val="18"/>
        </w:rPr>
        <w:t>nodeIndex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0;</w:t>
      </w:r>
    </w:p>
    <w:p w14:paraId="62BFF64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bool operator</w:t>
      </w:r>
      <w:proofErr w:type="gramStart"/>
      <w:r>
        <w:rPr>
          <w:rFonts w:ascii="Courier New" w:eastAsia="Courier New" w:hAnsi="Courier New" w:cs="Courier New"/>
          <w:sz w:val="18"/>
        </w:rPr>
        <w:t>&gt;(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other)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7958DFE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sz w:val="18"/>
        </w:rPr>
        <w:t>f !</w:t>
      </w:r>
      <w:proofErr w:type="gramEnd"/>
      <w:r>
        <w:rPr>
          <w:rFonts w:ascii="Courier New" w:eastAsia="Courier New" w:hAnsi="Courier New" w:cs="Courier New"/>
          <w:sz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other.f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) return f &gt;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other.f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;</w:t>
      </w:r>
    </w:p>
    <w:p w14:paraId="6193A63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sz w:val="18"/>
        </w:rPr>
        <w:t>h !</w:t>
      </w:r>
      <w:proofErr w:type="gramEnd"/>
      <w:r>
        <w:rPr>
          <w:rFonts w:ascii="Courier New" w:eastAsia="Courier New" w:hAnsi="Courier New" w:cs="Courier New"/>
          <w:sz w:val="18"/>
        </w:rPr>
        <w:t xml:space="preserve">= </w:t>
      </w:r>
      <w:proofErr w:type="spellStart"/>
      <w:r>
        <w:rPr>
          <w:rFonts w:ascii="Courier New" w:eastAsia="Courier New" w:hAnsi="Courier New" w:cs="Courier New"/>
          <w:sz w:val="18"/>
        </w:rPr>
        <w:t>other.h</w:t>
      </w:r>
      <w:proofErr w:type="spellEnd"/>
      <w:r>
        <w:rPr>
          <w:rFonts w:ascii="Courier New" w:eastAsia="Courier New" w:hAnsi="Courier New" w:cs="Courier New"/>
          <w:sz w:val="18"/>
        </w:rPr>
        <w:t xml:space="preserve">) return h &gt; </w:t>
      </w:r>
      <w:proofErr w:type="spellStart"/>
      <w:r>
        <w:rPr>
          <w:rFonts w:ascii="Courier New" w:eastAsia="Courier New" w:hAnsi="Courier New" w:cs="Courier New"/>
          <w:sz w:val="18"/>
        </w:rPr>
        <w:t>other.h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785D913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return seq &gt; </w:t>
      </w:r>
      <w:proofErr w:type="spellStart"/>
      <w:r>
        <w:rPr>
          <w:rFonts w:ascii="Courier New" w:eastAsia="Courier New" w:hAnsi="Courier New" w:cs="Courier New"/>
          <w:sz w:val="18"/>
        </w:rPr>
        <w:t>other.seq</w:t>
      </w:r>
      <w:proofErr w:type="spellEnd"/>
      <w:r>
        <w:rPr>
          <w:rFonts w:ascii="Courier New" w:eastAsia="Courier New" w:hAnsi="Courier New" w:cs="Courier New"/>
          <w:sz w:val="18"/>
        </w:rPr>
        <w:t xml:space="preserve">; // </w:t>
      </w:r>
      <w:proofErr w:type="spellStart"/>
      <w:r>
        <w:rPr>
          <w:rFonts w:ascii="Courier New" w:eastAsia="Courier New" w:hAnsi="Courier New" w:cs="Courier New"/>
          <w:sz w:val="18"/>
        </w:rPr>
        <w:t>детермінований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tie-breaker</w:t>
      </w:r>
      <w:proofErr w:type="gramEnd"/>
    </w:p>
    <w:p w14:paraId="3899762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}</w:t>
      </w:r>
    </w:p>
    <w:p w14:paraId="72576BF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};</w:t>
      </w:r>
    </w:p>
    <w:p w14:paraId="1ED6F2B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priority_queue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>&gt;,</w:t>
      </w:r>
    </w:p>
    <w:p w14:paraId="3729879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greater&lt;</w:t>
      </w:r>
      <w:proofErr w:type="spellStart"/>
      <w:r>
        <w:rPr>
          <w:rFonts w:ascii="Courier New" w:eastAsia="Courier New" w:hAnsi="Courier New" w:cs="Courier New"/>
          <w:sz w:val="18"/>
        </w:rPr>
        <w:t>OpenEntry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&gt;&gt; </w:t>
      </w:r>
      <w:proofErr w:type="spellStart"/>
      <w:r>
        <w:rPr>
          <w:rFonts w:ascii="Courier New" w:eastAsia="Courier New" w:hAnsi="Courier New" w:cs="Courier New"/>
          <w:sz w:val="18"/>
        </w:rPr>
        <w:t>openQueue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4F432EB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unordered_map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uint64_t,</w:t>
      </w:r>
    </w:p>
    <w:p w14:paraId="5F63857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StateHasher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</w:rPr>
        <w:t>bestG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0804B49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unordered_map</w:t>
      </w:r>
      <w:proofErr w:type="spellEnd"/>
      <w:r>
        <w:rPr>
          <w:rFonts w:ascii="Courier New" w:eastAsia="Courier New" w:hAnsi="Courier New" w:cs="Courier New"/>
          <w:sz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uint64_t,</w:t>
      </w:r>
    </w:p>
    <w:p w14:paraId="37902CA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BoxConfigHasher</w:t>
      </w:r>
      <w:proofErr w:type="spellEnd"/>
      <w:r>
        <w:rPr>
          <w:rFonts w:ascii="Courier New" w:eastAsia="Courier New" w:hAnsi="Courier New" w:cs="Courier New"/>
          <w:sz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</w:rPr>
        <w:t>heuristicCache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310E579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unique_ptr</w:t>
      </w:r>
      <w:proofErr w:type="spellEnd"/>
      <w:r>
        <w:rPr>
          <w:rFonts w:ascii="Courier New" w:eastAsia="Courier New" w:hAnsi="Courier New" w:cs="Courier New"/>
          <w:sz w:val="18"/>
        </w:rPr>
        <w:t xml:space="preserve">&lt;Zobrist&gt; </w:t>
      </w:r>
      <w:proofErr w:type="spellStart"/>
      <w:r>
        <w:rPr>
          <w:rFonts w:ascii="Courier New" w:eastAsia="Courier New" w:hAnsi="Courier New" w:cs="Courier New"/>
          <w:sz w:val="18"/>
        </w:rPr>
        <w:t>zobrist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0E44046B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626A434D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А.6 </w:t>
      </w:r>
      <w:proofErr w:type="spellStart"/>
      <w:r>
        <w:rPr>
          <w:rFonts w:cs="Times New Roman"/>
          <w:b/>
        </w:rPr>
        <w:t>Виявлення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тупиків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/solvers/DeadlockDetector.hpp)</w:t>
      </w:r>
    </w:p>
    <w:p w14:paraId="21A4D74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</w:rPr>
        <w:t>DeadlockDetector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4BE3DE1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7FCBF8A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isDeadlock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4F0E6EB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77BA32B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movedBox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INVALID_CELL,</w:t>
      </w:r>
    </w:p>
    <w:p w14:paraId="3D38F80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bool </w:t>
      </w:r>
      <w:proofErr w:type="spellStart"/>
      <w:r>
        <w:rPr>
          <w:rFonts w:ascii="Courier New" w:eastAsia="Courier New" w:hAnsi="Courier New" w:cs="Courier New"/>
          <w:sz w:val="18"/>
        </w:rPr>
        <w:t>checkAssignment</w:t>
      </w:r>
      <w:proofErr w:type="spellEnd"/>
      <w:r>
        <w:rPr>
          <w:rFonts w:ascii="Courier New" w:eastAsia="Courier New" w:hAnsi="Courier New" w:cs="Courier New"/>
          <w:sz w:val="18"/>
        </w:rPr>
        <w:t xml:space="preserve"> = false);</w:t>
      </w:r>
    </w:p>
    <w:p w14:paraId="4D8F816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hasStaticDeadSquare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15641EF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state)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3D05B03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hasCornerDeadlock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1E45314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5F81273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movedBox</w:t>
      </w:r>
      <w:proofErr w:type="spellEnd"/>
      <w:r>
        <w:rPr>
          <w:rFonts w:ascii="Courier New" w:eastAsia="Courier New" w:hAnsi="Courier New" w:cs="Courier New"/>
          <w:sz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78CA7DC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has2x2</w:t>
      </w:r>
      <w:proofErr w:type="gramStart"/>
      <w:r>
        <w:rPr>
          <w:rFonts w:ascii="Courier New" w:eastAsia="Courier New" w:hAnsi="Courier New" w:cs="Courier New"/>
          <w:sz w:val="18"/>
        </w:rPr>
        <w:t>Deadlock(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0B487E2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state,</w:t>
      </w:r>
    </w:p>
    <w:p w14:paraId="771D95C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movedBox</w:t>
      </w:r>
      <w:proofErr w:type="spellEnd"/>
      <w:r>
        <w:rPr>
          <w:rFonts w:ascii="Courier New" w:eastAsia="Courier New" w:hAnsi="Courier New" w:cs="Courier New"/>
          <w:sz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4508092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hasFreezeDeadlock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6053DB6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state)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0C1608F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hasAssignmentDeadlock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gramEnd"/>
      <w:r>
        <w:rPr>
          <w:rFonts w:ascii="Courier New" w:eastAsia="Courier New" w:hAnsi="Courier New" w:cs="Courier New"/>
          <w:sz w:val="18"/>
        </w:rPr>
        <w:t>Board&amp; board,</w:t>
      </w:r>
    </w:p>
    <w:p w14:paraId="4463BFAE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         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>&amp; state);</w:t>
      </w:r>
    </w:p>
    <w:p w14:paraId="41BD540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174D2D8B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А.7 </w:t>
      </w:r>
      <w:proofErr w:type="spellStart"/>
      <w:r>
        <w:rPr>
          <w:rFonts w:cs="Times New Roman"/>
          <w:b/>
        </w:rPr>
        <w:t>Угорський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алгоритм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/solvers/Hungarian.hpp)</w:t>
      </w:r>
    </w:p>
    <w:p w14:paraId="06D8EC4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class Hungarian {</w:t>
      </w:r>
    </w:p>
    <w:p w14:paraId="4AED8E9A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16847AD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</w:t>
      </w:r>
      <w:proofErr w:type="spellStart"/>
      <w:r>
        <w:rPr>
          <w:rFonts w:ascii="Courier New" w:eastAsia="Courier New" w:hAnsi="Courier New" w:cs="Courier New"/>
          <w:sz w:val="18"/>
        </w:rPr>
        <w:t>constexpr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int64_t INF_COST = 1'000'000'000LL;</w:t>
      </w:r>
    </w:p>
    <w:p w14:paraId="736A771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</w:rPr>
        <w:t>Мінімальне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дводольне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призначення</w:t>
      </w:r>
      <w:proofErr w:type="spellEnd"/>
      <w:r>
        <w:rPr>
          <w:rFonts w:ascii="Courier New" w:eastAsia="Courier New" w:hAnsi="Courier New" w:cs="Courier New"/>
          <w:sz w:val="18"/>
        </w:rPr>
        <w:t xml:space="preserve"> N </w:t>
      </w:r>
      <w:proofErr w:type="spellStart"/>
      <w:r>
        <w:rPr>
          <w:rFonts w:ascii="Courier New" w:eastAsia="Courier New" w:hAnsi="Courier New" w:cs="Courier New"/>
          <w:sz w:val="18"/>
        </w:rPr>
        <w:t>рядків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до</w:t>
      </w:r>
      <w:proofErr w:type="spellEnd"/>
      <w:r>
        <w:rPr>
          <w:rFonts w:ascii="Courier New" w:eastAsia="Courier New" w:hAnsi="Courier New" w:cs="Courier New"/>
          <w:sz w:val="18"/>
        </w:rPr>
        <w:t xml:space="preserve"> M </w:t>
      </w:r>
      <w:proofErr w:type="spellStart"/>
      <w:r>
        <w:rPr>
          <w:rFonts w:ascii="Courier New" w:eastAsia="Courier New" w:hAnsi="Courier New" w:cs="Courier New"/>
          <w:sz w:val="18"/>
        </w:rPr>
        <w:t>стовпців</w:t>
      </w:r>
      <w:proofErr w:type="spellEnd"/>
      <w:r>
        <w:rPr>
          <w:rFonts w:ascii="Courier New" w:eastAsia="Courier New" w:hAnsi="Courier New" w:cs="Courier New"/>
          <w:sz w:val="18"/>
        </w:rPr>
        <w:t xml:space="preserve"> (N &lt;= M)</w:t>
      </w:r>
    </w:p>
    <w:p w14:paraId="566731B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static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pair&lt;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int64_t,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vector&lt;int&gt;&gt;</w:t>
      </w:r>
    </w:p>
    <w:p w14:paraId="4FEA8E8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solve(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int64_t&gt;&gt;&amp; </w:t>
      </w:r>
      <w:proofErr w:type="spellStart"/>
      <w:r>
        <w:rPr>
          <w:rFonts w:ascii="Courier New" w:eastAsia="Courier New" w:hAnsi="Courier New" w:cs="Courier New"/>
          <w:sz w:val="18"/>
        </w:rPr>
        <w:t>costMatrix</w:t>
      </w:r>
      <w:proofErr w:type="spellEnd"/>
      <w:r>
        <w:rPr>
          <w:rFonts w:ascii="Courier New" w:eastAsia="Courier New" w:hAnsi="Courier New" w:cs="Courier New"/>
          <w:sz w:val="18"/>
        </w:rPr>
        <w:t>);</w:t>
      </w:r>
    </w:p>
    <w:p w14:paraId="746B67A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};</w:t>
      </w:r>
    </w:p>
    <w:p w14:paraId="57734C00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А.8 </w:t>
      </w:r>
      <w:proofErr w:type="spellStart"/>
      <w:r>
        <w:rPr>
          <w:rFonts w:cs="Times New Roman"/>
          <w:b/>
        </w:rPr>
        <w:t>Хешування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Зобріста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>/solvers/Zobrist.hpp)</w:t>
      </w:r>
    </w:p>
    <w:p w14:paraId="7D3784F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class Zobrist {</w:t>
      </w:r>
    </w:p>
    <w:p w14:paraId="55F530A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public:</w:t>
      </w:r>
    </w:p>
    <w:p w14:paraId="3A585B99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explicit </w:t>
      </w:r>
      <w:proofErr w:type="gramStart"/>
      <w:r>
        <w:rPr>
          <w:rFonts w:ascii="Courier New" w:eastAsia="Courier New" w:hAnsi="Courier New" w:cs="Courier New"/>
          <w:sz w:val="18"/>
        </w:rPr>
        <w:t>Zobrist(std::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boardSize</w:t>
      </w:r>
      <w:proofErr w:type="spellEnd"/>
      <w:r>
        <w:rPr>
          <w:rFonts w:ascii="Courier New" w:eastAsia="Courier New" w:hAnsi="Courier New" w:cs="Courier New"/>
          <w:sz w:val="18"/>
        </w:rPr>
        <w:t>,</w:t>
      </w:r>
    </w:p>
    <w:p w14:paraId="6ABEC9C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uint64_t seed = 0x504b42414e3230ULL);</w:t>
      </w:r>
    </w:p>
    <w:p w14:paraId="344EF4C3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computeHash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GameState</w:t>
      </w:r>
      <w:proofErr w:type="spellEnd"/>
      <w:r>
        <w:rPr>
          <w:rFonts w:ascii="Courier New" w:eastAsia="Courier New" w:hAnsi="Courier New" w:cs="Courier New"/>
          <w:sz w:val="18"/>
        </w:rPr>
        <w:t xml:space="preserve">&amp; state)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>;</w:t>
      </w:r>
    </w:p>
    <w:p w14:paraId="5410BC2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movePlayer</w:t>
      </w:r>
      <w:proofErr w:type="spellEnd"/>
      <w:r>
        <w:rPr>
          <w:rFonts w:ascii="Courier New" w:eastAsia="Courier New" w:hAnsi="Courier New" w:cs="Courier New"/>
          <w:sz w:val="18"/>
        </w:rPr>
        <w:t>(std::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hash,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from,</w:t>
      </w:r>
    </w:p>
    <w:p w14:paraId="210ED97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to)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51B8A38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hash ^ </w:t>
      </w:r>
      <w:proofErr w:type="spellStart"/>
      <w:r>
        <w:rPr>
          <w:rFonts w:ascii="Courier New" w:eastAsia="Courier New" w:hAnsi="Courier New" w:cs="Courier New"/>
          <w:sz w:val="18"/>
        </w:rPr>
        <w:t>tablePlayer</w:t>
      </w:r>
      <w:proofErr w:type="spellEnd"/>
      <w:r>
        <w:rPr>
          <w:rFonts w:ascii="Courier New" w:eastAsia="Courier New" w:hAnsi="Courier New" w:cs="Courier New"/>
          <w:sz w:val="18"/>
        </w:rPr>
        <w:t xml:space="preserve">_[from] ^ </w:t>
      </w:r>
      <w:proofErr w:type="spellStart"/>
      <w:r>
        <w:rPr>
          <w:rFonts w:ascii="Courier New" w:eastAsia="Courier New" w:hAnsi="Courier New" w:cs="Courier New"/>
          <w:sz w:val="18"/>
        </w:rPr>
        <w:t>tablePlayer</w:t>
      </w:r>
      <w:proofErr w:type="spellEnd"/>
      <w:r>
        <w:rPr>
          <w:rFonts w:ascii="Courier New" w:eastAsia="Courier New" w:hAnsi="Courier New" w:cs="Courier New"/>
          <w:sz w:val="18"/>
        </w:rPr>
        <w:t>_[to];</w:t>
      </w:r>
    </w:p>
    <w:p w14:paraId="33659BC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5C16DEB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moveBox</w:t>
      </w:r>
      <w:proofErr w:type="spellEnd"/>
      <w:r>
        <w:rPr>
          <w:rFonts w:ascii="Courier New" w:eastAsia="Courier New" w:hAnsi="Courier New" w:cs="Courier New"/>
          <w:sz w:val="18"/>
        </w:rPr>
        <w:t>(std::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 hash,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from,</w:t>
      </w:r>
    </w:p>
    <w:p w14:paraId="7469F04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sz w:val="18"/>
        </w:rPr>
        <w:t>core::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CellIndex</w:t>
      </w:r>
      <w:proofErr w:type="spellEnd"/>
      <w:r>
        <w:rPr>
          <w:rFonts w:ascii="Courier New" w:eastAsia="Courier New" w:hAnsi="Courier New" w:cs="Courier New"/>
          <w:sz w:val="18"/>
        </w:rPr>
        <w:t xml:space="preserve"> to) const </w:t>
      </w:r>
      <w:proofErr w:type="spellStart"/>
      <w:r>
        <w:rPr>
          <w:rFonts w:ascii="Courier New" w:eastAsia="Courier New" w:hAnsi="Courier New" w:cs="Courier New"/>
          <w:sz w:val="18"/>
        </w:rPr>
        <w:t>noexcept</w:t>
      </w:r>
      <w:proofErr w:type="spellEnd"/>
      <w:r>
        <w:rPr>
          <w:rFonts w:ascii="Courier New" w:eastAsia="Courier New" w:hAnsi="Courier New" w:cs="Courier New"/>
          <w:sz w:val="18"/>
        </w:rPr>
        <w:t xml:space="preserve"> {</w:t>
      </w:r>
    </w:p>
    <w:p w14:paraId="1F330A84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    return hash ^ </w:t>
      </w:r>
      <w:proofErr w:type="spellStart"/>
      <w:r>
        <w:rPr>
          <w:rFonts w:ascii="Courier New" w:eastAsia="Courier New" w:hAnsi="Courier New" w:cs="Courier New"/>
          <w:sz w:val="18"/>
        </w:rPr>
        <w:t>tableBox</w:t>
      </w:r>
      <w:proofErr w:type="spellEnd"/>
      <w:r>
        <w:rPr>
          <w:rFonts w:ascii="Courier New" w:eastAsia="Courier New" w:hAnsi="Courier New" w:cs="Courier New"/>
          <w:sz w:val="18"/>
        </w:rPr>
        <w:t xml:space="preserve">_[from] ^ </w:t>
      </w:r>
      <w:proofErr w:type="spellStart"/>
      <w:r>
        <w:rPr>
          <w:rFonts w:ascii="Courier New" w:eastAsia="Courier New" w:hAnsi="Courier New" w:cs="Courier New"/>
          <w:sz w:val="18"/>
        </w:rPr>
        <w:t>tableBox</w:t>
      </w:r>
      <w:proofErr w:type="spellEnd"/>
      <w:r>
        <w:rPr>
          <w:rFonts w:ascii="Courier New" w:eastAsia="Courier New" w:hAnsi="Courier New" w:cs="Courier New"/>
          <w:sz w:val="18"/>
        </w:rPr>
        <w:t>_[to];</w:t>
      </w:r>
    </w:p>
    <w:p w14:paraId="04272B38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6DB1BED6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private:</w:t>
      </w:r>
    </w:p>
    <w:p w14:paraId="56F2FA1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uint64_t&gt; </w:t>
      </w:r>
      <w:proofErr w:type="spellStart"/>
      <w:r>
        <w:rPr>
          <w:rFonts w:ascii="Courier New" w:eastAsia="Courier New" w:hAnsi="Courier New" w:cs="Courier New"/>
          <w:sz w:val="18"/>
        </w:rPr>
        <w:t>tablePlayer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4272642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>vector&lt;</w:t>
      </w:r>
      <w:proofErr w:type="gramStart"/>
      <w:r>
        <w:rPr>
          <w:rFonts w:ascii="Courier New" w:eastAsia="Courier New" w:hAnsi="Courier New" w:cs="Courier New"/>
          <w:sz w:val="18"/>
        </w:rPr>
        <w:t>std::</w:t>
      </w:r>
      <w:proofErr w:type="gramEnd"/>
      <w:r>
        <w:rPr>
          <w:rFonts w:ascii="Courier New" w:eastAsia="Courier New" w:hAnsi="Courier New" w:cs="Courier New"/>
          <w:sz w:val="18"/>
        </w:rPr>
        <w:t xml:space="preserve">uint64_t&gt; </w:t>
      </w:r>
      <w:proofErr w:type="spellStart"/>
      <w:r>
        <w:rPr>
          <w:rFonts w:ascii="Courier New" w:eastAsia="Courier New" w:hAnsi="Courier New" w:cs="Courier New"/>
          <w:sz w:val="18"/>
        </w:rPr>
        <w:t>tableBox</w:t>
      </w:r>
      <w:proofErr w:type="spellEnd"/>
      <w:r>
        <w:rPr>
          <w:rFonts w:ascii="Courier New" w:eastAsia="Courier New" w:hAnsi="Courier New" w:cs="Courier New"/>
          <w:sz w:val="18"/>
        </w:rPr>
        <w:t>_;</w:t>
      </w:r>
    </w:p>
    <w:p w14:paraId="3978434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lastRenderedPageBreak/>
        <w:t>};</w:t>
      </w:r>
    </w:p>
    <w:p w14:paraId="55B97C84" w14:textId="77777777" w:rsidR="00175B61" w:rsidRDefault="000778DE" w:rsidP="00BD3DDC">
      <w:pPr>
        <w:keepNext/>
        <w:spacing w:before="240" w:after="120"/>
      </w:pPr>
      <w:r>
        <w:rPr>
          <w:rFonts w:cs="Times New Roman"/>
          <w:b/>
        </w:rPr>
        <w:t xml:space="preserve">А.9 </w:t>
      </w:r>
      <w:proofErr w:type="spellStart"/>
      <w:r>
        <w:rPr>
          <w:rFonts w:cs="Times New Roman"/>
          <w:b/>
        </w:rPr>
        <w:t>Приклад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рівня</w:t>
      </w:r>
      <w:proofErr w:type="spellEnd"/>
      <w:r>
        <w:rPr>
          <w:rFonts w:cs="Times New Roman"/>
          <w:b/>
        </w:rPr>
        <w:t xml:space="preserve"> у </w:t>
      </w:r>
      <w:proofErr w:type="spellStart"/>
      <w:r>
        <w:rPr>
          <w:rFonts w:cs="Times New Roman"/>
          <w:b/>
        </w:rPr>
        <w:t>форматі</w:t>
      </w:r>
      <w:proofErr w:type="spellEnd"/>
      <w:r>
        <w:rPr>
          <w:rFonts w:cs="Times New Roman"/>
          <w:b/>
        </w:rPr>
        <w:t xml:space="preserve"> XSB (levels/02_microban.xsb)</w:t>
      </w:r>
    </w:p>
    <w:p w14:paraId="47EAB49C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 xml:space="preserve">; Level 02 - Classic </w:t>
      </w:r>
      <w:proofErr w:type="spellStart"/>
      <w:r>
        <w:rPr>
          <w:rFonts w:ascii="Courier New" w:eastAsia="Courier New" w:hAnsi="Courier New" w:cs="Courier New"/>
          <w:sz w:val="18"/>
        </w:rPr>
        <w:t>Microban</w:t>
      </w:r>
      <w:proofErr w:type="spellEnd"/>
    </w:p>
    <w:p w14:paraId="121FAAA7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#######</w:t>
      </w:r>
    </w:p>
    <w:p w14:paraId="63E2844F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    #</w:t>
      </w:r>
    </w:p>
    <w:p w14:paraId="03FABB05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$ # #</w:t>
      </w:r>
    </w:p>
    <w:p w14:paraId="44E56D02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. # #</w:t>
      </w:r>
    </w:p>
    <w:p w14:paraId="3093B66D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    @#</w:t>
      </w:r>
    </w:p>
    <w:p w14:paraId="2DCA3F20" w14:textId="77777777" w:rsidR="00175B61" w:rsidRDefault="000778DE">
      <w:pPr>
        <w:spacing w:line="240" w:lineRule="auto"/>
        <w:ind w:left="454"/>
      </w:pPr>
      <w:r>
        <w:rPr>
          <w:rFonts w:ascii="Courier New" w:eastAsia="Courier New" w:hAnsi="Courier New" w:cs="Courier New"/>
          <w:sz w:val="18"/>
        </w:rPr>
        <w:t>#######</w:t>
      </w:r>
    </w:p>
    <w:p w14:paraId="42E48C10" w14:textId="77777777" w:rsidR="00175B61" w:rsidRDefault="00733730" w:rsidP="00BD3DDC">
      <w:pPr>
        <w:keepNext/>
        <w:pageBreakBefore/>
        <w:spacing w:after="240"/>
        <w:jc w:val="center"/>
        <w:outlineLvl w:val="0"/>
      </w:pPr>
      <w:bookmarkStart w:id="20" w:name="_Toc242448171"/>
      <w:proofErr w:type="spellStart"/>
      <w:r>
        <w:rPr>
          <w:rFonts w:cs="Times New Roman"/>
          <w:b/>
        </w:rPr>
        <w:lastRenderedPageBreak/>
        <w:t>Додаток</w:t>
      </w:r>
      <w:proofErr w:type="spellEnd"/>
      <w:r>
        <w:rPr>
          <w:rFonts w:cs="Times New Roman"/>
          <w:b/>
        </w:rPr>
        <w:t xml:space="preserve"> Б</w:t>
      </w:r>
      <w:bookmarkEnd w:id="20"/>
    </w:p>
    <w:p w14:paraId="54DE08B2" w14:textId="77777777" w:rsidR="00175B61" w:rsidRDefault="00733730">
      <w:pPr>
        <w:ind w:firstLine="720"/>
        <w:jc w:val="both"/>
      </w:pPr>
      <w:r>
        <w:rPr>
          <w:rFonts w:cs="Times New Roman"/>
          <w:b/>
        </w:rPr>
        <w:t>UML-</w:t>
      </w:r>
      <w:proofErr w:type="spellStart"/>
      <w:r>
        <w:rPr>
          <w:rFonts w:cs="Times New Roman"/>
          <w:b/>
        </w:rPr>
        <w:t>діаграми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програмної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системи</w:t>
      </w:r>
      <w:proofErr w:type="spellEnd"/>
    </w:p>
    <w:p w14:paraId="6500680F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Б.1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діаграму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програмної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системи</w:t>
      </w:r>
      <w:proofErr w:type="spellEnd"/>
      <w:r>
        <w:rPr>
          <w:rFonts w:cs="Times New Roman"/>
        </w:rPr>
        <w:t xml:space="preserve"> «</w:t>
      </w:r>
      <w:proofErr w:type="spellStart"/>
      <w:r>
        <w:rPr>
          <w:rFonts w:cs="Times New Roman"/>
        </w:rPr>
        <w:t>Сокобан</w:t>
      </w:r>
      <w:proofErr w:type="spellEnd"/>
      <w:r>
        <w:rPr>
          <w:rFonts w:cs="Times New Roman"/>
        </w:rPr>
        <w:t xml:space="preserve">». </w:t>
      </w:r>
      <w:proofErr w:type="spellStart"/>
      <w:r>
        <w:rPr>
          <w:rFonts w:cs="Times New Roman"/>
        </w:rPr>
        <w:t>Ядро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містить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</w:t>
      </w:r>
      <w:proofErr w:type="spellEnd"/>
      <w:r>
        <w:rPr>
          <w:rFonts w:cs="Times New Roman"/>
        </w:rPr>
        <w:t xml:space="preserve"> Board, </w:t>
      </w:r>
      <w:proofErr w:type="spellStart"/>
      <w:r>
        <w:rPr>
          <w:rFonts w:cs="Times New Roman"/>
        </w:rPr>
        <w:t>GameState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GameRules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GameSession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LevelParser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алгоритми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реалізують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спільний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ISolver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допоміжні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класи</w:t>
      </w:r>
      <w:proofErr w:type="spellEnd"/>
      <w:r>
        <w:rPr>
          <w:rFonts w:cs="Times New Roman"/>
        </w:rPr>
        <w:t xml:space="preserve"> Hungarian, Zobrist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DeadlockDetector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забезпечують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хешування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відсікання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SolverRegistry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надає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десять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локальних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спільний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ISolver</w:t>
      </w:r>
      <w:proofErr w:type="spellEnd"/>
      <w:r>
        <w:rPr>
          <w:rFonts w:cs="Times New Roman"/>
        </w:rPr>
        <w:t>.</w:t>
      </w:r>
    </w:p>
    <w:p w14:paraId="5BA4E7A8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6057FA8F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0BCE2A8" wp14:editId="29502E5C">
            <wp:extent cx="5760000" cy="3163481"/>
            <wp:effectExtent l="0" t="0" r="0" b="0"/>
            <wp:docPr id="1315748303" name="Picture 1315748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B_1_klas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3AAF" w14:textId="77777777" w:rsidR="00175B61" w:rsidRPr="00012602" w:rsidRDefault="000778DE" w:rsidP="00012602">
      <w:pPr>
        <w:keepLines/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Б.1 – </w:t>
      </w: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класів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програмної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системи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Сокобан</w:t>
      </w:r>
      <w:proofErr w:type="spellEnd"/>
      <w:r w:rsidRPr="00012602">
        <w:rPr>
          <w:rFonts w:cs="Times New Roman"/>
          <w:color w:val="000000"/>
        </w:rPr>
        <w:t>»</w:t>
      </w:r>
    </w:p>
    <w:p w14:paraId="30BC1348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A3C847A" w14:textId="77777777" w:rsidR="00175B61" w:rsidRDefault="000778DE">
      <w:pPr>
        <w:ind w:firstLine="720"/>
        <w:jc w:val="both"/>
      </w:pPr>
      <w:proofErr w:type="spellStart"/>
      <w:r>
        <w:rPr>
          <w:rFonts w:cs="Times New Roman"/>
        </w:rPr>
        <w:t>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рисунку</w:t>
      </w:r>
      <w:proofErr w:type="spellEnd"/>
      <w:r>
        <w:rPr>
          <w:rFonts w:cs="Times New Roman"/>
        </w:rPr>
        <w:t xml:space="preserve"> Б.2 </w:t>
      </w:r>
      <w:proofErr w:type="spellStart"/>
      <w:r>
        <w:rPr>
          <w:rFonts w:cs="Times New Roman"/>
        </w:rPr>
        <w:t>наведено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діаграму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послідовності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автоматичного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розв’язання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рівня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користувач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ініціює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, CLI </w:t>
      </w:r>
      <w:proofErr w:type="spellStart"/>
      <w:r>
        <w:rPr>
          <w:rFonts w:cs="Times New Roman"/>
        </w:rPr>
        <w:t>створює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розв’язувач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через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реєстр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алгоритм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виконує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пошук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із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використанням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статичних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даних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виявлення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тупиків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евристики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після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чого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знайдений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розв’язок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перевіряється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ReplayValidator</w:t>
      </w:r>
      <w:proofErr w:type="spellEnd"/>
      <w:r>
        <w:rPr>
          <w:rFonts w:cs="Times New Roman"/>
        </w:rPr>
        <w:t>.</w:t>
      </w:r>
    </w:p>
    <w:p w14:paraId="3EB3158F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774EF599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0F4569" wp14:editId="58E67348">
            <wp:extent cx="5760000" cy="3086341"/>
            <wp:effectExtent l="0" t="0" r="0" b="0"/>
            <wp:docPr id="1315748304" name="Picture 131574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B_2_poslidovn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E8F1" w14:textId="77777777" w:rsidR="00175B61" w:rsidRPr="00012602" w:rsidRDefault="000778DE" w:rsidP="00012602">
      <w:pPr>
        <w:keepLines/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Б.2 – </w:t>
      </w: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послідовності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автоматичного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розв’язання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рівня</w:t>
      </w:r>
      <w:proofErr w:type="spellEnd"/>
    </w:p>
    <w:p w14:paraId="0E6530D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5B100A16" w14:textId="77777777" w:rsidR="00175B61" w:rsidRPr="00012602" w:rsidRDefault="000778DE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рисунку</w:t>
      </w:r>
      <w:proofErr w:type="spellEnd"/>
      <w:r w:rsidRPr="00012602">
        <w:rPr>
          <w:rFonts w:cs="Times New Roman"/>
          <w:color w:val="000000"/>
        </w:rPr>
        <w:t xml:space="preserve"> Б.3 </w:t>
      </w:r>
      <w:proofErr w:type="spellStart"/>
      <w:r w:rsidRPr="00012602">
        <w:rPr>
          <w:rFonts w:cs="Times New Roman"/>
          <w:color w:val="000000"/>
        </w:rPr>
        <w:t>наведено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діаграму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режимів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взаємодії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користувача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ШІ.</w:t>
      </w:r>
    </w:p>
    <w:p w14:paraId="115FE79B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2744D138" w14:textId="77777777" w:rsidR="00175B61" w:rsidRDefault="000778DE" w:rsidP="00012602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BE17C75" wp14:editId="34704C2D">
            <wp:extent cx="5760000" cy="1713271"/>
            <wp:effectExtent l="0" t="0" r="0" b="0"/>
            <wp:docPr id="1315748305" name="Picture 1315748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ysunok_B_3_stan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15C2" w14:textId="77777777" w:rsidR="00175B61" w:rsidRPr="00012602" w:rsidRDefault="000778DE" w:rsidP="00012602">
      <w:pPr>
        <w:keepLines/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Рисунок</w:t>
      </w:r>
      <w:proofErr w:type="spellEnd"/>
      <w:r w:rsidRPr="00012602">
        <w:rPr>
          <w:rFonts w:cs="Times New Roman"/>
          <w:color w:val="000000"/>
        </w:rPr>
        <w:t xml:space="preserve"> Б.3 – </w:t>
      </w: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режимів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взаємодії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користувача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ШІ</w:t>
      </w:r>
    </w:p>
    <w:p w14:paraId="281E60BC" w14:textId="77777777" w:rsidR="00341A5D" w:rsidRPr="00012602" w:rsidRDefault="00341A5D" w:rsidP="00012602">
      <w:pPr>
        <w:rPr>
          <w:rFonts w:cs="Times New Roman"/>
          <w:color w:val="000000"/>
        </w:rPr>
      </w:pPr>
    </w:p>
    <w:p w14:paraId="3071DB0C" w14:textId="77777777" w:rsidR="00341A5D" w:rsidRPr="00012602" w:rsidRDefault="00313D6D" w:rsidP="00012602">
      <w:pPr>
        <w:ind w:firstLine="720"/>
        <w:jc w:val="both"/>
        <w:rPr>
          <w:rFonts w:cs="Times New Roman"/>
          <w:color w:val="000000"/>
        </w:rPr>
      </w:pPr>
      <w:proofErr w:type="spellStart"/>
      <w:r w:rsidRPr="00012602">
        <w:rPr>
          <w:rFonts w:cs="Times New Roman"/>
          <w:color w:val="000000"/>
        </w:rPr>
        <w:t>Діаграма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охоплює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стани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Ручна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гра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Підказка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Розв’язок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знайдено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Симуляція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Пауза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Покроково</w:t>
      </w:r>
      <w:proofErr w:type="spellEnd"/>
      <w:r w:rsidRPr="00012602">
        <w:rPr>
          <w:rFonts w:cs="Times New Roman"/>
          <w:color w:val="000000"/>
        </w:rPr>
        <w:t>», «</w:t>
      </w:r>
      <w:proofErr w:type="spellStart"/>
      <w:r w:rsidRPr="00012602">
        <w:rPr>
          <w:rFonts w:cs="Times New Roman"/>
          <w:color w:val="000000"/>
        </w:rPr>
        <w:t>Порівняння</w:t>
      </w:r>
      <w:proofErr w:type="spellEnd"/>
      <w:r w:rsidRPr="00012602">
        <w:rPr>
          <w:rFonts w:cs="Times New Roman"/>
          <w:color w:val="000000"/>
        </w:rPr>
        <w:t xml:space="preserve"> ШІ» </w:t>
      </w:r>
      <w:proofErr w:type="spellStart"/>
      <w:r w:rsidRPr="00012602">
        <w:rPr>
          <w:rFonts w:cs="Times New Roman"/>
          <w:color w:val="000000"/>
        </w:rPr>
        <w:t>та</w:t>
      </w:r>
      <w:proofErr w:type="spellEnd"/>
      <w:r w:rsidRPr="00012602">
        <w:rPr>
          <w:rFonts w:cs="Times New Roman"/>
          <w:color w:val="000000"/>
        </w:rPr>
        <w:t xml:space="preserve"> «</w:t>
      </w:r>
      <w:proofErr w:type="spellStart"/>
      <w:r w:rsidRPr="00012602">
        <w:rPr>
          <w:rFonts w:cs="Times New Roman"/>
          <w:color w:val="000000"/>
        </w:rPr>
        <w:t>Рівень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розв’язано</w:t>
      </w:r>
      <w:proofErr w:type="spellEnd"/>
      <w:r w:rsidRPr="00012602">
        <w:rPr>
          <w:rFonts w:cs="Times New Roman"/>
          <w:color w:val="000000"/>
        </w:rPr>
        <w:t xml:space="preserve">», а </w:t>
      </w:r>
      <w:proofErr w:type="spellStart"/>
      <w:r w:rsidRPr="00012602">
        <w:rPr>
          <w:rFonts w:cs="Times New Roman"/>
          <w:color w:val="000000"/>
        </w:rPr>
        <w:t>також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початковий</w:t>
      </w:r>
      <w:proofErr w:type="spellEnd"/>
      <w:r w:rsidRPr="00012602">
        <w:rPr>
          <w:rFonts w:cs="Times New Roman"/>
          <w:color w:val="000000"/>
        </w:rPr>
        <w:t xml:space="preserve"> і </w:t>
      </w:r>
      <w:proofErr w:type="spellStart"/>
      <w:r w:rsidRPr="00012602">
        <w:rPr>
          <w:rFonts w:cs="Times New Roman"/>
          <w:color w:val="000000"/>
        </w:rPr>
        <w:t>кінцевий</w:t>
      </w:r>
      <w:proofErr w:type="spellEnd"/>
      <w:r w:rsidRPr="00012602">
        <w:rPr>
          <w:rFonts w:cs="Times New Roman"/>
          <w:color w:val="000000"/>
        </w:rPr>
        <w:t xml:space="preserve"> </w:t>
      </w:r>
      <w:proofErr w:type="spellStart"/>
      <w:r w:rsidRPr="00012602">
        <w:rPr>
          <w:rFonts w:cs="Times New Roman"/>
          <w:color w:val="000000"/>
        </w:rPr>
        <w:t>стани</w:t>
      </w:r>
      <w:proofErr w:type="spellEnd"/>
      <w:r w:rsidRPr="00012602">
        <w:rPr>
          <w:rFonts w:cs="Times New Roman"/>
          <w:color w:val="000000"/>
        </w:rPr>
        <w:t>.</w:t>
      </w:r>
    </w:p>
    <w:sectPr w:rsidR="00341A5D" w:rsidRPr="00012602" w:rsidSect="00012602">
      <w:headerReference w:type="default" r:id="rId20"/>
      <w:pgSz w:w="11906" w:h="16838"/>
      <w:pgMar w:top="1134" w:right="567" w:bottom="1134" w:left="1417" w:header="720" w:footer="720" w:gutter="0"/>
      <w:pgNumType w:start="5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2C92B" w14:textId="77777777" w:rsidR="00C30757" w:rsidRDefault="00C30757">
      <w:pPr>
        <w:spacing w:line="240" w:lineRule="auto"/>
      </w:pPr>
      <w:r>
        <w:separator/>
      </w:r>
    </w:p>
  </w:endnote>
  <w:endnote w:type="continuationSeparator" w:id="0">
    <w:p w14:paraId="55EFC894" w14:textId="77777777" w:rsidR="00C30757" w:rsidRDefault="00C307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79C4E" w14:textId="77777777" w:rsidR="00C30757" w:rsidRDefault="00C30757">
      <w:pPr>
        <w:spacing w:line="240" w:lineRule="auto"/>
      </w:pPr>
      <w:r>
        <w:separator/>
      </w:r>
    </w:p>
  </w:footnote>
  <w:footnote w:type="continuationSeparator" w:id="0">
    <w:p w14:paraId="2B1E09C1" w14:textId="77777777" w:rsidR="00C30757" w:rsidRDefault="00C307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8A22" w14:textId="77777777" w:rsidR="00E614E0" w:rsidRDefault="008174D7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76215C">
      <w:rPr>
        <w:noProof/>
      </w:rPr>
      <w:t>5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02A0" w14:textId="77777777" w:rsidR="00175B61" w:rsidRDefault="000778DE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76215C">
      <w:rPr>
        <w:noProof/>
      </w:rPr>
      <w:t>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105769">
    <w:abstractNumId w:val="8"/>
  </w:num>
  <w:num w:numId="2" w16cid:durableId="717582237">
    <w:abstractNumId w:val="6"/>
  </w:num>
  <w:num w:numId="3" w16cid:durableId="1296444369">
    <w:abstractNumId w:val="5"/>
  </w:num>
  <w:num w:numId="4" w16cid:durableId="1286081289">
    <w:abstractNumId w:val="4"/>
  </w:num>
  <w:num w:numId="5" w16cid:durableId="2119523043">
    <w:abstractNumId w:val="7"/>
  </w:num>
  <w:num w:numId="6" w16cid:durableId="1418163758">
    <w:abstractNumId w:val="3"/>
  </w:num>
  <w:num w:numId="7" w16cid:durableId="1035500420">
    <w:abstractNumId w:val="2"/>
  </w:num>
  <w:num w:numId="8" w16cid:durableId="1792894634">
    <w:abstractNumId w:val="1"/>
  </w:num>
  <w:num w:numId="9" w16cid:durableId="4457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02"/>
    <w:rsid w:val="00034616"/>
    <w:rsid w:val="000358AD"/>
    <w:rsid w:val="0006063C"/>
    <w:rsid w:val="000778DE"/>
    <w:rsid w:val="0015074B"/>
    <w:rsid w:val="00163BFC"/>
    <w:rsid w:val="001647DB"/>
    <w:rsid w:val="00175B61"/>
    <w:rsid w:val="001D5D6F"/>
    <w:rsid w:val="00200477"/>
    <w:rsid w:val="0022461A"/>
    <w:rsid w:val="00241942"/>
    <w:rsid w:val="0024502A"/>
    <w:rsid w:val="00246B57"/>
    <w:rsid w:val="002607E6"/>
    <w:rsid w:val="00262CE3"/>
    <w:rsid w:val="002719B0"/>
    <w:rsid w:val="00287F21"/>
    <w:rsid w:val="0029639D"/>
    <w:rsid w:val="002D24B0"/>
    <w:rsid w:val="00313D6D"/>
    <w:rsid w:val="00326F90"/>
    <w:rsid w:val="00341A5D"/>
    <w:rsid w:val="003530C2"/>
    <w:rsid w:val="003B7AD4"/>
    <w:rsid w:val="004947BE"/>
    <w:rsid w:val="004B1647"/>
    <w:rsid w:val="004E4232"/>
    <w:rsid w:val="00521AA1"/>
    <w:rsid w:val="00536048"/>
    <w:rsid w:val="00610A00"/>
    <w:rsid w:val="0063335A"/>
    <w:rsid w:val="006756EB"/>
    <w:rsid w:val="006B3A40"/>
    <w:rsid w:val="00733730"/>
    <w:rsid w:val="00742F31"/>
    <w:rsid w:val="007604C9"/>
    <w:rsid w:val="0076215C"/>
    <w:rsid w:val="00806613"/>
    <w:rsid w:val="008174D7"/>
    <w:rsid w:val="008930DC"/>
    <w:rsid w:val="009D6F71"/>
    <w:rsid w:val="009F1C83"/>
    <w:rsid w:val="00AA1D8D"/>
    <w:rsid w:val="00AA7548"/>
    <w:rsid w:val="00AF154E"/>
    <w:rsid w:val="00B2732D"/>
    <w:rsid w:val="00B47730"/>
    <w:rsid w:val="00B55977"/>
    <w:rsid w:val="00B831DC"/>
    <w:rsid w:val="00BD3DDC"/>
    <w:rsid w:val="00BE74C2"/>
    <w:rsid w:val="00BF1675"/>
    <w:rsid w:val="00BF4381"/>
    <w:rsid w:val="00C150BA"/>
    <w:rsid w:val="00C30757"/>
    <w:rsid w:val="00C54893"/>
    <w:rsid w:val="00C5796E"/>
    <w:rsid w:val="00CB0664"/>
    <w:rsid w:val="00CB6E5F"/>
    <w:rsid w:val="00D04254"/>
    <w:rsid w:val="00D30348"/>
    <w:rsid w:val="00DD794E"/>
    <w:rsid w:val="00E23F3E"/>
    <w:rsid w:val="00E42C28"/>
    <w:rsid w:val="00E51AA0"/>
    <w:rsid w:val="00E614E0"/>
    <w:rsid w:val="00ED4ECE"/>
    <w:rsid w:val="00F218F5"/>
    <w:rsid w:val="00F43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E9552E"/>
  <w14:defaultImageDpi w14:val="300"/>
  <w15:docId w15:val="{214256E9-A6BD-408B-B8EA-DEA8FA4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01260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012602"/>
    <w:rPr>
      <w:color w:val="605E5C"/>
      <w:shd w:val="clear" w:color="auto" w:fill="E1DFDD"/>
    </w:rPr>
  </w:style>
  <w:style w:type="paragraph" w:styleId="1d">
    <w:name w:val="toc 1"/>
    <w:basedOn w:val="a1"/>
    <w:next w:val="a1"/>
    <w:autoRedefine/>
    <w:uiPriority w:val="39"/>
    <w:unhideWhenUsed/>
    <w:rsid w:val="00287F21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287F2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Sokoban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github.com/search?q=sokoban+solver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make.org/documentation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n.cppreference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39</Pages>
  <Words>34408</Words>
  <Characters>19613</Characters>
  <Application>Microsoft Office Word</Application>
  <DocSecurity>0</DocSecurity>
  <Lines>163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20</cp:revision>
  <cp:lastPrinted>2026-09-16T19:31:00Z</cp:lastPrinted>
  <dcterms:created xsi:type="dcterms:W3CDTF">2026-09-16T19:52:00Z</dcterms:created>
  <dcterms:modified xsi:type="dcterms:W3CDTF">2026-10-10T11:14:00Z</dcterms:modified>
  <cp:category/>
</cp:coreProperties>
</file>