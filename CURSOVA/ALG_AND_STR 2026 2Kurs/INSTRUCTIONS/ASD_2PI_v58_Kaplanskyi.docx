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2CA8C" w14:textId="77777777" w:rsidR="009B1705" w:rsidRDefault="006F48AC">
      <w:pPr>
        <w:ind w:firstLine="0"/>
        <w:jc w:val="center"/>
      </w:pPr>
      <w:r>
        <w:t>Міністерство освіти і науки України</w:t>
      </w:r>
    </w:p>
    <w:p w14:paraId="07411A61" w14:textId="77777777" w:rsidR="009B1705" w:rsidRDefault="006F48AC">
      <w:pPr>
        <w:ind w:firstLine="0"/>
        <w:jc w:val="center"/>
      </w:pPr>
      <w:r>
        <w:t>Вінницький національний технічний університет</w:t>
      </w:r>
    </w:p>
    <w:p w14:paraId="679DB395" w14:textId="77777777" w:rsidR="009B1705" w:rsidRDefault="006F48AC">
      <w:pPr>
        <w:ind w:firstLine="0"/>
        <w:jc w:val="center"/>
      </w:pPr>
      <w:r>
        <w:t>Кафедра програмного забезпечення</w:t>
      </w:r>
    </w:p>
    <w:p w14:paraId="27FF4BBF" w14:textId="77777777" w:rsidR="009B1705" w:rsidRDefault="009B1705">
      <w:pPr>
        <w:ind w:firstLine="0"/>
        <w:jc w:val="center"/>
      </w:pPr>
    </w:p>
    <w:p w14:paraId="0809B874" w14:textId="77777777" w:rsidR="009B1705" w:rsidRDefault="009B1705">
      <w:pPr>
        <w:ind w:firstLine="0"/>
        <w:jc w:val="center"/>
      </w:pPr>
    </w:p>
    <w:p w14:paraId="77F5FA5A" w14:textId="77777777" w:rsidR="009B1705" w:rsidRDefault="009B1705">
      <w:pPr>
        <w:ind w:firstLine="0"/>
        <w:jc w:val="center"/>
      </w:pPr>
    </w:p>
    <w:p w14:paraId="32924216" w14:textId="77777777" w:rsidR="009B1705" w:rsidRDefault="009B1705">
      <w:pPr>
        <w:ind w:firstLine="0"/>
        <w:jc w:val="center"/>
      </w:pPr>
    </w:p>
    <w:p w14:paraId="2FFE1558" w14:textId="77777777" w:rsidR="009B1705" w:rsidRDefault="006F48AC">
      <w:pPr>
        <w:ind w:firstLine="0"/>
        <w:jc w:val="center"/>
      </w:pPr>
      <w:r>
        <w:t>КУРСОВА РОБОТА</w:t>
      </w:r>
    </w:p>
    <w:p w14:paraId="41859228" w14:textId="77777777" w:rsidR="009B1705" w:rsidRDefault="006F48AC">
      <w:pPr>
        <w:ind w:firstLine="0"/>
        <w:jc w:val="center"/>
      </w:pPr>
      <w:r>
        <w:t>з дисципліни ”Алгоритми та структури даних”</w:t>
      </w:r>
    </w:p>
    <w:p w14:paraId="3C44E36B" w14:textId="77777777" w:rsidR="009B1705" w:rsidRDefault="006F48AC">
      <w:pPr>
        <w:ind w:firstLine="0"/>
        <w:jc w:val="center"/>
      </w:pPr>
      <w:r>
        <w:t>на тему: «Розробка й аналіз ефективності алгоритмів і програм»</w:t>
      </w:r>
    </w:p>
    <w:p w14:paraId="39D56660" w14:textId="77777777" w:rsidR="009B1705" w:rsidRDefault="009B1705">
      <w:pPr>
        <w:ind w:firstLine="0"/>
        <w:jc w:val="center"/>
      </w:pPr>
    </w:p>
    <w:p w14:paraId="4AC536EF" w14:textId="77777777" w:rsidR="009B1705" w:rsidRDefault="009B1705">
      <w:pPr>
        <w:ind w:firstLine="0"/>
        <w:jc w:val="center"/>
      </w:pPr>
    </w:p>
    <w:p w14:paraId="0AD9424C" w14:textId="77777777" w:rsidR="009B1705" w:rsidRDefault="009B1705">
      <w:pPr>
        <w:ind w:firstLine="0"/>
        <w:jc w:val="center"/>
      </w:pPr>
    </w:p>
    <w:p w14:paraId="4BD11E6C" w14:textId="77777777" w:rsidR="009B1705" w:rsidRDefault="006F48AC">
      <w:pPr>
        <w:ind w:firstLine="0"/>
        <w:jc w:val="right"/>
      </w:pPr>
      <w:r>
        <w:t>студента __2__ курсу групи 2ПІ-25б</w:t>
      </w:r>
    </w:p>
    <w:p w14:paraId="3088F3A5" w14:textId="77777777" w:rsidR="009B1705" w:rsidRDefault="006F48AC">
      <w:pPr>
        <w:ind w:firstLine="0"/>
        <w:jc w:val="right"/>
      </w:pPr>
      <w:r>
        <w:t>спеціальності F2 “Інженерія програмного</w:t>
      </w:r>
    </w:p>
    <w:p w14:paraId="10F7D5B0" w14:textId="77777777" w:rsidR="009B1705" w:rsidRDefault="006F48AC">
      <w:pPr>
        <w:ind w:firstLine="0"/>
        <w:jc w:val="right"/>
      </w:pPr>
      <w:r>
        <w:rPr>
          <w:noProof/>
          <w:lang w:val="ru-RU" w:eastAsia="ru-RU"/>
        </w:rPr>
        <w:drawing>
          <wp:anchor distT="0" distB="0" distL="114300" distR="114300" simplePos="0" relativeHeight="251658240" behindDoc="0" locked="0" layoutInCell="1" allowOverlap="1" wp14:anchorId="4417946D" wp14:editId="57A5E280">
            <wp:simplePos x="0" y="0"/>
            <wp:positionH relativeFrom="margin">
              <wp:align>right</wp:align>
            </wp:positionH>
            <wp:positionV relativeFrom="paragraph">
              <wp:posOffset>-152400</wp:posOffset>
            </wp:positionV>
            <wp:extent cx="1016000" cy="269875"/>
            <wp:effectExtent l="0" t="0" r="0" b="0"/>
            <wp:wrapNone/>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8">
                      <a:extLst>
                        <a:ext uri="{28A0092B-C50C-407E-A947-70E740481C1C}">
                          <a14:useLocalDpi xmlns:a14="http://schemas.microsoft.com/office/drawing/2010/main" val="0"/>
                        </a:ext>
                      </a:extLst>
                    </a:blip>
                    <a:stretch>
                      <a:fillRect/>
                    </a:stretch>
                  </pic:blipFill>
                  <pic:spPr>
                    <a:xfrm>
                      <a:off x="0" y="0"/>
                      <a:ext cx="1016000" cy="269875"/>
                    </a:xfrm>
                    <a:prstGeom prst="rect">
                      <a:avLst/>
                    </a:prstGeom>
                  </pic:spPr>
                </pic:pic>
              </a:graphicData>
            </a:graphic>
            <wp14:sizeRelH relativeFrom="margin">
              <wp14:pctWidth>0</wp14:pctWidth>
            </wp14:sizeRelH>
            <wp14:sizeRelV relativeFrom="margin">
              <wp14:pctHeight>0</wp14:pctHeight>
            </wp14:sizeRelV>
          </wp:anchor>
        </w:drawing>
      </w:r>
      <w:r>
        <w:t xml:space="preserve">забезпечення” </w:t>
      </w:r>
      <w:proofErr w:type="spellStart"/>
      <w:r>
        <w:t>Капланського</w:t>
      </w:r>
      <w:proofErr w:type="spellEnd"/>
      <w:r>
        <w:t xml:space="preserve"> В. В. ___________</w:t>
      </w:r>
    </w:p>
    <w:p w14:paraId="0ECD8520" w14:textId="77777777" w:rsidR="009B1705" w:rsidRDefault="006F48AC">
      <w:pPr>
        <w:spacing w:line="240" w:lineRule="auto"/>
        <w:ind w:right="340" w:firstLine="0"/>
        <w:jc w:val="right"/>
      </w:pPr>
      <w:r>
        <w:rPr>
          <w:sz w:val="20"/>
        </w:rPr>
        <w:t>(підпис)</w:t>
      </w:r>
    </w:p>
    <w:p w14:paraId="7D78DB56" w14:textId="77777777" w:rsidR="009B1705" w:rsidRDefault="006F48AC">
      <w:pPr>
        <w:ind w:firstLine="0"/>
        <w:jc w:val="right"/>
      </w:pPr>
      <w:r>
        <w:t xml:space="preserve">Керівник: доцент кафедри ПЗ, </w:t>
      </w:r>
      <w:proofErr w:type="spellStart"/>
      <w:r>
        <w:t>к.т.н</w:t>
      </w:r>
      <w:proofErr w:type="spellEnd"/>
      <w:r>
        <w:t>.,</w:t>
      </w:r>
    </w:p>
    <w:p w14:paraId="208373B8" w14:textId="77777777" w:rsidR="009B1705" w:rsidRDefault="006F48AC">
      <w:pPr>
        <w:ind w:firstLine="0"/>
        <w:jc w:val="right"/>
      </w:pPr>
      <w:r>
        <w:t>___________________ Ткаченко О. М.</w:t>
      </w:r>
    </w:p>
    <w:p w14:paraId="6DFB2EE3" w14:textId="77777777" w:rsidR="009B1705" w:rsidRDefault="006F48AC">
      <w:pPr>
        <w:spacing w:line="240" w:lineRule="auto"/>
        <w:ind w:right="3175" w:firstLine="0"/>
        <w:jc w:val="right"/>
      </w:pPr>
      <w:r>
        <w:rPr>
          <w:sz w:val="20"/>
        </w:rPr>
        <w:t>(підпис)</w:t>
      </w:r>
    </w:p>
    <w:p w14:paraId="58429A86" w14:textId="77777777" w:rsidR="009B1705" w:rsidRDefault="009B1705">
      <w:pPr>
        <w:ind w:firstLine="0"/>
        <w:jc w:val="center"/>
      </w:pPr>
    </w:p>
    <w:p w14:paraId="0E2EDB6D" w14:textId="77777777" w:rsidR="009B1705" w:rsidRDefault="006F48AC">
      <w:pPr>
        <w:ind w:firstLine="0"/>
        <w:jc w:val="right"/>
      </w:pPr>
      <w:r>
        <w:t>Кількість балів ______ Оцінка ECTS ______</w:t>
      </w:r>
    </w:p>
    <w:p w14:paraId="36A4A8C9" w14:textId="77777777" w:rsidR="009B1705" w:rsidRDefault="009B1705">
      <w:pPr>
        <w:ind w:firstLine="0"/>
        <w:jc w:val="center"/>
      </w:pPr>
    </w:p>
    <w:p w14:paraId="65EBE5BC" w14:textId="77777777" w:rsidR="009B1705" w:rsidRDefault="009B1705">
      <w:pPr>
        <w:ind w:firstLine="0"/>
        <w:jc w:val="center"/>
      </w:pPr>
    </w:p>
    <w:p w14:paraId="25D93869" w14:textId="77777777" w:rsidR="009B1705" w:rsidRDefault="009B1705">
      <w:pPr>
        <w:ind w:firstLine="0"/>
        <w:jc w:val="center"/>
      </w:pPr>
    </w:p>
    <w:p w14:paraId="1955E931" w14:textId="77777777" w:rsidR="009B1705" w:rsidRDefault="009B1705">
      <w:pPr>
        <w:ind w:firstLine="0"/>
        <w:jc w:val="center"/>
      </w:pPr>
    </w:p>
    <w:p w14:paraId="0FDFB680" w14:textId="77777777" w:rsidR="009B1705" w:rsidRDefault="009B1705">
      <w:pPr>
        <w:ind w:firstLine="0"/>
        <w:jc w:val="center"/>
      </w:pPr>
    </w:p>
    <w:p w14:paraId="1468FABC" w14:textId="77777777" w:rsidR="009B1705" w:rsidRDefault="009B1705">
      <w:pPr>
        <w:ind w:firstLine="0"/>
        <w:jc w:val="center"/>
      </w:pPr>
    </w:p>
    <w:p w14:paraId="1A67B48C" w14:textId="77777777" w:rsidR="009B1705" w:rsidRDefault="009B1705">
      <w:pPr>
        <w:ind w:firstLine="0"/>
        <w:jc w:val="center"/>
      </w:pPr>
    </w:p>
    <w:p w14:paraId="178625D2" w14:textId="77777777" w:rsidR="009B1705" w:rsidRDefault="009B1705">
      <w:pPr>
        <w:ind w:firstLine="0"/>
        <w:jc w:val="center"/>
      </w:pPr>
    </w:p>
    <w:p w14:paraId="10659D4B" w14:textId="77777777" w:rsidR="009B1705" w:rsidRDefault="006F48AC">
      <w:pPr>
        <w:ind w:firstLine="0"/>
        <w:jc w:val="center"/>
      </w:pPr>
      <w:r>
        <w:t>м. Вінниця – 2026 р.</w:t>
      </w:r>
    </w:p>
    <w:p w14:paraId="254FFBF9" w14:textId="77777777" w:rsidR="009B1705" w:rsidRDefault="009B1705">
      <w:pPr>
        <w:sectPr w:rsidR="009B1705">
          <w:pgSz w:w="11906" w:h="16838"/>
          <w:pgMar w:top="1134" w:right="850" w:bottom="1134" w:left="1417" w:header="567" w:footer="720" w:gutter="0"/>
          <w:cols w:space="720"/>
          <w:docGrid w:linePitch="360"/>
        </w:sectPr>
      </w:pPr>
    </w:p>
    <w:p w14:paraId="08823C01" w14:textId="77777777" w:rsidR="006F48AC" w:rsidRPr="006F48AC" w:rsidRDefault="006F48AC" w:rsidP="006F48AC">
      <w:pPr>
        <w:widowControl w:val="0"/>
        <w:spacing w:line="240" w:lineRule="auto"/>
        <w:jc w:val="center"/>
        <w:rPr>
          <w:color w:val="auto"/>
          <w:szCs w:val="28"/>
          <w:lang w:eastAsia="ru-RU"/>
        </w:rPr>
      </w:pPr>
      <w:r w:rsidRPr="006F48AC">
        <w:rPr>
          <w:color w:val="auto"/>
          <w:szCs w:val="28"/>
          <w:lang w:eastAsia="ru-RU"/>
        </w:rPr>
        <w:lastRenderedPageBreak/>
        <w:t>Міністерство освіти і науки України</w:t>
      </w:r>
    </w:p>
    <w:p w14:paraId="07449CDA" w14:textId="77777777" w:rsidR="006F48AC" w:rsidRPr="006F48AC" w:rsidRDefault="006F48AC" w:rsidP="006F48AC">
      <w:pPr>
        <w:widowControl w:val="0"/>
        <w:spacing w:line="240" w:lineRule="auto"/>
        <w:jc w:val="center"/>
        <w:rPr>
          <w:color w:val="auto"/>
          <w:szCs w:val="28"/>
          <w:lang w:eastAsia="ru-RU"/>
        </w:rPr>
      </w:pPr>
      <w:r w:rsidRPr="006F48AC">
        <w:rPr>
          <w:color w:val="auto"/>
          <w:szCs w:val="28"/>
          <w:lang w:eastAsia="ru-RU"/>
        </w:rPr>
        <w:t>Вінницький національний технічний університет</w:t>
      </w:r>
    </w:p>
    <w:p w14:paraId="6E420A4B" w14:textId="77777777" w:rsidR="006F48AC" w:rsidRPr="006F48AC" w:rsidRDefault="006F48AC" w:rsidP="006F48AC">
      <w:pPr>
        <w:widowControl w:val="0"/>
        <w:spacing w:line="240" w:lineRule="auto"/>
        <w:jc w:val="center"/>
        <w:rPr>
          <w:color w:val="auto"/>
          <w:szCs w:val="28"/>
          <w:lang w:eastAsia="ru-RU"/>
        </w:rPr>
      </w:pPr>
      <w:r w:rsidRPr="006F48AC">
        <w:rPr>
          <w:color w:val="auto"/>
          <w:szCs w:val="28"/>
          <w:lang w:eastAsia="ru-RU"/>
        </w:rPr>
        <w:t>Факультет інформаційних технологій та комп’ютерної інженерії</w:t>
      </w:r>
    </w:p>
    <w:p w14:paraId="7691DACD" w14:textId="77777777" w:rsidR="006F48AC" w:rsidRPr="006F48AC" w:rsidRDefault="006F48AC" w:rsidP="006F48AC">
      <w:pPr>
        <w:widowControl w:val="0"/>
        <w:spacing w:before="360" w:line="240" w:lineRule="auto"/>
        <w:jc w:val="right"/>
        <w:rPr>
          <w:color w:val="auto"/>
          <w:szCs w:val="28"/>
          <w:lang w:eastAsia="ru-RU"/>
        </w:rPr>
      </w:pPr>
      <w:r w:rsidRPr="006F48AC">
        <w:rPr>
          <w:color w:val="auto"/>
          <w:szCs w:val="28"/>
          <w:lang w:eastAsia="ru-RU"/>
        </w:rPr>
        <w:t>Кафедра програмного забезпечення</w:t>
      </w:r>
    </w:p>
    <w:p w14:paraId="5483D88B" w14:textId="77777777" w:rsidR="006F48AC" w:rsidRPr="006F48AC" w:rsidRDefault="006F48AC" w:rsidP="006F48AC">
      <w:pPr>
        <w:widowControl w:val="0"/>
        <w:spacing w:line="240" w:lineRule="auto"/>
        <w:ind w:left="5220" w:firstLine="0"/>
        <w:jc w:val="left"/>
        <w:rPr>
          <w:color w:val="auto"/>
          <w:szCs w:val="28"/>
          <w:lang w:val="ru-RU" w:eastAsia="ru-RU"/>
        </w:rPr>
      </w:pPr>
    </w:p>
    <w:p w14:paraId="61171FE4" w14:textId="77777777" w:rsidR="006F48AC" w:rsidRPr="006F48AC" w:rsidRDefault="006F48AC" w:rsidP="006F48AC">
      <w:pPr>
        <w:widowControl w:val="0"/>
        <w:spacing w:line="240" w:lineRule="auto"/>
        <w:ind w:left="5220" w:firstLine="0"/>
        <w:jc w:val="left"/>
        <w:rPr>
          <w:color w:val="auto"/>
          <w:szCs w:val="28"/>
          <w:lang w:eastAsia="ru-RU"/>
        </w:rPr>
      </w:pPr>
      <w:r w:rsidRPr="006F48AC">
        <w:rPr>
          <w:color w:val="auto"/>
          <w:szCs w:val="28"/>
          <w:lang w:eastAsia="ru-RU"/>
        </w:rPr>
        <w:t>ЗАТВЕРДЖУЮ</w:t>
      </w:r>
    </w:p>
    <w:p w14:paraId="4F2F4E09" w14:textId="77777777" w:rsidR="006F48AC" w:rsidRPr="006F48AC" w:rsidRDefault="006F48AC" w:rsidP="006F48AC">
      <w:pPr>
        <w:widowControl w:val="0"/>
        <w:spacing w:line="240" w:lineRule="auto"/>
        <w:ind w:left="5220" w:firstLine="0"/>
        <w:jc w:val="left"/>
        <w:rPr>
          <w:color w:val="auto"/>
          <w:szCs w:val="28"/>
          <w:lang w:eastAsia="ru-RU"/>
        </w:rPr>
      </w:pPr>
      <w:r w:rsidRPr="006F48AC">
        <w:rPr>
          <w:color w:val="auto"/>
          <w:szCs w:val="28"/>
          <w:lang w:eastAsia="ru-RU"/>
        </w:rPr>
        <w:t xml:space="preserve">Зав. кафедри ПЗ, проф., </w:t>
      </w:r>
      <w:proofErr w:type="spellStart"/>
      <w:r w:rsidRPr="006F48AC">
        <w:rPr>
          <w:color w:val="auto"/>
          <w:szCs w:val="28"/>
          <w:lang w:eastAsia="ru-RU"/>
        </w:rPr>
        <w:t>д.т.н</w:t>
      </w:r>
      <w:proofErr w:type="spellEnd"/>
      <w:r w:rsidRPr="006F48AC">
        <w:rPr>
          <w:color w:val="auto"/>
          <w:szCs w:val="28"/>
          <w:lang w:eastAsia="ru-RU"/>
        </w:rPr>
        <w:t>.</w:t>
      </w:r>
    </w:p>
    <w:p w14:paraId="64D191CC" w14:textId="77777777" w:rsidR="006F48AC" w:rsidRPr="006F48AC" w:rsidRDefault="006F48AC" w:rsidP="006F48AC">
      <w:pPr>
        <w:widowControl w:val="0"/>
        <w:tabs>
          <w:tab w:val="left" w:leader="underscore" w:pos="7380"/>
        </w:tabs>
        <w:spacing w:before="120" w:line="240" w:lineRule="auto"/>
        <w:ind w:left="5222" w:hanging="2"/>
        <w:jc w:val="left"/>
        <w:rPr>
          <w:color w:val="auto"/>
          <w:szCs w:val="28"/>
          <w:lang w:eastAsia="ru-RU"/>
        </w:rPr>
      </w:pPr>
      <w:r w:rsidRPr="006F48AC">
        <w:rPr>
          <w:color w:val="auto"/>
          <w:szCs w:val="28"/>
          <w:lang w:eastAsia="ru-RU"/>
        </w:rPr>
        <w:tab/>
        <w:t>___________О. Н. Романюк</w:t>
      </w:r>
    </w:p>
    <w:p w14:paraId="56D339D7" w14:textId="77777777" w:rsidR="006F48AC" w:rsidRPr="006F48AC" w:rsidRDefault="006F48AC" w:rsidP="006F48AC">
      <w:pPr>
        <w:widowControl w:val="0"/>
        <w:spacing w:line="240" w:lineRule="auto"/>
        <w:ind w:left="5940" w:firstLine="0"/>
        <w:jc w:val="left"/>
        <w:rPr>
          <w:i/>
          <w:color w:val="auto"/>
          <w:sz w:val="24"/>
          <w:szCs w:val="24"/>
          <w:lang w:eastAsia="ru-RU"/>
        </w:rPr>
      </w:pPr>
      <w:r w:rsidRPr="006F48AC">
        <w:rPr>
          <w:i/>
          <w:color w:val="auto"/>
          <w:sz w:val="24"/>
          <w:szCs w:val="24"/>
          <w:lang w:eastAsia="ru-RU"/>
        </w:rPr>
        <w:t>(підпис)</w:t>
      </w:r>
    </w:p>
    <w:p w14:paraId="005EDB2E" w14:textId="77777777" w:rsidR="006F48AC" w:rsidRPr="006F48AC" w:rsidRDefault="006F48AC" w:rsidP="006F48AC">
      <w:pPr>
        <w:widowControl w:val="0"/>
        <w:tabs>
          <w:tab w:val="left" w:leader="underscore" w:pos="7380"/>
        </w:tabs>
        <w:spacing w:before="120" w:line="240" w:lineRule="auto"/>
        <w:ind w:left="5222" w:firstLine="0"/>
        <w:jc w:val="left"/>
        <w:rPr>
          <w:color w:val="auto"/>
          <w:szCs w:val="28"/>
          <w:lang w:eastAsia="ru-RU"/>
        </w:rPr>
      </w:pPr>
      <w:r>
        <w:rPr>
          <w:color w:val="auto"/>
          <w:szCs w:val="28"/>
          <w:lang w:eastAsia="ru-RU"/>
        </w:rPr>
        <w:t>”02” вересня 2026 р.</w:t>
      </w:r>
    </w:p>
    <w:p w14:paraId="520B20AB" w14:textId="77777777" w:rsidR="006F48AC" w:rsidRPr="006F48AC" w:rsidRDefault="006F48AC" w:rsidP="006F48AC">
      <w:pPr>
        <w:widowControl w:val="0"/>
        <w:spacing w:line="240" w:lineRule="auto"/>
        <w:ind w:firstLine="0"/>
        <w:jc w:val="center"/>
        <w:rPr>
          <w:color w:val="auto"/>
          <w:szCs w:val="28"/>
          <w:lang w:eastAsia="ru-RU"/>
        </w:rPr>
      </w:pPr>
    </w:p>
    <w:p w14:paraId="0FF1195E" w14:textId="77777777" w:rsidR="006F48AC" w:rsidRPr="006F48AC" w:rsidRDefault="006F48AC" w:rsidP="006F48AC">
      <w:pPr>
        <w:widowControl w:val="0"/>
        <w:spacing w:line="240" w:lineRule="auto"/>
        <w:ind w:firstLine="0"/>
        <w:jc w:val="center"/>
        <w:rPr>
          <w:color w:val="auto"/>
          <w:szCs w:val="28"/>
          <w:lang w:val="ru-RU" w:eastAsia="ru-RU"/>
        </w:rPr>
      </w:pPr>
    </w:p>
    <w:p w14:paraId="2F66D376" w14:textId="77777777" w:rsidR="006F48AC" w:rsidRPr="006F48AC" w:rsidRDefault="006F48AC" w:rsidP="006F48AC">
      <w:pPr>
        <w:widowControl w:val="0"/>
        <w:spacing w:line="240" w:lineRule="auto"/>
        <w:ind w:firstLine="0"/>
        <w:jc w:val="center"/>
        <w:rPr>
          <w:color w:val="auto"/>
          <w:szCs w:val="28"/>
          <w:lang w:eastAsia="ru-RU"/>
        </w:rPr>
      </w:pPr>
      <w:r w:rsidRPr="006F48AC">
        <w:rPr>
          <w:color w:val="auto"/>
          <w:szCs w:val="28"/>
          <w:lang w:eastAsia="ru-RU"/>
        </w:rPr>
        <w:t>ІНДИВІДУАЛЬНЕ ЗАВДАННЯ</w:t>
      </w:r>
    </w:p>
    <w:p w14:paraId="16CB2512" w14:textId="77777777" w:rsidR="006F48AC" w:rsidRPr="006F48AC" w:rsidRDefault="006F48AC" w:rsidP="006F48AC">
      <w:pPr>
        <w:widowControl w:val="0"/>
        <w:spacing w:line="240" w:lineRule="auto"/>
        <w:ind w:firstLine="0"/>
        <w:jc w:val="center"/>
        <w:rPr>
          <w:color w:val="auto"/>
          <w:szCs w:val="28"/>
          <w:lang w:val="ru-RU" w:eastAsia="ru-RU"/>
        </w:rPr>
      </w:pPr>
      <w:r w:rsidRPr="006F48AC">
        <w:rPr>
          <w:color w:val="auto"/>
          <w:szCs w:val="28"/>
          <w:lang w:eastAsia="ru-RU"/>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6F48AC" w:rsidRPr="006F48AC" w14:paraId="7F451557" w14:textId="77777777" w:rsidTr="00761D87">
        <w:trPr>
          <w:trHeight w:hRule="exact" w:val="567"/>
        </w:trPr>
        <w:tc>
          <w:tcPr>
            <w:tcW w:w="1575" w:type="dxa"/>
            <w:tcBorders>
              <w:top w:val="nil"/>
              <w:left w:val="nil"/>
              <w:bottom w:val="nil"/>
              <w:right w:val="nil"/>
            </w:tcBorders>
            <w:vAlign w:val="bottom"/>
          </w:tcPr>
          <w:p w14:paraId="0A59D6CB" w14:textId="77777777" w:rsidR="006F48AC" w:rsidRPr="006F48AC" w:rsidRDefault="006F48AC" w:rsidP="006F48AC">
            <w:pPr>
              <w:widowControl w:val="0"/>
              <w:spacing w:line="240" w:lineRule="auto"/>
              <w:ind w:firstLine="0"/>
              <w:jc w:val="left"/>
              <w:rPr>
                <w:color w:val="auto"/>
                <w:szCs w:val="28"/>
                <w:lang w:val="ru-RU" w:eastAsia="ru-RU"/>
              </w:rPr>
            </w:pPr>
            <w:r w:rsidRPr="006F48AC">
              <w:rPr>
                <w:color w:val="auto"/>
                <w:szCs w:val="28"/>
                <w:lang w:eastAsia="ru-RU"/>
              </w:rPr>
              <w:t>Студенту</w:t>
            </w:r>
          </w:p>
        </w:tc>
        <w:tc>
          <w:tcPr>
            <w:tcW w:w="7672" w:type="dxa"/>
            <w:gridSpan w:val="3"/>
            <w:tcBorders>
              <w:top w:val="nil"/>
              <w:left w:val="nil"/>
              <w:bottom w:val="single" w:sz="4" w:space="0" w:color="auto"/>
              <w:right w:val="nil"/>
            </w:tcBorders>
            <w:vAlign w:val="bottom"/>
          </w:tcPr>
          <w:p w14:paraId="3391E684" w14:textId="77777777" w:rsidR="006F48AC" w:rsidRPr="006F48AC" w:rsidRDefault="006F48AC" w:rsidP="006F48AC">
            <w:pPr>
              <w:widowControl w:val="0"/>
              <w:spacing w:line="240" w:lineRule="auto"/>
              <w:ind w:firstLine="0"/>
              <w:jc w:val="left"/>
              <w:rPr>
                <w:i/>
                <w:color w:val="auto"/>
                <w:szCs w:val="28"/>
                <w:lang w:val="ru-RU" w:eastAsia="ru-RU"/>
              </w:rPr>
            </w:pPr>
            <w:proofErr w:type="spellStart"/>
            <w:r>
              <w:rPr>
                <w:i/>
                <w:color w:val="auto"/>
                <w:szCs w:val="28"/>
                <w:lang w:val="ru-RU" w:eastAsia="ru-RU"/>
              </w:rPr>
              <w:t>Капланському</w:t>
            </w:r>
            <w:proofErr w:type="spellEnd"/>
            <w:r>
              <w:rPr>
                <w:i/>
                <w:color w:val="auto"/>
                <w:szCs w:val="28"/>
                <w:lang w:val="ru-RU" w:eastAsia="ru-RU"/>
              </w:rPr>
              <w:t xml:space="preserve"> </w:t>
            </w:r>
            <w:proofErr w:type="spellStart"/>
            <w:r>
              <w:rPr>
                <w:i/>
                <w:color w:val="auto"/>
                <w:szCs w:val="28"/>
                <w:lang w:val="ru-RU" w:eastAsia="ru-RU"/>
              </w:rPr>
              <w:t>Віталію</w:t>
            </w:r>
            <w:proofErr w:type="spellEnd"/>
            <w:r>
              <w:rPr>
                <w:i/>
                <w:color w:val="auto"/>
                <w:szCs w:val="28"/>
                <w:lang w:val="ru-RU" w:eastAsia="ru-RU"/>
              </w:rPr>
              <w:t xml:space="preserve"> Вадимовичу</w:t>
            </w:r>
          </w:p>
        </w:tc>
      </w:tr>
      <w:tr w:rsidR="006F48AC" w:rsidRPr="006F48AC" w14:paraId="34C6562B" w14:textId="77777777" w:rsidTr="00761D87">
        <w:trPr>
          <w:trHeight w:hRule="exact" w:val="567"/>
        </w:trPr>
        <w:tc>
          <w:tcPr>
            <w:tcW w:w="1575" w:type="dxa"/>
            <w:tcBorders>
              <w:top w:val="nil"/>
              <w:left w:val="nil"/>
              <w:bottom w:val="nil"/>
              <w:right w:val="nil"/>
            </w:tcBorders>
            <w:vAlign w:val="bottom"/>
          </w:tcPr>
          <w:p w14:paraId="18509E13" w14:textId="77777777" w:rsidR="006F48AC" w:rsidRPr="006F48AC" w:rsidRDefault="006F48AC" w:rsidP="006F48AC">
            <w:pPr>
              <w:widowControl w:val="0"/>
              <w:spacing w:line="240" w:lineRule="auto"/>
              <w:ind w:firstLine="0"/>
              <w:jc w:val="left"/>
              <w:rPr>
                <w:color w:val="auto"/>
                <w:szCs w:val="28"/>
                <w:lang w:val="ru-RU" w:eastAsia="ru-RU"/>
              </w:rPr>
            </w:pPr>
            <w:r w:rsidRPr="006F48AC">
              <w:rPr>
                <w:color w:val="auto"/>
                <w:szCs w:val="28"/>
                <w:lang w:eastAsia="ru-RU"/>
              </w:rPr>
              <w:t>факультету</w:t>
            </w:r>
          </w:p>
        </w:tc>
        <w:tc>
          <w:tcPr>
            <w:tcW w:w="2782" w:type="dxa"/>
            <w:tcBorders>
              <w:top w:val="single" w:sz="4" w:space="0" w:color="auto"/>
              <w:left w:val="nil"/>
              <w:bottom w:val="single" w:sz="4" w:space="0" w:color="auto"/>
              <w:right w:val="nil"/>
            </w:tcBorders>
            <w:vAlign w:val="bottom"/>
          </w:tcPr>
          <w:p w14:paraId="67CCEEEE" w14:textId="77777777" w:rsidR="006F48AC" w:rsidRPr="006F48AC" w:rsidRDefault="006F48AC" w:rsidP="006F48AC">
            <w:pPr>
              <w:widowControl w:val="0"/>
              <w:spacing w:line="240" w:lineRule="auto"/>
              <w:ind w:firstLine="0"/>
              <w:jc w:val="center"/>
              <w:rPr>
                <w:i/>
                <w:color w:val="auto"/>
                <w:szCs w:val="28"/>
                <w:lang w:val="ru-RU" w:eastAsia="ru-RU"/>
              </w:rPr>
            </w:pPr>
            <w:r w:rsidRPr="006F48AC">
              <w:rPr>
                <w:i/>
                <w:color w:val="auto"/>
                <w:szCs w:val="28"/>
                <w:lang w:eastAsia="ru-RU"/>
              </w:rPr>
              <w:t>ІТКІ</w:t>
            </w:r>
          </w:p>
        </w:tc>
        <w:tc>
          <w:tcPr>
            <w:tcW w:w="1130" w:type="dxa"/>
            <w:tcBorders>
              <w:top w:val="single" w:sz="4" w:space="0" w:color="auto"/>
              <w:left w:val="nil"/>
              <w:bottom w:val="nil"/>
              <w:right w:val="nil"/>
            </w:tcBorders>
            <w:vAlign w:val="bottom"/>
          </w:tcPr>
          <w:p w14:paraId="3BF70ADC" w14:textId="77777777" w:rsidR="006F48AC" w:rsidRPr="006F48AC" w:rsidRDefault="006F48AC" w:rsidP="006F48AC">
            <w:pPr>
              <w:widowControl w:val="0"/>
              <w:spacing w:line="240" w:lineRule="auto"/>
              <w:ind w:firstLine="0"/>
              <w:jc w:val="center"/>
              <w:rPr>
                <w:color w:val="auto"/>
                <w:szCs w:val="28"/>
                <w:lang w:val="ru-RU" w:eastAsia="ru-RU"/>
              </w:rPr>
            </w:pPr>
            <w:r w:rsidRPr="006F48AC">
              <w:rPr>
                <w:color w:val="auto"/>
                <w:szCs w:val="28"/>
                <w:lang w:eastAsia="ru-RU"/>
              </w:rPr>
              <w:t>Групи</w:t>
            </w:r>
          </w:p>
        </w:tc>
        <w:tc>
          <w:tcPr>
            <w:tcW w:w="3760" w:type="dxa"/>
            <w:tcBorders>
              <w:top w:val="single" w:sz="4" w:space="0" w:color="auto"/>
              <w:left w:val="nil"/>
              <w:bottom w:val="single" w:sz="4" w:space="0" w:color="auto"/>
              <w:right w:val="nil"/>
            </w:tcBorders>
            <w:vAlign w:val="bottom"/>
          </w:tcPr>
          <w:p w14:paraId="0F687111" w14:textId="77777777" w:rsidR="006F48AC" w:rsidRPr="006F48AC" w:rsidRDefault="006F48AC" w:rsidP="006F48AC">
            <w:pPr>
              <w:widowControl w:val="0"/>
              <w:spacing w:line="240" w:lineRule="auto"/>
              <w:ind w:firstLine="0"/>
              <w:jc w:val="center"/>
              <w:rPr>
                <w:i/>
                <w:color w:val="auto"/>
                <w:szCs w:val="28"/>
                <w:lang w:val="ru-RU" w:eastAsia="ru-RU"/>
              </w:rPr>
            </w:pPr>
            <w:r>
              <w:rPr>
                <w:i/>
                <w:color w:val="auto"/>
                <w:szCs w:val="28"/>
                <w:lang w:val="ru-RU" w:eastAsia="ru-RU"/>
              </w:rPr>
              <w:t>2ПІ-25б</w:t>
            </w:r>
          </w:p>
        </w:tc>
      </w:tr>
    </w:tbl>
    <w:p w14:paraId="37E483EB" w14:textId="77777777" w:rsidR="006F48AC" w:rsidRPr="006F48AC" w:rsidRDefault="006F48AC" w:rsidP="006F48AC">
      <w:pPr>
        <w:widowControl w:val="0"/>
        <w:spacing w:before="240" w:line="240" w:lineRule="auto"/>
        <w:ind w:firstLine="0"/>
        <w:jc w:val="center"/>
        <w:rPr>
          <w:color w:val="auto"/>
          <w:szCs w:val="28"/>
          <w:lang w:val="ru-RU" w:eastAsia="ru-RU"/>
        </w:rPr>
      </w:pPr>
    </w:p>
    <w:p w14:paraId="54A58F1C" w14:textId="77777777" w:rsidR="006F48AC" w:rsidRPr="006F48AC" w:rsidRDefault="006F48AC" w:rsidP="006F48AC">
      <w:pPr>
        <w:widowControl w:val="0"/>
        <w:spacing w:line="240" w:lineRule="auto"/>
        <w:ind w:firstLine="0"/>
        <w:jc w:val="center"/>
        <w:rPr>
          <w:color w:val="auto"/>
          <w:szCs w:val="28"/>
          <w:lang w:val="ru-RU" w:eastAsia="ru-RU"/>
        </w:rPr>
      </w:pPr>
      <w:r w:rsidRPr="006F48AC">
        <w:rPr>
          <w:color w:val="auto"/>
          <w:szCs w:val="28"/>
          <w:lang w:eastAsia="ru-RU"/>
        </w:rPr>
        <w:t>ТЕМА: Розробка й аналіз ефективності алгоритмів і програм.</w:t>
      </w:r>
    </w:p>
    <w:p w14:paraId="6E6FFC9C" w14:textId="77777777" w:rsidR="006F48AC" w:rsidRPr="006F48AC" w:rsidRDefault="006F48AC" w:rsidP="006F48AC">
      <w:pPr>
        <w:widowControl w:val="0"/>
        <w:spacing w:line="240" w:lineRule="auto"/>
        <w:ind w:firstLine="0"/>
        <w:jc w:val="center"/>
        <w:rPr>
          <w:color w:val="auto"/>
          <w:szCs w:val="28"/>
          <w:lang w:val="ru-RU" w:eastAsia="ru-RU"/>
        </w:rPr>
      </w:pPr>
    </w:p>
    <w:p w14:paraId="593AEBE6" w14:textId="77777777" w:rsidR="006F48AC" w:rsidRPr="006F48AC" w:rsidRDefault="006F48AC" w:rsidP="006F48AC">
      <w:pPr>
        <w:widowControl w:val="0"/>
        <w:tabs>
          <w:tab w:val="num" w:pos="1734"/>
        </w:tabs>
        <w:spacing w:line="240" w:lineRule="auto"/>
        <w:ind w:firstLine="0"/>
        <w:jc w:val="center"/>
        <w:rPr>
          <w:color w:val="auto"/>
          <w:szCs w:val="28"/>
          <w:lang w:eastAsia="ru-RU"/>
        </w:rPr>
      </w:pPr>
      <w:r w:rsidRPr="006F48AC">
        <w:rPr>
          <w:color w:val="auto"/>
          <w:szCs w:val="28"/>
          <w:lang w:eastAsia="ru-RU"/>
        </w:rPr>
        <w:t>1. Завдання № 58</w:t>
      </w:r>
    </w:p>
    <w:p w14:paraId="4478C0E1" w14:textId="77777777" w:rsidR="006F48AC" w:rsidRPr="006F48AC" w:rsidRDefault="006F48AC" w:rsidP="006F48AC">
      <w:pPr>
        <w:widowControl w:val="0"/>
        <w:tabs>
          <w:tab w:val="num" w:pos="1734"/>
        </w:tabs>
        <w:spacing w:line="240" w:lineRule="auto"/>
        <w:ind w:firstLine="709"/>
        <w:rPr>
          <w:color w:val="auto"/>
          <w:szCs w:val="28"/>
          <w:lang w:eastAsia="ru-RU"/>
        </w:rPr>
      </w:pPr>
      <w:r w:rsidRPr="006F48AC">
        <w:rPr>
          <w:color w:val="222222"/>
          <w:szCs w:val="24"/>
          <w:shd w:val="clear" w:color="auto" w:fill="FFFFFF"/>
          <w:lang w:eastAsia="ru-RU"/>
        </w:rPr>
        <w:t xml:space="preserve">В комп'ютерній мережі між N серверами є зв'язки. Для кожного зв'язку між серверами заданий трафік (в Мбіт/с) та затримка (в мс) передачі даних. Задача полягає в тому, щоб оптимізувати маршрут між сервісами. У зв'язку з цим необхідно знайти такий шлях між двома заданими серверами A та B, що забезпечує оптимальний показник пропускної здатності (мінімізуйте суму затримок за його маршрутів). </w:t>
      </w:r>
    </w:p>
    <w:p w14:paraId="678C47E9" w14:textId="77777777" w:rsidR="006F48AC" w:rsidRPr="006F48AC" w:rsidRDefault="006F48AC" w:rsidP="006F48AC">
      <w:pPr>
        <w:widowControl w:val="0"/>
        <w:tabs>
          <w:tab w:val="num" w:pos="1734"/>
        </w:tabs>
        <w:spacing w:line="240" w:lineRule="auto"/>
        <w:ind w:firstLine="0"/>
        <w:rPr>
          <w:color w:val="auto"/>
          <w:szCs w:val="28"/>
          <w:lang w:eastAsia="ru-RU"/>
        </w:rPr>
      </w:pPr>
    </w:p>
    <w:p w14:paraId="0BAF9D20" w14:textId="77777777" w:rsidR="006F48AC" w:rsidRPr="006F48AC" w:rsidRDefault="006F48AC" w:rsidP="006F48AC">
      <w:pPr>
        <w:widowControl w:val="0"/>
        <w:spacing w:line="240" w:lineRule="auto"/>
        <w:ind w:firstLine="0"/>
        <w:jc w:val="center"/>
        <w:rPr>
          <w:color w:val="auto"/>
          <w:szCs w:val="28"/>
          <w:lang w:eastAsia="ru-RU"/>
        </w:rPr>
      </w:pPr>
      <w:r w:rsidRPr="006F48AC">
        <w:rPr>
          <w:color w:val="auto"/>
          <w:szCs w:val="28"/>
          <w:lang w:eastAsia="ru-RU"/>
        </w:rPr>
        <w:t>2. Постановка задачі</w:t>
      </w:r>
    </w:p>
    <w:p w14:paraId="6B2B822E" w14:textId="77777777" w:rsidR="006F48AC" w:rsidRPr="006F48AC" w:rsidRDefault="006F48AC" w:rsidP="006F48AC">
      <w:pPr>
        <w:widowControl w:val="0"/>
        <w:tabs>
          <w:tab w:val="num" w:pos="540"/>
          <w:tab w:val="num" w:pos="1734"/>
        </w:tabs>
        <w:spacing w:line="240" w:lineRule="auto"/>
        <w:ind w:firstLine="0"/>
        <w:jc w:val="left"/>
        <w:rPr>
          <w:color w:val="auto"/>
          <w:szCs w:val="28"/>
          <w:lang w:eastAsia="ru-RU"/>
        </w:rPr>
      </w:pPr>
      <w:r w:rsidRPr="006F48AC">
        <w:rPr>
          <w:color w:val="auto"/>
          <w:szCs w:val="28"/>
          <w:lang w:eastAsia="ru-RU"/>
        </w:rPr>
        <w:t>2.1.</w:t>
      </w:r>
      <w:r w:rsidRPr="006F48AC">
        <w:rPr>
          <w:color w:val="auto"/>
          <w:szCs w:val="28"/>
          <w:lang w:eastAsia="ru-RU"/>
        </w:rPr>
        <w:tab/>
        <w:t>Обрати або розробити метод розв’язку завдання.</w:t>
      </w:r>
    </w:p>
    <w:p w14:paraId="7F2E0955" w14:textId="77777777" w:rsidR="006F48AC" w:rsidRPr="006F48AC" w:rsidRDefault="006F48AC" w:rsidP="006F48AC">
      <w:pPr>
        <w:widowControl w:val="0"/>
        <w:tabs>
          <w:tab w:val="num" w:pos="540"/>
          <w:tab w:val="num" w:pos="1734"/>
        </w:tabs>
        <w:spacing w:line="240" w:lineRule="auto"/>
        <w:ind w:firstLine="0"/>
        <w:rPr>
          <w:color w:val="auto"/>
          <w:szCs w:val="28"/>
          <w:lang w:eastAsia="ru-RU"/>
        </w:rPr>
      </w:pPr>
      <w:r w:rsidRPr="006F48AC">
        <w:rPr>
          <w:color w:val="auto"/>
          <w:szCs w:val="28"/>
          <w:lang w:eastAsia="ru-RU"/>
        </w:rPr>
        <w:t>2.2.</w:t>
      </w:r>
      <w:r w:rsidRPr="006F48AC">
        <w:rPr>
          <w:color w:val="auto"/>
          <w:szCs w:val="28"/>
          <w:lang w:eastAsia="ru-RU"/>
        </w:rPr>
        <w:tab/>
        <w:t xml:space="preserve">Розробити щонайменше два алгоритми розв’язку завдання. Оцінити витрати часу та </w:t>
      </w:r>
      <w:proofErr w:type="spellStart"/>
      <w:r w:rsidRPr="006F48AC">
        <w:rPr>
          <w:color w:val="auto"/>
          <w:szCs w:val="28"/>
          <w:lang w:eastAsia="ru-RU"/>
        </w:rPr>
        <w:t>пам</w:t>
      </w:r>
      <w:proofErr w:type="spellEnd"/>
      <w:r w:rsidRPr="006F48AC">
        <w:rPr>
          <w:color w:val="auto"/>
          <w:szCs w:val="28"/>
          <w:lang w:val="ru-RU" w:eastAsia="ru-RU"/>
        </w:rPr>
        <w:t>’</w:t>
      </w:r>
      <w:r w:rsidRPr="006F48AC">
        <w:rPr>
          <w:color w:val="auto"/>
          <w:szCs w:val="28"/>
          <w:lang w:eastAsia="ru-RU"/>
        </w:rPr>
        <w:t>яті, необхідні для реалізації розроблених алгоритмів.</w:t>
      </w:r>
    </w:p>
    <w:p w14:paraId="2428EE01" w14:textId="77777777" w:rsidR="006F48AC" w:rsidRPr="006F48AC" w:rsidRDefault="006F48AC" w:rsidP="006F48AC">
      <w:pPr>
        <w:widowControl w:val="0"/>
        <w:tabs>
          <w:tab w:val="num" w:pos="540"/>
          <w:tab w:val="num" w:pos="1734"/>
        </w:tabs>
        <w:spacing w:line="240" w:lineRule="auto"/>
        <w:ind w:firstLine="0"/>
        <w:rPr>
          <w:color w:val="auto"/>
          <w:szCs w:val="28"/>
          <w:lang w:eastAsia="ru-RU"/>
        </w:rPr>
      </w:pPr>
      <w:r w:rsidRPr="006F48AC">
        <w:rPr>
          <w:color w:val="auto"/>
          <w:szCs w:val="28"/>
          <w:lang w:eastAsia="ru-RU"/>
        </w:rPr>
        <w:t xml:space="preserve">2.3. Розробити необхідні класи та об’єкти. Розробити функції та змінні класів. </w:t>
      </w:r>
    </w:p>
    <w:p w14:paraId="513F5409" w14:textId="77777777" w:rsidR="006F48AC" w:rsidRPr="006F48AC" w:rsidRDefault="006F48AC" w:rsidP="006F48AC">
      <w:pPr>
        <w:widowControl w:val="0"/>
        <w:tabs>
          <w:tab w:val="num" w:pos="540"/>
          <w:tab w:val="num" w:pos="1734"/>
        </w:tabs>
        <w:spacing w:line="240" w:lineRule="auto"/>
        <w:ind w:firstLine="0"/>
        <w:rPr>
          <w:color w:val="auto"/>
          <w:szCs w:val="28"/>
          <w:lang w:eastAsia="ru-RU"/>
        </w:rPr>
      </w:pPr>
      <w:r w:rsidRPr="006F48AC">
        <w:rPr>
          <w:color w:val="auto"/>
          <w:szCs w:val="28"/>
          <w:lang w:eastAsia="ru-RU"/>
        </w:rPr>
        <w:t>2.4.</w:t>
      </w:r>
      <w:r w:rsidRPr="006F48AC">
        <w:rPr>
          <w:color w:val="auto"/>
          <w:szCs w:val="28"/>
          <w:lang w:eastAsia="ru-RU"/>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w:t>
      </w:r>
      <w:proofErr w:type="spellStart"/>
      <w:r w:rsidRPr="006F48AC">
        <w:rPr>
          <w:color w:val="auto"/>
          <w:szCs w:val="28"/>
          <w:lang w:eastAsia="ru-RU"/>
        </w:rPr>
        <w:t>деки</w:t>
      </w:r>
      <w:proofErr w:type="spellEnd"/>
      <w:r w:rsidRPr="006F48AC">
        <w:rPr>
          <w:color w:val="auto"/>
          <w:szCs w:val="28"/>
          <w:lang w:eastAsia="ru-RU"/>
        </w:rPr>
        <w:t>, черги, списки, дерева, хеш-таблиці.</w:t>
      </w:r>
    </w:p>
    <w:p w14:paraId="0587B58A" w14:textId="77777777" w:rsidR="006F48AC" w:rsidRPr="006F48AC" w:rsidRDefault="006F48AC" w:rsidP="006F48AC">
      <w:pPr>
        <w:widowControl w:val="0"/>
        <w:tabs>
          <w:tab w:val="num" w:pos="540"/>
          <w:tab w:val="num" w:pos="1734"/>
        </w:tabs>
        <w:spacing w:line="240" w:lineRule="auto"/>
        <w:ind w:firstLine="0"/>
        <w:rPr>
          <w:color w:val="auto"/>
          <w:szCs w:val="28"/>
          <w:lang w:eastAsia="ru-RU"/>
        </w:rPr>
      </w:pPr>
      <w:r w:rsidRPr="006F48AC">
        <w:rPr>
          <w:color w:val="auto"/>
          <w:szCs w:val="28"/>
          <w:lang w:eastAsia="ru-RU"/>
        </w:rPr>
        <w:t xml:space="preserve">2.5.  </w:t>
      </w:r>
      <w:proofErr w:type="spellStart"/>
      <w:r w:rsidRPr="006F48AC">
        <w:rPr>
          <w:color w:val="auto"/>
          <w:szCs w:val="28"/>
          <w:lang w:val="ru-RU" w:eastAsia="ru-RU"/>
        </w:rPr>
        <w:t>Програма</w:t>
      </w:r>
      <w:proofErr w:type="spellEnd"/>
      <w:r w:rsidRPr="006F48AC">
        <w:rPr>
          <w:color w:val="auto"/>
          <w:szCs w:val="28"/>
          <w:lang w:val="ru-RU" w:eastAsia="ru-RU"/>
        </w:rPr>
        <w:t xml:space="preserve"> повинна </w:t>
      </w:r>
      <w:proofErr w:type="spellStart"/>
      <w:r w:rsidRPr="006F48AC">
        <w:rPr>
          <w:color w:val="auto"/>
          <w:szCs w:val="28"/>
          <w:lang w:val="ru-RU" w:eastAsia="ru-RU"/>
        </w:rPr>
        <w:t>обчислювати</w:t>
      </w:r>
      <w:proofErr w:type="spellEnd"/>
      <w:r w:rsidRPr="006F48AC">
        <w:rPr>
          <w:color w:val="auto"/>
          <w:szCs w:val="28"/>
          <w:lang w:val="ru-RU" w:eastAsia="ru-RU"/>
        </w:rPr>
        <w:t xml:space="preserve"> та </w:t>
      </w:r>
      <w:proofErr w:type="spellStart"/>
      <w:r w:rsidRPr="006F48AC">
        <w:rPr>
          <w:color w:val="auto"/>
          <w:szCs w:val="28"/>
          <w:lang w:val="ru-RU" w:eastAsia="ru-RU"/>
        </w:rPr>
        <w:t>виводити</w:t>
      </w:r>
      <w:proofErr w:type="spellEnd"/>
      <w:r w:rsidRPr="006F48AC">
        <w:rPr>
          <w:color w:val="auto"/>
          <w:szCs w:val="28"/>
          <w:lang w:val="ru-RU" w:eastAsia="ru-RU"/>
        </w:rPr>
        <w:t xml:space="preserve"> на </w:t>
      </w:r>
      <w:proofErr w:type="spellStart"/>
      <w:r w:rsidRPr="006F48AC">
        <w:rPr>
          <w:color w:val="auto"/>
          <w:szCs w:val="28"/>
          <w:lang w:val="ru-RU" w:eastAsia="ru-RU"/>
        </w:rPr>
        <w:t>екран</w:t>
      </w:r>
      <w:proofErr w:type="spellEnd"/>
      <w:r w:rsidRPr="006F48AC">
        <w:rPr>
          <w:color w:val="auto"/>
          <w:szCs w:val="28"/>
          <w:lang w:val="ru-RU" w:eastAsia="ru-RU"/>
        </w:rPr>
        <w:t xml:space="preserve"> час </w:t>
      </w:r>
      <w:proofErr w:type="spellStart"/>
      <w:r w:rsidRPr="006F48AC">
        <w:rPr>
          <w:color w:val="auto"/>
          <w:szCs w:val="28"/>
          <w:lang w:val="ru-RU" w:eastAsia="ru-RU"/>
        </w:rPr>
        <w:t>роботи</w:t>
      </w:r>
      <w:proofErr w:type="spellEnd"/>
      <w:r w:rsidRPr="006F48AC">
        <w:rPr>
          <w:color w:val="auto"/>
          <w:szCs w:val="28"/>
          <w:lang w:val="ru-RU" w:eastAsia="ru-RU"/>
        </w:rPr>
        <w:t xml:space="preserve"> для кожного </w:t>
      </w:r>
      <w:proofErr w:type="spellStart"/>
      <w:r w:rsidRPr="006F48AC">
        <w:rPr>
          <w:color w:val="auto"/>
          <w:szCs w:val="28"/>
          <w:lang w:val="ru-RU" w:eastAsia="ru-RU"/>
        </w:rPr>
        <w:t>реалізованого</w:t>
      </w:r>
      <w:proofErr w:type="spellEnd"/>
      <w:r w:rsidRPr="006F48AC">
        <w:rPr>
          <w:color w:val="auto"/>
          <w:szCs w:val="28"/>
          <w:lang w:val="ru-RU" w:eastAsia="ru-RU"/>
        </w:rPr>
        <w:t xml:space="preserve"> алгоритму.</w:t>
      </w:r>
    </w:p>
    <w:p w14:paraId="424C218F" w14:textId="77777777" w:rsidR="006F48AC" w:rsidRPr="006F48AC" w:rsidRDefault="006F48AC" w:rsidP="006F48AC">
      <w:pPr>
        <w:widowControl w:val="0"/>
        <w:tabs>
          <w:tab w:val="num" w:pos="540"/>
          <w:tab w:val="num" w:pos="1734"/>
        </w:tabs>
        <w:spacing w:line="240" w:lineRule="auto"/>
        <w:ind w:firstLine="0"/>
        <w:rPr>
          <w:color w:val="auto"/>
          <w:szCs w:val="28"/>
          <w:lang w:eastAsia="ru-RU"/>
        </w:rPr>
      </w:pPr>
      <w:r w:rsidRPr="006F48AC">
        <w:rPr>
          <w:color w:val="auto"/>
          <w:szCs w:val="28"/>
          <w:lang w:eastAsia="ru-RU"/>
        </w:rPr>
        <w:t>2.6.</w:t>
      </w:r>
      <w:r w:rsidRPr="006F48AC">
        <w:rPr>
          <w:color w:val="auto"/>
          <w:szCs w:val="28"/>
          <w:lang w:eastAsia="ru-RU"/>
        </w:rPr>
        <w:tab/>
      </w:r>
      <w:proofErr w:type="spellStart"/>
      <w:r w:rsidRPr="006F48AC">
        <w:rPr>
          <w:color w:val="auto"/>
          <w:szCs w:val="28"/>
          <w:lang w:val="ru-RU" w:eastAsia="ru-RU"/>
        </w:rPr>
        <w:t>Програма</w:t>
      </w:r>
      <w:proofErr w:type="spellEnd"/>
      <w:r w:rsidRPr="006F48AC">
        <w:rPr>
          <w:color w:val="auto"/>
          <w:szCs w:val="28"/>
          <w:lang w:val="ru-RU" w:eastAsia="ru-RU"/>
        </w:rPr>
        <w:t xml:space="preserve"> повинна </w:t>
      </w:r>
      <w:proofErr w:type="spellStart"/>
      <w:r w:rsidRPr="006F48AC">
        <w:rPr>
          <w:color w:val="auto"/>
          <w:szCs w:val="28"/>
          <w:lang w:val="ru-RU" w:eastAsia="ru-RU"/>
        </w:rPr>
        <w:t>мати</w:t>
      </w:r>
      <w:proofErr w:type="spellEnd"/>
      <w:r w:rsidRPr="006F48AC">
        <w:rPr>
          <w:color w:val="auto"/>
          <w:szCs w:val="28"/>
          <w:lang w:val="ru-RU" w:eastAsia="ru-RU"/>
        </w:rPr>
        <w:t xml:space="preserve"> </w:t>
      </w:r>
      <w:proofErr w:type="spellStart"/>
      <w:r w:rsidRPr="006F48AC">
        <w:rPr>
          <w:color w:val="auto"/>
          <w:szCs w:val="28"/>
          <w:lang w:val="ru-RU" w:eastAsia="ru-RU"/>
        </w:rPr>
        <w:t>зручний</w:t>
      </w:r>
      <w:proofErr w:type="spellEnd"/>
      <w:r w:rsidRPr="006F48AC">
        <w:rPr>
          <w:color w:val="auto"/>
          <w:szCs w:val="28"/>
          <w:lang w:val="ru-RU" w:eastAsia="ru-RU"/>
        </w:rPr>
        <w:t xml:space="preserve"> </w:t>
      </w:r>
      <w:r w:rsidRPr="006F48AC">
        <w:rPr>
          <w:color w:val="auto"/>
          <w:szCs w:val="28"/>
          <w:lang w:eastAsia="ru-RU"/>
        </w:rPr>
        <w:t>для роботи інтерфейс.</w:t>
      </w:r>
    </w:p>
    <w:p w14:paraId="7DB04E27" w14:textId="77777777" w:rsidR="006F48AC" w:rsidRPr="006F48AC" w:rsidRDefault="006F48AC" w:rsidP="006F48AC">
      <w:pPr>
        <w:widowControl w:val="0"/>
        <w:spacing w:line="240" w:lineRule="auto"/>
        <w:ind w:firstLine="0"/>
        <w:jc w:val="center"/>
        <w:rPr>
          <w:color w:val="auto"/>
          <w:szCs w:val="28"/>
          <w:lang w:eastAsia="ru-RU"/>
        </w:rPr>
      </w:pPr>
    </w:p>
    <w:p w14:paraId="6FB31AE3" w14:textId="77777777" w:rsidR="006F48AC" w:rsidRPr="006F48AC" w:rsidRDefault="006F48AC" w:rsidP="006F48AC">
      <w:pPr>
        <w:widowControl w:val="0"/>
        <w:spacing w:line="240" w:lineRule="auto"/>
        <w:ind w:firstLine="0"/>
        <w:jc w:val="center"/>
        <w:rPr>
          <w:color w:val="auto"/>
          <w:szCs w:val="28"/>
          <w:lang w:eastAsia="ru-RU"/>
        </w:rPr>
      </w:pPr>
    </w:p>
    <w:p w14:paraId="451B65E2" w14:textId="77777777" w:rsidR="006F48AC" w:rsidRPr="006F48AC" w:rsidRDefault="006F48AC" w:rsidP="006F48AC">
      <w:pPr>
        <w:widowControl w:val="0"/>
        <w:spacing w:line="240" w:lineRule="auto"/>
        <w:ind w:firstLine="0"/>
        <w:jc w:val="center"/>
        <w:rPr>
          <w:color w:val="auto"/>
          <w:szCs w:val="28"/>
          <w:lang w:eastAsia="ru-RU"/>
        </w:rPr>
      </w:pPr>
      <w:r w:rsidRPr="006F48AC">
        <w:rPr>
          <w:color w:val="auto"/>
          <w:szCs w:val="28"/>
          <w:lang w:eastAsia="ru-RU"/>
        </w:rPr>
        <w:t xml:space="preserve">3. Вхідні дані </w:t>
      </w:r>
    </w:p>
    <w:p w14:paraId="47206CD6" w14:textId="77777777" w:rsidR="006F48AC" w:rsidRPr="006F48AC" w:rsidRDefault="006F48AC" w:rsidP="006F48AC">
      <w:pPr>
        <w:widowControl w:val="0"/>
        <w:tabs>
          <w:tab w:val="num" w:pos="540"/>
          <w:tab w:val="num" w:pos="1734"/>
        </w:tabs>
        <w:spacing w:line="240" w:lineRule="auto"/>
        <w:ind w:firstLine="0"/>
        <w:rPr>
          <w:color w:val="auto"/>
          <w:szCs w:val="28"/>
          <w:lang w:eastAsia="ru-RU"/>
        </w:rPr>
      </w:pPr>
      <w:r w:rsidRPr="006F48AC">
        <w:rPr>
          <w:color w:val="auto"/>
          <w:szCs w:val="28"/>
          <w:lang w:eastAsia="ru-RU"/>
        </w:rPr>
        <w:t>3.1.</w:t>
      </w:r>
      <w:r w:rsidRPr="006F48AC">
        <w:rPr>
          <w:color w:val="auto"/>
          <w:szCs w:val="28"/>
          <w:lang w:eastAsia="ru-RU"/>
        </w:rPr>
        <w:tab/>
        <w:t xml:space="preserve">Кількість серверів у мережі </w:t>
      </w:r>
      <w:r w:rsidRPr="006F48AC">
        <w:rPr>
          <w:color w:val="auto"/>
          <w:szCs w:val="28"/>
          <w:lang w:val="en-US" w:eastAsia="ru-RU"/>
        </w:rPr>
        <w:t>N</w:t>
      </w:r>
      <w:r w:rsidRPr="006F48AC">
        <w:rPr>
          <w:color w:val="auto"/>
          <w:szCs w:val="28"/>
          <w:lang w:eastAsia="ru-RU"/>
        </w:rPr>
        <w:t>.</w:t>
      </w:r>
    </w:p>
    <w:p w14:paraId="41FC307F" w14:textId="77777777" w:rsidR="006F48AC" w:rsidRPr="006F48AC" w:rsidRDefault="006F48AC" w:rsidP="006F48AC">
      <w:pPr>
        <w:widowControl w:val="0"/>
        <w:tabs>
          <w:tab w:val="num" w:pos="540"/>
          <w:tab w:val="num" w:pos="1734"/>
        </w:tabs>
        <w:spacing w:line="240" w:lineRule="auto"/>
        <w:ind w:firstLine="0"/>
        <w:rPr>
          <w:color w:val="auto"/>
          <w:szCs w:val="28"/>
          <w:lang w:eastAsia="ru-RU"/>
        </w:rPr>
      </w:pPr>
      <w:r w:rsidRPr="006F48AC">
        <w:rPr>
          <w:color w:val="auto"/>
          <w:szCs w:val="28"/>
          <w:lang w:val="ru-RU" w:eastAsia="ru-RU"/>
        </w:rPr>
        <w:t xml:space="preserve">3.2. </w:t>
      </w:r>
      <w:r w:rsidRPr="006F48AC">
        <w:rPr>
          <w:color w:val="auto"/>
          <w:szCs w:val="28"/>
          <w:lang w:eastAsia="ru-RU"/>
        </w:rPr>
        <w:t>Зв’язки між серверами з вказівкою трафіку та затримки.</w:t>
      </w:r>
    </w:p>
    <w:p w14:paraId="02DD616A" w14:textId="77777777" w:rsidR="006F48AC" w:rsidRPr="006F48AC" w:rsidRDefault="006F48AC" w:rsidP="006F48AC">
      <w:pPr>
        <w:widowControl w:val="0"/>
        <w:tabs>
          <w:tab w:val="num" w:pos="540"/>
          <w:tab w:val="num" w:pos="1734"/>
        </w:tabs>
        <w:spacing w:line="240" w:lineRule="auto"/>
        <w:ind w:firstLine="0"/>
        <w:rPr>
          <w:color w:val="auto"/>
          <w:szCs w:val="28"/>
          <w:lang w:eastAsia="ru-RU"/>
        </w:rPr>
      </w:pPr>
      <w:r w:rsidRPr="006F48AC">
        <w:rPr>
          <w:color w:val="auto"/>
          <w:szCs w:val="28"/>
          <w:lang w:eastAsia="ru-RU"/>
        </w:rPr>
        <w:t xml:space="preserve">3.3. Сервери </w:t>
      </w:r>
      <w:r w:rsidRPr="006F48AC">
        <w:rPr>
          <w:color w:val="222222"/>
          <w:szCs w:val="24"/>
          <w:shd w:val="clear" w:color="auto" w:fill="FFFFFF"/>
          <w:lang w:eastAsia="ru-RU"/>
        </w:rPr>
        <w:t>A та B</w:t>
      </w:r>
      <w:r w:rsidRPr="006F48AC">
        <w:rPr>
          <w:color w:val="auto"/>
          <w:szCs w:val="28"/>
          <w:lang w:eastAsia="ru-RU"/>
        </w:rPr>
        <w:t>, оптимальний маршрут між якими треба знайти.</w:t>
      </w:r>
    </w:p>
    <w:p w14:paraId="01EEDADB" w14:textId="77777777" w:rsidR="006F48AC" w:rsidRPr="006F48AC" w:rsidRDefault="006F48AC" w:rsidP="006F48AC">
      <w:pPr>
        <w:widowControl w:val="0"/>
        <w:tabs>
          <w:tab w:val="num" w:pos="540"/>
          <w:tab w:val="num" w:pos="1734"/>
        </w:tabs>
        <w:spacing w:line="240" w:lineRule="auto"/>
        <w:ind w:firstLine="0"/>
        <w:rPr>
          <w:color w:val="auto"/>
          <w:szCs w:val="28"/>
          <w:lang w:eastAsia="ru-RU"/>
        </w:rPr>
      </w:pPr>
    </w:p>
    <w:p w14:paraId="434EB1A4" w14:textId="77777777" w:rsidR="006F48AC" w:rsidRPr="006F48AC" w:rsidRDefault="006F48AC" w:rsidP="006F48AC">
      <w:pPr>
        <w:widowControl w:val="0"/>
        <w:tabs>
          <w:tab w:val="num" w:pos="540"/>
          <w:tab w:val="num" w:pos="1734"/>
        </w:tabs>
        <w:spacing w:line="240" w:lineRule="auto"/>
        <w:ind w:firstLine="0"/>
        <w:jc w:val="center"/>
        <w:rPr>
          <w:color w:val="auto"/>
          <w:szCs w:val="28"/>
          <w:lang w:eastAsia="ru-RU"/>
        </w:rPr>
      </w:pPr>
      <w:r w:rsidRPr="006F48AC">
        <w:rPr>
          <w:color w:val="auto"/>
          <w:szCs w:val="28"/>
          <w:lang w:eastAsia="ru-RU"/>
        </w:rPr>
        <w:t>4. Вихідні дані</w:t>
      </w:r>
    </w:p>
    <w:p w14:paraId="3D01C640" w14:textId="77777777" w:rsidR="006F48AC" w:rsidRPr="006F48AC" w:rsidRDefault="006F48AC" w:rsidP="006F48AC">
      <w:pPr>
        <w:widowControl w:val="0"/>
        <w:tabs>
          <w:tab w:val="num" w:pos="540"/>
          <w:tab w:val="num" w:pos="1734"/>
        </w:tabs>
        <w:spacing w:line="240" w:lineRule="auto"/>
        <w:ind w:firstLine="0"/>
        <w:rPr>
          <w:color w:val="auto"/>
          <w:szCs w:val="28"/>
          <w:lang w:eastAsia="ru-RU"/>
        </w:rPr>
      </w:pPr>
      <w:r w:rsidRPr="006F48AC">
        <w:rPr>
          <w:color w:val="auto"/>
          <w:szCs w:val="28"/>
          <w:lang w:eastAsia="ru-RU"/>
        </w:rPr>
        <w:t>4.1. Оптимальний маршрут, що містить імена серверів, через які він проходить.</w:t>
      </w:r>
    </w:p>
    <w:p w14:paraId="081F6A1B" w14:textId="77777777" w:rsidR="006F48AC" w:rsidRPr="006F48AC" w:rsidRDefault="006F48AC" w:rsidP="006F48AC">
      <w:pPr>
        <w:widowControl w:val="0"/>
        <w:tabs>
          <w:tab w:val="num" w:pos="540"/>
          <w:tab w:val="num" w:pos="1734"/>
        </w:tabs>
        <w:spacing w:line="240" w:lineRule="auto"/>
        <w:ind w:firstLine="0"/>
        <w:rPr>
          <w:color w:val="auto"/>
          <w:szCs w:val="28"/>
          <w:lang w:eastAsia="ru-RU"/>
        </w:rPr>
      </w:pPr>
      <w:r w:rsidRPr="006F48AC">
        <w:rPr>
          <w:color w:val="auto"/>
          <w:szCs w:val="28"/>
          <w:lang w:eastAsia="ru-RU"/>
        </w:rPr>
        <w:t>4.2. Час роботи програми.</w:t>
      </w:r>
    </w:p>
    <w:p w14:paraId="38365404" w14:textId="77777777" w:rsidR="006F48AC" w:rsidRPr="006F48AC" w:rsidRDefault="006F48AC" w:rsidP="006F48AC">
      <w:pPr>
        <w:widowControl w:val="0"/>
        <w:tabs>
          <w:tab w:val="left" w:leader="underscore" w:pos="7230"/>
        </w:tabs>
        <w:spacing w:before="360" w:line="240" w:lineRule="auto"/>
        <w:ind w:firstLine="0"/>
        <w:jc w:val="left"/>
        <w:rPr>
          <w:color w:val="auto"/>
          <w:szCs w:val="28"/>
          <w:lang w:eastAsia="ru-RU"/>
        </w:rPr>
      </w:pPr>
      <w:r>
        <w:rPr>
          <w:color w:val="auto"/>
          <w:szCs w:val="28"/>
          <w:lang w:eastAsia="ru-RU"/>
        </w:rPr>
        <w:t>Дата видачі ”02” вересня 2026 р.</w:t>
      </w:r>
    </w:p>
    <w:p w14:paraId="1741FEDD" w14:textId="77777777" w:rsidR="006F48AC" w:rsidRPr="006F48AC" w:rsidRDefault="006F48AC" w:rsidP="006F48AC">
      <w:pPr>
        <w:widowControl w:val="0"/>
        <w:tabs>
          <w:tab w:val="left" w:leader="underscore" w:pos="5040"/>
        </w:tabs>
        <w:spacing w:line="240" w:lineRule="auto"/>
        <w:ind w:firstLine="0"/>
        <w:jc w:val="left"/>
        <w:rPr>
          <w:color w:val="auto"/>
          <w:szCs w:val="28"/>
          <w:lang w:val="ru-RU" w:eastAsia="ru-RU"/>
        </w:rPr>
      </w:pPr>
    </w:p>
    <w:p w14:paraId="59DB1CDB" w14:textId="77777777" w:rsidR="006F48AC" w:rsidRPr="006F48AC" w:rsidRDefault="006F48AC" w:rsidP="006F48AC">
      <w:pPr>
        <w:widowControl w:val="0"/>
        <w:tabs>
          <w:tab w:val="left" w:leader="underscore" w:pos="5040"/>
        </w:tabs>
        <w:spacing w:line="240" w:lineRule="auto"/>
        <w:ind w:firstLine="0"/>
        <w:jc w:val="left"/>
        <w:rPr>
          <w:color w:val="auto"/>
          <w:szCs w:val="28"/>
          <w:lang w:val="ru-RU" w:eastAsia="ru-RU"/>
        </w:rPr>
      </w:pPr>
      <w:r w:rsidRPr="006F48AC">
        <w:rPr>
          <w:color w:val="auto"/>
          <w:szCs w:val="28"/>
          <w:lang w:eastAsia="ru-RU"/>
        </w:rPr>
        <w:t xml:space="preserve">Керівник: </w:t>
      </w:r>
    </w:p>
    <w:p w14:paraId="45EEDCB8" w14:textId="77777777" w:rsidR="006F48AC" w:rsidRPr="006F48AC" w:rsidRDefault="006F48AC" w:rsidP="006F48AC">
      <w:pPr>
        <w:widowControl w:val="0"/>
        <w:tabs>
          <w:tab w:val="left" w:leader="underscore" w:pos="7200"/>
        </w:tabs>
        <w:spacing w:line="240" w:lineRule="auto"/>
        <w:ind w:firstLine="0"/>
        <w:jc w:val="left"/>
        <w:rPr>
          <w:color w:val="auto"/>
          <w:szCs w:val="28"/>
          <w:lang w:eastAsia="ru-RU"/>
        </w:rPr>
      </w:pPr>
      <w:r w:rsidRPr="006F48AC">
        <w:rPr>
          <w:color w:val="auto"/>
          <w:szCs w:val="28"/>
          <w:lang w:val="ru-RU" w:eastAsia="ru-RU"/>
        </w:rPr>
        <w:t>доцент</w:t>
      </w:r>
      <w:r w:rsidRPr="006F48AC">
        <w:rPr>
          <w:color w:val="auto"/>
          <w:szCs w:val="28"/>
          <w:lang w:eastAsia="ru-RU"/>
        </w:rPr>
        <w:t xml:space="preserve"> кафедри ПЗ </w:t>
      </w:r>
      <w:r w:rsidRPr="006F48AC">
        <w:rPr>
          <w:color w:val="auto"/>
          <w:szCs w:val="28"/>
          <w:lang w:val="ru-RU" w:eastAsia="ru-RU"/>
        </w:rPr>
        <w:t xml:space="preserve">Ткаченко </w:t>
      </w:r>
      <w:proofErr w:type="gramStart"/>
      <w:r w:rsidRPr="006F48AC">
        <w:rPr>
          <w:color w:val="auto"/>
          <w:szCs w:val="28"/>
          <w:lang w:val="ru-RU" w:eastAsia="ru-RU"/>
        </w:rPr>
        <w:t>О.М.</w:t>
      </w:r>
      <w:proofErr w:type="gramEnd"/>
      <w:r w:rsidRPr="006F48AC">
        <w:rPr>
          <w:color w:val="auto"/>
          <w:szCs w:val="28"/>
          <w:lang w:eastAsia="ru-RU"/>
        </w:rPr>
        <w:tab/>
      </w:r>
      <w:r w:rsidRPr="006F48AC">
        <w:rPr>
          <w:color w:val="auto"/>
          <w:szCs w:val="28"/>
          <w:lang w:eastAsia="ru-RU"/>
        </w:rPr>
        <w:tab/>
        <w:t xml:space="preserve"> </w:t>
      </w:r>
    </w:p>
    <w:p w14:paraId="77964C8B" w14:textId="77777777" w:rsidR="006F48AC" w:rsidRPr="006F48AC" w:rsidRDefault="006F48AC" w:rsidP="006F48AC">
      <w:pPr>
        <w:widowControl w:val="0"/>
        <w:spacing w:line="240" w:lineRule="auto"/>
        <w:ind w:left="5220" w:firstLine="0"/>
        <w:jc w:val="left"/>
        <w:rPr>
          <w:i/>
          <w:color w:val="auto"/>
          <w:sz w:val="24"/>
          <w:szCs w:val="24"/>
          <w:lang w:eastAsia="ru-RU"/>
        </w:rPr>
      </w:pPr>
      <w:r w:rsidRPr="006F48AC">
        <w:rPr>
          <w:i/>
          <w:color w:val="auto"/>
          <w:sz w:val="24"/>
          <w:szCs w:val="24"/>
          <w:lang w:eastAsia="ru-RU"/>
        </w:rPr>
        <w:t xml:space="preserve"> (підпис)</w:t>
      </w:r>
    </w:p>
    <w:p w14:paraId="5C035832" w14:textId="77777777" w:rsidR="006F48AC" w:rsidRPr="006F48AC" w:rsidRDefault="006F48AC" w:rsidP="006F48AC">
      <w:pPr>
        <w:widowControl w:val="0"/>
        <w:tabs>
          <w:tab w:val="left" w:leader="underscore" w:pos="5040"/>
          <w:tab w:val="left" w:leader="underscore" w:pos="7200"/>
        </w:tabs>
        <w:spacing w:line="240" w:lineRule="auto"/>
        <w:ind w:firstLine="0"/>
        <w:jc w:val="left"/>
        <w:rPr>
          <w:color w:val="auto"/>
          <w:szCs w:val="28"/>
          <w:lang w:val="ru-RU" w:eastAsia="ru-RU"/>
        </w:rPr>
      </w:pPr>
    </w:p>
    <w:p w14:paraId="075B5EFE" w14:textId="77777777" w:rsidR="006F48AC" w:rsidRPr="006F48AC" w:rsidRDefault="006F48AC" w:rsidP="006F48AC">
      <w:pPr>
        <w:widowControl w:val="0"/>
        <w:tabs>
          <w:tab w:val="left" w:leader="underscore" w:pos="5040"/>
          <w:tab w:val="left" w:leader="underscore" w:pos="7200"/>
        </w:tabs>
        <w:spacing w:line="240" w:lineRule="auto"/>
        <w:ind w:firstLine="0"/>
        <w:jc w:val="left"/>
        <w:rPr>
          <w:color w:val="auto"/>
          <w:szCs w:val="28"/>
          <w:lang w:eastAsia="ru-RU"/>
        </w:rPr>
      </w:pPr>
      <w:r>
        <w:rPr>
          <w:noProof/>
          <w:color w:val="auto"/>
          <w:szCs w:val="28"/>
          <w:lang w:val="ru-RU" w:eastAsia="ru-RU"/>
        </w:rPr>
        <w:drawing>
          <wp:anchor distT="0" distB="0" distL="114300" distR="114300" simplePos="0" relativeHeight="251659264" behindDoc="0" locked="0" layoutInCell="1" allowOverlap="1" wp14:anchorId="11EF3E97" wp14:editId="2240E486">
            <wp:simplePos x="0" y="0"/>
            <wp:positionH relativeFrom="margin">
              <wp:posOffset>1905000</wp:posOffset>
            </wp:positionH>
            <wp:positionV relativeFrom="paragraph">
              <wp:posOffset>-152400</wp:posOffset>
            </wp:positionV>
            <wp:extent cx="939800" cy="249555"/>
            <wp:effectExtent l="0" t="0" r="0"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8">
                      <a:extLst>
                        <a:ext uri="{28A0092B-C50C-407E-A947-70E740481C1C}">
                          <a14:useLocalDpi xmlns:a14="http://schemas.microsoft.com/office/drawing/2010/main" val="0"/>
                        </a:ext>
                      </a:extLst>
                    </a:blip>
                    <a:stretch>
                      <a:fillRect/>
                    </a:stretch>
                  </pic:blipFill>
                  <pic:spPr>
                    <a:xfrm>
                      <a:off x="0" y="0"/>
                      <a:ext cx="939800" cy="249555"/>
                    </a:xfrm>
                    <a:prstGeom prst="rect">
                      <a:avLst/>
                    </a:prstGeom>
                  </pic:spPr>
                </pic:pic>
              </a:graphicData>
            </a:graphic>
            <wp14:sizeRelH relativeFrom="margin">
              <wp14:pctWidth>0</wp14:pctWidth>
            </wp14:sizeRelH>
            <wp14:sizeRelV relativeFrom="margin">
              <wp14:pctHeight>0</wp14:pctHeight>
            </wp14:sizeRelV>
          </wp:anchor>
        </w:drawing>
      </w:r>
      <w:r w:rsidRPr="006F48AC">
        <w:rPr>
          <w:color w:val="auto"/>
          <w:szCs w:val="28"/>
          <w:lang w:eastAsia="ru-RU"/>
        </w:rPr>
        <w:t>Завдання отримав</w:t>
      </w:r>
      <w:r w:rsidRPr="006F48AC">
        <w:rPr>
          <w:color w:val="auto"/>
          <w:szCs w:val="28"/>
          <w:lang w:eastAsia="ru-RU"/>
        </w:rPr>
        <w:tab/>
        <w:t xml:space="preserve"> </w:t>
      </w:r>
      <w:proofErr w:type="spellStart"/>
      <w:r>
        <w:rPr>
          <w:color w:val="auto"/>
          <w:szCs w:val="28"/>
          <w:lang w:eastAsia="ru-RU"/>
        </w:rPr>
        <w:t>Капланський</w:t>
      </w:r>
      <w:proofErr w:type="spellEnd"/>
      <w:r>
        <w:rPr>
          <w:color w:val="auto"/>
          <w:szCs w:val="28"/>
          <w:lang w:eastAsia="ru-RU"/>
        </w:rPr>
        <w:t xml:space="preserve"> В. В.</w:t>
      </w:r>
    </w:p>
    <w:p w14:paraId="5757EE2B" w14:textId="77777777" w:rsidR="006F48AC" w:rsidRPr="006F48AC" w:rsidRDefault="006F48AC" w:rsidP="006F48AC">
      <w:pPr>
        <w:widowControl w:val="0"/>
        <w:tabs>
          <w:tab w:val="left" w:pos="3240"/>
          <w:tab w:val="left" w:pos="5760"/>
        </w:tabs>
        <w:spacing w:line="240" w:lineRule="auto"/>
        <w:ind w:firstLine="0"/>
        <w:jc w:val="left"/>
        <w:rPr>
          <w:i/>
          <w:color w:val="auto"/>
          <w:sz w:val="24"/>
          <w:szCs w:val="24"/>
          <w:lang w:eastAsia="ru-RU"/>
        </w:rPr>
      </w:pPr>
      <w:r w:rsidRPr="006F48AC">
        <w:rPr>
          <w:i/>
          <w:color w:val="auto"/>
          <w:sz w:val="24"/>
          <w:szCs w:val="24"/>
          <w:lang w:eastAsia="ru-RU"/>
        </w:rPr>
        <w:tab/>
        <w:t xml:space="preserve">(підпис) </w:t>
      </w:r>
      <w:r w:rsidRPr="006F48AC">
        <w:rPr>
          <w:i/>
          <w:color w:val="auto"/>
          <w:sz w:val="24"/>
          <w:szCs w:val="24"/>
          <w:lang w:eastAsia="ru-RU"/>
        </w:rPr>
        <w:tab/>
        <w:t>(ПІБ)</w:t>
      </w:r>
    </w:p>
    <w:p w14:paraId="6358D4CA" w14:textId="77777777" w:rsidR="006F48AC" w:rsidRPr="006F48AC" w:rsidRDefault="006F48AC" w:rsidP="006F48AC">
      <w:pPr>
        <w:spacing w:after="160" w:line="259" w:lineRule="auto"/>
        <w:ind w:firstLine="0"/>
        <w:jc w:val="left"/>
        <w:rPr>
          <w:color w:val="auto"/>
          <w:szCs w:val="24"/>
          <w:lang w:eastAsia="ru-RU"/>
        </w:rPr>
      </w:pPr>
    </w:p>
    <w:p w14:paraId="61E83C2C" w14:textId="77777777" w:rsidR="009B1705" w:rsidRDefault="009B1705">
      <w:pPr>
        <w:ind w:firstLine="0"/>
      </w:pPr>
    </w:p>
    <w:p w14:paraId="25594851" w14:textId="77777777" w:rsidR="009B1705" w:rsidRPr="006F48AC" w:rsidRDefault="009B1705" w:rsidP="006F48AC">
      <w:pPr>
        <w:spacing w:line="20" w:lineRule="exact"/>
        <w:rPr>
          <w:sz w:val="2"/>
        </w:rPr>
        <w:sectPr w:rsidR="009B1705" w:rsidRPr="006F48AC">
          <w:pgSz w:w="11906" w:h="16838"/>
          <w:pgMar w:top="1134" w:right="850" w:bottom="1134" w:left="1701" w:header="567" w:footer="720" w:gutter="0"/>
          <w:cols w:space="720"/>
          <w:docGrid w:linePitch="360"/>
        </w:sectPr>
      </w:pPr>
    </w:p>
    <w:p w14:paraId="6D380737" w14:textId="77777777" w:rsidR="009B1705" w:rsidRDefault="006F48AC">
      <w:pPr>
        <w:keepNext/>
        <w:ind w:firstLine="0"/>
        <w:jc w:val="center"/>
      </w:pPr>
      <w:r>
        <w:rPr>
          <w:b/>
        </w:rPr>
        <w:lastRenderedPageBreak/>
        <w:t>АНОТАЦІЯ</w:t>
      </w:r>
    </w:p>
    <w:p w14:paraId="1979C73D" w14:textId="77777777" w:rsidR="009B1705" w:rsidRDefault="009B1705">
      <w:pPr>
        <w:ind w:firstLine="0"/>
      </w:pPr>
    </w:p>
    <w:p w14:paraId="6FDD252E" w14:textId="77777777" w:rsidR="009B1705" w:rsidRDefault="006F48AC">
      <w:proofErr w:type="spellStart"/>
      <w:r>
        <w:t>Капланський</w:t>
      </w:r>
      <w:proofErr w:type="spellEnd"/>
      <w:r>
        <w:t xml:space="preserve"> В. В. Розробка й аналіз ефективності алгоритмів і програм (на прикладі пошуку оптимального маршруту між серверами комп’ютерної мережі) : курсова робота з дисципліни «Алгоритми та структури даних». Вінниця : ВНТУ, 2026.</w:t>
      </w:r>
    </w:p>
    <w:p w14:paraId="11E8547E" w14:textId="77777777" w:rsidR="009B1705" w:rsidRDefault="006F48AC">
      <w:r>
        <w:t>Пояснювальна записка містить 34 с. основного тексту, 9 рисунків, 5 таблиць, 11 формул, 13 джерел та 2 додатки.</w:t>
      </w:r>
    </w:p>
    <w:p w14:paraId="18FE2624" w14:textId="77777777" w:rsidR="009B1705" w:rsidRDefault="006F48AC">
      <w:r>
        <w:t xml:space="preserve">У курсовій роботі розв’язано задачу пошуку оптимального маршруту між двома серверами комп’ютерної мережі, в якій для кожного зв’язку задано пропускну здатність (Мбіт/с) і затримку (мс). Мережу подано зваженим графом, а задачу зведено до пошуку найкоротшого шляху з мінімальною сумою затримок. Розроблено та реалізовано два алгоритми: алгоритм </w:t>
      </w:r>
      <w:proofErr w:type="spellStart"/>
      <w:r>
        <w:t>Дейкстри</w:t>
      </w:r>
      <w:proofErr w:type="spellEnd"/>
      <w:r>
        <w:t xml:space="preserve"> з чергою з пріоритетом на основі бінарної купи та алгоритм </w:t>
      </w:r>
      <w:proofErr w:type="spellStart"/>
      <w:r>
        <w:t>Беллмана</w:t>
      </w:r>
      <w:proofErr w:type="spellEnd"/>
      <w:r>
        <w:t>-Форда з ранньою зупинкою на основі масивів, а також чотири режими врахування пропускної здатності.</w:t>
      </w:r>
    </w:p>
    <w:p w14:paraId="6909E7AD" w14:textId="77777777" w:rsidR="009B1705" w:rsidRDefault="006F48AC">
      <w:r>
        <w:t xml:space="preserve">Для обох алгоритмів виконано обґрунтоване оцінювання часової та просторової складності і проведено експериментальне порівняння на випадкових мережах до 3000 серверів, а також на найгіршому для алгоритму </w:t>
      </w:r>
      <w:proofErr w:type="spellStart"/>
      <w:r>
        <w:t>Беллмана</w:t>
      </w:r>
      <w:proofErr w:type="spellEnd"/>
      <w:r>
        <w:t xml:space="preserve">-Форда випадку. Експерименти підтвердили теоретичні оцінки O((V + E) </w:t>
      </w:r>
      <w:proofErr w:type="spellStart"/>
      <w:r>
        <w:t>log</w:t>
      </w:r>
      <w:proofErr w:type="spellEnd"/>
      <w:r>
        <w:t xml:space="preserve"> V) та O(V · E).</w:t>
      </w:r>
    </w:p>
    <w:p w14:paraId="3C09C552" w14:textId="77777777" w:rsidR="009B1705" w:rsidRDefault="006F48AC">
      <w:r>
        <w:t xml:space="preserve">Програму розроблено мовою </w:t>
      </w:r>
      <w:proofErr w:type="spellStart"/>
      <w:r>
        <w:t>Java</w:t>
      </w:r>
      <w:proofErr w:type="spellEnd"/>
      <w:r>
        <w:t xml:space="preserve"> 21 з використанням бібліотеки </w:t>
      </w:r>
      <w:proofErr w:type="spellStart"/>
      <w:r>
        <w:t>JavaFX</w:t>
      </w:r>
      <w:proofErr w:type="spellEnd"/>
      <w:r>
        <w:t xml:space="preserve"> у середовищі </w:t>
      </w:r>
      <w:proofErr w:type="spellStart"/>
      <w:r>
        <w:t>IntelliJ</w:t>
      </w:r>
      <w:proofErr w:type="spellEnd"/>
      <w:r>
        <w:t xml:space="preserve"> IDEA. У програмі використано масиви, списки, хеш-таблиці, чергу з пріоритетом (бінарну купу) і дек.</w:t>
      </w:r>
    </w:p>
    <w:p w14:paraId="5DE39CB9" w14:textId="77777777" w:rsidR="009B1705" w:rsidRDefault="006F48AC">
      <w:r>
        <w:t xml:space="preserve">Ключові слова: граф, найкоротший шлях, алгоритм </w:t>
      </w:r>
      <w:proofErr w:type="spellStart"/>
      <w:r>
        <w:t>Дейкстри</w:t>
      </w:r>
      <w:proofErr w:type="spellEnd"/>
      <w:r>
        <w:t xml:space="preserve">, алгоритм </w:t>
      </w:r>
      <w:proofErr w:type="spellStart"/>
      <w:r>
        <w:t>Беллмана</w:t>
      </w:r>
      <w:proofErr w:type="spellEnd"/>
      <w:r>
        <w:t xml:space="preserve">-Форда, бінарна купа, хеш-таблиця, складність алгоритму, маршрутизація, затримка, пропускна здатність, </w:t>
      </w:r>
      <w:proofErr w:type="spellStart"/>
      <w:r>
        <w:t>Java</w:t>
      </w:r>
      <w:proofErr w:type="spellEnd"/>
      <w:r>
        <w:t>.</w:t>
      </w:r>
    </w:p>
    <w:p w14:paraId="00005F6B" w14:textId="77777777" w:rsidR="009B1705" w:rsidRDefault="009B1705">
      <w:pPr>
        <w:sectPr w:rsidR="009B1705">
          <w:pgSz w:w="11906" w:h="16838"/>
          <w:pgMar w:top="1134" w:right="850" w:bottom="1134" w:left="1417" w:header="567" w:footer="720" w:gutter="0"/>
          <w:cols w:space="720"/>
          <w:docGrid w:linePitch="360"/>
        </w:sectPr>
      </w:pPr>
    </w:p>
    <w:p w14:paraId="2959492A" w14:textId="77777777" w:rsidR="009B1705" w:rsidRDefault="006F48AC">
      <w:pPr>
        <w:keepNext/>
        <w:ind w:firstLine="0"/>
        <w:jc w:val="center"/>
      </w:pPr>
      <w:r>
        <w:rPr>
          <w:b/>
        </w:rPr>
        <w:lastRenderedPageBreak/>
        <w:t>ЗМІСТ</w:t>
      </w:r>
    </w:p>
    <w:p w14:paraId="61589A10" w14:textId="77777777" w:rsidR="009B1705" w:rsidRDefault="009B1705">
      <w:pPr>
        <w:ind w:firstLine="0"/>
      </w:pPr>
    </w:p>
    <w:p w14:paraId="1F1B3C38" w14:textId="77777777" w:rsidR="006F48AC" w:rsidRDefault="006F48AC">
      <w:pPr>
        <w:pStyle w:val="1d"/>
        <w:tabs>
          <w:tab w:val="right" w:leader="dot" w:pos="9629"/>
        </w:tabs>
        <w:rPr>
          <w:rFonts w:asciiTheme="minorHAnsi" w:eastAsiaTheme="minorEastAsia" w:hAnsiTheme="minorHAnsi" w:cstheme="minorBidi"/>
          <w:noProof/>
          <w:color w:val="auto"/>
          <w:sz w:val="22"/>
          <w:lang w:val="ru-RU" w:eastAsia="ru-RU"/>
        </w:rPr>
      </w:pPr>
      <w:r w:rsidRPr="006F48AC">
        <w:fldChar w:fldCharType="begin"/>
      </w:r>
      <w:r>
        <w:instrText>TOC \o "1-2" \h \z \u \f</w:instrText>
      </w:r>
      <w:r w:rsidRPr="006F48AC">
        <w:fldChar w:fldCharType="separate"/>
      </w:r>
      <w:hyperlink w:anchor="_Toc242281866" w:history="1">
        <w:r w:rsidRPr="00662FF1">
          <w:rPr>
            <w:rStyle w:val="affa"/>
            <w:rFonts w:eastAsiaTheme="majorEastAsia"/>
            <w:noProof/>
          </w:rPr>
          <w:t>ВСТУП</w:t>
        </w:r>
        <w:r>
          <w:rPr>
            <w:noProof/>
            <w:webHidden/>
          </w:rPr>
          <w:tab/>
        </w:r>
        <w:r>
          <w:rPr>
            <w:noProof/>
            <w:webHidden/>
          </w:rPr>
          <w:fldChar w:fldCharType="begin"/>
        </w:r>
        <w:r>
          <w:rPr>
            <w:noProof/>
            <w:webHidden/>
          </w:rPr>
          <w:instrText xml:space="preserve"> PAGEREF _Toc242281866 \h </w:instrText>
        </w:r>
        <w:r>
          <w:rPr>
            <w:noProof/>
            <w:webHidden/>
          </w:rPr>
        </w:r>
        <w:r>
          <w:rPr>
            <w:noProof/>
            <w:webHidden/>
          </w:rPr>
          <w:fldChar w:fldCharType="separate"/>
        </w:r>
        <w:r>
          <w:rPr>
            <w:noProof/>
            <w:webHidden/>
          </w:rPr>
          <w:t>6</w:t>
        </w:r>
        <w:r>
          <w:rPr>
            <w:noProof/>
            <w:webHidden/>
          </w:rPr>
          <w:fldChar w:fldCharType="end"/>
        </w:r>
      </w:hyperlink>
    </w:p>
    <w:p w14:paraId="72E1F31A" w14:textId="77777777" w:rsidR="006F48AC" w:rsidRDefault="006F48AC">
      <w:pPr>
        <w:pStyle w:val="1d"/>
        <w:tabs>
          <w:tab w:val="right" w:leader="dot" w:pos="9629"/>
        </w:tabs>
        <w:rPr>
          <w:rFonts w:asciiTheme="minorHAnsi" w:eastAsiaTheme="minorEastAsia" w:hAnsiTheme="minorHAnsi" w:cstheme="minorBidi"/>
          <w:noProof/>
          <w:color w:val="auto"/>
          <w:sz w:val="22"/>
          <w:lang w:val="ru-RU" w:eastAsia="ru-RU"/>
        </w:rPr>
      </w:pPr>
      <w:hyperlink w:anchor="_Toc242281867" w:history="1">
        <w:r w:rsidRPr="00662FF1">
          <w:rPr>
            <w:rStyle w:val="affa"/>
            <w:rFonts w:eastAsiaTheme="majorEastAsia"/>
            <w:noProof/>
          </w:rPr>
          <w:t>1 ПРЕДМЕТНА ОБЛАСТЬ ТА ПОСТАНОВКА ЗАДАЧІ</w:t>
        </w:r>
        <w:r>
          <w:rPr>
            <w:noProof/>
            <w:webHidden/>
          </w:rPr>
          <w:tab/>
        </w:r>
        <w:r>
          <w:rPr>
            <w:noProof/>
            <w:webHidden/>
          </w:rPr>
          <w:fldChar w:fldCharType="begin"/>
        </w:r>
        <w:r>
          <w:rPr>
            <w:noProof/>
            <w:webHidden/>
          </w:rPr>
          <w:instrText xml:space="preserve"> PAGEREF _Toc242281867 \h </w:instrText>
        </w:r>
        <w:r>
          <w:rPr>
            <w:noProof/>
            <w:webHidden/>
          </w:rPr>
        </w:r>
        <w:r>
          <w:rPr>
            <w:noProof/>
            <w:webHidden/>
          </w:rPr>
          <w:fldChar w:fldCharType="separate"/>
        </w:r>
        <w:r>
          <w:rPr>
            <w:noProof/>
            <w:webHidden/>
          </w:rPr>
          <w:t>8</w:t>
        </w:r>
        <w:r>
          <w:rPr>
            <w:noProof/>
            <w:webHidden/>
          </w:rPr>
          <w:fldChar w:fldCharType="end"/>
        </w:r>
      </w:hyperlink>
    </w:p>
    <w:p w14:paraId="61382694" w14:textId="77777777" w:rsidR="006F48AC" w:rsidRDefault="006F48AC">
      <w:pPr>
        <w:pStyle w:val="2f1"/>
        <w:tabs>
          <w:tab w:val="right" w:leader="dot" w:pos="9629"/>
        </w:tabs>
        <w:rPr>
          <w:rFonts w:asciiTheme="minorHAnsi" w:eastAsiaTheme="minorEastAsia" w:hAnsiTheme="minorHAnsi" w:cstheme="minorBidi"/>
          <w:noProof/>
          <w:color w:val="auto"/>
          <w:sz w:val="22"/>
          <w:lang w:val="ru-RU" w:eastAsia="ru-RU"/>
        </w:rPr>
      </w:pPr>
      <w:hyperlink w:anchor="_Toc242281868" w:history="1">
        <w:r w:rsidRPr="00662FF1">
          <w:rPr>
            <w:rStyle w:val="affa"/>
            <w:rFonts w:eastAsiaTheme="majorEastAsia"/>
            <w:noProof/>
          </w:rPr>
          <w:t>1.1 Аналіз предметної області</w:t>
        </w:r>
        <w:r>
          <w:rPr>
            <w:noProof/>
            <w:webHidden/>
          </w:rPr>
          <w:tab/>
        </w:r>
        <w:r>
          <w:rPr>
            <w:noProof/>
            <w:webHidden/>
          </w:rPr>
          <w:fldChar w:fldCharType="begin"/>
        </w:r>
        <w:r>
          <w:rPr>
            <w:noProof/>
            <w:webHidden/>
          </w:rPr>
          <w:instrText xml:space="preserve"> PAGEREF _Toc242281868 \h </w:instrText>
        </w:r>
        <w:r>
          <w:rPr>
            <w:noProof/>
            <w:webHidden/>
          </w:rPr>
        </w:r>
        <w:r>
          <w:rPr>
            <w:noProof/>
            <w:webHidden/>
          </w:rPr>
          <w:fldChar w:fldCharType="separate"/>
        </w:r>
        <w:r>
          <w:rPr>
            <w:noProof/>
            <w:webHidden/>
          </w:rPr>
          <w:t>8</w:t>
        </w:r>
        <w:r>
          <w:rPr>
            <w:noProof/>
            <w:webHidden/>
          </w:rPr>
          <w:fldChar w:fldCharType="end"/>
        </w:r>
      </w:hyperlink>
    </w:p>
    <w:p w14:paraId="422CD89A" w14:textId="77777777" w:rsidR="006F48AC" w:rsidRDefault="006F48AC">
      <w:pPr>
        <w:pStyle w:val="2f1"/>
        <w:tabs>
          <w:tab w:val="right" w:leader="dot" w:pos="9629"/>
        </w:tabs>
        <w:rPr>
          <w:rFonts w:asciiTheme="minorHAnsi" w:eastAsiaTheme="minorEastAsia" w:hAnsiTheme="minorHAnsi" w:cstheme="minorBidi"/>
          <w:noProof/>
          <w:color w:val="auto"/>
          <w:sz w:val="22"/>
          <w:lang w:val="ru-RU" w:eastAsia="ru-RU"/>
        </w:rPr>
      </w:pPr>
      <w:hyperlink w:anchor="_Toc242281869" w:history="1">
        <w:r w:rsidRPr="00662FF1">
          <w:rPr>
            <w:rStyle w:val="affa"/>
            <w:rFonts w:eastAsiaTheme="majorEastAsia"/>
            <w:noProof/>
          </w:rPr>
          <w:t>1.2 Постановка задачі</w:t>
        </w:r>
        <w:r>
          <w:rPr>
            <w:noProof/>
            <w:webHidden/>
          </w:rPr>
          <w:tab/>
        </w:r>
        <w:r>
          <w:rPr>
            <w:noProof/>
            <w:webHidden/>
          </w:rPr>
          <w:fldChar w:fldCharType="begin"/>
        </w:r>
        <w:r>
          <w:rPr>
            <w:noProof/>
            <w:webHidden/>
          </w:rPr>
          <w:instrText xml:space="preserve"> PAGEREF _Toc242281869 \h </w:instrText>
        </w:r>
        <w:r>
          <w:rPr>
            <w:noProof/>
            <w:webHidden/>
          </w:rPr>
        </w:r>
        <w:r>
          <w:rPr>
            <w:noProof/>
            <w:webHidden/>
          </w:rPr>
          <w:fldChar w:fldCharType="separate"/>
        </w:r>
        <w:r>
          <w:rPr>
            <w:noProof/>
            <w:webHidden/>
          </w:rPr>
          <w:t>8</w:t>
        </w:r>
        <w:r>
          <w:rPr>
            <w:noProof/>
            <w:webHidden/>
          </w:rPr>
          <w:fldChar w:fldCharType="end"/>
        </w:r>
      </w:hyperlink>
    </w:p>
    <w:p w14:paraId="4D7E67CF" w14:textId="77777777" w:rsidR="006F48AC" w:rsidRDefault="006F48AC">
      <w:pPr>
        <w:pStyle w:val="2f1"/>
        <w:tabs>
          <w:tab w:val="right" w:leader="dot" w:pos="9629"/>
        </w:tabs>
        <w:rPr>
          <w:rFonts w:asciiTheme="minorHAnsi" w:eastAsiaTheme="minorEastAsia" w:hAnsiTheme="minorHAnsi" w:cstheme="minorBidi"/>
          <w:noProof/>
          <w:color w:val="auto"/>
          <w:sz w:val="22"/>
          <w:lang w:val="ru-RU" w:eastAsia="ru-RU"/>
        </w:rPr>
      </w:pPr>
      <w:hyperlink w:anchor="_Toc242281870" w:history="1">
        <w:r w:rsidRPr="00662FF1">
          <w:rPr>
            <w:rStyle w:val="affa"/>
            <w:rFonts w:eastAsiaTheme="majorEastAsia"/>
            <w:noProof/>
          </w:rPr>
          <w:t>1.3 Аналіз аналогів</w:t>
        </w:r>
        <w:r>
          <w:rPr>
            <w:noProof/>
            <w:webHidden/>
          </w:rPr>
          <w:tab/>
        </w:r>
        <w:r>
          <w:rPr>
            <w:noProof/>
            <w:webHidden/>
          </w:rPr>
          <w:fldChar w:fldCharType="begin"/>
        </w:r>
        <w:r>
          <w:rPr>
            <w:noProof/>
            <w:webHidden/>
          </w:rPr>
          <w:instrText xml:space="preserve"> PAGEREF _Toc242281870 \h </w:instrText>
        </w:r>
        <w:r>
          <w:rPr>
            <w:noProof/>
            <w:webHidden/>
          </w:rPr>
        </w:r>
        <w:r>
          <w:rPr>
            <w:noProof/>
            <w:webHidden/>
          </w:rPr>
          <w:fldChar w:fldCharType="separate"/>
        </w:r>
        <w:r>
          <w:rPr>
            <w:noProof/>
            <w:webHidden/>
          </w:rPr>
          <w:t>10</w:t>
        </w:r>
        <w:r>
          <w:rPr>
            <w:noProof/>
            <w:webHidden/>
          </w:rPr>
          <w:fldChar w:fldCharType="end"/>
        </w:r>
      </w:hyperlink>
    </w:p>
    <w:p w14:paraId="05613E34" w14:textId="77777777" w:rsidR="006F48AC" w:rsidRDefault="006F48AC">
      <w:pPr>
        <w:pStyle w:val="2f1"/>
        <w:tabs>
          <w:tab w:val="right" w:leader="dot" w:pos="9629"/>
        </w:tabs>
        <w:rPr>
          <w:rFonts w:asciiTheme="minorHAnsi" w:eastAsiaTheme="minorEastAsia" w:hAnsiTheme="minorHAnsi" w:cstheme="minorBidi"/>
          <w:noProof/>
          <w:color w:val="auto"/>
          <w:sz w:val="22"/>
          <w:lang w:val="ru-RU" w:eastAsia="ru-RU"/>
        </w:rPr>
      </w:pPr>
      <w:hyperlink w:anchor="_Toc242281871" w:history="1">
        <w:r w:rsidRPr="00662FF1">
          <w:rPr>
            <w:rStyle w:val="affa"/>
            <w:rFonts w:eastAsiaTheme="majorEastAsia"/>
            <w:noProof/>
          </w:rPr>
          <w:t>1.4 Висновки</w:t>
        </w:r>
        <w:r>
          <w:rPr>
            <w:noProof/>
            <w:webHidden/>
          </w:rPr>
          <w:tab/>
        </w:r>
        <w:r>
          <w:rPr>
            <w:noProof/>
            <w:webHidden/>
          </w:rPr>
          <w:fldChar w:fldCharType="begin"/>
        </w:r>
        <w:r>
          <w:rPr>
            <w:noProof/>
            <w:webHidden/>
          </w:rPr>
          <w:instrText xml:space="preserve"> PAGEREF _Toc242281871 \h </w:instrText>
        </w:r>
        <w:r>
          <w:rPr>
            <w:noProof/>
            <w:webHidden/>
          </w:rPr>
        </w:r>
        <w:r>
          <w:rPr>
            <w:noProof/>
            <w:webHidden/>
          </w:rPr>
          <w:fldChar w:fldCharType="separate"/>
        </w:r>
        <w:r>
          <w:rPr>
            <w:noProof/>
            <w:webHidden/>
          </w:rPr>
          <w:t>10</w:t>
        </w:r>
        <w:r>
          <w:rPr>
            <w:noProof/>
            <w:webHidden/>
          </w:rPr>
          <w:fldChar w:fldCharType="end"/>
        </w:r>
      </w:hyperlink>
    </w:p>
    <w:p w14:paraId="7E9C07BC" w14:textId="77777777" w:rsidR="006F48AC" w:rsidRDefault="006F48AC">
      <w:pPr>
        <w:pStyle w:val="1d"/>
        <w:tabs>
          <w:tab w:val="right" w:leader="dot" w:pos="9629"/>
        </w:tabs>
        <w:rPr>
          <w:rFonts w:asciiTheme="minorHAnsi" w:eastAsiaTheme="minorEastAsia" w:hAnsiTheme="minorHAnsi" w:cstheme="minorBidi"/>
          <w:noProof/>
          <w:color w:val="auto"/>
          <w:sz w:val="22"/>
          <w:lang w:val="ru-RU" w:eastAsia="ru-RU"/>
        </w:rPr>
      </w:pPr>
      <w:hyperlink w:anchor="_Toc242281872" w:history="1">
        <w:r w:rsidRPr="00662FF1">
          <w:rPr>
            <w:rStyle w:val="affa"/>
            <w:rFonts w:eastAsiaTheme="majorEastAsia"/>
            <w:noProof/>
          </w:rPr>
          <w:t>2 ТЕОРЕТИЧНІ ВІДОМОСТІ ЩОДО АЛГОРИТМІВ І СТРУКТУР ДАНИХ ДЛЯ ПОШУКУ ОПТИМАЛЬНОГО МАРШРУТУ</w:t>
        </w:r>
        <w:r>
          <w:rPr>
            <w:noProof/>
            <w:webHidden/>
          </w:rPr>
          <w:tab/>
        </w:r>
        <w:r>
          <w:rPr>
            <w:noProof/>
            <w:webHidden/>
          </w:rPr>
          <w:fldChar w:fldCharType="begin"/>
        </w:r>
        <w:r>
          <w:rPr>
            <w:noProof/>
            <w:webHidden/>
          </w:rPr>
          <w:instrText xml:space="preserve"> PAGEREF _Toc242281872 \h </w:instrText>
        </w:r>
        <w:r>
          <w:rPr>
            <w:noProof/>
            <w:webHidden/>
          </w:rPr>
        </w:r>
        <w:r>
          <w:rPr>
            <w:noProof/>
            <w:webHidden/>
          </w:rPr>
          <w:fldChar w:fldCharType="separate"/>
        </w:r>
        <w:r>
          <w:rPr>
            <w:noProof/>
            <w:webHidden/>
          </w:rPr>
          <w:t>11</w:t>
        </w:r>
        <w:r>
          <w:rPr>
            <w:noProof/>
            <w:webHidden/>
          </w:rPr>
          <w:fldChar w:fldCharType="end"/>
        </w:r>
      </w:hyperlink>
    </w:p>
    <w:p w14:paraId="42E1B600" w14:textId="77777777" w:rsidR="006F48AC" w:rsidRDefault="006F48AC">
      <w:pPr>
        <w:pStyle w:val="2f1"/>
        <w:tabs>
          <w:tab w:val="right" w:leader="dot" w:pos="9629"/>
        </w:tabs>
        <w:rPr>
          <w:rFonts w:asciiTheme="minorHAnsi" w:eastAsiaTheme="minorEastAsia" w:hAnsiTheme="minorHAnsi" w:cstheme="minorBidi"/>
          <w:noProof/>
          <w:color w:val="auto"/>
          <w:sz w:val="22"/>
          <w:lang w:val="ru-RU" w:eastAsia="ru-RU"/>
        </w:rPr>
      </w:pPr>
      <w:hyperlink w:anchor="_Toc242281873" w:history="1">
        <w:r w:rsidRPr="00662FF1">
          <w:rPr>
            <w:rStyle w:val="affa"/>
            <w:rFonts w:eastAsiaTheme="majorEastAsia"/>
            <w:noProof/>
          </w:rPr>
          <w:t>2.1 Базові структури даних</w:t>
        </w:r>
        <w:r>
          <w:rPr>
            <w:noProof/>
            <w:webHidden/>
          </w:rPr>
          <w:tab/>
        </w:r>
        <w:r>
          <w:rPr>
            <w:noProof/>
            <w:webHidden/>
          </w:rPr>
          <w:fldChar w:fldCharType="begin"/>
        </w:r>
        <w:r>
          <w:rPr>
            <w:noProof/>
            <w:webHidden/>
          </w:rPr>
          <w:instrText xml:space="preserve"> PAGEREF _Toc242281873 \h </w:instrText>
        </w:r>
        <w:r>
          <w:rPr>
            <w:noProof/>
            <w:webHidden/>
          </w:rPr>
        </w:r>
        <w:r>
          <w:rPr>
            <w:noProof/>
            <w:webHidden/>
          </w:rPr>
          <w:fldChar w:fldCharType="separate"/>
        </w:r>
        <w:r>
          <w:rPr>
            <w:noProof/>
            <w:webHidden/>
          </w:rPr>
          <w:t>11</w:t>
        </w:r>
        <w:r>
          <w:rPr>
            <w:noProof/>
            <w:webHidden/>
          </w:rPr>
          <w:fldChar w:fldCharType="end"/>
        </w:r>
      </w:hyperlink>
    </w:p>
    <w:p w14:paraId="680FFDD5" w14:textId="77777777" w:rsidR="006F48AC" w:rsidRDefault="006F48AC">
      <w:pPr>
        <w:pStyle w:val="2f1"/>
        <w:tabs>
          <w:tab w:val="right" w:leader="dot" w:pos="9629"/>
        </w:tabs>
        <w:rPr>
          <w:rFonts w:asciiTheme="minorHAnsi" w:eastAsiaTheme="minorEastAsia" w:hAnsiTheme="minorHAnsi" w:cstheme="minorBidi"/>
          <w:noProof/>
          <w:color w:val="auto"/>
          <w:sz w:val="22"/>
          <w:lang w:val="ru-RU" w:eastAsia="ru-RU"/>
        </w:rPr>
      </w:pPr>
      <w:hyperlink w:anchor="_Toc242281874" w:history="1">
        <w:r w:rsidRPr="00662FF1">
          <w:rPr>
            <w:rStyle w:val="affa"/>
            <w:rFonts w:eastAsiaTheme="majorEastAsia"/>
            <w:noProof/>
          </w:rPr>
          <w:t>2.2 Аналіз алгоритмів пошуку найкоротшого шляху</w:t>
        </w:r>
        <w:r>
          <w:rPr>
            <w:noProof/>
            <w:webHidden/>
          </w:rPr>
          <w:tab/>
        </w:r>
        <w:r>
          <w:rPr>
            <w:noProof/>
            <w:webHidden/>
          </w:rPr>
          <w:fldChar w:fldCharType="begin"/>
        </w:r>
        <w:r>
          <w:rPr>
            <w:noProof/>
            <w:webHidden/>
          </w:rPr>
          <w:instrText xml:space="preserve"> PAGEREF _Toc242281874 \h </w:instrText>
        </w:r>
        <w:r>
          <w:rPr>
            <w:noProof/>
            <w:webHidden/>
          </w:rPr>
        </w:r>
        <w:r>
          <w:rPr>
            <w:noProof/>
            <w:webHidden/>
          </w:rPr>
          <w:fldChar w:fldCharType="separate"/>
        </w:r>
        <w:r>
          <w:rPr>
            <w:noProof/>
            <w:webHidden/>
          </w:rPr>
          <w:t>11</w:t>
        </w:r>
        <w:r>
          <w:rPr>
            <w:noProof/>
            <w:webHidden/>
          </w:rPr>
          <w:fldChar w:fldCharType="end"/>
        </w:r>
      </w:hyperlink>
    </w:p>
    <w:p w14:paraId="4889BA6E" w14:textId="77777777" w:rsidR="006F48AC" w:rsidRDefault="006F48AC">
      <w:pPr>
        <w:pStyle w:val="2f1"/>
        <w:tabs>
          <w:tab w:val="right" w:leader="dot" w:pos="9629"/>
        </w:tabs>
        <w:rPr>
          <w:rFonts w:asciiTheme="minorHAnsi" w:eastAsiaTheme="minorEastAsia" w:hAnsiTheme="minorHAnsi" w:cstheme="minorBidi"/>
          <w:noProof/>
          <w:color w:val="auto"/>
          <w:sz w:val="22"/>
          <w:lang w:val="ru-RU" w:eastAsia="ru-RU"/>
        </w:rPr>
      </w:pPr>
      <w:hyperlink w:anchor="_Toc242281875" w:history="1">
        <w:r w:rsidRPr="00662FF1">
          <w:rPr>
            <w:rStyle w:val="affa"/>
            <w:rFonts w:eastAsiaTheme="majorEastAsia"/>
            <w:noProof/>
          </w:rPr>
          <w:t>2.3 Алгоритм Дейкстри</w:t>
        </w:r>
        <w:r>
          <w:rPr>
            <w:noProof/>
            <w:webHidden/>
          </w:rPr>
          <w:tab/>
        </w:r>
        <w:r>
          <w:rPr>
            <w:noProof/>
            <w:webHidden/>
          </w:rPr>
          <w:fldChar w:fldCharType="begin"/>
        </w:r>
        <w:r>
          <w:rPr>
            <w:noProof/>
            <w:webHidden/>
          </w:rPr>
          <w:instrText xml:space="preserve"> PAGEREF _Toc242281875 \h </w:instrText>
        </w:r>
        <w:r>
          <w:rPr>
            <w:noProof/>
            <w:webHidden/>
          </w:rPr>
        </w:r>
        <w:r>
          <w:rPr>
            <w:noProof/>
            <w:webHidden/>
          </w:rPr>
          <w:fldChar w:fldCharType="separate"/>
        </w:r>
        <w:r>
          <w:rPr>
            <w:noProof/>
            <w:webHidden/>
          </w:rPr>
          <w:t>12</w:t>
        </w:r>
        <w:r>
          <w:rPr>
            <w:noProof/>
            <w:webHidden/>
          </w:rPr>
          <w:fldChar w:fldCharType="end"/>
        </w:r>
      </w:hyperlink>
    </w:p>
    <w:p w14:paraId="66C1F6EF" w14:textId="77777777" w:rsidR="006F48AC" w:rsidRDefault="006F48AC">
      <w:pPr>
        <w:pStyle w:val="2f1"/>
        <w:tabs>
          <w:tab w:val="right" w:leader="dot" w:pos="9629"/>
        </w:tabs>
        <w:rPr>
          <w:rFonts w:asciiTheme="minorHAnsi" w:eastAsiaTheme="minorEastAsia" w:hAnsiTheme="minorHAnsi" w:cstheme="minorBidi"/>
          <w:noProof/>
          <w:color w:val="auto"/>
          <w:sz w:val="22"/>
          <w:lang w:val="ru-RU" w:eastAsia="ru-RU"/>
        </w:rPr>
      </w:pPr>
      <w:hyperlink w:anchor="_Toc242281876" w:history="1">
        <w:r w:rsidRPr="00662FF1">
          <w:rPr>
            <w:rStyle w:val="affa"/>
            <w:rFonts w:eastAsiaTheme="majorEastAsia"/>
            <w:noProof/>
          </w:rPr>
          <w:t>2.4 Алгоритм Беллмана-Форда</w:t>
        </w:r>
        <w:r>
          <w:rPr>
            <w:noProof/>
            <w:webHidden/>
          </w:rPr>
          <w:tab/>
        </w:r>
        <w:r>
          <w:rPr>
            <w:noProof/>
            <w:webHidden/>
          </w:rPr>
          <w:fldChar w:fldCharType="begin"/>
        </w:r>
        <w:r>
          <w:rPr>
            <w:noProof/>
            <w:webHidden/>
          </w:rPr>
          <w:instrText xml:space="preserve"> PAGEREF _Toc242281876 \h </w:instrText>
        </w:r>
        <w:r>
          <w:rPr>
            <w:noProof/>
            <w:webHidden/>
          </w:rPr>
        </w:r>
        <w:r>
          <w:rPr>
            <w:noProof/>
            <w:webHidden/>
          </w:rPr>
          <w:fldChar w:fldCharType="separate"/>
        </w:r>
        <w:r>
          <w:rPr>
            <w:noProof/>
            <w:webHidden/>
          </w:rPr>
          <w:t>15</w:t>
        </w:r>
        <w:r>
          <w:rPr>
            <w:noProof/>
            <w:webHidden/>
          </w:rPr>
          <w:fldChar w:fldCharType="end"/>
        </w:r>
      </w:hyperlink>
    </w:p>
    <w:p w14:paraId="3A2B1B05" w14:textId="77777777" w:rsidR="006F48AC" w:rsidRDefault="006F48AC">
      <w:pPr>
        <w:pStyle w:val="2f1"/>
        <w:tabs>
          <w:tab w:val="right" w:leader="dot" w:pos="9629"/>
        </w:tabs>
        <w:rPr>
          <w:rFonts w:asciiTheme="minorHAnsi" w:eastAsiaTheme="minorEastAsia" w:hAnsiTheme="minorHAnsi" w:cstheme="minorBidi"/>
          <w:noProof/>
          <w:color w:val="auto"/>
          <w:sz w:val="22"/>
          <w:lang w:val="ru-RU" w:eastAsia="ru-RU"/>
        </w:rPr>
      </w:pPr>
      <w:hyperlink w:anchor="_Toc242281877" w:history="1">
        <w:r w:rsidRPr="00662FF1">
          <w:rPr>
            <w:rStyle w:val="affa"/>
            <w:rFonts w:eastAsiaTheme="majorEastAsia"/>
            <w:noProof/>
          </w:rPr>
          <w:t>2.5 Оцінювання складності алгоритмів</w:t>
        </w:r>
        <w:r>
          <w:rPr>
            <w:noProof/>
            <w:webHidden/>
          </w:rPr>
          <w:tab/>
        </w:r>
        <w:r>
          <w:rPr>
            <w:noProof/>
            <w:webHidden/>
          </w:rPr>
          <w:fldChar w:fldCharType="begin"/>
        </w:r>
        <w:r>
          <w:rPr>
            <w:noProof/>
            <w:webHidden/>
          </w:rPr>
          <w:instrText xml:space="preserve"> PAGEREF _Toc242281877 \h </w:instrText>
        </w:r>
        <w:r>
          <w:rPr>
            <w:noProof/>
            <w:webHidden/>
          </w:rPr>
        </w:r>
        <w:r>
          <w:rPr>
            <w:noProof/>
            <w:webHidden/>
          </w:rPr>
          <w:fldChar w:fldCharType="separate"/>
        </w:r>
        <w:r>
          <w:rPr>
            <w:noProof/>
            <w:webHidden/>
          </w:rPr>
          <w:t>17</w:t>
        </w:r>
        <w:r>
          <w:rPr>
            <w:noProof/>
            <w:webHidden/>
          </w:rPr>
          <w:fldChar w:fldCharType="end"/>
        </w:r>
      </w:hyperlink>
    </w:p>
    <w:p w14:paraId="22B873BF" w14:textId="77777777" w:rsidR="006F48AC" w:rsidRDefault="006F48AC">
      <w:pPr>
        <w:pStyle w:val="2f1"/>
        <w:tabs>
          <w:tab w:val="right" w:leader="dot" w:pos="9629"/>
        </w:tabs>
        <w:rPr>
          <w:rFonts w:asciiTheme="minorHAnsi" w:eastAsiaTheme="minorEastAsia" w:hAnsiTheme="minorHAnsi" w:cstheme="minorBidi"/>
          <w:noProof/>
          <w:color w:val="auto"/>
          <w:sz w:val="22"/>
          <w:lang w:val="ru-RU" w:eastAsia="ru-RU"/>
        </w:rPr>
      </w:pPr>
      <w:hyperlink w:anchor="_Toc242281878" w:history="1">
        <w:r w:rsidRPr="00662FF1">
          <w:rPr>
            <w:rStyle w:val="affa"/>
            <w:rFonts w:eastAsiaTheme="majorEastAsia"/>
            <w:noProof/>
          </w:rPr>
          <w:t>2.6 Загальний алгоритм роботи програми</w:t>
        </w:r>
        <w:r>
          <w:rPr>
            <w:noProof/>
            <w:webHidden/>
          </w:rPr>
          <w:tab/>
        </w:r>
        <w:r>
          <w:rPr>
            <w:noProof/>
            <w:webHidden/>
          </w:rPr>
          <w:fldChar w:fldCharType="begin"/>
        </w:r>
        <w:r>
          <w:rPr>
            <w:noProof/>
            <w:webHidden/>
          </w:rPr>
          <w:instrText xml:space="preserve"> PAGEREF _Toc242281878 \h </w:instrText>
        </w:r>
        <w:r>
          <w:rPr>
            <w:noProof/>
            <w:webHidden/>
          </w:rPr>
        </w:r>
        <w:r>
          <w:rPr>
            <w:noProof/>
            <w:webHidden/>
          </w:rPr>
          <w:fldChar w:fldCharType="separate"/>
        </w:r>
        <w:r>
          <w:rPr>
            <w:noProof/>
            <w:webHidden/>
          </w:rPr>
          <w:t>18</w:t>
        </w:r>
        <w:r>
          <w:rPr>
            <w:noProof/>
            <w:webHidden/>
          </w:rPr>
          <w:fldChar w:fldCharType="end"/>
        </w:r>
      </w:hyperlink>
    </w:p>
    <w:p w14:paraId="193D3391" w14:textId="77777777" w:rsidR="006F48AC" w:rsidRDefault="006F48AC">
      <w:pPr>
        <w:pStyle w:val="2f1"/>
        <w:tabs>
          <w:tab w:val="right" w:leader="dot" w:pos="9629"/>
        </w:tabs>
        <w:rPr>
          <w:rFonts w:asciiTheme="minorHAnsi" w:eastAsiaTheme="minorEastAsia" w:hAnsiTheme="minorHAnsi" w:cstheme="minorBidi"/>
          <w:noProof/>
          <w:color w:val="auto"/>
          <w:sz w:val="22"/>
          <w:lang w:val="ru-RU" w:eastAsia="ru-RU"/>
        </w:rPr>
      </w:pPr>
      <w:hyperlink w:anchor="_Toc242281879" w:history="1">
        <w:r w:rsidRPr="00662FF1">
          <w:rPr>
            <w:rStyle w:val="affa"/>
            <w:rFonts w:eastAsiaTheme="majorEastAsia"/>
            <w:noProof/>
          </w:rPr>
          <w:t>2.7 Вибір мови програмування та середовища</w:t>
        </w:r>
        <w:r>
          <w:rPr>
            <w:noProof/>
            <w:webHidden/>
          </w:rPr>
          <w:tab/>
        </w:r>
        <w:r>
          <w:rPr>
            <w:noProof/>
            <w:webHidden/>
          </w:rPr>
          <w:fldChar w:fldCharType="begin"/>
        </w:r>
        <w:r>
          <w:rPr>
            <w:noProof/>
            <w:webHidden/>
          </w:rPr>
          <w:instrText xml:space="preserve"> PAGEREF _Toc242281879 \h </w:instrText>
        </w:r>
        <w:r>
          <w:rPr>
            <w:noProof/>
            <w:webHidden/>
          </w:rPr>
        </w:r>
        <w:r>
          <w:rPr>
            <w:noProof/>
            <w:webHidden/>
          </w:rPr>
          <w:fldChar w:fldCharType="separate"/>
        </w:r>
        <w:r>
          <w:rPr>
            <w:noProof/>
            <w:webHidden/>
          </w:rPr>
          <w:t>19</w:t>
        </w:r>
        <w:r>
          <w:rPr>
            <w:noProof/>
            <w:webHidden/>
          </w:rPr>
          <w:fldChar w:fldCharType="end"/>
        </w:r>
      </w:hyperlink>
    </w:p>
    <w:p w14:paraId="5BEFF899" w14:textId="77777777" w:rsidR="006F48AC" w:rsidRDefault="006F48AC">
      <w:pPr>
        <w:pStyle w:val="2f1"/>
        <w:tabs>
          <w:tab w:val="right" w:leader="dot" w:pos="9629"/>
        </w:tabs>
        <w:rPr>
          <w:rFonts w:asciiTheme="minorHAnsi" w:eastAsiaTheme="minorEastAsia" w:hAnsiTheme="minorHAnsi" w:cstheme="minorBidi"/>
          <w:noProof/>
          <w:color w:val="auto"/>
          <w:sz w:val="22"/>
          <w:lang w:val="ru-RU" w:eastAsia="ru-RU"/>
        </w:rPr>
      </w:pPr>
      <w:hyperlink w:anchor="_Toc242281880" w:history="1">
        <w:r w:rsidRPr="00662FF1">
          <w:rPr>
            <w:rStyle w:val="affa"/>
            <w:rFonts w:eastAsiaTheme="majorEastAsia"/>
            <w:noProof/>
          </w:rPr>
          <w:t>2.8 Висновки</w:t>
        </w:r>
        <w:r>
          <w:rPr>
            <w:noProof/>
            <w:webHidden/>
          </w:rPr>
          <w:tab/>
        </w:r>
        <w:r>
          <w:rPr>
            <w:noProof/>
            <w:webHidden/>
          </w:rPr>
          <w:fldChar w:fldCharType="begin"/>
        </w:r>
        <w:r>
          <w:rPr>
            <w:noProof/>
            <w:webHidden/>
          </w:rPr>
          <w:instrText xml:space="preserve"> PAGEREF _Toc242281880 \h </w:instrText>
        </w:r>
        <w:r>
          <w:rPr>
            <w:noProof/>
            <w:webHidden/>
          </w:rPr>
        </w:r>
        <w:r>
          <w:rPr>
            <w:noProof/>
            <w:webHidden/>
          </w:rPr>
          <w:fldChar w:fldCharType="separate"/>
        </w:r>
        <w:r>
          <w:rPr>
            <w:noProof/>
            <w:webHidden/>
          </w:rPr>
          <w:t>20</w:t>
        </w:r>
        <w:r>
          <w:rPr>
            <w:noProof/>
            <w:webHidden/>
          </w:rPr>
          <w:fldChar w:fldCharType="end"/>
        </w:r>
      </w:hyperlink>
    </w:p>
    <w:p w14:paraId="2020E4E5" w14:textId="77777777" w:rsidR="006F48AC" w:rsidRDefault="006F48AC">
      <w:pPr>
        <w:pStyle w:val="1d"/>
        <w:tabs>
          <w:tab w:val="right" w:leader="dot" w:pos="9629"/>
        </w:tabs>
        <w:rPr>
          <w:rFonts w:asciiTheme="minorHAnsi" w:eastAsiaTheme="minorEastAsia" w:hAnsiTheme="minorHAnsi" w:cstheme="minorBidi"/>
          <w:noProof/>
          <w:color w:val="auto"/>
          <w:sz w:val="22"/>
          <w:lang w:val="ru-RU" w:eastAsia="ru-RU"/>
        </w:rPr>
      </w:pPr>
      <w:hyperlink w:anchor="_Toc242281881" w:history="1">
        <w:r w:rsidRPr="00662FF1">
          <w:rPr>
            <w:rStyle w:val="affa"/>
            <w:rFonts w:eastAsiaTheme="majorEastAsia"/>
            <w:noProof/>
          </w:rPr>
          <w:t>3 ПРОГРАМНА РЕАЛІЗАЦІЯ</w:t>
        </w:r>
        <w:r>
          <w:rPr>
            <w:noProof/>
            <w:webHidden/>
          </w:rPr>
          <w:tab/>
        </w:r>
        <w:r>
          <w:rPr>
            <w:noProof/>
            <w:webHidden/>
          </w:rPr>
          <w:fldChar w:fldCharType="begin"/>
        </w:r>
        <w:r>
          <w:rPr>
            <w:noProof/>
            <w:webHidden/>
          </w:rPr>
          <w:instrText xml:space="preserve"> PAGEREF _Toc242281881 \h </w:instrText>
        </w:r>
        <w:r>
          <w:rPr>
            <w:noProof/>
            <w:webHidden/>
          </w:rPr>
        </w:r>
        <w:r>
          <w:rPr>
            <w:noProof/>
            <w:webHidden/>
          </w:rPr>
          <w:fldChar w:fldCharType="separate"/>
        </w:r>
        <w:r>
          <w:rPr>
            <w:noProof/>
            <w:webHidden/>
          </w:rPr>
          <w:t>21</w:t>
        </w:r>
        <w:r>
          <w:rPr>
            <w:noProof/>
            <w:webHidden/>
          </w:rPr>
          <w:fldChar w:fldCharType="end"/>
        </w:r>
      </w:hyperlink>
    </w:p>
    <w:p w14:paraId="28F9DA78" w14:textId="77777777" w:rsidR="006F48AC" w:rsidRDefault="006F48AC">
      <w:pPr>
        <w:pStyle w:val="2f1"/>
        <w:tabs>
          <w:tab w:val="right" w:leader="dot" w:pos="9629"/>
        </w:tabs>
        <w:rPr>
          <w:rFonts w:asciiTheme="minorHAnsi" w:eastAsiaTheme="minorEastAsia" w:hAnsiTheme="minorHAnsi" w:cstheme="minorBidi"/>
          <w:noProof/>
          <w:color w:val="auto"/>
          <w:sz w:val="22"/>
          <w:lang w:val="ru-RU" w:eastAsia="ru-RU"/>
        </w:rPr>
      </w:pPr>
      <w:hyperlink w:anchor="_Toc242281882" w:history="1">
        <w:r w:rsidRPr="00662FF1">
          <w:rPr>
            <w:rStyle w:val="affa"/>
            <w:rFonts w:eastAsiaTheme="majorEastAsia"/>
            <w:noProof/>
          </w:rPr>
          <w:t>3.1 Структура програми</w:t>
        </w:r>
        <w:r>
          <w:rPr>
            <w:noProof/>
            <w:webHidden/>
          </w:rPr>
          <w:tab/>
        </w:r>
        <w:r>
          <w:rPr>
            <w:noProof/>
            <w:webHidden/>
          </w:rPr>
          <w:fldChar w:fldCharType="begin"/>
        </w:r>
        <w:r>
          <w:rPr>
            <w:noProof/>
            <w:webHidden/>
          </w:rPr>
          <w:instrText xml:space="preserve"> PAGEREF _Toc242281882 \h </w:instrText>
        </w:r>
        <w:r>
          <w:rPr>
            <w:noProof/>
            <w:webHidden/>
          </w:rPr>
        </w:r>
        <w:r>
          <w:rPr>
            <w:noProof/>
            <w:webHidden/>
          </w:rPr>
          <w:fldChar w:fldCharType="separate"/>
        </w:r>
        <w:r>
          <w:rPr>
            <w:noProof/>
            <w:webHidden/>
          </w:rPr>
          <w:t>21</w:t>
        </w:r>
        <w:r>
          <w:rPr>
            <w:noProof/>
            <w:webHidden/>
          </w:rPr>
          <w:fldChar w:fldCharType="end"/>
        </w:r>
      </w:hyperlink>
    </w:p>
    <w:p w14:paraId="143EE6B1" w14:textId="77777777" w:rsidR="006F48AC" w:rsidRDefault="006F48AC">
      <w:pPr>
        <w:pStyle w:val="2f1"/>
        <w:tabs>
          <w:tab w:val="right" w:leader="dot" w:pos="9629"/>
        </w:tabs>
        <w:rPr>
          <w:rFonts w:asciiTheme="minorHAnsi" w:eastAsiaTheme="minorEastAsia" w:hAnsiTheme="minorHAnsi" w:cstheme="minorBidi"/>
          <w:noProof/>
          <w:color w:val="auto"/>
          <w:sz w:val="22"/>
          <w:lang w:val="ru-RU" w:eastAsia="ru-RU"/>
        </w:rPr>
      </w:pPr>
      <w:hyperlink w:anchor="_Toc242281883" w:history="1">
        <w:r w:rsidRPr="00662FF1">
          <w:rPr>
            <w:rStyle w:val="affa"/>
            <w:rFonts w:eastAsiaTheme="majorEastAsia"/>
            <w:noProof/>
          </w:rPr>
          <w:t>3.2 Реалізація алгоритмів</w:t>
        </w:r>
        <w:r>
          <w:rPr>
            <w:noProof/>
            <w:webHidden/>
          </w:rPr>
          <w:tab/>
        </w:r>
        <w:r>
          <w:rPr>
            <w:noProof/>
            <w:webHidden/>
          </w:rPr>
          <w:fldChar w:fldCharType="begin"/>
        </w:r>
        <w:r>
          <w:rPr>
            <w:noProof/>
            <w:webHidden/>
          </w:rPr>
          <w:instrText xml:space="preserve"> PAGEREF _Toc242281883 \h </w:instrText>
        </w:r>
        <w:r>
          <w:rPr>
            <w:noProof/>
            <w:webHidden/>
          </w:rPr>
        </w:r>
        <w:r>
          <w:rPr>
            <w:noProof/>
            <w:webHidden/>
          </w:rPr>
          <w:fldChar w:fldCharType="separate"/>
        </w:r>
        <w:r>
          <w:rPr>
            <w:noProof/>
            <w:webHidden/>
          </w:rPr>
          <w:t>23</w:t>
        </w:r>
        <w:r>
          <w:rPr>
            <w:noProof/>
            <w:webHidden/>
          </w:rPr>
          <w:fldChar w:fldCharType="end"/>
        </w:r>
      </w:hyperlink>
    </w:p>
    <w:p w14:paraId="4C24D783" w14:textId="77777777" w:rsidR="006F48AC" w:rsidRDefault="006F48AC">
      <w:pPr>
        <w:pStyle w:val="2f1"/>
        <w:tabs>
          <w:tab w:val="right" w:leader="dot" w:pos="9629"/>
        </w:tabs>
        <w:rPr>
          <w:rFonts w:asciiTheme="minorHAnsi" w:eastAsiaTheme="minorEastAsia" w:hAnsiTheme="minorHAnsi" w:cstheme="minorBidi"/>
          <w:noProof/>
          <w:color w:val="auto"/>
          <w:sz w:val="22"/>
          <w:lang w:val="ru-RU" w:eastAsia="ru-RU"/>
        </w:rPr>
      </w:pPr>
      <w:hyperlink w:anchor="_Toc242281884" w:history="1">
        <w:r w:rsidRPr="00662FF1">
          <w:rPr>
            <w:rStyle w:val="affa"/>
            <w:rFonts w:eastAsiaTheme="majorEastAsia"/>
            <w:noProof/>
          </w:rPr>
          <w:t>3.3 Порівняння алгоритмів</w:t>
        </w:r>
        <w:r>
          <w:rPr>
            <w:noProof/>
            <w:webHidden/>
          </w:rPr>
          <w:tab/>
        </w:r>
        <w:r>
          <w:rPr>
            <w:noProof/>
            <w:webHidden/>
          </w:rPr>
          <w:fldChar w:fldCharType="begin"/>
        </w:r>
        <w:r>
          <w:rPr>
            <w:noProof/>
            <w:webHidden/>
          </w:rPr>
          <w:instrText xml:space="preserve"> PAGEREF _Toc242281884 \h </w:instrText>
        </w:r>
        <w:r>
          <w:rPr>
            <w:noProof/>
            <w:webHidden/>
          </w:rPr>
        </w:r>
        <w:r>
          <w:rPr>
            <w:noProof/>
            <w:webHidden/>
          </w:rPr>
          <w:fldChar w:fldCharType="separate"/>
        </w:r>
        <w:r>
          <w:rPr>
            <w:noProof/>
            <w:webHidden/>
          </w:rPr>
          <w:t>25</w:t>
        </w:r>
        <w:r>
          <w:rPr>
            <w:noProof/>
            <w:webHidden/>
          </w:rPr>
          <w:fldChar w:fldCharType="end"/>
        </w:r>
      </w:hyperlink>
    </w:p>
    <w:p w14:paraId="3C6C93CF" w14:textId="77777777" w:rsidR="006F48AC" w:rsidRDefault="006F48AC">
      <w:pPr>
        <w:pStyle w:val="2f1"/>
        <w:tabs>
          <w:tab w:val="right" w:leader="dot" w:pos="9629"/>
        </w:tabs>
        <w:rPr>
          <w:rFonts w:asciiTheme="minorHAnsi" w:eastAsiaTheme="minorEastAsia" w:hAnsiTheme="minorHAnsi" w:cstheme="minorBidi"/>
          <w:noProof/>
          <w:color w:val="auto"/>
          <w:sz w:val="22"/>
          <w:lang w:val="ru-RU" w:eastAsia="ru-RU"/>
        </w:rPr>
      </w:pPr>
      <w:hyperlink w:anchor="_Toc242281885" w:history="1">
        <w:r w:rsidRPr="00662FF1">
          <w:rPr>
            <w:rStyle w:val="affa"/>
            <w:rFonts w:eastAsiaTheme="majorEastAsia"/>
            <w:noProof/>
          </w:rPr>
          <w:t>3.4 Розробка тестового прикладу</w:t>
        </w:r>
        <w:r>
          <w:rPr>
            <w:noProof/>
            <w:webHidden/>
          </w:rPr>
          <w:tab/>
        </w:r>
        <w:r>
          <w:rPr>
            <w:noProof/>
            <w:webHidden/>
          </w:rPr>
          <w:fldChar w:fldCharType="begin"/>
        </w:r>
        <w:r>
          <w:rPr>
            <w:noProof/>
            <w:webHidden/>
          </w:rPr>
          <w:instrText xml:space="preserve"> PAGEREF _Toc242281885 \h </w:instrText>
        </w:r>
        <w:r>
          <w:rPr>
            <w:noProof/>
            <w:webHidden/>
          </w:rPr>
        </w:r>
        <w:r>
          <w:rPr>
            <w:noProof/>
            <w:webHidden/>
          </w:rPr>
          <w:fldChar w:fldCharType="separate"/>
        </w:r>
        <w:r>
          <w:rPr>
            <w:noProof/>
            <w:webHidden/>
          </w:rPr>
          <w:t>26</w:t>
        </w:r>
        <w:r>
          <w:rPr>
            <w:noProof/>
            <w:webHidden/>
          </w:rPr>
          <w:fldChar w:fldCharType="end"/>
        </w:r>
      </w:hyperlink>
    </w:p>
    <w:p w14:paraId="2C6F3029" w14:textId="77777777" w:rsidR="006F48AC" w:rsidRDefault="006F48AC">
      <w:pPr>
        <w:pStyle w:val="2f1"/>
        <w:tabs>
          <w:tab w:val="right" w:leader="dot" w:pos="9629"/>
        </w:tabs>
        <w:rPr>
          <w:rFonts w:asciiTheme="minorHAnsi" w:eastAsiaTheme="minorEastAsia" w:hAnsiTheme="minorHAnsi" w:cstheme="minorBidi"/>
          <w:noProof/>
          <w:color w:val="auto"/>
          <w:sz w:val="22"/>
          <w:lang w:val="ru-RU" w:eastAsia="ru-RU"/>
        </w:rPr>
      </w:pPr>
      <w:hyperlink w:anchor="_Toc242281886" w:history="1">
        <w:r w:rsidRPr="00662FF1">
          <w:rPr>
            <w:rStyle w:val="affa"/>
            <w:rFonts w:eastAsiaTheme="majorEastAsia"/>
            <w:noProof/>
          </w:rPr>
          <w:t>3.5 Інструкція користувача</w:t>
        </w:r>
        <w:r>
          <w:rPr>
            <w:noProof/>
            <w:webHidden/>
          </w:rPr>
          <w:tab/>
        </w:r>
        <w:r>
          <w:rPr>
            <w:noProof/>
            <w:webHidden/>
          </w:rPr>
          <w:fldChar w:fldCharType="begin"/>
        </w:r>
        <w:r>
          <w:rPr>
            <w:noProof/>
            <w:webHidden/>
          </w:rPr>
          <w:instrText xml:space="preserve"> PAGEREF _Toc242281886 \h </w:instrText>
        </w:r>
        <w:r>
          <w:rPr>
            <w:noProof/>
            <w:webHidden/>
          </w:rPr>
        </w:r>
        <w:r>
          <w:rPr>
            <w:noProof/>
            <w:webHidden/>
          </w:rPr>
          <w:fldChar w:fldCharType="separate"/>
        </w:r>
        <w:r>
          <w:rPr>
            <w:noProof/>
            <w:webHidden/>
          </w:rPr>
          <w:t>30</w:t>
        </w:r>
        <w:r>
          <w:rPr>
            <w:noProof/>
            <w:webHidden/>
          </w:rPr>
          <w:fldChar w:fldCharType="end"/>
        </w:r>
      </w:hyperlink>
    </w:p>
    <w:p w14:paraId="40976511" w14:textId="77777777" w:rsidR="006F48AC" w:rsidRDefault="006F48AC">
      <w:pPr>
        <w:pStyle w:val="2f1"/>
        <w:tabs>
          <w:tab w:val="right" w:leader="dot" w:pos="9629"/>
        </w:tabs>
        <w:rPr>
          <w:rFonts w:asciiTheme="minorHAnsi" w:eastAsiaTheme="minorEastAsia" w:hAnsiTheme="minorHAnsi" w:cstheme="minorBidi"/>
          <w:noProof/>
          <w:color w:val="auto"/>
          <w:sz w:val="22"/>
          <w:lang w:val="ru-RU" w:eastAsia="ru-RU"/>
        </w:rPr>
      </w:pPr>
      <w:hyperlink w:anchor="_Toc242281887" w:history="1">
        <w:r w:rsidRPr="00662FF1">
          <w:rPr>
            <w:rStyle w:val="affa"/>
            <w:rFonts w:eastAsiaTheme="majorEastAsia"/>
            <w:noProof/>
          </w:rPr>
          <w:t>3.6 Висновки</w:t>
        </w:r>
        <w:r>
          <w:rPr>
            <w:noProof/>
            <w:webHidden/>
          </w:rPr>
          <w:tab/>
        </w:r>
        <w:r>
          <w:rPr>
            <w:noProof/>
            <w:webHidden/>
          </w:rPr>
          <w:fldChar w:fldCharType="begin"/>
        </w:r>
        <w:r>
          <w:rPr>
            <w:noProof/>
            <w:webHidden/>
          </w:rPr>
          <w:instrText xml:space="preserve"> PAGEREF _Toc242281887 \h </w:instrText>
        </w:r>
        <w:r>
          <w:rPr>
            <w:noProof/>
            <w:webHidden/>
          </w:rPr>
        </w:r>
        <w:r>
          <w:rPr>
            <w:noProof/>
            <w:webHidden/>
          </w:rPr>
          <w:fldChar w:fldCharType="separate"/>
        </w:r>
        <w:r>
          <w:rPr>
            <w:noProof/>
            <w:webHidden/>
          </w:rPr>
          <w:t>31</w:t>
        </w:r>
        <w:r>
          <w:rPr>
            <w:noProof/>
            <w:webHidden/>
          </w:rPr>
          <w:fldChar w:fldCharType="end"/>
        </w:r>
      </w:hyperlink>
    </w:p>
    <w:p w14:paraId="0B0D24A8" w14:textId="77777777" w:rsidR="006F48AC" w:rsidRDefault="006F48AC">
      <w:pPr>
        <w:pStyle w:val="1d"/>
        <w:tabs>
          <w:tab w:val="right" w:leader="dot" w:pos="9629"/>
        </w:tabs>
        <w:rPr>
          <w:rFonts w:asciiTheme="minorHAnsi" w:eastAsiaTheme="minorEastAsia" w:hAnsiTheme="minorHAnsi" w:cstheme="minorBidi"/>
          <w:noProof/>
          <w:color w:val="auto"/>
          <w:sz w:val="22"/>
          <w:lang w:val="ru-RU" w:eastAsia="ru-RU"/>
        </w:rPr>
      </w:pPr>
      <w:hyperlink w:anchor="_Toc242281888" w:history="1">
        <w:r w:rsidRPr="00662FF1">
          <w:rPr>
            <w:rStyle w:val="affa"/>
            <w:rFonts w:eastAsiaTheme="majorEastAsia"/>
            <w:noProof/>
          </w:rPr>
          <w:t>ВИСНОВКИ</w:t>
        </w:r>
        <w:r>
          <w:rPr>
            <w:noProof/>
            <w:webHidden/>
          </w:rPr>
          <w:tab/>
        </w:r>
        <w:r>
          <w:rPr>
            <w:noProof/>
            <w:webHidden/>
          </w:rPr>
          <w:fldChar w:fldCharType="begin"/>
        </w:r>
        <w:r>
          <w:rPr>
            <w:noProof/>
            <w:webHidden/>
          </w:rPr>
          <w:instrText xml:space="preserve"> PAGEREF _Toc242281888 \h </w:instrText>
        </w:r>
        <w:r>
          <w:rPr>
            <w:noProof/>
            <w:webHidden/>
          </w:rPr>
        </w:r>
        <w:r>
          <w:rPr>
            <w:noProof/>
            <w:webHidden/>
          </w:rPr>
          <w:fldChar w:fldCharType="separate"/>
        </w:r>
        <w:r>
          <w:rPr>
            <w:noProof/>
            <w:webHidden/>
          </w:rPr>
          <w:t>32</w:t>
        </w:r>
        <w:r>
          <w:rPr>
            <w:noProof/>
            <w:webHidden/>
          </w:rPr>
          <w:fldChar w:fldCharType="end"/>
        </w:r>
      </w:hyperlink>
    </w:p>
    <w:p w14:paraId="1243EE97" w14:textId="77777777" w:rsidR="006F48AC" w:rsidRDefault="006F48AC">
      <w:pPr>
        <w:pStyle w:val="1d"/>
        <w:tabs>
          <w:tab w:val="right" w:leader="dot" w:pos="9629"/>
        </w:tabs>
        <w:rPr>
          <w:rFonts w:asciiTheme="minorHAnsi" w:eastAsiaTheme="minorEastAsia" w:hAnsiTheme="minorHAnsi" w:cstheme="minorBidi"/>
          <w:noProof/>
          <w:color w:val="auto"/>
          <w:sz w:val="22"/>
          <w:lang w:val="ru-RU" w:eastAsia="ru-RU"/>
        </w:rPr>
      </w:pPr>
      <w:hyperlink w:anchor="_Toc242281889" w:history="1">
        <w:r w:rsidRPr="00662FF1">
          <w:rPr>
            <w:rStyle w:val="affa"/>
            <w:rFonts w:eastAsiaTheme="majorEastAsia"/>
            <w:noProof/>
          </w:rPr>
          <w:t>СПИСОК ВИКОРИСТАНИХ ДЖЕРЕЛ</w:t>
        </w:r>
        <w:r>
          <w:rPr>
            <w:noProof/>
            <w:webHidden/>
          </w:rPr>
          <w:tab/>
        </w:r>
        <w:r>
          <w:rPr>
            <w:noProof/>
            <w:webHidden/>
          </w:rPr>
          <w:fldChar w:fldCharType="begin"/>
        </w:r>
        <w:r>
          <w:rPr>
            <w:noProof/>
            <w:webHidden/>
          </w:rPr>
          <w:instrText xml:space="preserve"> PAGEREF _Toc242281889 \h </w:instrText>
        </w:r>
        <w:r>
          <w:rPr>
            <w:noProof/>
            <w:webHidden/>
          </w:rPr>
        </w:r>
        <w:r>
          <w:rPr>
            <w:noProof/>
            <w:webHidden/>
          </w:rPr>
          <w:fldChar w:fldCharType="separate"/>
        </w:r>
        <w:r>
          <w:rPr>
            <w:noProof/>
            <w:webHidden/>
          </w:rPr>
          <w:t>33</w:t>
        </w:r>
        <w:r>
          <w:rPr>
            <w:noProof/>
            <w:webHidden/>
          </w:rPr>
          <w:fldChar w:fldCharType="end"/>
        </w:r>
      </w:hyperlink>
    </w:p>
    <w:p w14:paraId="5324DB1D" w14:textId="77777777" w:rsidR="006F48AC" w:rsidRDefault="006F48AC">
      <w:pPr>
        <w:pStyle w:val="1d"/>
        <w:tabs>
          <w:tab w:val="right" w:leader="dot" w:pos="9629"/>
        </w:tabs>
        <w:rPr>
          <w:rFonts w:asciiTheme="minorHAnsi" w:eastAsiaTheme="minorEastAsia" w:hAnsiTheme="minorHAnsi" w:cstheme="minorBidi"/>
          <w:noProof/>
          <w:color w:val="auto"/>
          <w:sz w:val="22"/>
          <w:lang w:val="ru-RU" w:eastAsia="ru-RU"/>
        </w:rPr>
      </w:pPr>
      <w:hyperlink w:anchor="_Toc242281890" w:history="1">
        <w:r w:rsidRPr="00662FF1">
          <w:rPr>
            <w:rStyle w:val="affa"/>
            <w:rFonts w:eastAsiaTheme="majorEastAsia"/>
            <w:noProof/>
          </w:rPr>
          <w:t>ДОДАТКИ</w:t>
        </w:r>
        <w:r>
          <w:rPr>
            <w:noProof/>
            <w:webHidden/>
          </w:rPr>
          <w:tab/>
        </w:r>
        <w:r>
          <w:rPr>
            <w:noProof/>
            <w:webHidden/>
          </w:rPr>
          <w:fldChar w:fldCharType="begin"/>
        </w:r>
        <w:r>
          <w:rPr>
            <w:noProof/>
            <w:webHidden/>
          </w:rPr>
          <w:instrText xml:space="preserve"> PAGEREF _Toc242281890 \h </w:instrText>
        </w:r>
        <w:r>
          <w:rPr>
            <w:noProof/>
            <w:webHidden/>
          </w:rPr>
        </w:r>
        <w:r>
          <w:rPr>
            <w:noProof/>
            <w:webHidden/>
          </w:rPr>
          <w:fldChar w:fldCharType="separate"/>
        </w:r>
        <w:r>
          <w:rPr>
            <w:noProof/>
            <w:webHidden/>
          </w:rPr>
          <w:t>35</w:t>
        </w:r>
        <w:r>
          <w:rPr>
            <w:noProof/>
            <w:webHidden/>
          </w:rPr>
          <w:fldChar w:fldCharType="end"/>
        </w:r>
      </w:hyperlink>
    </w:p>
    <w:p w14:paraId="47F6D395" w14:textId="77777777" w:rsidR="006F48AC" w:rsidRDefault="006F48AC">
      <w:pPr>
        <w:pStyle w:val="1d"/>
        <w:tabs>
          <w:tab w:val="right" w:leader="dot" w:pos="9629"/>
        </w:tabs>
        <w:rPr>
          <w:rFonts w:asciiTheme="minorHAnsi" w:eastAsiaTheme="minorEastAsia" w:hAnsiTheme="minorHAnsi" w:cstheme="minorBidi"/>
          <w:noProof/>
          <w:color w:val="auto"/>
          <w:sz w:val="22"/>
          <w:lang w:val="ru-RU" w:eastAsia="ru-RU"/>
        </w:rPr>
      </w:pPr>
      <w:hyperlink w:anchor="_Toc242281891" w:history="1">
        <w:r w:rsidRPr="00662FF1">
          <w:rPr>
            <w:rStyle w:val="affa"/>
            <w:rFonts w:eastAsiaTheme="majorEastAsia"/>
            <w:noProof/>
          </w:rPr>
          <w:t>ДОДАТОК А Лістинг програми</w:t>
        </w:r>
        <w:r>
          <w:rPr>
            <w:noProof/>
            <w:webHidden/>
          </w:rPr>
          <w:tab/>
        </w:r>
        <w:r>
          <w:rPr>
            <w:noProof/>
            <w:webHidden/>
          </w:rPr>
          <w:fldChar w:fldCharType="begin"/>
        </w:r>
        <w:r>
          <w:rPr>
            <w:noProof/>
            <w:webHidden/>
          </w:rPr>
          <w:instrText xml:space="preserve"> PAGEREF _Toc242281891 \h </w:instrText>
        </w:r>
        <w:r>
          <w:rPr>
            <w:noProof/>
            <w:webHidden/>
          </w:rPr>
        </w:r>
        <w:r>
          <w:rPr>
            <w:noProof/>
            <w:webHidden/>
          </w:rPr>
          <w:fldChar w:fldCharType="separate"/>
        </w:r>
        <w:r>
          <w:rPr>
            <w:noProof/>
            <w:webHidden/>
          </w:rPr>
          <w:t>36</w:t>
        </w:r>
        <w:r>
          <w:rPr>
            <w:noProof/>
            <w:webHidden/>
          </w:rPr>
          <w:fldChar w:fldCharType="end"/>
        </w:r>
      </w:hyperlink>
    </w:p>
    <w:p w14:paraId="631FD21E" w14:textId="77777777" w:rsidR="006F48AC" w:rsidRDefault="006F48AC">
      <w:pPr>
        <w:pStyle w:val="1d"/>
        <w:tabs>
          <w:tab w:val="right" w:leader="dot" w:pos="9629"/>
        </w:tabs>
        <w:rPr>
          <w:rFonts w:asciiTheme="minorHAnsi" w:eastAsiaTheme="minorEastAsia" w:hAnsiTheme="minorHAnsi" w:cstheme="minorBidi"/>
          <w:noProof/>
          <w:color w:val="auto"/>
          <w:sz w:val="22"/>
          <w:lang w:val="ru-RU" w:eastAsia="ru-RU"/>
        </w:rPr>
      </w:pPr>
      <w:hyperlink w:anchor="_Toc242281892" w:history="1">
        <w:r w:rsidRPr="00662FF1">
          <w:rPr>
            <w:rStyle w:val="affa"/>
            <w:rFonts w:eastAsiaTheme="majorEastAsia"/>
            <w:noProof/>
          </w:rPr>
          <w:t>ДОДАТОК Б Вхідні дані тестового прикладу</w:t>
        </w:r>
        <w:r>
          <w:rPr>
            <w:noProof/>
            <w:webHidden/>
          </w:rPr>
          <w:tab/>
        </w:r>
        <w:r>
          <w:rPr>
            <w:noProof/>
            <w:webHidden/>
          </w:rPr>
          <w:fldChar w:fldCharType="begin"/>
        </w:r>
        <w:r>
          <w:rPr>
            <w:noProof/>
            <w:webHidden/>
          </w:rPr>
          <w:instrText xml:space="preserve"> PAGEREF _Toc242281892 \h </w:instrText>
        </w:r>
        <w:r>
          <w:rPr>
            <w:noProof/>
            <w:webHidden/>
          </w:rPr>
        </w:r>
        <w:r>
          <w:rPr>
            <w:noProof/>
            <w:webHidden/>
          </w:rPr>
          <w:fldChar w:fldCharType="separate"/>
        </w:r>
        <w:r>
          <w:rPr>
            <w:noProof/>
            <w:webHidden/>
          </w:rPr>
          <w:t>72</w:t>
        </w:r>
        <w:r>
          <w:rPr>
            <w:noProof/>
            <w:webHidden/>
          </w:rPr>
          <w:fldChar w:fldCharType="end"/>
        </w:r>
      </w:hyperlink>
    </w:p>
    <w:p w14:paraId="56CCC4AE" w14:textId="77777777" w:rsidR="009B1705" w:rsidRPr="006F48AC" w:rsidRDefault="006F48AC" w:rsidP="006F48AC">
      <w:pPr>
        <w:spacing w:line="20" w:lineRule="exact"/>
        <w:ind w:firstLine="0"/>
        <w:rPr>
          <w:sz w:val="2"/>
        </w:rPr>
      </w:pPr>
      <w:r w:rsidRPr="006F48AC">
        <w:rPr>
          <w:sz w:val="2"/>
        </w:rPr>
        <w:fldChar w:fldCharType="end"/>
      </w:r>
    </w:p>
    <w:p w14:paraId="08A223C0" w14:textId="77777777" w:rsidR="009B1705" w:rsidRDefault="006F48AC">
      <w:pPr>
        <w:pStyle w:val="1"/>
        <w:pageBreakBefore/>
      </w:pPr>
      <w:bookmarkStart w:id="0" w:name="_Toc242281866"/>
      <w:r>
        <w:lastRenderedPageBreak/>
        <w:t>ВСТУП</w:t>
      </w:r>
      <w:bookmarkEnd w:id="0"/>
    </w:p>
    <w:p w14:paraId="4F423CBD" w14:textId="77777777" w:rsidR="009B1705" w:rsidRDefault="009B1705">
      <w:pPr>
        <w:keepNext/>
        <w:ind w:firstLine="0"/>
      </w:pPr>
    </w:p>
    <w:p w14:paraId="3B20FD25" w14:textId="77777777" w:rsidR="009B1705" w:rsidRDefault="006F48AC">
      <w:r>
        <w:t xml:space="preserve">Сучасні інформаційні системи — хмарні сервіси, </w:t>
      </w:r>
      <w:proofErr w:type="spellStart"/>
      <w:r>
        <w:t>стрімінгові</w:t>
      </w:r>
      <w:proofErr w:type="spellEnd"/>
      <w:r>
        <w:t xml:space="preserve"> платформи, банківські системи — побудовані як сукупність серверів, з’єднаних каналами зв’язку різної якості. Швидкодія такої системи значною мірою залежить від того, яким шляхом дані проходять мережею: невдало вибраний маршрут через перевантажені або «довгі» канали збільшує затримку відповіді, що критично для інтерактивних сервісів і систем реального часу [1]. Задачу вибору маршруту розв’язують протоколи маршрутизації, зокрема протокол OSPF, що використовує алгоритм </w:t>
      </w:r>
      <w:proofErr w:type="spellStart"/>
      <w:r>
        <w:t>Дейкстри</w:t>
      </w:r>
      <w:proofErr w:type="spellEnd"/>
      <w:r>
        <w:t xml:space="preserve"> [2]. Отже, класичні алгоритми пошуку найкоротших шляхів мають безпосереднє практичне застосування [3].</w:t>
      </w:r>
    </w:p>
    <w:p w14:paraId="7B9C5026" w14:textId="77777777" w:rsidR="009B1705" w:rsidRDefault="006F48AC">
      <w:r>
        <w:rPr>
          <w:b/>
        </w:rPr>
        <w:t>Актуальність</w:t>
      </w:r>
      <w:r>
        <w:t xml:space="preserve"> роботи полягає в тому, що зі зростанням розмірів мереж вибір алгоритму та структур даних суттєво впливає на час перерахунку маршрутів, а порівняння двох алгоритмів з різною асимптотичною складністю на одній задачі наочно показує, як теоретична оцінка проявляється на практиці.</w:t>
      </w:r>
    </w:p>
    <w:p w14:paraId="36BBCE99" w14:textId="77777777" w:rsidR="009B1705" w:rsidRDefault="006F48AC">
      <w:r>
        <w:rPr>
          <w:b/>
        </w:rPr>
        <w:t>Метою</w:t>
      </w:r>
      <w:r>
        <w:t xml:space="preserve"> роботи є розробка й аналіз ефективності алгоритмів і програми пошуку маршруту з мінімальною сумарною затримкою між двома серверами комп’ютерної мережі з урахуванням пропускної здатності </w:t>
      </w:r>
      <w:proofErr w:type="spellStart"/>
      <w:r>
        <w:t>зв’язків</w:t>
      </w:r>
      <w:proofErr w:type="spellEnd"/>
      <w:r>
        <w:t xml:space="preserve">. </w:t>
      </w:r>
      <w:r>
        <w:rPr>
          <w:b/>
        </w:rPr>
        <w:t>Об’єктом</w:t>
      </w:r>
      <w:r>
        <w:t xml:space="preserve"> дослідження є процес пошуку оптимальних маршрутів у мережах, поданих зваженими графами, </w:t>
      </w:r>
      <w:r>
        <w:rPr>
          <w:b/>
        </w:rPr>
        <w:t>предметом</w:t>
      </w:r>
      <w:r>
        <w:t xml:space="preserve"> — алгоритми </w:t>
      </w:r>
      <w:proofErr w:type="spellStart"/>
      <w:r>
        <w:t>Дейкстри</w:t>
      </w:r>
      <w:proofErr w:type="spellEnd"/>
      <w:r>
        <w:t xml:space="preserve"> та </w:t>
      </w:r>
      <w:proofErr w:type="spellStart"/>
      <w:r>
        <w:t>Беллмана</w:t>
      </w:r>
      <w:proofErr w:type="spellEnd"/>
      <w:r>
        <w:t>-Форда, структури даних для їх реалізації та їхня ефективність.</w:t>
      </w:r>
    </w:p>
    <w:p w14:paraId="5DF182BF" w14:textId="77777777" w:rsidR="009B1705" w:rsidRDefault="006F48AC">
      <w:r>
        <w:t>Для досягнення мети необхідно: проаналізувати предметну область і аналоги; побудувати математичну модель задачі; проаналізувати базові структури даних і алгоритми; розробити два алгоритми та оцінити витрати часу й пам’яті; вибрати мову програмування; реалізувати програму з графічним інтерфейсом; експериментально порівняти алгоритми, розробити тестовий приклад та інструкцію користувача. У роботі використано методи аналізу й синтезу, математичного моделювання, асимптотичного аналізу, об’єктно-орієнтованого програмування та обчислювального експерименту.</w:t>
      </w:r>
    </w:p>
    <w:p w14:paraId="1531B7F3" w14:textId="77777777" w:rsidR="009B1705" w:rsidRDefault="006F48AC">
      <w:r>
        <w:lastRenderedPageBreak/>
        <w:t>Пояснювальна записка складається зі вступу, трьох розділів, висновків, списку джерел і додатків; її зміст відповідає методичним вказівкам [4]. У першому розділі розглянуто предметну область, постановку задачі та аналоги, у другому — алгоритми, структури даних і оцінювання складності, у третьому — програмну реалізацію, порівняння алгоритмів, тестовий приклад та інструкцію користувача.</w:t>
      </w:r>
    </w:p>
    <w:p w14:paraId="2F6AA199" w14:textId="77777777" w:rsidR="009B1705" w:rsidRDefault="006F48AC">
      <w:r>
        <w:rPr>
          <w:b/>
        </w:rPr>
        <w:t>Практичне значення</w:t>
      </w:r>
      <w:r>
        <w:t xml:space="preserve"> роботи полягає в тому, що програма може використовуватися як навчальний інструмент для вивчення алгоритмів на графах, а також для попереднього аналізу маршрутів у невеликих корпоративних мережах.</w:t>
      </w:r>
    </w:p>
    <w:p w14:paraId="28C62687" w14:textId="77777777" w:rsidR="009B1705" w:rsidRDefault="006F48AC">
      <w:pPr>
        <w:pStyle w:val="1"/>
        <w:pageBreakBefore/>
      </w:pPr>
      <w:bookmarkStart w:id="1" w:name="_Toc242281867"/>
      <w:r>
        <w:lastRenderedPageBreak/>
        <w:t>1 ПРЕДМЕТНА ОБЛАСТЬ ТА ПОСТАНОВКА ЗАДАЧІ</w:t>
      </w:r>
      <w:bookmarkEnd w:id="1"/>
    </w:p>
    <w:p w14:paraId="54C0C882" w14:textId="77777777" w:rsidR="009B1705" w:rsidRDefault="009B1705">
      <w:pPr>
        <w:keepNext/>
        <w:ind w:firstLine="0"/>
      </w:pPr>
    </w:p>
    <w:p w14:paraId="02D8F74D" w14:textId="77777777" w:rsidR="009B1705" w:rsidRDefault="006F48AC">
      <w:pPr>
        <w:pStyle w:val="21"/>
      </w:pPr>
      <w:bookmarkStart w:id="2" w:name="_Toc242281868"/>
      <w:r>
        <w:t>1.1 Аналіз предметної області</w:t>
      </w:r>
      <w:bookmarkEnd w:id="2"/>
    </w:p>
    <w:p w14:paraId="5893F0CE" w14:textId="77777777" w:rsidR="009B1705" w:rsidRDefault="006F48AC">
      <w:r>
        <w:t>Комп’ютерна мережа складається з вузлів (серверів, маршрутизаторів) і каналів зв’язку між ними. Між двома серверами зазвичай існує багато маршрутів, і задача маршрутизації полягає у виборі того, який найкраще відповідає заданому критерію [1]. Якість каналу описують дві характеристики: пропускна здатність — обсяг даних, який канал передає за одиницю часу (Мбіт/с), і затримка — час проходження даних каналом (мс).</w:t>
      </w:r>
    </w:p>
    <w:p w14:paraId="3E89F2A5" w14:textId="77777777" w:rsidR="009B1705" w:rsidRDefault="006F48AC">
      <w:r>
        <w:t>Ці характеристики по-різному поводяться вздовж маршруту. Затримка є адитивною метрикою: затримка маршруту дорівнює сумі затримок його каналів. Пропускна здатність є метрикою вузького місця: швидкість передачі обмежена найповільнішим каналом. Тому маршрут з найменшою затримкою не обов’язково має найбільшу пропускну здатність: короткий маршрут через канал 20 Мбіт/с підходить для інтерактивних запитів, а довший маршрут через магістральні канали 1000 Мбіт/с — для передачі великих обсягів даних. Програма, що розробляється, призначена для студентів, які вивчають алгоритми на графах, та для мережевих інженерів, яким потрібно швидко оцінити варіанти маршрутів.</w:t>
      </w:r>
    </w:p>
    <w:p w14:paraId="4D2E6C52" w14:textId="77777777" w:rsidR="009B1705" w:rsidRDefault="009B1705">
      <w:pPr>
        <w:keepNext/>
        <w:ind w:firstLine="0"/>
      </w:pPr>
    </w:p>
    <w:p w14:paraId="08FE7177" w14:textId="77777777" w:rsidR="009B1705" w:rsidRDefault="006F48AC">
      <w:pPr>
        <w:pStyle w:val="21"/>
      </w:pPr>
      <w:bookmarkStart w:id="3" w:name="_Toc242281869"/>
      <w:r>
        <w:t>1.2 Постановка задачі</w:t>
      </w:r>
      <w:bookmarkEnd w:id="3"/>
    </w:p>
    <w:p w14:paraId="24539662" w14:textId="77777777" w:rsidR="009B1705" w:rsidRDefault="006F48AC">
      <w:proofErr w:type="spellStart"/>
      <w:r>
        <w:t>Подамо</w:t>
      </w:r>
      <w:proofErr w:type="spellEnd"/>
      <w:r>
        <w:t xml:space="preserve"> мережу неорієнтованим зваженим графом</w:t>
      </w:r>
    </w:p>
    <w:p w14:paraId="35BCF143" w14:textId="77777777" w:rsidR="009B1705" w:rsidRDefault="009B1705">
      <w:pPr>
        <w:keepNext/>
        <w:ind w:firstLine="0"/>
      </w:pPr>
    </w:p>
    <w:p w14:paraId="2C807201" w14:textId="77777777" w:rsidR="009B1705" w:rsidRDefault="006F48AC">
      <w:pPr>
        <w:keepNext/>
        <w:tabs>
          <w:tab w:val="center" w:pos="4819"/>
          <w:tab w:val="right" w:pos="9638"/>
        </w:tabs>
        <w:ind w:firstLine="0"/>
      </w:pPr>
      <w:r>
        <w:tab/>
      </w:r>
      <m:oMath>
        <m:r>
          <w:rPr>
            <w:rFonts w:ascii="Cambria Math" w:eastAsia="Cambria Math" w:hAnsi="Cambria Math" w:cs="Cambria Math"/>
          </w:rPr>
          <m:t>G=</m:t>
        </m:r>
        <m:d>
          <m:dPr>
            <m:ctrlPr>
              <w:rPr>
                <w:rFonts w:ascii="Cambria Math" w:eastAsia="Cambria Math" w:hAnsi="Cambria Math" w:cs="Cambria Math"/>
                <w:i/>
              </w:rPr>
            </m:ctrlPr>
          </m:dPr>
          <m:e>
            <m:r>
              <w:rPr>
                <w:rFonts w:ascii="Cambria Math" w:eastAsia="Cambria Math" w:hAnsi="Cambria Math" w:cs="Cambria Math"/>
              </w:rPr>
              <m:t>V,E</m:t>
            </m:r>
          </m:e>
        </m:d>
      </m:oMath>
      <w:r>
        <w:tab/>
        <w:t>(1.1)</w:t>
      </w:r>
    </w:p>
    <w:p w14:paraId="56A261F6" w14:textId="77777777" w:rsidR="009B1705" w:rsidRDefault="009B1705">
      <w:pPr>
        <w:ind w:firstLine="0"/>
      </w:pPr>
    </w:p>
    <w:p w14:paraId="2E94ECCA" w14:textId="77777777" w:rsidR="009B1705" w:rsidRDefault="006F48AC">
      <w:r>
        <w:t>де V — множина серверів, |V| = N;</w:t>
      </w:r>
    </w:p>
    <w:p w14:paraId="224CD3BB" w14:textId="77777777" w:rsidR="009B1705" w:rsidRDefault="006F48AC">
      <w:pPr>
        <w:ind w:firstLine="992"/>
      </w:pPr>
      <w:r>
        <w:t xml:space="preserve">E — множина </w:t>
      </w:r>
      <w:proofErr w:type="spellStart"/>
      <w:r>
        <w:t>зв’язків</w:t>
      </w:r>
      <w:proofErr w:type="spellEnd"/>
      <w:r>
        <w:t>, кожному з яких відповідають пропускна здатність b(e) &gt; 0 і затримка d(e) ≥ 0.</w:t>
      </w:r>
    </w:p>
    <w:p w14:paraId="7863784F" w14:textId="77777777" w:rsidR="009B1705" w:rsidRDefault="006F48AC">
      <w:r>
        <w:t>Для маршруту P = (A = v₀, v₁, …, vₖ = B) сумарна затримка D(P) та пропускна здатність W(P) обчислюються так:</w:t>
      </w:r>
    </w:p>
    <w:p w14:paraId="1B0B6490" w14:textId="77777777" w:rsidR="009B1705" w:rsidRDefault="009B1705">
      <w:pPr>
        <w:keepNext/>
        <w:ind w:firstLine="0"/>
      </w:pPr>
    </w:p>
    <w:p w14:paraId="1F1DB784" w14:textId="77777777" w:rsidR="009B1705" w:rsidRDefault="006F48AC">
      <w:pPr>
        <w:keepNext/>
        <w:tabs>
          <w:tab w:val="center" w:pos="4819"/>
          <w:tab w:val="right" w:pos="9638"/>
        </w:tabs>
        <w:ind w:firstLine="0"/>
      </w:pPr>
      <w:r>
        <w:tab/>
      </w:r>
      <m:oMath>
        <m:r>
          <w:rPr>
            <w:rFonts w:ascii="Cambria Math" w:eastAsia="Cambria Math" w:hAnsi="Cambria Math" w:cs="Cambria Math"/>
          </w:rPr>
          <m:t>D</m:t>
        </m:r>
        <m:d>
          <m:dPr>
            <m:ctrlPr>
              <w:rPr>
                <w:rFonts w:ascii="Cambria Math" w:eastAsia="Cambria Math" w:hAnsi="Cambria Math" w:cs="Cambria Math"/>
                <w:i/>
              </w:rPr>
            </m:ctrlPr>
          </m:dPr>
          <m:e>
            <m:r>
              <w:rPr>
                <w:rFonts w:ascii="Cambria Math" w:eastAsia="Cambria Math" w:hAnsi="Cambria Math" w:cs="Cambria Math"/>
              </w:rPr>
              <m:t>P</m:t>
            </m:r>
          </m:e>
        </m:d>
        <m:r>
          <w:rPr>
            <w:rFonts w:ascii="Cambria Math" w:eastAsia="Cambria Math" w:hAnsi="Cambria Math" w:cs="Cambria Math"/>
          </w:rPr>
          <m:t>=</m:t>
        </m:r>
        <m:nary>
          <m:naryPr>
            <m:chr m:val="∑"/>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k</m:t>
            </m:r>
          </m:sup>
          <m:e>
            <m:r>
              <w:rPr>
                <w:rFonts w:ascii="Cambria Math" w:eastAsia="Cambria Math" w:hAnsi="Cambria Math" w:cs="Cambria Math"/>
              </w:rPr>
              <m:t>d</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i-1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i</m:t>
                    </m:r>
                  </m:sub>
                </m:sSub>
              </m:e>
            </m:d>
          </m:e>
        </m:nary>
        <m:r>
          <w:rPr>
            <w:rFonts w:ascii="Cambria Math" w:eastAsia="Cambria Math" w:hAnsi="Cambria Math" w:cs="Cambria Math"/>
          </w:rPr>
          <m:t>,  W</m:t>
        </m:r>
        <m:d>
          <m:dPr>
            <m:ctrlPr>
              <w:rPr>
                <w:rFonts w:ascii="Cambria Math" w:eastAsia="Cambria Math" w:hAnsi="Cambria Math" w:cs="Cambria Math"/>
                <w:i/>
              </w:rPr>
            </m:ctrlPr>
          </m:dPr>
          <m:e>
            <m:r>
              <w:rPr>
                <w:rFonts w:ascii="Cambria Math" w:eastAsia="Cambria Math" w:hAnsi="Cambria Math" w:cs="Cambria Math"/>
              </w:rPr>
              <m:t>P</m:t>
            </m:r>
          </m:e>
        </m:d>
        <m:r>
          <w:rPr>
            <w:rFonts w:ascii="Cambria Math" w:eastAsia="Cambria Math" w:hAnsi="Cambria Math" w:cs="Cambria Math"/>
          </w:rPr>
          <m:t>=</m:t>
        </m:r>
        <m:func>
          <m:funcPr>
            <m:ctrlPr>
              <w:rPr>
                <w:rFonts w:ascii="Cambria Math" w:eastAsia="Cambria Math" w:hAnsi="Cambria Math" w:cs="Cambria Math"/>
                <w:i/>
              </w:rPr>
            </m:ctrlPr>
          </m:funcPr>
          <m:fName>
            <m:limLow>
              <m:limLowPr>
                <m:ctrlPr>
                  <w:rPr>
                    <w:rFonts w:ascii="Cambria Math" w:eastAsia="Cambria Math" w:hAnsi="Cambria Math" w:cs="Cambria Math"/>
                    <w:i/>
                  </w:rPr>
                </m:ctrlPr>
              </m:limLowPr>
              <m:e>
                <m:r>
                  <m:rPr>
                    <m:sty m:val="p"/>
                  </m:rPr>
                  <w:rPr>
                    <w:rFonts w:ascii="Cambria Math" w:eastAsia="Cambria Math" w:hAnsi="Cambria Math" w:cs="Cambria Math"/>
                  </w:rPr>
                  <m:t>min</m:t>
                </m:r>
              </m:e>
              <m:lim>
                <m:r>
                  <w:rPr>
                    <w:rFonts w:ascii="Cambria Math" w:eastAsia="Cambria Math" w:hAnsi="Cambria Math" w:cs="Cambria Math"/>
                  </w:rPr>
                  <m:t>1≤i≤k</m:t>
                </m:r>
                <m:ctrlPr>
                  <w:rPr>
                    <w:rFonts w:ascii="Cambria Math" w:eastAsia="Cambria Math" w:hAnsi="Cambria Math" w:cs="Cambria Math"/>
                  </w:rPr>
                </m:ctrlPr>
              </m:lim>
            </m:limLow>
          </m:fName>
          <m:e>
            <m:r>
              <w:rPr>
                <w:rFonts w:ascii="Cambria Math" w:eastAsia="Cambria Math" w:hAnsi="Cambria Math" w:cs="Cambria Math"/>
              </w:rPr>
              <m:t>b</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i-1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i</m:t>
                    </m:r>
                  </m:sub>
                </m:sSub>
              </m:e>
            </m:d>
          </m:e>
        </m:func>
      </m:oMath>
      <w:r>
        <w:tab/>
        <w:t>(1.2)</w:t>
      </w:r>
    </w:p>
    <w:p w14:paraId="5215F634" w14:textId="77777777" w:rsidR="009B1705" w:rsidRDefault="009B1705">
      <w:pPr>
        <w:ind w:firstLine="0"/>
      </w:pPr>
    </w:p>
    <w:p w14:paraId="2F930C06" w14:textId="77777777" w:rsidR="009B1705" w:rsidRDefault="006F48AC">
      <w:r>
        <w:t>Згідно із завданням потрібно знайти маршрут між серверами A та B з мінімальною сумою затримок:</w:t>
      </w:r>
    </w:p>
    <w:p w14:paraId="37410192" w14:textId="77777777" w:rsidR="009B1705" w:rsidRDefault="009B1705">
      <w:pPr>
        <w:keepNext/>
        <w:ind w:firstLine="0"/>
      </w:pPr>
    </w:p>
    <w:p w14:paraId="53E60B24" w14:textId="77777777" w:rsidR="009B1705" w:rsidRDefault="006F48AC">
      <w:pPr>
        <w:keepNext/>
        <w:tabs>
          <w:tab w:val="center" w:pos="4819"/>
          <w:tab w:val="right" w:pos="9638"/>
        </w:tabs>
        <w:ind w:firstLine="0"/>
      </w:pPr>
      <w:r>
        <w:tab/>
      </w:r>
      <m:oMath>
        <m:sSup>
          <m:sSupPr>
            <m:ctrlPr>
              <w:rPr>
                <w:rFonts w:ascii="Cambria Math" w:eastAsia="Cambria Math" w:hAnsi="Cambria Math" w:cs="Cambria Math"/>
                <w:i/>
              </w:rPr>
            </m:ctrlPr>
          </m:sSupPr>
          <m:e>
            <m:r>
              <w:rPr>
                <w:rFonts w:ascii="Cambria Math" w:eastAsia="Cambria Math" w:hAnsi="Cambria Math" w:cs="Cambria Math"/>
              </w:rPr>
              <m:t>P</m:t>
            </m:r>
          </m:e>
          <m:sup>
            <m:r>
              <w:rPr>
                <w:rFonts w:ascii="Cambria Math" w:eastAsia="Cambria Math" w:hAnsi="Cambria Math" w:cs="Cambria Math"/>
              </w:rPr>
              <m:t>*</m:t>
            </m:r>
          </m:sup>
        </m:sSup>
        <m:r>
          <w:rPr>
            <w:rFonts w:ascii="Cambria Math" w:eastAsia="Cambria Math" w:hAnsi="Cambria Math" w:cs="Cambria Math"/>
          </w:rPr>
          <m:t>=</m:t>
        </m:r>
        <m:func>
          <m:funcPr>
            <m:ctrlPr>
              <w:rPr>
                <w:rFonts w:ascii="Cambria Math" w:eastAsia="Cambria Math" w:hAnsi="Cambria Math" w:cs="Cambria Math"/>
              </w:rPr>
            </m:ctrlPr>
          </m:funcPr>
          <m:fName>
            <m:r>
              <m:rPr>
                <m:sty m:val="p"/>
              </m:rPr>
              <w:rPr>
                <w:rFonts w:ascii="Cambria Math" w:eastAsia="Cambria Math" w:hAnsi="Cambria Math" w:cs="Cambria Math"/>
              </w:rPr>
              <m:t>arg</m:t>
            </m:r>
            <m:ctrlPr>
              <w:rPr>
                <w:rFonts w:ascii="Cambria Math" w:eastAsia="Cambria Math" w:hAnsi="Cambria Math" w:cs="Cambria Math"/>
                <w:i/>
              </w:rPr>
            </m:ctrlPr>
          </m:fName>
          <m:e>
            <m:func>
              <m:funcPr>
                <m:ctrlPr>
                  <w:rPr>
                    <w:rFonts w:ascii="Cambria Math" w:eastAsia="Cambria Math" w:hAnsi="Cambria Math" w:cs="Cambria Math"/>
                    <w:i/>
                  </w:rPr>
                </m:ctrlPr>
              </m:funcPr>
              <m:fName>
                <m:limLow>
                  <m:limLowPr>
                    <m:ctrlPr>
                      <w:rPr>
                        <w:rFonts w:ascii="Cambria Math" w:eastAsia="Cambria Math" w:hAnsi="Cambria Math" w:cs="Cambria Math"/>
                        <w:i/>
                      </w:rPr>
                    </m:ctrlPr>
                  </m:limLowPr>
                  <m:e>
                    <m:r>
                      <m:rPr>
                        <m:sty m:val="p"/>
                      </m:rPr>
                      <w:rPr>
                        <w:rFonts w:ascii="Cambria Math" w:eastAsia="Cambria Math" w:hAnsi="Cambria Math" w:cs="Cambria Math"/>
                      </w:rPr>
                      <m:t>min</m:t>
                    </m:r>
                    <m:ctrlPr>
                      <w:rPr>
                        <w:rFonts w:ascii="Cambria Math" w:eastAsia="Cambria Math" w:hAnsi="Cambria Math" w:cs="Cambria Math"/>
                      </w:rPr>
                    </m:ctrlPr>
                  </m:e>
                  <m:lim>
                    <m:r>
                      <w:rPr>
                        <w:rFonts w:ascii="Cambria Math" w:eastAsia="Cambria Math" w:hAnsi="Cambria Math" w:cs="Cambria Math"/>
                      </w:rPr>
                      <m:t>P∈Ω</m:t>
                    </m:r>
                    <m:d>
                      <m:dPr>
                        <m:ctrlPr>
                          <w:rPr>
                            <w:rFonts w:ascii="Cambria Math" w:eastAsia="Cambria Math" w:hAnsi="Cambria Math" w:cs="Cambria Math"/>
                            <w:i/>
                          </w:rPr>
                        </m:ctrlPr>
                      </m:dPr>
                      <m:e>
                        <m:r>
                          <w:rPr>
                            <w:rFonts w:ascii="Cambria Math" w:eastAsia="Cambria Math" w:hAnsi="Cambria Math" w:cs="Cambria Math"/>
                          </w:rPr>
                          <m:t>A,B</m:t>
                        </m:r>
                      </m:e>
                    </m:d>
                    <m:ctrlPr>
                      <w:rPr>
                        <w:rFonts w:ascii="Cambria Math" w:eastAsia="Cambria Math" w:hAnsi="Cambria Math" w:cs="Cambria Math"/>
                      </w:rPr>
                    </m:ctrlPr>
                  </m:lim>
                </m:limLow>
                <m:ctrlPr>
                  <w:rPr>
                    <w:rFonts w:ascii="Cambria Math" w:eastAsia="Cambria Math" w:hAnsi="Cambria Math" w:cs="Cambria Math"/>
                  </w:rPr>
                </m:ctrlPr>
              </m:fName>
              <m:e>
                <m:r>
                  <w:rPr>
                    <w:rFonts w:ascii="Cambria Math" w:eastAsia="Cambria Math" w:hAnsi="Cambria Math" w:cs="Cambria Math"/>
                  </w:rPr>
                  <m:t>D</m:t>
                </m:r>
                <m:d>
                  <m:dPr>
                    <m:ctrlPr>
                      <w:rPr>
                        <w:rFonts w:ascii="Cambria Math" w:eastAsia="Cambria Math" w:hAnsi="Cambria Math" w:cs="Cambria Math"/>
                        <w:i/>
                      </w:rPr>
                    </m:ctrlPr>
                  </m:dPr>
                  <m:e>
                    <m:r>
                      <w:rPr>
                        <w:rFonts w:ascii="Cambria Math" w:eastAsia="Cambria Math" w:hAnsi="Cambria Math" w:cs="Cambria Math"/>
                      </w:rPr>
                      <m:t>P</m:t>
                    </m:r>
                  </m:e>
                </m:d>
              </m:e>
            </m:func>
          </m:e>
        </m:func>
      </m:oMath>
      <w:r>
        <w:tab/>
        <w:t>(1.3)</w:t>
      </w:r>
    </w:p>
    <w:p w14:paraId="3B463A65" w14:textId="77777777" w:rsidR="009B1705" w:rsidRDefault="009B1705">
      <w:pPr>
        <w:ind w:firstLine="0"/>
      </w:pPr>
    </w:p>
    <w:p w14:paraId="103B1820" w14:textId="77777777" w:rsidR="009B1705" w:rsidRDefault="006F48AC">
      <w:r>
        <w:t>де Ω(A, B) — множина всіх простих маршрутів від A до B.</w:t>
      </w:r>
    </w:p>
    <w:p w14:paraId="46193886" w14:textId="77777777" w:rsidR="009B1705" w:rsidRDefault="006F48AC">
      <w:r>
        <w:t xml:space="preserve">Оскільки затримки невід’ємні, це класична задача пошуку найкоротшого шляху [3]. Щоб врахувати пропускну здатність, у програмі реалізовано чотири режими: 1) мінімальна затримка; 2) мінімальна затримка лише каналами з пропускною здатністю не менше порога β (якщо такого маршруту немає, поріг знижується до найбільшого досяжного); 3) максимальна пропускна здатність — спочатку </w:t>
      </w:r>
      <w:proofErr w:type="spellStart"/>
      <w:r>
        <w:t>шукається</w:t>
      </w:r>
      <w:proofErr w:type="spellEnd"/>
      <w:r>
        <w:t xml:space="preserve"> найбільше досяжне W(P) (задача про «найширший шлях» [5]), а серед таких маршрутів — маршрут з мінімальною затримкою; 4) збалансований режим з вартістю ребра, подібною до метрик протоколів OSPF та EIGRP [2, 6]:</w:t>
      </w:r>
    </w:p>
    <w:p w14:paraId="509A4FA9" w14:textId="77777777" w:rsidR="009B1705" w:rsidRDefault="009B1705">
      <w:pPr>
        <w:keepNext/>
        <w:ind w:firstLine="0"/>
      </w:pPr>
    </w:p>
    <w:p w14:paraId="4AEEDE36" w14:textId="77777777" w:rsidR="009B1705" w:rsidRDefault="006F48AC">
      <w:pPr>
        <w:keepNext/>
        <w:tabs>
          <w:tab w:val="center" w:pos="4819"/>
          <w:tab w:val="right" w:pos="9638"/>
        </w:tabs>
        <w:ind w:firstLine="0"/>
      </w:pPr>
      <w:r>
        <w:tab/>
      </w:r>
      <m:oMath>
        <m:r>
          <w:rPr>
            <w:rFonts w:ascii="Cambria Math" w:eastAsia="Cambria Math" w:hAnsi="Cambria Math" w:cs="Cambria Math"/>
          </w:rPr>
          <m:t>c</m:t>
        </m:r>
        <m:d>
          <m:dPr>
            <m:ctrlPr>
              <w:rPr>
                <w:rFonts w:ascii="Cambria Math" w:eastAsia="Cambria Math" w:hAnsi="Cambria Math" w:cs="Cambria Math"/>
                <w:i/>
              </w:rPr>
            </m:ctrlPr>
          </m:dPr>
          <m:e>
            <m:r>
              <w:rPr>
                <w:rFonts w:ascii="Cambria Math" w:eastAsia="Cambria Math" w:hAnsi="Cambria Math" w:cs="Cambria Math"/>
              </w:rPr>
              <m:t>e</m:t>
            </m:r>
          </m:e>
        </m:d>
        <m:r>
          <w:rPr>
            <w:rFonts w:ascii="Cambria Math" w:eastAsia="Cambria Math" w:hAnsi="Cambria Math" w:cs="Cambria Math"/>
          </w:rPr>
          <m:t>=d</m:t>
        </m:r>
        <m:d>
          <m:dPr>
            <m:ctrlPr>
              <w:rPr>
                <w:rFonts w:ascii="Cambria Math" w:eastAsia="Cambria Math" w:hAnsi="Cambria Math" w:cs="Cambria Math"/>
                <w:i/>
              </w:rPr>
            </m:ctrlPr>
          </m:dPr>
          <m:e>
            <m:r>
              <w:rPr>
                <w:rFonts w:ascii="Cambria Math" w:eastAsia="Cambria Math" w:hAnsi="Cambria Math" w:cs="Cambria Math"/>
              </w:rPr>
              <m:t>e</m:t>
            </m:r>
          </m:e>
        </m:d>
        <m:r>
          <w:rPr>
            <w:rFonts w:ascii="Cambria Math" w:eastAsia="Cambria Math" w:hAnsi="Cambria Math" w:cs="Cambria Math"/>
          </w:rPr>
          <m:t>+α∙</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ref</m:t>
                </m:r>
              </m:sub>
            </m:sSub>
          </m:num>
          <m:den>
            <m:r>
              <w:rPr>
                <w:rFonts w:ascii="Cambria Math" w:eastAsia="Cambria Math" w:hAnsi="Cambria Math" w:cs="Cambria Math"/>
              </w:rPr>
              <m:t>b</m:t>
            </m:r>
            <m:d>
              <m:dPr>
                <m:ctrlPr>
                  <w:rPr>
                    <w:rFonts w:ascii="Cambria Math" w:eastAsia="Cambria Math" w:hAnsi="Cambria Math" w:cs="Cambria Math"/>
                    <w:i/>
                  </w:rPr>
                </m:ctrlPr>
              </m:dPr>
              <m:e>
                <m:r>
                  <w:rPr>
                    <w:rFonts w:ascii="Cambria Math" w:eastAsia="Cambria Math" w:hAnsi="Cambria Math" w:cs="Cambria Math"/>
                  </w:rPr>
                  <m:t>e</m:t>
                </m:r>
              </m:e>
            </m:d>
          </m:den>
        </m:f>
      </m:oMath>
      <w:r>
        <w:tab/>
        <w:t>(1.4)</w:t>
      </w:r>
    </w:p>
    <w:p w14:paraId="48CF92F6" w14:textId="77777777" w:rsidR="009B1705" w:rsidRDefault="009B1705">
      <w:pPr>
        <w:ind w:firstLine="0"/>
      </w:pPr>
    </w:p>
    <w:p w14:paraId="5E45BCEF" w14:textId="77777777" w:rsidR="009B1705" w:rsidRDefault="006F48AC">
      <w:r>
        <w:t>де α ≥ 0 — вага пропускної здатності, яку задає користувач;</w:t>
      </w:r>
    </w:p>
    <w:p w14:paraId="346E074C" w14:textId="77777777" w:rsidR="009B1705" w:rsidRDefault="006F48AC">
      <w:pPr>
        <w:ind w:firstLine="992"/>
      </w:pPr>
      <w:proofErr w:type="spellStart"/>
      <w:r>
        <w:t>B</w:t>
      </w:r>
      <w:r>
        <w:rPr>
          <w:vertAlign w:val="subscript"/>
        </w:rPr>
        <w:t>ref</w:t>
      </w:r>
      <w:proofErr w:type="spellEnd"/>
      <w:r>
        <w:t xml:space="preserve"> = 100 Мбіт/с — опорна пропускна здатність.</w:t>
      </w:r>
    </w:p>
    <w:p w14:paraId="7C1ACCB7" w14:textId="77777777" w:rsidR="009B1705" w:rsidRDefault="006F48AC">
      <w:r>
        <w:t xml:space="preserve">Вхідні дані: перелік </w:t>
      </w:r>
      <w:proofErr w:type="spellStart"/>
      <w:r>
        <w:t>зв’язків</w:t>
      </w:r>
      <w:proofErr w:type="spellEnd"/>
      <w:r>
        <w:t xml:space="preserve"> у форматі «сервер1 сервер2 </w:t>
      </w:r>
      <w:proofErr w:type="spellStart"/>
      <w:r>
        <w:t>пропускна_здатність</w:t>
      </w:r>
      <w:proofErr w:type="spellEnd"/>
      <w:r>
        <w:t xml:space="preserve"> затримка» (кількість серверів N визначається автоматично), сервери A та B, режим пошуку та його параметр; також передбачено генерацію випадкової мережі. Вихідні дані: маршрут у вигляді імен серверів, його затримка й пропускна здатність, час роботи кожного алгоритму.</w:t>
      </w:r>
    </w:p>
    <w:p w14:paraId="2B2C8E14" w14:textId="77777777" w:rsidR="009B1705" w:rsidRDefault="006F48AC">
      <w:r>
        <w:lastRenderedPageBreak/>
        <w:t xml:space="preserve">Задачу потрібно розв’язати двома алгоритмами з різними стратегіями — жадібним алгоритмом </w:t>
      </w:r>
      <w:proofErr w:type="spellStart"/>
      <w:r>
        <w:t>Дейкстри</w:t>
      </w:r>
      <w:proofErr w:type="spellEnd"/>
      <w:r>
        <w:t xml:space="preserve"> та алгоритмом </w:t>
      </w:r>
      <w:proofErr w:type="spellStart"/>
      <w:r>
        <w:t>Беллмана</w:t>
      </w:r>
      <w:proofErr w:type="spellEnd"/>
      <w:r>
        <w:t>-Форда на основі динамічного програмування — і порівняти їх за часом роботи.</w:t>
      </w:r>
    </w:p>
    <w:p w14:paraId="67536A02" w14:textId="77777777" w:rsidR="009B1705" w:rsidRDefault="009B1705">
      <w:pPr>
        <w:keepNext/>
        <w:ind w:firstLine="0"/>
      </w:pPr>
    </w:p>
    <w:p w14:paraId="0616B947" w14:textId="77777777" w:rsidR="009B1705" w:rsidRDefault="006F48AC">
      <w:pPr>
        <w:pStyle w:val="21"/>
      </w:pPr>
      <w:bookmarkStart w:id="4" w:name="_Toc242281870"/>
      <w:r>
        <w:t>1.3 Аналіз аналогів</w:t>
      </w:r>
      <w:bookmarkEnd w:id="4"/>
    </w:p>
    <w:p w14:paraId="30CE9782" w14:textId="77777777" w:rsidR="009B1705" w:rsidRDefault="006F48AC">
      <w:r>
        <w:t xml:space="preserve">Протокол OSPF [2] будує таблиці маршрутів алгоритмом </w:t>
      </w:r>
      <w:proofErr w:type="spellStart"/>
      <w:r>
        <w:t>Дейкстри</w:t>
      </w:r>
      <w:proofErr w:type="spellEnd"/>
      <w:r>
        <w:t xml:space="preserve">, але за замовчуванням враховує лише пропускну здатність. Протокол RIP [7] є розподіленою реалізацією алгоритму </w:t>
      </w:r>
      <w:proofErr w:type="spellStart"/>
      <w:r>
        <w:t>Беллмана</w:t>
      </w:r>
      <w:proofErr w:type="spellEnd"/>
      <w:r>
        <w:t>-Форда з метрикою «кількість переходів» і не враховує ні затримку, ні пропускну здатність. Протокол EIGRP [6] поєднує пропускну здатність і затримку, але його метрика жорстко задана. Усі протоколи працюють на мережевому обладнанні і не призначені для аналізу алгоритмів.</w:t>
      </w:r>
    </w:p>
    <w:p w14:paraId="00973158" w14:textId="77777777" w:rsidR="009B1705" w:rsidRDefault="006F48AC">
      <w:r>
        <w:t>Навчальні симулятори мереж не показують час роботи алгоритмів, а бібліотеки алгоритмів на графах потребують програмування і не мають графічного інтерфейсу. Розроблювана програма поєднує переваги аналогів у навчальному контексті: працює без обладнання, враховує обидві характеристики каналів, має кілька режимів оптимізації та порівнює два алгоритми за часом роботи.</w:t>
      </w:r>
    </w:p>
    <w:p w14:paraId="434CABA6" w14:textId="77777777" w:rsidR="009B1705" w:rsidRDefault="009B1705">
      <w:pPr>
        <w:keepNext/>
        <w:ind w:firstLine="0"/>
      </w:pPr>
    </w:p>
    <w:p w14:paraId="6F61DF5D" w14:textId="77777777" w:rsidR="009B1705" w:rsidRDefault="006F48AC">
      <w:pPr>
        <w:pStyle w:val="21"/>
      </w:pPr>
      <w:bookmarkStart w:id="5" w:name="_Toc242281871"/>
      <w:r>
        <w:t>1.4 Висновки</w:t>
      </w:r>
      <w:bookmarkEnd w:id="5"/>
    </w:p>
    <w:p w14:paraId="18C2D2D9" w14:textId="77777777" w:rsidR="009B1705" w:rsidRDefault="006F48AC">
      <w:r>
        <w:t>У розділі встановлено, що затримка є адитивною метрикою маршруту, а пропускна здатність — метрикою вузького місця. Мережу подано зваженим графом, і задачу зведено до пошуку найкоротшого шляху з невід’ємними вагами; сформульовано чотири режими пошуку та визначено переваги програми над аналогами.</w:t>
      </w:r>
    </w:p>
    <w:p w14:paraId="051F7D37" w14:textId="77777777" w:rsidR="009B1705" w:rsidRDefault="006F48AC">
      <w:pPr>
        <w:pStyle w:val="1"/>
        <w:pageBreakBefore/>
      </w:pPr>
      <w:bookmarkStart w:id="6" w:name="_Toc242281872"/>
      <w:r>
        <w:lastRenderedPageBreak/>
        <w:t>2 ТЕОРЕТИЧНІ ВІДОМОСТІ ЩОДО АЛГОРИТМІВ І СТРУКТУР ДАНИХ ДЛЯ ПОШУКУ ОПТИМАЛЬНОГО МАРШРУТУ</w:t>
      </w:r>
      <w:bookmarkEnd w:id="6"/>
    </w:p>
    <w:p w14:paraId="24136B2B" w14:textId="77777777" w:rsidR="009B1705" w:rsidRDefault="009B1705">
      <w:pPr>
        <w:keepNext/>
        <w:ind w:firstLine="0"/>
      </w:pPr>
    </w:p>
    <w:p w14:paraId="18030F57" w14:textId="77777777" w:rsidR="009B1705" w:rsidRDefault="006F48AC">
      <w:pPr>
        <w:pStyle w:val="21"/>
      </w:pPr>
      <w:bookmarkStart w:id="7" w:name="_Toc242281873"/>
      <w:r>
        <w:t>2.1 Базові структури даних</w:t>
      </w:r>
      <w:bookmarkEnd w:id="7"/>
    </w:p>
    <w:p w14:paraId="4870315B" w14:textId="77777777" w:rsidR="009B1705" w:rsidRDefault="006F48AC">
      <w:r>
        <w:t>Ефективність алгоритму на графі визначається не лише його логікою, а й структурами даних, на яких він реалізований [3]. У роботі використано такі структури.</w:t>
      </w:r>
    </w:p>
    <w:p w14:paraId="1322451B" w14:textId="77777777" w:rsidR="009B1705" w:rsidRDefault="006F48AC">
      <w:r>
        <w:t xml:space="preserve">Масив забезпечує доступ до елемента за індексом за час O(1) і має мінімальні накладні витрати пам’яті, але індексами можуть бути лише цілі числа [3]. Список (динамічний масив </w:t>
      </w:r>
      <w:proofErr w:type="spellStart"/>
      <w:r>
        <w:t>ArrayList</w:t>
      </w:r>
      <w:proofErr w:type="spellEnd"/>
      <w:r>
        <w:t>) додає елементи в кінець за амортизований час O(1). Хеш-таблиця (</w:t>
      </w:r>
      <w:proofErr w:type="spellStart"/>
      <w:r>
        <w:t>HashMap</w:t>
      </w:r>
      <w:proofErr w:type="spellEnd"/>
      <w:r>
        <w:t>) зберігає пари «ключ — значення» з середнім часом пошуку та вставки O(1) [8], що дозволяє звертатися до сервера за його текстовим ім’ям. Черга з пріоритетом на основі бінарної купи (</w:t>
      </w:r>
      <w:proofErr w:type="spellStart"/>
      <w:r>
        <w:t>PriorityQueue</w:t>
      </w:r>
      <w:proofErr w:type="spellEnd"/>
      <w:r>
        <w:t>) додає елемент і вилучає мінімальний за O(</w:t>
      </w:r>
      <w:proofErr w:type="spellStart"/>
      <w:r>
        <w:t>log</w:t>
      </w:r>
      <w:proofErr w:type="spellEnd"/>
      <w:r>
        <w:t xml:space="preserve"> n) [9]. Дек (</w:t>
      </w:r>
      <w:proofErr w:type="spellStart"/>
      <w:r>
        <w:t>ArrayDeque</w:t>
      </w:r>
      <w:proofErr w:type="spellEnd"/>
      <w:r>
        <w:t>) додає й вилучає елементи з обох кінців за O(1).</w:t>
      </w:r>
    </w:p>
    <w:p w14:paraId="24C1D681" w14:textId="77777777" w:rsidR="009B1705" w:rsidRDefault="006F48AC">
      <w:r>
        <w:t xml:space="preserve">Граф можна подати матрицею суміжності (пам’ять O(V²)), списками суміжності (O(V + E)) або списком </w:t>
      </w:r>
      <w:proofErr w:type="spellStart"/>
      <w:r>
        <w:t>ребер</w:t>
      </w:r>
      <w:proofErr w:type="spellEnd"/>
      <w:r>
        <w:t xml:space="preserve"> (O(E)) [3]. Реальні мережі є розрідженими (E ≪ V²), тому матриця неприйнятна. У роботі граф зберігається одночасно як списки суміжності в хеш-таблиці (для алгоритму </w:t>
      </w:r>
      <w:proofErr w:type="spellStart"/>
      <w:r>
        <w:t>Дейкстри</w:t>
      </w:r>
      <w:proofErr w:type="spellEnd"/>
      <w:r>
        <w:t xml:space="preserve">, якому потрібні сусіди вершини) і як загальний список </w:t>
      </w:r>
      <w:proofErr w:type="spellStart"/>
      <w:r>
        <w:t>ребер</w:t>
      </w:r>
      <w:proofErr w:type="spellEnd"/>
      <w:r>
        <w:t xml:space="preserve"> (для алгоритму </w:t>
      </w:r>
      <w:proofErr w:type="spellStart"/>
      <w:r>
        <w:t>Беллмана</w:t>
      </w:r>
      <w:proofErr w:type="spellEnd"/>
      <w:r>
        <w:t>-Форда, який перебирає всі ребра).</w:t>
      </w:r>
    </w:p>
    <w:p w14:paraId="3B4EE775" w14:textId="77777777" w:rsidR="009B1705" w:rsidRDefault="009B1705">
      <w:pPr>
        <w:keepNext/>
        <w:ind w:firstLine="0"/>
      </w:pPr>
    </w:p>
    <w:p w14:paraId="5D12501D" w14:textId="77777777" w:rsidR="009B1705" w:rsidRDefault="006F48AC">
      <w:pPr>
        <w:pStyle w:val="21"/>
      </w:pPr>
      <w:bookmarkStart w:id="8" w:name="_Toc242281874"/>
      <w:r>
        <w:t>2.2 Аналіз алгоритмів пошуку найкоротшого шляху</w:t>
      </w:r>
      <w:bookmarkEnd w:id="8"/>
    </w:p>
    <w:p w14:paraId="229855DC" w14:textId="77777777" w:rsidR="009B1705" w:rsidRDefault="006F48AC">
      <w:r>
        <w:t xml:space="preserve">Алгоритми пошуку найкоротших шляхів ґрунтуються на операції релаксації ребра (u, v), що зменшує оцінку відстані </w:t>
      </w:r>
      <w:proofErr w:type="spellStart"/>
      <w:r>
        <w:t>dist</w:t>
      </w:r>
      <w:proofErr w:type="spellEnd"/>
      <w:r>
        <w:t>[v], якщо шлях через u коротший [3]:</w:t>
      </w:r>
    </w:p>
    <w:p w14:paraId="49228CEC" w14:textId="77777777" w:rsidR="009B1705" w:rsidRDefault="009B1705">
      <w:pPr>
        <w:keepNext/>
        <w:ind w:firstLine="0"/>
      </w:pPr>
    </w:p>
    <w:p w14:paraId="4D8515D2" w14:textId="77777777" w:rsidR="009B1705" w:rsidRDefault="006F48AC">
      <w:pPr>
        <w:keepNext/>
        <w:tabs>
          <w:tab w:val="center" w:pos="4819"/>
          <w:tab w:val="right" w:pos="9638"/>
        </w:tabs>
        <w:ind w:firstLine="0"/>
      </w:pPr>
      <w:r>
        <w:tab/>
      </w:r>
      <m:oMath>
        <m:r>
          <w:rPr>
            <w:rFonts w:ascii="Cambria Math" w:eastAsia="Cambria Math" w:hAnsi="Cambria Math" w:cs="Cambria Math"/>
          </w:rPr>
          <m:t>dist</m:t>
        </m:r>
        <m:d>
          <m:dPr>
            <m:begChr m:val="["/>
            <m:endChr m:val="]"/>
            <m:ctrlPr>
              <w:rPr>
                <w:rFonts w:ascii="Cambria Math" w:eastAsia="Cambria Math" w:hAnsi="Cambria Math" w:cs="Cambria Math"/>
                <w:i/>
              </w:rPr>
            </m:ctrlPr>
          </m:dPr>
          <m:e>
            <m:r>
              <w:rPr>
                <w:rFonts w:ascii="Cambria Math" w:eastAsia="Cambria Math" w:hAnsi="Cambria Math" w:cs="Cambria Math"/>
              </w:rPr>
              <m:t>v</m:t>
            </m:r>
          </m:e>
        </m:d>
        <m:r>
          <w:rPr>
            <w:rFonts w:ascii="Cambria Math" w:eastAsia="Cambria Math" w:hAnsi="Cambria Math" w:cs="Cambria Math"/>
          </w:rPr>
          <m:t>←</m:t>
        </m:r>
        <m:func>
          <m:funcPr>
            <m:ctrlPr>
              <w:rPr>
                <w:rFonts w:ascii="Cambria Math" w:eastAsia="Cambria Math" w:hAnsi="Cambria Math" w:cs="Cambria Math"/>
                <w:i/>
              </w:rPr>
            </m:ctrlPr>
          </m:funcPr>
          <m:fName>
            <m:r>
              <m:rPr>
                <m:sty m:val="p"/>
              </m:rPr>
              <w:rPr>
                <w:rFonts w:ascii="Cambria Math" w:eastAsia="Cambria Math" w:hAnsi="Cambria Math" w:cs="Cambria Math"/>
              </w:rPr>
              <m:t>min</m:t>
            </m:r>
          </m:fName>
          <m:e>
            <m:d>
              <m:dPr>
                <m:ctrlPr>
                  <w:rPr>
                    <w:rFonts w:ascii="Cambria Math" w:eastAsia="Cambria Math" w:hAnsi="Cambria Math" w:cs="Cambria Math"/>
                    <w:i/>
                  </w:rPr>
                </m:ctrlPr>
              </m:dPr>
              <m:e>
                <m:r>
                  <w:rPr>
                    <w:rFonts w:ascii="Cambria Math" w:eastAsia="Cambria Math" w:hAnsi="Cambria Math" w:cs="Cambria Math"/>
                  </w:rPr>
                  <m:t>dist</m:t>
                </m:r>
                <m:d>
                  <m:dPr>
                    <m:begChr m:val="["/>
                    <m:endChr m:val="]"/>
                    <m:ctrlPr>
                      <w:rPr>
                        <w:rFonts w:ascii="Cambria Math" w:eastAsia="Cambria Math" w:hAnsi="Cambria Math" w:cs="Cambria Math"/>
                        <w:i/>
                      </w:rPr>
                    </m:ctrlPr>
                  </m:dPr>
                  <m:e>
                    <m:r>
                      <w:rPr>
                        <w:rFonts w:ascii="Cambria Math" w:eastAsia="Cambria Math" w:hAnsi="Cambria Math" w:cs="Cambria Math"/>
                      </w:rPr>
                      <m:t>v</m:t>
                    </m:r>
                  </m:e>
                </m:d>
                <m:r>
                  <w:rPr>
                    <w:rFonts w:ascii="Cambria Math" w:eastAsia="Cambria Math" w:hAnsi="Cambria Math" w:cs="Cambria Math"/>
                  </w:rPr>
                  <m:t>,  dist</m:t>
                </m:r>
                <m:d>
                  <m:dPr>
                    <m:begChr m:val="["/>
                    <m:endChr m:val="]"/>
                    <m:ctrlPr>
                      <w:rPr>
                        <w:rFonts w:ascii="Cambria Math" w:eastAsia="Cambria Math" w:hAnsi="Cambria Math" w:cs="Cambria Math"/>
                        <w:i/>
                      </w:rPr>
                    </m:ctrlPr>
                  </m:dPr>
                  <m:e>
                    <m:r>
                      <w:rPr>
                        <w:rFonts w:ascii="Cambria Math" w:eastAsia="Cambria Math" w:hAnsi="Cambria Math" w:cs="Cambria Math"/>
                      </w:rPr>
                      <m:t>u</m:t>
                    </m:r>
                  </m:e>
                </m:d>
                <m:r>
                  <w:rPr>
                    <w:rFonts w:ascii="Cambria Math" w:eastAsia="Cambria Math" w:hAnsi="Cambria Math" w:cs="Cambria Math"/>
                  </w:rPr>
                  <m:t>+w</m:t>
                </m:r>
                <m:d>
                  <m:dPr>
                    <m:ctrlPr>
                      <w:rPr>
                        <w:rFonts w:ascii="Cambria Math" w:eastAsia="Cambria Math" w:hAnsi="Cambria Math" w:cs="Cambria Math"/>
                        <w:i/>
                      </w:rPr>
                    </m:ctrlPr>
                  </m:dPr>
                  <m:e>
                    <m:r>
                      <w:rPr>
                        <w:rFonts w:ascii="Cambria Math" w:eastAsia="Cambria Math" w:hAnsi="Cambria Math" w:cs="Cambria Math"/>
                      </w:rPr>
                      <m:t>u,v</m:t>
                    </m:r>
                  </m:e>
                </m:d>
              </m:e>
            </m:d>
          </m:e>
        </m:func>
      </m:oMath>
      <w:r>
        <w:tab/>
        <w:t>(2.1)</w:t>
      </w:r>
    </w:p>
    <w:p w14:paraId="05A2FC33" w14:textId="77777777" w:rsidR="009B1705" w:rsidRDefault="009B1705">
      <w:pPr>
        <w:ind w:firstLine="0"/>
      </w:pPr>
    </w:p>
    <w:p w14:paraId="58B1DB03" w14:textId="77777777" w:rsidR="009B1705" w:rsidRDefault="006F48AC">
      <w:r>
        <w:lastRenderedPageBreak/>
        <w:t xml:space="preserve">Алгоритми відрізняються порядком </w:t>
      </w:r>
      <w:proofErr w:type="spellStart"/>
      <w:r>
        <w:t>релаксацій</w:t>
      </w:r>
      <w:proofErr w:type="spellEnd"/>
      <w:r>
        <w:t xml:space="preserve">. Пошук у ширину (BFS) коректний лише для однакових ваг. Алгоритм </w:t>
      </w:r>
      <w:proofErr w:type="spellStart"/>
      <w:r>
        <w:t>Дейкстри</w:t>
      </w:r>
      <w:proofErr w:type="spellEnd"/>
      <w:r>
        <w:t xml:space="preserve"> [10] фіксує вершини в порядку зростання відстані і коректний для невід’ємних ваг. Алгоритм </w:t>
      </w:r>
      <w:proofErr w:type="spellStart"/>
      <w:r>
        <w:t>Беллмана</w:t>
      </w:r>
      <w:proofErr w:type="spellEnd"/>
      <w:r>
        <w:t>-Форда [11] виконує до V − 1 проходів по всіх ребрах і допускає від’ємні ваги. Алгоритм Флойда-</w:t>
      </w:r>
      <w:proofErr w:type="spellStart"/>
      <w:r>
        <w:t>Воршелла</w:t>
      </w:r>
      <w:proofErr w:type="spellEnd"/>
      <w:r>
        <w:t xml:space="preserve"> шукає шляхи між усіма парами вершин, що для однієї пари надлишково, а алгоритм A* потребує евристики відстані до цілі, якої для мережі без координат серверів немає. Порівняння наведено в таблиці 2.1.</w:t>
      </w:r>
    </w:p>
    <w:p w14:paraId="3A2BDB8E" w14:textId="77777777" w:rsidR="009B1705" w:rsidRDefault="009B1705">
      <w:pPr>
        <w:keepNext/>
        <w:ind w:firstLine="0"/>
      </w:pPr>
    </w:p>
    <w:p w14:paraId="3F92ABC8" w14:textId="77777777" w:rsidR="009B1705" w:rsidRDefault="006F48AC">
      <w:pPr>
        <w:keepNext/>
        <w:ind w:firstLine="0"/>
        <w:jc w:val="left"/>
      </w:pPr>
      <w:r>
        <w:t>Таблиця 2.1 – Порівняння алгоритмів пошуку найкоротших шляхів</w:t>
      </w:r>
    </w:p>
    <w:tbl>
      <w:tblPr>
        <w:tblStyle w:val="aff2"/>
        <w:tblW w:w="0" w:type="auto"/>
        <w:jc w:val="center"/>
        <w:tblLayout w:type="fixed"/>
        <w:tblLook w:val="04A0" w:firstRow="1" w:lastRow="0" w:firstColumn="1" w:lastColumn="0" w:noHBand="0" w:noVBand="1"/>
      </w:tblPr>
      <w:tblGrid>
        <w:gridCol w:w="2494"/>
        <w:gridCol w:w="2041"/>
        <w:gridCol w:w="1474"/>
        <w:gridCol w:w="1474"/>
        <w:gridCol w:w="2154"/>
      </w:tblGrid>
      <w:tr w:rsidR="009B1705" w14:paraId="49659997" w14:textId="77777777">
        <w:trPr>
          <w:cantSplit/>
          <w:tblHeader/>
          <w:jc w:val="center"/>
        </w:trPr>
        <w:tc>
          <w:tcPr>
            <w:tcW w:w="2494" w:type="dxa"/>
          </w:tcPr>
          <w:p w14:paraId="78D4DF49" w14:textId="77777777" w:rsidR="009B1705" w:rsidRDefault="006F48AC">
            <w:pPr>
              <w:keepNext/>
              <w:spacing w:line="240" w:lineRule="auto"/>
              <w:ind w:firstLine="0"/>
              <w:jc w:val="center"/>
            </w:pPr>
            <w:r>
              <w:rPr>
                <w:sz w:val="24"/>
              </w:rPr>
              <w:t>Алгоритм</w:t>
            </w:r>
          </w:p>
        </w:tc>
        <w:tc>
          <w:tcPr>
            <w:tcW w:w="2041" w:type="dxa"/>
          </w:tcPr>
          <w:p w14:paraId="1986E63D" w14:textId="77777777" w:rsidR="009B1705" w:rsidRDefault="006F48AC">
            <w:pPr>
              <w:keepNext/>
              <w:spacing w:line="240" w:lineRule="auto"/>
              <w:ind w:firstLine="0"/>
              <w:jc w:val="center"/>
            </w:pPr>
            <w:r>
              <w:rPr>
                <w:sz w:val="24"/>
              </w:rPr>
              <w:t>Час</w:t>
            </w:r>
          </w:p>
        </w:tc>
        <w:tc>
          <w:tcPr>
            <w:tcW w:w="1474" w:type="dxa"/>
          </w:tcPr>
          <w:p w14:paraId="673B693B" w14:textId="77777777" w:rsidR="009B1705" w:rsidRDefault="006F48AC">
            <w:pPr>
              <w:keepNext/>
              <w:spacing w:line="240" w:lineRule="auto"/>
              <w:ind w:firstLine="0"/>
              <w:jc w:val="center"/>
            </w:pPr>
            <w:r>
              <w:rPr>
                <w:sz w:val="24"/>
              </w:rPr>
              <w:t>Пам’ять</w:t>
            </w:r>
          </w:p>
        </w:tc>
        <w:tc>
          <w:tcPr>
            <w:tcW w:w="1474" w:type="dxa"/>
          </w:tcPr>
          <w:p w14:paraId="6D40E9AD" w14:textId="77777777" w:rsidR="009B1705" w:rsidRDefault="006F48AC">
            <w:pPr>
              <w:keepNext/>
              <w:spacing w:line="240" w:lineRule="auto"/>
              <w:ind w:firstLine="0"/>
              <w:jc w:val="center"/>
            </w:pPr>
            <w:r>
              <w:rPr>
                <w:sz w:val="24"/>
              </w:rPr>
              <w:t>Від’ємні ваги</w:t>
            </w:r>
          </w:p>
        </w:tc>
        <w:tc>
          <w:tcPr>
            <w:tcW w:w="2154" w:type="dxa"/>
          </w:tcPr>
          <w:p w14:paraId="6E518B9B" w14:textId="77777777" w:rsidR="009B1705" w:rsidRDefault="006F48AC">
            <w:pPr>
              <w:keepNext/>
              <w:spacing w:line="240" w:lineRule="auto"/>
              <w:ind w:firstLine="0"/>
              <w:jc w:val="center"/>
            </w:pPr>
            <w:r>
              <w:rPr>
                <w:sz w:val="24"/>
              </w:rPr>
              <w:t>Придатність</w:t>
            </w:r>
          </w:p>
        </w:tc>
      </w:tr>
      <w:tr w:rsidR="009B1705" w14:paraId="3A6A1726" w14:textId="77777777">
        <w:trPr>
          <w:cantSplit/>
          <w:jc w:val="center"/>
        </w:trPr>
        <w:tc>
          <w:tcPr>
            <w:tcW w:w="2494" w:type="dxa"/>
          </w:tcPr>
          <w:p w14:paraId="59C21F6E" w14:textId="77777777" w:rsidR="009B1705" w:rsidRDefault="006F48AC">
            <w:pPr>
              <w:keepNext/>
              <w:spacing w:line="240" w:lineRule="auto"/>
              <w:ind w:firstLine="0"/>
              <w:jc w:val="left"/>
            </w:pPr>
            <w:r>
              <w:rPr>
                <w:sz w:val="24"/>
              </w:rPr>
              <w:t>BFS</w:t>
            </w:r>
          </w:p>
        </w:tc>
        <w:tc>
          <w:tcPr>
            <w:tcW w:w="2041" w:type="dxa"/>
          </w:tcPr>
          <w:p w14:paraId="073C962E" w14:textId="77777777" w:rsidR="009B1705" w:rsidRDefault="006F48AC">
            <w:pPr>
              <w:keepNext/>
              <w:spacing w:line="240" w:lineRule="auto"/>
              <w:ind w:firstLine="0"/>
              <w:jc w:val="center"/>
            </w:pPr>
            <w:r>
              <w:rPr>
                <w:sz w:val="24"/>
              </w:rPr>
              <w:t>O(V + E)</w:t>
            </w:r>
          </w:p>
        </w:tc>
        <w:tc>
          <w:tcPr>
            <w:tcW w:w="1474" w:type="dxa"/>
          </w:tcPr>
          <w:p w14:paraId="3A5A26AC" w14:textId="77777777" w:rsidR="009B1705" w:rsidRDefault="006F48AC">
            <w:pPr>
              <w:keepNext/>
              <w:spacing w:line="240" w:lineRule="auto"/>
              <w:ind w:firstLine="0"/>
              <w:jc w:val="center"/>
            </w:pPr>
            <w:r>
              <w:rPr>
                <w:sz w:val="24"/>
              </w:rPr>
              <w:t>O(V)</w:t>
            </w:r>
          </w:p>
        </w:tc>
        <w:tc>
          <w:tcPr>
            <w:tcW w:w="1474" w:type="dxa"/>
          </w:tcPr>
          <w:p w14:paraId="2F8A64A9" w14:textId="77777777" w:rsidR="009B1705" w:rsidRDefault="006F48AC">
            <w:pPr>
              <w:keepNext/>
              <w:spacing w:line="240" w:lineRule="auto"/>
              <w:ind w:firstLine="0"/>
              <w:jc w:val="center"/>
            </w:pPr>
            <w:r>
              <w:rPr>
                <w:sz w:val="24"/>
              </w:rPr>
              <w:t>ні</w:t>
            </w:r>
          </w:p>
        </w:tc>
        <w:tc>
          <w:tcPr>
            <w:tcW w:w="2154" w:type="dxa"/>
          </w:tcPr>
          <w:p w14:paraId="6B446881" w14:textId="77777777" w:rsidR="009B1705" w:rsidRDefault="006F48AC">
            <w:pPr>
              <w:keepNext/>
              <w:spacing w:line="240" w:lineRule="auto"/>
              <w:ind w:firstLine="0"/>
              <w:jc w:val="center"/>
            </w:pPr>
            <w:r>
              <w:rPr>
                <w:sz w:val="24"/>
              </w:rPr>
              <w:t>лише рівні ваги</w:t>
            </w:r>
          </w:p>
        </w:tc>
      </w:tr>
      <w:tr w:rsidR="009B1705" w14:paraId="423B62B4" w14:textId="77777777">
        <w:trPr>
          <w:cantSplit/>
          <w:jc w:val="center"/>
        </w:trPr>
        <w:tc>
          <w:tcPr>
            <w:tcW w:w="2494" w:type="dxa"/>
          </w:tcPr>
          <w:p w14:paraId="1306D111" w14:textId="77777777" w:rsidR="009B1705" w:rsidRDefault="006F48AC">
            <w:pPr>
              <w:keepNext/>
              <w:spacing w:line="240" w:lineRule="auto"/>
              <w:ind w:firstLine="0"/>
              <w:jc w:val="left"/>
            </w:pPr>
            <w:proofErr w:type="spellStart"/>
            <w:r>
              <w:rPr>
                <w:sz w:val="24"/>
              </w:rPr>
              <w:t>Дейкстра</w:t>
            </w:r>
            <w:proofErr w:type="spellEnd"/>
            <w:r>
              <w:rPr>
                <w:sz w:val="24"/>
              </w:rPr>
              <w:t xml:space="preserve"> (бінарна купа)</w:t>
            </w:r>
          </w:p>
        </w:tc>
        <w:tc>
          <w:tcPr>
            <w:tcW w:w="2041" w:type="dxa"/>
          </w:tcPr>
          <w:p w14:paraId="078F3EDD" w14:textId="77777777" w:rsidR="009B1705" w:rsidRDefault="006F48AC">
            <w:pPr>
              <w:keepNext/>
              <w:spacing w:line="240" w:lineRule="auto"/>
              <w:ind w:firstLine="0"/>
              <w:jc w:val="center"/>
            </w:pPr>
            <w:r>
              <w:rPr>
                <w:sz w:val="24"/>
              </w:rPr>
              <w:t xml:space="preserve">O((V + E) </w:t>
            </w:r>
            <w:proofErr w:type="spellStart"/>
            <w:r>
              <w:rPr>
                <w:sz w:val="24"/>
              </w:rPr>
              <w:t>log</w:t>
            </w:r>
            <w:proofErr w:type="spellEnd"/>
            <w:r>
              <w:rPr>
                <w:sz w:val="24"/>
              </w:rPr>
              <w:t xml:space="preserve"> V)</w:t>
            </w:r>
          </w:p>
        </w:tc>
        <w:tc>
          <w:tcPr>
            <w:tcW w:w="1474" w:type="dxa"/>
          </w:tcPr>
          <w:p w14:paraId="1D6B54EB" w14:textId="77777777" w:rsidR="009B1705" w:rsidRDefault="006F48AC">
            <w:pPr>
              <w:keepNext/>
              <w:spacing w:line="240" w:lineRule="auto"/>
              <w:ind w:firstLine="0"/>
              <w:jc w:val="center"/>
            </w:pPr>
            <w:r>
              <w:rPr>
                <w:sz w:val="24"/>
              </w:rPr>
              <w:t>O(V + E)</w:t>
            </w:r>
          </w:p>
        </w:tc>
        <w:tc>
          <w:tcPr>
            <w:tcW w:w="1474" w:type="dxa"/>
          </w:tcPr>
          <w:p w14:paraId="39A56A6D" w14:textId="77777777" w:rsidR="009B1705" w:rsidRDefault="006F48AC">
            <w:pPr>
              <w:keepNext/>
              <w:spacing w:line="240" w:lineRule="auto"/>
              <w:ind w:firstLine="0"/>
              <w:jc w:val="center"/>
            </w:pPr>
            <w:r>
              <w:rPr>
                <w:sz w:val="24"/>
              </w:rPr>
              <w:t>ні</w:t>
            </w:r>
          </w:p>
        </w:tc>
        <w:tc>
          <w:tcPr>
            <w:tcW w:w="2154" w:type="dxa"/>
          </w:tcPr>
          <w:p w14:paraId="19F0B423" w14:textId="77777777" w:rsidR="009B1705" w:rsidRDefault="006F48AC">
            <w:pPr>
              <w:keepNext/>
              <w:spacing w:line="240" w:lineRule="auto"/>
              <w:ind w:firstLine="0"/>
              <w:jc w:val="center"/>
            </w:pPr>
            <w:r>
              <w:rPr>
                <w:sz w:val="24"/>
              </w:rPr>
              <w:t>так</w:t>
            </w:r>
          </w:p>
        </w:tc>
      </w:tr>
      <w:tr w:rsidR="009B1705" w14:paraId="77AA5C90" w14:textId="77777777">
        <w:trPr>
          <w:cantSplit/>
          <w:jc w:val="center"/>
        </w:trPr>
        <w:tc>
          <w:tcPr>
            <w:tcW w:w="2494" w:type="dxa"/>
          </w:tcPr>
          <w:p w14:paraId="7B4671DF" w14:textId="77777777" w:rsidR="009B1705" w:rsidRDefault="006F48AC">
            <w:pPr>
              <w:keepNext/>
              <w:spacing w:line="240" w:lineRule="auto"/>
              <w:ind w:firstLine="0"/>
              <w:jc w:val="left"/>
            </w:pPr>
            <w:proofErr w:type="spellStart"/>
            <w:r>
              <w:rPr>
                <w:sz w:val="24"/>
              </w:rPr>
              <w:t>Беллман</w:t>
            </w:r>
            <w:proofErr w:type="spellEnd"/>
            <w:r>
              <w:rPr>
                <w:sz w:val="24"/>
              </w:rPr>
              <w:t>-Форд</w:t>
            </w:r>
          </w:p>
        </w:tc>
        <w:tc>
          <w:tcPr>
            <w:tcW w:w="2041" w:type="dxa"/>
          </w:tcPr>
          <w:p w14:paraId="588B7A16" w14:textId="77777777" w:rsidR="009B1705" w:rsidRDefault="006F48AC">
            <w:pPr>
              <w:keepNext/>
              <w:spacing w:line="240" w:lineRule="auto"/>
              <w:ind w:firstLine="0"/>
              <w:jc w:val="center"/>
            </w:pPr>
            <w:r>
              <w:rPr>
                <w:sz w:val="24"/>
              </w:rPr>
              <w:t>O(V · E)</w:t>
            </w:r>
          </w:p>
        </w:tc>
        <w:tc>
          <w:tcPr>
            <w:tcW w:w="1474" w:type="dxa"/>
          </w:tcPr>
          <w:p w14:paraId="79D7846A" w14:textId="77777777" w:rsidR="009B1705" w:rsidRDefault="006F48AC">
            <w:pPr>
              <w:keepNext/>
              <w:spacing w:line="240" w:lineRule="auto"/>
              <w:ind w:firstLine="0"/>
              <w:jc w:val="center"/>
            </w:pPr>
            <w:r>
              <w:rPr>
                <w:sz w:val="24"/>
              </w:rPr>
              <w:t>O(V)</w:t>
            </w:r>
          </w:p>
        </w:tc>
        <w:tc>
          <w:tcPr>
            <w:tcW w:w="1474" w:type="dxa"/>
          </w:tcPr>
          <w:p w14:paraId="5BFFE253" w14:textId="77777777" w:rsidR="009B1705" w:rsidRDefault="006F48AC">
            <w:pPr>
              <w:keepNext/>
              <w:spacing w:line="240" w:lineRule="auto"/>
              <w:ind w:firstLine="0"/>
              <w:jc w:val="center"/>
            </w:pPr>
            <w:r>
              <w:rPr>
                <w:sz w:val="24"/>
              </w:rPr>
              <w:t>так</w:t>
            </w:r>
          </w:p>
        </w:tc>
        <w:tc>
          <w:tcPr>
            <w:tcW w:w="2154" w:type="dxa"/>
          </w:tcPr>
          <w:p w14:paraId="029A61E6" w14:textId="77777777" w:rsidR="009B1705" w:rsidRDefault="006F48AC">
            <w:pPr>
              <w:keepNext/>
              <w:spacing w:line="240" w:lineRule="auto"/>
              <w:ind w:firstLine="0"/>
              <w:jc w:val="center"/>
            </w:pPr>
            <w:r>
              <w:rPr>
                <w:sz w:val="24"/>
              </w:rPr>
              <w:t>так</w:t>
            </w:r>
          </w:p>
        </w:tc>
      </w:tr>
      <w:tr w:rsidR="009B1705" w14:paraId="7C30D366" w14:textId="77777777">
        <w:trPr>
          <w:cantSplit/>
          <w:jc w:val="center"/>
        </w:trPr>
        <w:tc>
          <w:tcPr>
            <w:tcW w:w="2494" w:type="dxa"/>
          </w:tcPr>
          <w:p w14:paraId="5DAE005E" w14:textId="77777777" w:rsidR="009B1705" w:rsidRDefault="006F48AC">
            <w:pPr>
              <w:keepNext/>
              <w:spacing w:line="240" w:lineRule="auto"/>
              <w:ind w:firstLine="0"/>
              <w:jc w:val="left"/>
            </w:pPr>
            <w:r>
              <w:rPr>
                <w:sz w:val="24"/>
              </w:rPr>
              <w:t>Флойд-</w:t>
            </w:r>
            <w:proofErr w:type="spellStart"/>
            <w:r>
              <w:rPr>
                <w:sz w:val="24"/>
              </w:rPr>
              <w:t>Воршелл</w:t>
            </w:r>
            <w:proofErr w:type="spellEnd"/>
          </w:p>
        </w:tc>
        <w:tc>
          <w:tcPr>
            <w:tcW w:w="2041" w:type="dxa"/>
          </w:tcPr>
          <w:p w14:paraId="7750F0E2" w14:textId="77777777" w:rsidR="009B1705" w:rsidRDefault="006F48AC">
            <w:pPr>
              <w:keepNext/>
              <w:spacing w:line="240" w:lineRule="auto"/>
              <w:ind w:firstLine="0"/>
              <w:jc w:val="center"/>
            </w:pPr>
            <w:r>
              <w:rPr>
                <w:sz w:val="24"/>
              </w:rPr>
              <w:t>O(V³)</w:t>
            </w:r>
          </w:p>
        </w:tc>
        <w:tc>
          <w:tcPr>
            <w:tcW w:w="1474" w:type="dxa"/>
          </w:tcPr>
          <w:p w14:paraId="77360D07" w14:textId="77777777" w:rsidR="009B1705" w:rsidRDefault="006F48AC">
            <w:pPr>
              <w:keepNext/>
              <w:spacing w:line="240" w:lineRule="auto"/>
              <w:ind w:firstLine="0"/>
              <w:jc w:val="center"/>
            </w:pPr>
            <w:r>
              <w:rPr>
                <w:sz w:val="24"/>
              </w:rPr>
              <w:t>O(V²)</w:t>
            </w:r>
          </w:p>
        </w:tc>
        <w:tc>
          <w:tcPr>
            <w:tcW w:w="1474" w:type="dxa"/>
          </w:tcPr>
          <w:p w14:paraId="6F9EBA5B" w14:textId="77777777" w:rsidR="009B1705" w:rsidRDefault="006F48AC">
            <w:pPr>
              <w:keepNext/>
              <w:spacing w:line="240" w:lineRule="auto"/>
              <w:ind w:firstLine="0"/>
              <w:jc w:val="center"/>
            </w:pPr>
            <w:r>
              <w:rPr>
                <w:sz w:val="24"/>
              </w:rPr>
              <w:t>так</w:t>
            </w:r>
          </w:p>
        </w:tc>
        <w:tc>
          <w:tcPr>
            <w:tcW w:w="2154" w:type="dxa"/>
          </w:tcPr>
          <w:p w14:paraId="376015CB" w14:textId="77777777" w:rsidR="009B1705" w:rsidRDefault="006F48AC">
            <w:pPr>
              <w:keepNext/>
              <w:spacing w:line="240" w:lineRule="auto"/>
              <w:ind w:firstLine="0"/>
              <w:jc w:val="center"/>
            </w:pPr>
            <w:r>
              <w:rPr>
                <w:sz w:val="24"/>
              </w:rPr>
              <w:t>надлишковий</w:t>
            </w:r>
          </w:p>
        </w:tc>
      </w:tr>
      <w:tr w:rsidR="009B1705" w14:paraId="57AF444B" w14:textId="77777777">
        <w:trPr>
          <w:cantSplit/>
          <w:jc w:val="center"/>
        </w:trPr>
        <w:tc>
          <w:tcPr>
            <w:tcW w:w="2494" w:type="dxa"/>
          </w:tcPr>
          <w:p w14:paraId="782AFB45" w14:textId="77777777" w:rsidR="009B1705" w:rsidRDefault="006F48AC">
            <w:pPr>
              <w:spacing w:line="240" w:lineRule="auto"/>
              <w:ind w:firstLine="0"/>
              <w:jc w:val="left"/>
            </w:pPr>
            <w:r>
              <w:rPr>
                <w:sz w:val="24"/>
              </w:rPr>
              <w:t>A*</w:t>
            </w:r>
          </w:p>
        </w:tc>
        <w:tc>
          <w:tcPr>
            <w:tcW w:w="2041" w:type="dxa"/>
          </w:tcPr>
          <w:p w14:paraId="23F672CA" w14:textId="77777777" w:rsidR="009B1705" w:rsidRDefault="006F48AC">
            <w:pPr>
              <w:spacing w:line="240" w:lineRule="auto"/>
              <w:ind w:firstLine="0"/>
              <w:jc w:val="center"/>
            </w:pPr>
            <w:r>
              <w:rPr>
                <w:sz w:val="24"/>
              </w:rPr>
              <w:t xml:space="preserve">O((V + E) </w:t>
            </w:r>
            <w:proofErr w:type="spellStart"/>
            <w:r>
              <w:rPr>
                <w:sz w:val="24"/>
              </w:rPr>
              <w:t>log</w:t>
            </w:r>
            <w:proofErr w:type="spellEnd"/>
            <w:r>
              <w:rPr>
                <w:sz w:val="24"/>
              </w:rPr>
              <w:t xml:space="preserve"> V)</w:t>
            </w:r>
          </w:p>
        </w:tc>
        <w:tc>
          <w:tcPr>
            <w:tcW w:w="1474" w:type="dxa"/>
          </w:tcPr>
          <w:p w14:paraId="409E7870" w14:textId="77777777" w:rsidR="009B1705" w:rsidRDefault="006F48AC">
            <w:pPr>
              <w:spacing w:line="240" w:lineRule="auto"/>
              <w:ind w:firstLine="0"/>
              <w:jc w:val="center"/>
            </w:pPr>
            <w:r>
              <w:rPr>
                <w:sz w:val="24"/>
              </w:rPr>
              <w:t>O(V + E)</w:t>
            </w:r>
          </w:p>
        </w:tc>
        <w:tc>
          <w:tcPr>
            <w:tcW w:w="1474" w:type="dxa"/>
          </w:tcPr>
          <w:p w14:paraId="1A7F3E5A" w14:textId="77777777" w:rsidR="009B1705" w:rsidRDefault="006F48AC">
            <w:pPr>
              <w:spacing w:line="240" w:lineRule="auto"/>
              <w:ind w:firstLine="0"/>
              <w:jc w:val="center"/>
            </w:pPr>
            <w:r>
              <w:rPr>
                <w:sz w:val="24"/>
              </w:rPr>
              <w:t>ні</w:t>
            </w:r>
          </w:p>
        </w:tc>
        <w:tc>
          <w:tcPr>
            <w:tcW w:w="2154" w:type="dxa"/>
          </w:tcPr>
          <w:p w14:paraId="1E87B81F" w14:textId="77777777" w:rsidR="009B1705" w:rsidRDefault="006F48AC">
            <w:pPr>
              <w:spacing w:line="240" w:lineRule="auto"/>
              <w:ind w:firstLine="0"/>
              <w:jc w:val="center"/>
            </w:pPr>
            <w:r>
              <w:rPr>
                <w:sz w:val="24"/>
              </w:rPr>
              <w:t>немає евристики</w:t>
            </w:r>
          </w:p>
        </w:tc>
      </w:tr>
    </w:tbl>
    <w:p w14:paraId="79DBD293" w14:textId="77777777" w:rsidR="009B1705" w:rsidRDefault="009B1705">
      <w:pPr>
        <w:ind w:firstLine="0"/>
      </w:pPr>
    </w:p>
    <w:p w14:paraId="012A4FBC" w14:textId="77777777" w:rsidR="009B1705" w:rsidRDefault="006F48AC">
      <w:r>
        <w:t xml:space="preserve">Для реалізації обрано алгоритми </w:t>
      </w:r>
      <w:proofErr w:type="spellStart"/>
      <w:r>
        <w:t>Дейкстри</w:t>
      </w:r>
      <w:proofErr w:type="spellEnd"/>
      <w:r>
        <w:t xml:space="preserve"> та </w:t>
      </w:r>
      <w:proofErr w:type="spellStart"/>
      <w:r>
        <w:t>Беллмана</w:t>
      </w:r>
      <w:proofErr w:type="spellEnd"/>
      <w:r>
        <w:t>-Форда: вони розв’язують одну задачу, але різними стратегіями і на різних структурах даних, що робить їх порівняння змістовним.</w:t>
      </w:r>
    </w:p>
    <w:p w14:paraId="4F419C5D" w14:textId="77777777" w:rsidR="009B1705" w:rsidRDefault="009B1705">
      <w:pPr>
        <w:keepNext/>
        <w:ind w:firstLine="0"/>
      </w:pPr>
    </w:p>
    <w:p w14:paraId="2318770D" w14:textId="77777777" w:rsidR="009B1705" w:rsidRDefault="006F48AC">
      <w:pPr>
        <w:pStyle w:val="21"/>
      </w:pPr>
      <w:bookmarkStart w:id="9" w:name="_Toc242281875"/>
      <w:r>
        <w:t xml:space="preserve">2.3 Алгоритм </w:t>
      </w:r>
      <w:proofErr w:type="spellStart"/>
      <w:r>
        <w:t>Дейкстри</w:t>
      </w:r>
      <w:bookmarkEnd w:id="9"/>
      <w:proofErr w:type="spellEnd"/>
    </w:p>
    <w:p w14:paraId="7C9BF5CD" w14:textId="77777777" w:rsidR="009B1705" w:rsidRDefault="006F48AC">
      <w:r>
        <w:t xml:space="preserve">Алгоритм фіксує вершини в порядку зростання відстані від джерела. Якщо вершина u має найменшу оцінку серед незафіксованих, то будь-який інший шлях до неї проходить через вершину з не меншою оцінкою, і оскільки ваги невід’ємні, коротшим він бути не може — отже, </w:t>
      </w:r>
      <w:proofErr w:type="spellStart"/>
      <w:r>
        <w:t>dist</w:t>
      </w:r>
      <w:proofErr w:type="spellEnd"/>
      <w:r>
        <w:t xml:space="preserve">[u] остаточна [3, 10]. Для вибору такої вершини використовується бінарна купа. Оскільки </w:t>
      </w:r>
      <w:proofErr w:type="spellStart"/>
      <w:r>
        <w:t>PriorityQueue</w:t>
      </w:r>
      <w:proofErr w:type="spellEnd"/>
      <w:r>
        <w:t xml:space="preserve"> не підтримує зменшення ключа, застосовано ліниве видалення: при покращенні оцінки в купу додається новий запис, а застарілі записи пропускаються. Рання зупинка відбувається, коли з купи вилучено цільову вершину B. Для режиму максимальної пропускної здатності використовується </w:t>
      </w:r>
      <w:r>
        <w:lastRenderedPageBreak/>
        <w:t>модифікація — пошук найширшого шляху [5], у якій з максимальної купи вилучається вершина з найбільшою шириною, а релаксація має вигляд</w:t>
      </w:r>
    </w:p>
    <w:p w14:paraId="0631AFA3" w14:textId="77777777" w:rsidR="009B1705" w:rsidRDefault="009B1705">
      <w:pPr>
        <w:keepNext/>
        <w:ind w:firstLine="0"/>
      </w:pPr>
    </w:p>
    <w:p w14:paraId="3B2BC4ED" w14:textId="77777777" w:rsidR="009B1705" w:rsidRDefault="006F48AC">
      <w:pPr>
        <w:keepNext/>
        <w:tabs>
          <w:tab w:val="center" w:pos="4819"/>
          <w:tab w:val="right" w:pos="9638"/>
        </w:tabs>
        <w:ind w:firstLine="0"/>
      </w:pPr>
      <w:r>
        <w:tab/>
      </w:r>
      <m:oMath>
        <m:r>
          <w:rPr>
            <w:rFonts w:ascii="Cambria Math" w:eastAsia="Cambria Math" w:hAnsi="Cambria Math" w:cs="Cambria Math"/>
          </w:rPr>
          <m:t>width</m:t>
        </m:r>
        <m:d>
          <m:dPr>
            <m:begChr m:val="["/>
            <m:endChr m:val="]"/>
            <m:ctrlPr>
              <w:rPr>
                <w:rFonts w:ascii="Cambria Math" w:eastAsia="Cambria Math" w:hAnsi="Cambria Math" w:cs="Cambria Math"/>
                <w:i/>
              </w:rPr>
            </m:ctrlPr>
          </m:dPr>
          <m:e>
            <m:r>
              <w:rPr>
                <w:rFonts w:ascii="Cambria Math" w:eastAsia="Cambria Math" w:hAnsi="Cambria Math" w:cs="Cambria Math"/>
              </w:rPr>
              <m:t>v</m:t>
            </m:r>
          </m:e>
        </m:d>
        <m:r>
          <w:rPr>
            <w:rFonts w:ascii="Cambria Math" w:eastAsia="Cambria Math" w:hAnsi="Cambria Math" w:cs="Cambria Math"/>
          </w:rPr>
          <m:t>←</m:t>
        </m:r>
        <m:func>
          <m:funcPr>
            <m:ctrlPr>
              <w:rPr>
                <w:rFonts w:ascii="Cambria Math" w:eastAsia="Cambria Math" w:hAnsi="Cambria Math" w:cs="Cambria Math"/>
                <w:i/>
              </w:rPr>
            </m:ctrlPr>
          </m:funcPr>
          <m:fName>
            <m:r>
              <m:rPr>
                <m:sty m:val="p"/>
              </m:rPr>
              <w:rPr>
                <w:rFonts w:ascii="Cambria Math" w:eastAsia="Cambria Math" w:hAnsi="Cambria Math" w:cs="Cambria Math"/>
              </w:rPr>
              <m:t>max</m:t>
            </m:r>
          </m:fName>
          <m:e>
            <m:d>
              <m:dPr>
                <m:ctrlPr>
                  <w:rPr>
                    <w:rFonts w:ascii="Cambria Math" w:eastAsia="Cambria Math" w:hAnsi="Cambria Math" w:cs="Cambria Math"/>
                    <w:i/>
                  </w:rPr>
                </m:ctrlPr>
              </m:dPr>
              <m:e>
                <m:r>
                  <w:rPr>
                    <w:rFonts w:ascii="Cambria Math" w:eastAsia="Cambria Math" w:hAnsi="Cambria Math" w:cs="Cambria Math"/>
                  </w:rPr>
                  <m:t>width</m:t>
                </m:r>
                <m:d>
                  <m:dPr>
                    <m:begChr m:val="["/>
                    <m:endChr m:val="]"/>
                    <m:ctrlPr>
                      <w:rPr>
                        <w:rFonts w:ascii="Cambria Math" w:eastAsia="Cambria Math" w:hAnsi="Cambria Math" w:cs="Cambria Math"/>
                        <w:i/>
                      </w:rPr>
                    </m:ctrlPr>
                  </m:dPr>
                  <m:e>
                    <m:r>
                      <w:rPr>
                        <w:rFonts w:ascii="Cambria Math" w:eastAsia="Cambria Math" w:hAnsi="Cambria Math" w:cs="Cambria Math"/>
                      </w:rPr>
                      <m:t>v</m:t>
                    </m:r>
                  </m:e>
                </m:d>
                <m:r>
                  <w:rPr>
                    <w:rFonts w:ascii="Cambria Math" w:eastAsia="Cambria Math" w:hAnsi="Cambria Math" w:cs="Cambria Math"/>
                  </w:rPr>
                  <m:t xml:space="preserve">, </m:t>
                </m:r>
                <m:func>
                  <m:funcPr>
                    <m:ctrlPr>
                      <w:rPr>
                        <w:rFonts w:ascii="Cambria Math" w:eastAsia="Cambria Math" w:hAnsi="Cambria Math" w:cs="Cambria Math"/>
                        <w:i/>
                      </w:rPr>
                    </m:ctrlPr>
                  </m:funcPr>
                  <m:fName>
                    <m:r>
                      <m:rPr>
                        <m:sty m:val="p"/>
                      </m:rPr>
                      <w:rPr>
                        <w:rFonts w:ascii="Cambria Math" w:eastAsia="Cambria Math" w:hAnsi="Cambria Math" w:cs="Cambria Math"/>
                      </w:rPr>
                      <m:t>min</m:t>
                    </m:r>
                  </m:fName>
                  <m:e>
                    <m:d>
                      <m:dPr>
                        <m:ctrlPr>
                          <w:rPr>
                            <w:rFonts w:ascii="Cambria Math" w:eastAsia="Cambria Math" w:hAnsi="Cambria Math" w:cs="Cambria Math"/>
                            <w:i/>
                          </w:rPr>
                        </m:ctrlPr>
                      </m:dPr>
                      <m:e>
                        <m:r>
                          <w:rPr>
                            <w:rFonts w:ascii="Cambria Math" w:eastAsia="Cambria Math" w:hAnsi="Cambria Math" w:cs="Cambria Math"/>
                          </w:rPr>
                          <m:t>width</m:t>
                        </m:r>
                        <m:d>
                          <m:dPr>
                            <m:begChr m:val="["/>
                            <m:endChr m:val="]"/>
                            <m:ctrlPr>
                              <w:rPr>
                                <w:rFonts w:ascii="Cambria Math" w:eastAsia="Cambria Math" w:hAnsi="Cambria Math" w:cs="Cambria Math"/>
                                <w:i/>
                              </w:rPr>
                            </m:ctrlPr>
                          </m:dPr>
                          <m:e>
                            <m:r>
                              <w:rPr>
                                <w:rFonts w:ascii="Cambria Math" w:eastAsia="Cambria Math" w:hAnsi="Cambria Math" w:cs="Cambria Math"/>
                              </w:rPr>
                              <m:t>u</m:t>
                            </m:r>
                          </m:e>
                        </m:d>
                        <m:r>
                          <w:rPr>
                            <w:rFonts w:ascii="Cambria Math" w:eastAsia="Cambria Math" w:hAnsi="Cambria Math" w:cs="Cambria Math"/>
                          </w:rPr>
                          <m:t>,b</m:t>
                        </m:r>
                        <m:d>
                          <m:dPr>
                            <m:ctrlPr>
                              <w:rPr>
                                <w:rFonts w:ascii="Cambria Math" w:eastAsia="Cambria Math" w:hAnsi="Cambria Math" w:cs="Cambria Math"/>
                                <w:i/>
                              </w:rPr>
                            </m:ctrlPr>
                          </m:dPr>
                          <m:e>
                            <m:r>
                              <w:rPr>
                                <w:rFonts w:ascii="Cambria Math" w:eastAsia="Cambria Math" w:hAnsi="Cambria Math" w:cs="Cambria Math"/>
                              </w:rPr>
                              <m:t>u,v</m:t>
                            </m:r>
                          </m:e>
                        </m:d>
                      </m:e>
                    </m:d>
                  </m:e>
                </m:func>
              </m:e>
            </m:d>
          </m:e>
        </m:func>
      </m:oMath>
      <w:r>
        <w:tab/>
        <w:t>(2.2)</w:t>
      </w:r>
    </w:p>
    <w:p w14:paraId="192E813B" w14:textId="77777777" w:rsidR="009B1705" w:rsidRDefault="009B1705">
      <w:pPr>
        <w:ind w:firstLine="0"/>
      </w:pPr>
    </w:p>
    <w:p w14:paraId="282072B3" w14:textId="77777777" w:rsidR="009B1705" w:rsidRDefault="006F48AC">
      <w:r>
        <w:t xml:space="preserve">Алгоритми в роботі подано у вигляді блок-схем, виконаних відповідно до ГОСТ 19.701-90 [12]: дії позначено прямокутниками, умови — ромбами з виходами «Так» і «Ні», введення та виведення даних — паралелограмами, початок і кінець — термінаторами. Блок-схему алгоритму </w:t>
      </w:r>
      <w:proofErr w:type="spellStart"/>
      <w:r>
        <w:t>Дейкстри</w:t>
      </w:r>
      <w:proofErr w:type="spellEnd"/>
      <w:r>
        <w:t xml:space="preserve"> наведено на рисунку 2.1; в ній β — поріг пропускної здатності, c(u, v) — вартість ребра за формулою 1.4.</w:t>
      </w:r>
    </w:p>
    <w:p w14:paraId="7FDD14B1" w14:textId="77777777" w:rsidR="009B1705" w:rsidRDefault="009B1705">
      <w:pPr>
        <w:keepNext/>
        <w:ind w:firstLine="0"/>
      </w:pPr>
    </w:p>
    <w:p w14:paraId="5F6FB812" w14:textId="77777777" w:rsidR="009B1705" w:rsidRDefault="006F48AC">
      <w:pPr>
        <w:keepNext/>
        <w:spacing w:line="240" w:lineRule="auto"/>
        <w:ind w:firstLine="0"/>
        <w:jc w:val="center"/>
      </w:pPr>
      <w:r>
        <w:rPr>
          <w:noProof/>
          <w:lang w:val="ru-RU" w:eastAsia="ru-RU"/>
        </w:rPr>
        <w:drawing>
          <wp:inline distT="0" distB="0" distL="0" distR="0" wp14:anchorId="2E8BAEF7" wp14:editId="3FC3FBBE">
            <wp:extent cx="3600000" cy="8112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dijkstra.png"/>
                    <pic:cNvPicPr/>
                  </pic:nvPicPr>
                  <pic:blipFill>
                    <a:blip r:embed="rId9"/>
                    <a:stretch>
                      <a:fillRect/>
                    </a:stretch>
                  </pic:blipFill>
                  <pic:spPr>
                    <a:xfrm>
                      <a:off x="0" y="0"/>
                      <a:ext cx="3600000" cy="8112114"/>
                    </a:xfrm>
                    <a:prstGeom prst="rect">
                      <a:avLst/>
                    </a:prstGeom>
                  </pic:spPr>
                </pic:pic>
              </a:graphicData>
            </a:graphic>
          </wp:inline>
        </w:drawing>
      </w:r>
    </w:p>
    <w:p w14:paraId="5BF5686C" w14:textId="77777777" w:rsidR="009B1705" w:rsidRDefault="006F48AC">
      <w:pPr>
        <w:ind w:firstLine="0"/>
        <w:jc w:val="center"/>
      </w:pPr>
      <w:r>
        <w:t xml:space="preserve">Рисунок 2.1 – Блок-схема алгоритму </w:t>
      </w:r>
      <w:proofErr w:type="spellStart"/>
      <w:r>
        <w:t>Дейкстри</w:t>
      </w:r>
      <w:proofErr w:type="spellEnd"/>
    </w:p>
    <w:p w14:paraId="70B3E7ED" w14:textId="77777777" w:rsidR="009B1705" w:rsidRDefault="009B1705">
      <w:pPr>
        <w:ind w:firstLine="0"/>
      </w:pPr>
    </w:p>
    <w:p w14:paraId="40D55021" w14:textId="77777777" w:rsidR="009B1705" w:rsidRDefault="006F48AC">
      <w:r>
        <w:lastRenderedPageBreak/>
        <w:t>Блок-схема містить два вкладені цикли: зовнішній — за записами черги, внутрішній — за ребрами зафіксованої вершини. Оскільки кожна вершина фіксується лише один раз, кожне ребро у внутрішньому циклі розглядається не більше одного разу.</w:t>
      </w:r>
    </w:p>
    <w:p w14:paraId="526FE485" w14:textId="77777777" w:rsidR="009B1705" w:rsidRDefault="009B1705">
      <w:pPr>
        <w:keepNext/>
        <w:ind w:firstLine="0"/>
      </w:pPr>
    </w:p>
    <w:p w14:paraId="299E96B0" w14:textId="77777777" w:rsidR="009B1705" w:rsidRDefault="006F48AC">
      <w:pPr>
        <w:pStyle w:val="21"/>
      </w:pPr>
      <w:bookmarkStart w:id="10" w:name="_Toc242281876"/>
      <w:r>
        <w:t xml:space="preserve">2.4 Алгоритм </w:t>
      </w:r>
      <w:proofErr w:type="spellStart"/>
      <w:r>
        <w:t>Беллмана</w:t>
      </w:r>
      <w:proofErr w:type="spellEnd"/>
      <w:r>
        <w:t>-Форда</w:t>
      </w:r>
      <w:bookmarkEnd w:id="10"/>
    </w:p>
    <w:p w14:paraId="4407A5A5" w14:textId="77777777" w:rsidR="009B1705" w:rsidRDefault="006F48AC">
      <w:r>
        <w:t xml:space="preserve">Алгоритм ґрунтується на динамічному програмуванні. Нехай dₖ(v) — довжина найкоротшого шляху до v, що містить не більше k </w:t>
      </w:r>
      <w:proofErr w:type="spellStart"/>
      <w:r>
        <w:t>ребер</w:t>
      </w:r>
      <w:proofErr w:type="spellEnd"/>
      <w:r>
        <w:t>. Тоді [11]</w:t>
      </w:r>
    </w:p>
    <w:p w14:paraId="746A7E42" w14:textId="77777777" w:rsidR="009B1705" w:rsidRDefault="009B1705">
      <w:pPr>
        <w:keepNext/>
        <w:ind w:firstLine="0"/>
      </w:pPr>
    </w:p>
    <w:p w14:paraId="347AA995" w14:textId="77777777" w:rsidR="009B1705" w:rsidRDefault="006F48AC">
      <w:pPr>
        <w:keepNext/>
        <w:tabs>
          <w:tab w:val="center" w:pos="4819"/>
          <w:tab w:val="right" w:pos="9638"/>
        </w:tabs>
        <w:ind w:firstLine="0"/>
      </w:pPr>
      <w:r>
        <w:tab/>
      </w:r>
      <m:oMath>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k</m:t>
            </m:r>
            <m:d>
              <m:dPr>
                <m:ctrlPr>
                  <w:rPr>
                    <w:rFonts w:ascii="Cambria Math" w:eastAsia="Cambria Math" w:hAnsi="Cambria Math" w:cs="Cambria Math"/>
                    <w:i/>
                  </w:rPr>
                </m:ctrlPr>
              </m:dPr>
              <m:e>
                <m:r>
                  <w:rPr>
                    <w:rFonts w:ascii="Cambria Math" w:eastAsia="Cambria Math" w:hAnsi="Cambria Math" w:cs="Cambria Math"/>
                  </w:rPr>
                  <m:t>v</m:t>
                </m:r>
              </m:e>
            </m:d>
          </m:sub>
        </m:sSub>
        <m:r>
          <w:rPr>
            <w:rFonts w:ascii="Cambria Math" w:eastAsia="Cambria Math" w:hAnsi="Cambria Math" w:cs="Cambria Math"/>
          </w:rPr>
          <m:t>=</m:t>
        </m:r>
        <m:func>
          <m:funcPr>
            <m:ctrlPr>
              <w:rPr>
                <w:rFonts w:ascii="Cambria Math" w:eastAsia="Cambria Math" w:hAnsi="Cambria Math" w:cs="Cambria Math"/>
                <w:i/>
              </w:rPr>
            </m:ctrlPr>
          </m:funcPr>
          <m:fName>
            <m:r>
              <m:rPr>
                <m:sty m:val="p"/>
              </m:rPr>
              <w:rPr>
                <w:rFonts w:ascii="Cambria Math" w:eastAsia="Cambria Math" w:hAnsi="Cambria Math" w:cs="Cambria Math"/>
              </w:rPr>
              <m:t>min</m:t>
            </m:r>
          </m:fName>
          <m:e>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d</m:t>
                    </m:r>
                  </m:e>
                  <m:sub>
                    <m:d>
                      <m:dPr>
                        <m:ctrlPr>
                          <w:rPr>
                            <w:rFonts w:ascii="Cambria Math" w:eastAsia="Cambria Math" w:hAnsi="Cambria Math" w:cs="Cambria Math"/>
                            <w:i/>
                          </w:rPr>
                        </m:ctrlPr>
                      </m:dPr>
                      <m:e>
                        <m:r>
                          <w:rPr>
                            <w:rFonts w:ascii="Cambria Math" w:eastAsia="Cambria Math" w:hAnsi="Cambria Math" w:cs="Cambria Math"/>
                          </w:rPr>
                          <m:t>k-1</m:t>
                        </m:r>
                      </m:e>
                    </m:d>
                    <m:d>
                      <m:dPr>
                        <m:ctrlPr>
                          <w:rPr>
                            <w:rFonts w:ascii="Cambria Math" w:eastAsia="Cambria Math" w:hAnsi="Cambria Math" w:cs="Cambria Math"/>
                            <w:i/>
                          </w:rPr>
                        </m:ctrlPr>
                      </m:dPr>
                      <m:e>
                        <m:r>
                          <w:rPr>
                            <w:rFonts w:ascii="Cambria Math" w:eastAsia="Cambria Math" w:hAnsi="Cambria Math" w:cs="Cambria Math"/>
                          </w:rPr>
                          <m:t>v</m:t>
                        </m:r>
                      </m:e>
                    </m:d>
                  </m:sub>
                </m:sSub>
                <m:r>
                  <w:rPr>
                    <w:rFonts w:ascii="Cambria Math" w:eastAsia="Cambria Math" w:hAnsi="Cambria Math" w:cs="Cambria Math"/>
                  </w:rPr>
                  <m:t>,</m:t>
                </m:r>
                <m:func>
                  <m:funcPr>
                    <m:ctrlPr>
                      <w:rPr>
                        <w:rFonts w:ascii="Cambria Math" w:eastAsia="Cambria Math" w:hAnsi="Cambria Math" w:cs="Cambria Math"/>
                        <w:i/>
                      </w:rPr>
                    </m:ctrlPr>
                  </m:funcPr>
                  <m:fName>
                    <m:limLow>
                      <m:limLowPr>
                        <m:ctrlPr>
                          <w:rPr>
                            <w:rFonts w:ascii="Cambria Math" w:eastAsia="Cambria Math" w:hAnsi="Cambria Math" w:cs="Cambria Math"/>
                            <w:i/>
                          </w:rPr>
                        </m:ctrlPr>
                      </m:limLowPr>
                      <m:e>
                        <m:r>
                          <m:rPr>
                            <m:sty m:val="p"/>
                          </m:rPr>
                          <w:rPr>
                            <w:rFonts w:ascii="Cambria Math" w:eastAsia="Cambria Math" w:hAnsi="Cambria Math" w:cs="Cambria Math"/>
                          </w:rPr>
                          <m:t>min</m:t>
                        </m:r>
                      </m:e>
                      <m:lim>
                        <m:d>
                          <m:dPr>
                            <m:ctrlPr>
                              <w:rPr>
                                <w:rFonts w:ascii="Cambria Math" w:eastAsia="Cambria Math" w:hAnsi="Cambria Math" w:cs="Cambria Math"/>
                                <w:i/>
                              </w:rPr>
                            </m:ctrlPr>
                          </m:dPr>
                          <m:e>
                            <m:r>
                              <w:rPr>
                                <w:rFonts w:ascii="Cambria Math" w:eastAsia="Cambria Math" w:hAnsi="Cambria Math" w:cs="Cambria Math"/>
                              </w:rPr>
                              <m:t>u,v</m:t>
                            </m:r>
                          </m:e>
                        </m:d>
                        <m:r>
                          <w:rPr>
                            <w:rFonts w:ascii="Cambria Math" w:eastAsia="Cambria Math" w:hAnsi="Cambria Math" w:cs="Cambria Math"/>
                          </w:rPr>
                          <m:t>∈E</m:t>
                        </m:r>
                        <m:ctrlPr>
                          <w:rPr>
                            <w:rFonts w:ascii="Cambria Math" w:eastAsia="Cambria Math" w:hAnsi="Cambria Math" w:cs="Cambria Math"/>
                          </w:rPr>
                        </m:ctrlPr>
                      </m:lim>
                    </m:limLow>
                  </m:fName>
                  <m:e>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d</m:t>
                            </m:r>
                          </m:e>
                          <m:sub>
                            <m:d>
                              <m:dPr>
                                <m:ctrlPr>
                                  <w:rPr>
                                    <w:rFonts w:ascii="Cambria Math" w:eastAsia="Cambria Math" w:hAnsi="Cambria Math" w:cs="Cambria Math"/>
                                    <w:i/>
                                  </w:rPr>
                                </m:ctrlPr>
                              </m:dPr>
                              <m:e>
                                <m:r>
                                  <w:rPr>
                                    <w:rFonts w:ascii="Cambria Math" w:eastAsia="Cambria Math" w:hAnsi="Cambria Math" w:cs="Cambria Math"/>
                                  </w:rPr>
                                  <m:t>k-1</m:t>
                                </m:r>
                              </m:e>
                            </m:d>
                            <m:d>
                              <m:dPr>
                                <m:ctrlPr>
                                  <w:rPr>
                                    <w:rFonts w:ascii="Cambria Math" w:eastAsia="Cambria Math" w:hAnsi="Cambria Math" w:cs="Cambria Math"/>
                                    <w:i/>
                                  </w:rPr>
                                </m:ctrlPr>
                              </m:dPr>
                              <m:e>
                                <m:r>
                                  <w:rPr>
                                    <w:rFonts w:ascii="Cambria Math" w:eastAsia="Cambria Math" w:hAnsi="Cambria Math" w:cs="Cambria Math"/>
                                  </w:rPr>
                                  <m:t>u</m:t>
                                </m:r>
                              </m:e>
                            </m:d>
                          </m:sub>
                        </m:sSub>
                        <m:r>
                          <w:rPr>
                            <w:rFonts w:ascii="Cambria Math" w:eastAsia="Cambria Math" w:hAnsi="Cambria Math" w:cs="Cambria Math"/>
                          </w:rPr>
                          <m:t>+w</m:t>
                        </m:r>
                        <m:d>
                          <m:dPr>
                            <m:ctrlPr>
                              <w:rPr>
                                <w:rFonts w:ascii="Cambria Math" w:eastAsia="Cambria Math" w:hAnsi="Cambria Math" w:cs="Cambria Math"/>
                                <w:i/>
                              </w:rPr>
                            </m:ctrlPr>
                          </m:dPr>
                          <m:e>
                            <m:r>
                              <w:rPr>
                                <w:rFonts w:ascii="Cambria Math" w:eastAsia="Cambria Math" w:hAnsi="Cambria Math" w:cs="Cambria Math"/>
                              </w:rPr>
                              <m:t>u,v</m:t>
                            </m:r>
                          </m:e>
                        </m:d>
                      </m:e>
                    </m:d>
                  </m:e>
                </m:func>
              </m:e>
            </m:d>
          </m:e>
        </m:func>
      </m:oMath>
      <w:r>
        <w:tab/>
        <w:t>(2.3)</w:t>
      </w:r>
    </w:p>
    <w:p w14:paraId="60C8797E" w14:textId="77777777" w:rsidR="009B1705" w:rsidRDefault="009B1705">
      <w:pPr>
        <w:ind w:firstLine="0"/>
      </w:pPr>
    </w:p>
    <w:p w14:paraId="05E9B1BE" w14:textId="77777777" w:rsidR="009B1705" w:rsidRDefault="006F48AC">
      <w:r>
        <w:t xml:space="preserve">Один прохід релаксації всіх </w:t>
      </w:r>
      <w:proofErr w:type="spellStart"/>
      <w:r>
        <w:t>ребер</w:t>
      </w:r>
      <w:proofErr w:type="spellEnd"/>
      <w:r>
        <w:t xml:space="preserve"> обчислює dₖ за dₖ₋₁, а оскільки найкоротший шлях містить не більше V − 1 </w:t>
      </w:r>
      <w:proofErr w:type="spellStart"/>
      <w:r>
        <w:t>ребер</w:t>
      </w:r>
      <w:proofErr w:type="spellEnd"/>
      <w:r>
        <w:t xml:space="preserve">, після V − 1 проходів усі відстані остаточні [3]. Рання зупинка: якщо під час проходу жодна оцінка не змінилася, алгоритм завершується. Якщо h — найбільша кількість </w:t>
      </w:r>
      <w:proofErr w:type="spellStart"/>
      <w:r>
        <w:t>ребер</w:t>
      </w:r>
      <w:proofErr w:type="spellEnd"/>
      <w:r>
        <w:t xml:space="preserve"> у найкоротших шляхах від A, то алгоритм виконає не більше h + 1 проходів. Блок-схему алгоритму наведено на рисунку 2.2; для найширшого шляху в тому самому циклі виконується релаксація за формулою 2.2.</w:t>
      </w:r>
    </w:p>
    <w:p w14:paraId="715466C4" w14:textId="77777777" w:rsidR="009B1705" w:rsidRDefault="009B1705">
      <w:pPr>
        <w:keepNext/>
        <w:ind w:firstLine="0"/>
      </w:pPr>
    </w:p>
    <w:p w14:paraId="4DF75581" w14:textId="77777777" w:rsidR="009B1705" w:rsidRDefault="006F48AC">
      <w:pPr>
        <w:keepNext/>
        <w:spacing w:line="240" w:lineRule="auto"/>
        <w:ind w:firstLine="0"/>
        <w:jc w:val="center"/>
      </w:pPr>
      <w:r>
        <w:rPr>
          <w:noProof/>
          <w:lang w:val="ru-RU" w:eastAsia="ru-RU"/>
        </w:rPr>
        <w:drawing>
          <wp:inline distT="0" distB="0" distL="0" distR="0" wp14:anchorId="5C9D82D6" wp14:editId="21B12B47">
            <wp:extent cx="4176000" cy="7882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bellman.png"/>
                    <pic:cNvPicPr/>
                  </pic:nvPicPr>
                  <pic:blipFill>
                    <a:blip r:embed="rId10"/>
                    <a:stretch>
                      <a:fillRect/>
                    </a:stretch>
                  </pic:blipFill>
                  <pic:spPr>
                    <a:xfrm>
                      <a:off x="0" y="0"/>
                      <a:ext cx="4176000" cy="7882580"/>
                    </a:xfrm>
                    <a:prstGeom prst="rect">
                      <a:avLst/>
                    </a:prstGeom>
                  </pic:spPr>
                </pic:pic>
              </a:graphicData>
            </a:graphic>
          </wp:inline>
        </w:drawing>
      </w:r>
    </w:p>
    <w:p w14:paraId="249809B6" w14:textId="77777777" w:rsidR="009B1705" w:rsidRDefault="006F48AC">
      <w:pPr>
        <w:ind w:firstLine="0"/>
        <w:jc w:val="center"/>
      </w:pPr>
      <w:r>
        <w:t xml:space="preserve">Рисунок 2.2 – Блок-схема алгоритму </w:t>
      </w:r>
      <w:proofErr w:type="spellStart"/>
      <w:r>
        <w:t>Беллмана</w:t>
      </w:r>
      <w:proofErr w:type="spellEnd"/>
      <w:r>
        <w:t>-Форда</w:t>
      </w:r>
    </w:p>
    <w:p w14:paraId="77B94868" w14:textId="77777777" w:rsidR="009B1705" w:rsidRDefault="009B1705">
      <w:pPr>
        <w:ind w:firstLine="0"/>
      </w:pPr>
    </w:p>
    <w:p w14:paraId="1A1BADF4" w14:textId="77777777" w:rsidR="009B1705" w:rsidRDefault="006F48AC">
      <w:r>
        <w:lastRenderedPageBreak/>
        <w:t>Два вкладені цикли — за проходами та за ребрами — визначають складність алгоритму.</w:t>
      </w:r>
    </w:p>
    <w:p w14:paraId="32ED19F8" w14:textId="77777777" w:rsidR="009B1705" w:rsidRDefault="009B1705">
      <w:pPr>
        <w:keepNext/>
        <w:ind w:firstLine="0"/>
      </w:pPr>
    </w:p>
    <w:p w14:paraId="4D0A1F00" w14:textId="77777777" w:rsidR="009B1705" w:rsidRDefault="006F48AC">
      <w:pPr>
        <w:pStyle w:val="21"/>
      </w:pPr>
      <w:bookmarkStart w:id="11" w:name="_Toc242281877"/>
      <w:r>
        <w:t>2.5 Оцінювання складності алгоритмів</w:t>
      </w:r>
      <w:bookmarkEnd w:id="11"/>
    </w:p>
    <w:p w14:paraId="18543006" w14:textId="77777777" w:rsidR="009B1705" w:rsidRDefault="006F48AC">
      <w:r>
        <w:t xml:space="preserve">Позначимо V — кількість серверів, E — кількість </w:t>
      </w:r>
      <w:proofErr w:type="spellStart"/>
      <w:r>
        <w:t>зв’язків</w:t>
      </w:r>
      <w:proofErr w:type="spellEnd"/>
      <w:r>
        <w:t>. Кожен зв’язок зберігається як два орієнтовані ребра, тобто алгоритми працюють з 2E ребрами. Операції хеш-таблиці виконуються за середній час O(1) [8].</w:t>
      </w:r>
    </w:p>
    <w:p w14:paraId="70C314AB" w14:textId="77777777" w:rsidR="009B1705" w:rsidRDefault="006F48AC">
      <w:r>
        <w:t xml:space="preserve">Час роботи алгоритму </w:t>
      </w:r>
      <w:proofErr w:type="spellStart"/>
      <w:r>
        <w:t>Дейкстри</w:t>
      </w:r>
      <w:proofErr w:type="spellEnd"/>
      <w:r>
        <w:t xml:space="preserve">. Ініціалізація відстаней для V серверів займає O(V). Кожна вершина фіксується не більше одного разу, і лише тоді переглядається її список сусідів, тому загалом переглядається не більше ∑ </w:t>
      </w:r>
      <w:proofErr w:type="spellStart"/>
      <w:r>
        <w:t>deg</w:t>
      </w:r>
      <w:proofErr w:type="spellEnd"/>
      <w:r>
        <w:t xml:space="preserve">(u) = 2E </w:t>
      </w:r>
      <w:proofErr w:type="spellStart"/>
      <w:r>
        <w:t>ребер</w:t>
      </w:r>
      <w:proofErr w:type="spellEnd"/>
      <w:r>
        <w:t xml:space="preserve">. Кожне додавання в купу відповідає успішній релаксації, тож купа містить не більше 2E + 1 записів, а кожна операція </w:t>
      </w:r>
      <w:proofErr w:type="spellStart"/>
      <w:r>
        <w:t>add</w:t>
      </w:r>
      <w:proofErr w:type="spellEnd"/>
      <w:r>
        <w:t xml:space="preserve"> і </w:t>
      </w:r>
      <w:proofErr w:type="spellStart"/>
      <w:r>
        <w:t>poll</w:t>
      </w:r>
      <w:proofErr w:type="spellEnd"/>
      <w:r>
        <w:t xml:space="preserve"> виконується за O(</w:t>
      </w:r>
      <w:proofErr w:type="spellStart"/>
      <w:r>
        <w:t>log</w:t>
      </w:r>
      <w:proofErr w:type="spellEnd"/>
      <w:r>
        <w:t>(2E + 1)) [9]. Відновлення маршруту займає O(V). Отже,</w:t>
      </w:r>
    </w:p>
    <w:p w14:paraId="06FCD0B2" w14:textId="77777777" w:rsidR="009B1705" w:rsidRDefault="009B1705">
      <w:pPr>
        <w:keepNext/>
        <w:ind w:firstLine="0"/>
      </w:pPr>
    </w:p>
    <w:p w14:paraId="2BDEF7C9" w14:textId="77777777" w:rsidR="009B1705" w:rsidRDefault="006F48AC">
      <w:pPr>
        <w:keepNext/>
        <w:tabs>
          <w:tab w:val="center" w:pos="4819"/>
          <w:tab w:val="right" w:pos="9638"/>
        </w:tabs>
        <w:ind w:firstLine="0"/>
      </w:pPr>
      <w:r>
        <w:tab/>
      </w:r>
      <m:oMath>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D</m:t>
            </m:r>
          </m:sub>
        </m:sSub>
        <m:d>
          <m:dPr>
            <m:ctrlPr>
              <w:rPr>
                <w:rFonts w:ascii="Cambria Math" w:eastAsia="Cambria Math" w:hAnsi="Cambria Math" w:cs="Cambria Math"/>
                <w:i/>
              </w:rPr>
            </m:ctrlPr>
          </m:dPr>
          <m:e>
            <m:r>
              <w:rPr>
                <w:rFonts w:ascii="Cambria Math" w:eastAsia="Cambria Math" w:hAnsi="Cambria Math" w:cs="Cambria Math"/>
              </w:rPr>
              <m:t>V,E</m:t>
            </m:r>
          </m:e>
        </m:d>
        <m:r>
          <w:rPr>
            <w:rFonts w:ascii="Cambria Math" w:eastAsia="Cambria Math" w:hAnsi="Cambria Math" w:cs="Cambria Math"/>
          </w:rPr>
          <m:t>=O</m:t>
        </m:r>
        <m:d>
          <m:dPr>
            <m:ctrlPr>
              <w:rPr>
                <w:rFonts w:ascii="Cambria Math" w:eastAsia="Cambria Math" w:hAnsi="Cambria Math" w:cs="Cambria Math"/>
                <w:i/>
              </w:rPr>
            </m:ctrlPr>
          </m:dPr>
          <m:e>
            <m:r>
              <w:rPr>
                <w:rFonts w:ascii="Cambria Math" w:eastAsia="Cambria Math" w:hAnsi="Cambria Math" w:cs="Cambria Math"/>
              </w:rPr>
              <m:t>V</m:t>
            </m:r>
          </m:e>
        </m:d>
        <m:r>
          <w:rPr>
            <w:rFonts w:ascii="Cambria Math" w:eastAsia="Cambria Math" w:hAnsi="Cambria Math" w:cs="Cambria Math"/>
          </w:rPr>
          <m:t>+O</m:t>
        </m:r>
        <m:d>
          <m:dPr>
            <m:ctrlPr>
              <w:rPr>
                <w:rFonts w:ascii="Cambria Math" w:eastAsia="Cambria Math" w:hAnsi="Cambria Math" w:cs="Cambria Math"/>
                <w:i/>
              </w:rPr>
            </m:ctrlPr>
          </m:dPr>
          <m:e>
            <m:d>
              <m:dPr>
                <m:ctrlPr>
                  <w:rPr>
                    <w:rFonts w:ascii="Cambria Math" w:eastAsia="Cambria Math" w:hAnsi="Cambria Math" w:cs="Cambria Math"/>
                    <w:i/>
                  </w:rPr>
                </m:ctrlPr>
              </m:dPr>
              <m:e>
                <m:r>
                  <w:rPr>
                    <w:rFonts w:ascii="Cambria Math" w:eastAsia="Cambria Math" w:hAnsi="Cambria Math" w:cs="Cambria Math"/>
                  </w:rPr>
                  <m:t>2E+1</m:t>
                </m:r>
              </m:e>
            </m:d>
            <m:r>
              <w:rPr>
                <w:rFonts w:ascii="Cambria Math" w:eastAsia="Cambria Math" w:hAnsi="Cambria Math" w:cs="Cambria Math"/>
              </w:rPr>
              <m:t>∙</m:t>
            </m:r>
            <m:func>
              <m:funcPr>
                <m:ctrlPr>
                  <w:rPr>
                    <w:rFonts w:ascii="Cambria Math" w:eastAsia="Cambria Math" w:hAnsi="Cambria Math" w:cs="Cambria Math"/>
                    <w:i/>
                  </w:rPr>
                </m:ctrlPr>
              </m:funcPr>
              <m:fName>
                <m:r>
                  <m:rPr>
                    <m:sty m:val="p"/>
                  </m:rPr>
                  <w:rPr>
                    <w:rFonts w:ascii="Cambria Math" w:eastAsia="Cambria Math" w:hAnsi="Cambria Math" w:cs="Cambria Math"/>
                  </w:rPr>
                  <m:t>log</m:t>
                </m:r>
              </m:fName>
              <m:e>
                <m:d>
                  <m:dPr>
                    <m:ctrlPr>
                      <w:rPr>
                        <w:rFonts w:ascii="Cambria Math" w:eastAsia="Cambria Math" w:hAnsi="Cambria Math" w:cs="Cambria Math"/>
                        <w:i/>
                      </w:rPr>
                    </m:ctrlPr>
                  </m:dPr>
                  <m:e>
                    <m:r>
                      <w:rPr>
                        <w:rFonts w:ascii="Cambria Math" w:eastAsia="Cambria Math" w:hAnsi="Cambria Math" w:cs="Cambria Math"/>
                      </w:rPr>
                      <m:t>2E+1</m:t>
                    </m:r>
                  </m:e>
                </m:d>
              </m:e>
            </m:func>
          </m:e>
        </m:d>
        <m:r>
          <w:rPr>
            <w:rFonts w:ascii="Cambria Math" w:eastAsia="Cambria Math" w:hAnsi="Cambria Math" w:cs="Cambria Math"/>
          </w:rPr>
          <m:t>+O</m:t>
        </m:r>
        <m:d>
          <m:dPr>
            <m:ctrlPr>
              <w:rPr>
                <w:rFonts w:ascii="Cambria Math" w:eastAsia="Cambria Math" w:hAnsi="Cambria Math" w:cs="Cambria Math"/>
                <w:i/>
              </w:rPr>
            </m:ctrlPr>
          </m:dPr>
          <m:e>
            <m:r>
              <w:rPr>
                <w:rFonts w:ascii="Cambria Math" w:eastAsia="Cambria Math" w:hAnsi="Cambria Math" w:cs="Cambria Math"/>
              </w:rPr>
              <m:t>V</m:t>
            </m:r>
          </m:e>
        </m:d>
      </m:oMath>
      <w:r>
        <w:tab/>
        <w:t>(2.4)</w:t>
      </w:r>
    </w:p>
    <w:p w14:paraId="23D49990" w14:textId="77777777" w:rsidR="009B1705" w:rsidRDefault="009B1705">
      <w:pPr>
        <w:ind w:firstLine="0"/>
      </w:pPr>
    </w:p>
    <w:p w14:paraId="2E13DDFD" w14:textId="77777777" w:rsidR="009B1705" w:rsidRDefault="006F48AC">
      <w:r>
        <w:t xml:space="preserve">Оскільки у графі без кратних </w:t>
      </w:r>
      <w:proofErr w:type="spellStart"/>
      <w:r>
        <w:t>ребер</w:t>
      </w:r>
      <w:proofErr w:type="spellEnd"/>
      <w:r>
        <w:t xml:space="preserve"> E &lt; V², маємо </w:t>
      </w:r>
      <w:proofErr w:type="spellStart"/>
      <w:r>
        <w:t>log</w:t>
      </w:r>
      <w:proofErr w:type="spellEnd"/>
      <w:r>
        <w:t xml:space="preserve"> E &lt; 2 </w:t>
      </w:r>
      <w:proofErr w:type="spellStart"/>
      <w:r>
        <w:t>log</w:t>
      </w:r>
      <w:proofErr w:type="spellEnd"/>
      <w:r>
        <w:t xml:space="preserve"> V, звідки остаточно</w:t>
      </w:r>
    </w:p>
    <w:p w14:paraId="4B3800FC" w14:textId="77777777" w:rsidR="009B1705" w:rsidRDefault="009B1705">
      <w:pPr>
        <w:keepNext/>
        <w:ind w:firstLine="0"/>
      </w:pPr>
    </w:p>
    <w:p w14:paraId="3E8AA7BA" w14:textId="77777777" w:rsidR="009B1705" w:rsidRDefault="006F48AC">
      <w:pPr>
        <w:keepNext/>
        <w:tabs>
          <w:tab w:val="center" w:pos="4819"/>
          <w:tab w:val="right" w:pos="9638"/>
        </w:tabs>
        <w:ind w:firstLine="0"/>
      </w:pPr>
      <w:r>
        <w:tab/>
      </w:r>
      <m:oMath>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D</m:t>
            </m:r>
          </m:sub>
        </m:sSub>
        <m:d>
          <m:dPr>
            <m:ctrlPr>
              <w:rPr>
                <w:rFonts w:ascii="Cambria Math" w:eastAsia="Cambria Math" w:hAnsi="Cambria Math" w:cs="Cambria Math"/>
                <w:i/>
              </w:rPr>
            </m:ctrlPr>
          </m:dPr>
          <m:e>
            <m:r>
              <w:rPr>
                <w:rFonts w:ascii="Cambria Math" w:eastAsia="Cambria Math" w:hAnsi="Cambria Math" w:cs="Cambria Math"/>
              </w:rPr>
              <m:t>V,E</m:t>
            </m:r>
          </m:e>
        </m:d>
        <m:r>
          <w:rPr>
            <w:rFonts w:ascii="Cambria Math" w:eastAsia="Cambria Math" w:hAnsi="Cambria Math" w:cs="Cambria Math"/>
          </w:rPr>
          <m:t>=O</m:t>
        </m:r>
        <m:d>
          <m:dPr>
            <m:ctrlPr>
              <w:rPr>
                <w:rFonts w:ascii="Cambria Math" w:eastAsia="Cambria Math" w:hAnsi="Cambria Math" w:cs="Cambria Math"/>
                <w:i/>
              </w:rPr>
            </m:ctrlPr>
          </m:dPr>
          <m:e>
            <m:d>
              <m:dPr>
                <m:ctrlPr>
                  <w:rPr>
                    <w:rFonts w:ascii="Cambria Math" w:eastAsia="Cambria Math" w:hAnsi="Cambria Math" w:cs="Cambria Math"/>
                    <w:i/>
                  </w:rPr>
                </m:ctrlPr>
              </m:dPr>
              <m:e>
                <m:r>
                  <w:rPr>
                    <w:rFonts w:ascii="Cambria Math" w:eastAsia="Cambria Math" w:hAnsi="Cambria Math" w:cs="Cambria Math"/>
                  </w:rPr>
                  <m:t>V+E</m:t>
                </m:r>
              </m:e>
            </m:d>
            <m:func>
              <m:funcPr>
                <m:ctrlPr>
                  <w:rPr>
                    <w:rFonts w:ascii="Cambria Math" w:eastAsia="Cambria Math" w:hAnsi="Cambria Math" w:cs="Cambria Math"/>
                    <w:i/>
                  </w:rPr>
                </m:ctrlPr>
              </m:funcPr>
              <m:fName>
                <m:r>
                  <m:rPr>
                    <m:sty m:val="p"/>
                  </m:rPr>
                  <w:rPr>
                    <w:rFonts w:ascii="Cambria Math" w:eastAsia="Cambria Math" w:hAnsi="Cambria Math" w:cs="Cambria Math"/>
                  </w:rPr>
                  <m:t>log</m:t>
                </m:r>
                <m:ctrlPr>
                  <w:rPr>
                    <w:rFonts w:ascii="Cambria Math" w:eastAsia="Cambria Math" w:hAnsi="Cambria Math" w:cs="Cambria Math"/>
                  </w:rPr>
                </m:ctrlPr>
              </m:fName>
              <m:e>
                <m:r>
                  <w:rPr>
                    <w:rFonts w:ascii="Cambria Math" w:eastAsia="Cambria Math" w:hAnsi="Cambria Math" w:cs="Cambria Math"/>
                  </w:rPr>
                  <m:t>V</m:t>
                </m:r>
              </m:e>
            </m:func>
          </m:e>
        </m:d>
      </m:oMath>
      <w:r>
        <w:tab/>
        <w:t>(2.5)</w:t>
      </w:r>
    </w:p>
    <w:p w14:paraId="68515ECA" w14:textId="77777777" w:rsidR="009B1705" w:rsidRDefault="009B1705">
      <w:pPr>
        <w:ind w:firstLine="0"/>
      </w:pPr>
    </w:p>
    <w:p w14:paraId="14AE4B85" w14:textId="77777777" w:rsidR="009B1705" w:rsidRDefault="006F48AC">
      <w:r>
        <w:t xml:space="preserve">Час роботи алгоритму </w:t>
      </w:r>
      <w:proofErr w:type="spellStart"/>
      <w:r>
        <w:t>Беллмана</w:t>
      </w:r>
      <w:proofErr w:type="spellEnd"/>
      <w:r>
        <w:t xml:space="preserve">-Форда. Підготовка (індекси серверів, масиви) займає O(V). Один прохід перебирає 2E </w:t>
      </w:r>
      <w:proofErr w:type="spellStart"/>
      <w:r>
        <w:t>ребер</w:t>
      </w:r>
      <w:proofErr w:type="spellEnd"/>
      <w:r>
        <w:t xml:space="preserve"> з O(1) операцій на ребро, тобто O(E). Кількість проходів не перевищує V − 1, а з ранньою зупинкою — h + 1:</w:t>
      </w:r>
    </w:p>
    <w:p w14:paraId="7D93E283" w14:textId="77777777" w:rsidR="009B1705" w:rsidRDefault="009B1705">
      <w:pPr>
        <w:keepNext/>
        <w:ind w:firstLine="0"/>
      </w:pPr>
    </w:p>
    <w:p w14:paraId="2D65BA72" w14:textId="77777777" w:rsidR="009B1705" w:rsidRDefault="006F48AC">
      <w:pPr>
        <w:keepNext/>
        <w:tabs>
          <w:tab w:val="center" w:pos="4819"/>
          <w:tab w:val="right" w:pos="9638"/>
        </w:tabs>
        <w:ind w:firstLine="0"/>
      </w:pPr>
      <w:r>
        <w:tab/>
      </w:r>
      <m:oMath>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BF</m:t>
            </m:r>
          </m:sub>
        </m:sSub>
        <m:d>
          <m:dPr>
            <m:ctrlPr>
              <w:rPr>
                <w:rFonts w:ascii="Cambria Math" w:eastAsia="Cambria Math" w:hAnsi="Cambria Math" w:cs="Cambria Math"/>
                <w:i/>
              </w:rPr>
            </m:ctrlPr>
          </m:dPr>
          <m:e>
            <m:r>
              <w:rPr>
                <w:rFonts w:ascii="Cambria Math" w:eastAsia="Cambria Math" w:hAnsi="Cambria Math" w:cs="Cambria Math"/>
              </w:rPr>
              <m:t>V,E</m:t>
            </m:r>
          </m:e>
        </m:d>
        <m:r>
          <w:rPr>
            <w:rFonts w:ascii="Cambria Math" w:eastAsia="Cambria Math" w:hAnsi="Cambria Math" w:cs="Cambria Math"/>
          </w:rPr>
          <m:t>=O</m:t>
        </m:r>
        <m:d>
          <m:dPr>
            <m:ctrlPr>
              <w:rPr>
                <w:rFonts w:ascii="Cambria Math" w:eastAsia="Cambria Math" w:hAnsi="Cambria Math" w:cs="Cambria Math"/>
                <w:i/>
              </w:rPr>
            </m:ctrlPr>
          </m:dPr>
          <m:e>
            <m:r>
              <w:rPr>
                <w:rFonts w:ascii="Cambria Math" w:eastAsia="Cambria Math" w:hAnsi="Cambria Math" w:cs="Cambria Math"/>
              </w:rPr>
              <m:t>V</m:t>
            </m:r>
          </m:e>
        </m:d>
        <m:r>
          <w:rPr>
            <w:rFonts w:ascii="Cambria Math" w:eastAsia="Cambria Math" w:hAnsi="Cambria Math" w:cs="Cambria Math"/>
          </w:rPr>
          <m:t>+</m:t>
        </m:r>
        <m:func>
          <m:funcPr>
            <m:ctrlPr>
              <w:rPr>
                <w:rFonts w:ascii="Cambria Math" w:eastAsia="Cambria Math" w:hAnsi="Cambria Math" w:cs="Cambria Math"/>
                <w:i/>
              </w:rPr>
            </m:ctrlPr>
          </m:funcPr>
          <m:fName>
            <m:r>
              <m:rPr>
                <m:sty m:val="p"/>
              </m:rPr>
              <w:rPr>
                <w:rFonts w:ascii="Cambria Math" w:eastAsia="Cambria Math" w:hAnsi="Cambria Math" w:cs="Cambria Math"/>
              </w:rPr>
              <m:t>min</m:t>
            </m:r>
          </m:fName>
          <m:e>
            <m:d>
              <m:dPr>
                <m:ctrlPr>
                  <w:rPr>
                    <w:rFonts w:ascii="Cambria Math" w:eastAsia="Cambria Math" w:hAnsi="Cambria Math" w:cs="Cambria Math"/>
                    <w:i/>
                  </w:rPr>
                </m:ctrlPr>
              </m:dPr>
              <m:e>
                <m:r>
                  <w:rPr>
                    <w:rFonts w:ascii="Cambria Math" w:eastAsia="Cambria Math" w:hAnsi="Cambria Math" w:cs="Cambria Math"/>
                  </w:rPr>
                  <m:t>h+1,V-1</m:t>
                </m:r>
              </m:e>
            </m:d>
          </m:e>
        </m:func>
        <m:r>
          <w:rPr>
            <w:rFonts w:ascii="Cambria Math" w:eastAsia="Cambria Math" w:hAnsi="Cambria Math" w:cs="Cambria Math"/>
          </w:rPr>
          <m:t>∙O</m:t>
        </m:r>
        <m:d>
          <m:dPr>
            <m:ctrlPr>
              <w:rPr>
                <w:rFonts w:ascii="Cambria Math" w:eastAsia="Cambria Math" w:hAnsi="Cambria Math" w:cs="Cambria Math"/>
                <w:i/>
              </w:rPr>
            </m:ctrlPr>
          </m:dPr>
          <m:e>
            <m:r>
              <w:rPr>
                <w:rFonts w:ascii="Cambria Math" w:eastAsia="Cambria Math" w:hAnsi="Cambria Math" w:cs="Cambria Math"/>
              </w:rPr>
              <m:t>E</m:t>
            </m:r>
          </m:e>
        </m:d>
        <m:r>
          <w:rPr>
            <w:rFonts w:ascii="Cambria Math" w:eastAsia="Cambria Math" w:hAnsi="Cambria Math" w:cs="Cambria Math"/>
          </w:rPr>
          <m:t>=O</m:t>
        </m:r>
        <m:d>
          <m:dPr>
            <m:ctrlPr>
              <w:rPr>
                <w:rFonts w:ascii="Cambria Math" w:eastAsia="Cambria Math" w:hAnsi="Cambria Math" w:cs="Cambria Math"/>
                <w:i/>
              </w:rPr>
            </m:ctrlPr>
          </m:dPr>
          <m:e>
            <m:r>
              <w:rPr>
                <w:rFonts w:ascii="Cambria Math" w:eastAsia="Cambria Math" w:hAnsi="Cambria Math" w:cs="Cambria Math"/>
              </w:rPr>
              <m:t>V∙E</m:t>
            </m:r>
          </m:e>
        </m:d>
      </m:oMath>
      <w:r>
        <w:tab/>
        <w:t>(2.6)</w:t>
      </w:r>
    </w:p>
    <w:p w14:paraId="32AE6ED2" w14:textId="77777777" w:rsidR="009B1705" w:rsidRDefault="009B1705">
      <w:pPr>
        <w:ind w:firstLine="0"/>
      </w:pPr>
    </w:p>
    <w:p w14:paraId="68DE4C19" w14:textId="77777777" w:rsidR="009B1705" w:rsidRDefault="006F48AC">
      <w:r>
        <w:t xml:space="preserve">Оцінка O(V · E) досягається, коли h ≈ V − 1, наприклад для мережі-ланцюга, ребра якої записані від кінця до початку: тоді кожен прохід просуває </w:t>
      </w:r>
      <w:r>
        <w:lastRenderedPageBreak/>
        <w:t>відстань лише на одне ребро, і для E = V − 1 маємо T</w:t>
      </w:r>
      <w:r>
        <w:rPr>
          <w:vertAlign w:val="subscript"/>
        </w:rPr>
        <w:t>BF</w:t>
      </w:r>
      <w:r>
        <w:t xml:space="preserve"> = O(V²). Для випадкових мереж h зростає приблизно як </w:t>
      </w:r>
      <w:proofErr w:type="spellStart"/>
      <w:r>
        <w:t>log</w:t>
      </w:r>
      <w:proofErr w:type="spellEnd"/>
      <w:r>
        <w:t xml:space="preserve"> V, тому на практиці проходів небагато.</w:t>
      </w:r>
    </w:p>
    <w:p w14:paraId="331A44CF" w14:textId="77777777" w:rsidR="009B1705" w:rsidRDefault="006F48AC">
      <w:r>
        <w:t xml:space="preserve">Пам’ять. Сам граф займає O(V + E) і є спільним для обох алгоритмів. Додатково алгоритм </w:t>
      </w:r>
      <w:proofErr w:type="spellStart"/>
      <w:r>
        <w:t>Дейкстри</w:t>
      </w:r>
      <w:proofErr w:type="spellEnd"/>
      <w:r>
        <w:t xml:space="preserve"> використовує хеш-таблиці відстаней і попередників, множину відвіданих вершин (O(V)) і купу до 2E + 1 записів, а алгоритм </w:t>
      </w:r>
      <w:proofErr w:type="spellStart"/>
      <w:r>
        <w:t>Беллмана</w:t>
      </w:r>
      <w:proofErr w:type="spellEnd"/>
      <w:r>
        <w:t>-Форда — лише масиви довжини V:</w:t>
      </w:r>
    </w:p>
    <w:p w14:paraId="11CE77FE" w14:textId="77777777" w:rsidR="009B1705" w:rsidRDefault="009B1705">
      <w:pPr>
        <w:keepNext/>
        <w:ind w:firstLine="0"/>
      </w:pPr>
    </w:p>
    <w:p w14:paraId="38DE06FE" w14:textId="77777777" w:rsidR="009B1705" w:rsidRDefault="006F48AC">
      <w:pPr>
        <w:keepNext/>
        <w:tabs>
          <w:tab w:val="center" w:pos="4819"/>
          <w:tab w:val="right" w:pos="9638"/>
        </w:tabs>
        <w:ind w:firstLine="0"/>
      </w:pPr>
      <w:r>
        <w:tab/>
      </w:r>
      <m:oMath>
        <m:sSub>
          <m:sSubPr>
            <m:ctrlPr>
              <w:rPr>
                <w:rFonts w:ascii="Cambria Math" w:eastAsia="Cambria Math" w:hAnsi="Cambria Math" w:cs="Cambria Math"/>
                <w:i/>
              </w:rPr>
            </m:ctrlPr>
          </m:sSubPr>
          <m:e>
            <m:r>
              <w:rPr>
                <w:rFonts w:ascii="Cambria Math" w:eastAsia="Cambria Math" w:hAnsi="Cambria Math" w:cs="Cambria Math"/>
              </w:rPr>
              <m:t>M</m:t>
            </m:r>
          </m:e>
          <m:sub>
            <m:r>
              <w:rPr>
                <w:rFonts w:ascii="Cambria Math" w:eastAsia="Cambria Math" w:hAnsi="Cambria Math" w:cs="Cambria Math"/>
              </w:rPr>
              <m:t>D</m:t>
            </m:r>
          </m:sub>
        </m:sSub>
        <m:d>
          <m:dPr>
            <m:ctrlPr>
              <w:rPr>
                <w:rFonts w:ascii="Cambria Math" w:eastAsia="Cambria Math" w:hAnsi="Cambria Math" w:cs="Cambria Math"/>
                <w:i/>
              </w:rPr>
            </m:ctrlPr>
          </m:dPr>
          <m:e>
            <m:r>
              <w:rPr>
                <w:rFonts w:ascii="Cambria Math" w:eastAsia="Cambria Math" w:hAnsi="Cambria Math" w:cs="Cambria Math"/>
              </w:rPr>
              <m:t>V,E</m:t>
            </m:r>
          </m:e>
        </m:d>
        <m:r>
          <w:rPr>
            <w:rFonts w:ascii="Cambria Math" w:eastAsia="Cambria Math" w:hAnsi="Cambria Math" w:cs="Cambria Math"/>
          </w:rPr>
          <m:t>=O</m:t>
        </m:r>
        <m:d>
          <m:dPr>
            <m:ctrlPr>
              <w:rPr>
                <w:rFonts w:ascii="Cambria Math" w:eastAsia="Cambria Math" w:hAnsi="Cambria Math" w:cs="Cambria Math"/>
                <w:i/>
              </w:rPr>
            </m:ctrlPr>
          </m:dPr>
          <m:e>
            <m:r>
              <w:rPr>
                <w:rFonts w:ascii="Cambria Math" w:eastAsia="Cambria Math" w:hAnsi="Cambria Math" w:cs="Cambria Math"/>
              </w:rPr>
              <m:t>V+E</m:t>
            </m:r>
          </m:e>
        </m:d>
        <m:r>
          <w:rPr>
            <w:rFonts w:ascii="Cambria Math" w:eastAsia="Cambria Math" w:hAnsi="Cambria Math" w:cs="Cambria Math"/>
          </w:rPr>
          <m:t xml:space="preserve">,  </m:t>
        </m:r>
        <m:sSub>
          <m:sSubPr>
            <m:ctrlPr>
              <w:rPr>
                <w:rFonts w:ascii="Cambria Math" w:eastAsia="Cambria Math" w:hAnsi="Cambria Math" w:cs="Cambria Math"/>
                <w:i/>
              </w:rPr>
            </m:ctrlPr>
          </m:sSubPr>
          <m:e>
            <m:r>
              <w:rPr>
                <w:rFonts w:ascii="Cambria Math" w:eastAsia="Cambria Math" w:hAnsi="Cambria Math" w:cs="Cambria Math"/>
              </w:rPr>
              <m:t>M</m:t>
            </m:r>
          </m:e>
          <m:sub>
            <m:r>
              <w:rPr>
                <w:rFonts w:ascii="Cambria Math" w:eastAsia="Cambria Math" w:hAnsi="Cambria Math" w:cs="Cambria Math"/>
              </w:rPr>
              <m:t>BF</m:t>
            </m:r>
          </m:sub>
        </m:sSub>
        <m:d>
          <m:dPr>
            <m:ctrlPr>
              <w:rPr>
                <w:rFonts w:ascii="Cambria Math" w:eastAsia="Cambria Math" w:hAnsi="Cambria Math" w:cs="Cambria Math"/>
                <w:i/>
              </w:rPr>
            </m:ctrlPr>
          </m:dPr>
          <m:e>
            <m:r>
              <w:rPr>
                <w:rFonts w:ascii="Cambria Math" w:eastAsia="Cambria Math" w:hAnsi="Cambria Math" w:cs="Cambria Math"/>
              </w:rPr>
              <m:t>V</m:t>
            </m:r>
          </m:e>
        </m:d>
        <m:r>
          <w:rPr>
            <w:rFonts w:ascii="Cambria Math" w:eastAsia="Cambria Math" w:hAnsi="Cambria Math" w:cs="Cambria Math"/>
          </w:rPr>
          <m:t>=O</m:t>
        </m:r>
        <m:d>
          <m:dPr>
            <m:ctrlPr>
              <w:rPr>
                <w:rFonts w:ascii="Cambria Math" w:eastAsia="Cambria Math" w:hAnsi="Cambria Math" w:cs="Cambria Math"/>
                <w:i/>
              </w:rPr>
            </m:ctrlPr>
          </m:dPr>
          <m:e>
            <m:r>
              <w:rPr>
                <w:rFonts w:ascii="Cambria Math" w:eastAsia="Cambria Math" w:hAnsi="Cambria Math" w:cs="Cambria Math"/>
              </w:rPr>
              <m:t>V</m:t>
            </m:r>
          </m:e>
        </m:d>
      </m:oMath>
      <w:r>
        <w:tab/>
        <w:t>(2.7)</w:t>
      </w:r>
    </w:p>
    <w:p w14:paraId="38BF0F32" w14:textId="77777777" w:rsidR="009B1705" w:rsidRDefault="009B1705">
      <w:pPr>
        <w:ind w:firstLine="0"/>
      </w:pPr>
    </w:p>
    <w:p w14:paraId="14B6D19A" w14:textId="77777777" w:rsidR="009B1705" w:rsidRDefault="006F48AC">
      <w:r>
        <w:t>Підсумки наведено в таблиці 2.2; для мережі з V = 2000 і E = 4000 наведено також орієнтовну кількість елементарних операцій.</w:t>
      </w:r>
    </w:p>
    <w:p w14:paraId="4493ABA8" w14:textId="77777777" w:rsidR="009B1705" w:rsidRDefault="009B1705">
      <w:pPr>
        <w:keepNext/>
        <w:ind w:firstLine="0"/>
      </w:pPr>
    </w:p>
    <w:p w14:paraId="702D1409" w14:textId="77777777" w:rsidR="009B1705" w:rsidRDefault="006F48AC">
      <w:pPr>
        <w:keepNext/>
        <w:ind w:firstLine="0"/>
        <w:jc w:val="left"/>
      </w:pPr>
      <w:r>
        <w:t>Таблиця 2.2 – Порівняння оцінок складності алгоритмів</w:t>
      </w:r>
    </w:p>
    <w:tbl>
      <w:tblPr>
        <w:tblStyle w:val="aff2"/>
        <w:tblW w:w="0" w:type="auto"/>
        <w:jc w:val="center"/>
        <w:tblLayout w:type="fixed"/>
        <w:tblLook w:val="04A0" w:firstRow="1" w:lastRow="0" w:firstColumn="1" w:lastColumn="0" w:noHBand="0" w:noVBand="1"/>
      </w:tblPr>
      <w:tblGrid>
        <w:gridCol w:w="2835"/>
        <w:gridCol w:w="3402"/>
        <w:gridCol w:w="3402"/>
      </w:tblGrid>
      <w:tr w:rsidR="009B1705" w14:paraId="4944B8EF" w14:textId="77777777">
        <w:trPr>
          <w:cantSplit/>
          <w:tblHeader/>
          <w:jc w:val="center"/>
        </w:trPr>
        <w:tc>
          <w:tcPr>
            <w:tcW w:w="2835" w:type="dxa"/>
          </w:tcPr>
          <w:p w14:paraId="0C668C77" w14:textId="77777777" w:rsidR="009B1705" w:rsidRDefault="006F48AC">
            <w:pPr>
              <w:keepNext/>
              <w:spacing w:line="240" w:lineRule="auto"/>
              <w:ind w:firstLine="0"/>
              <w:jc w:val="center"/>
            </w:pPr>
            <w:r>
              <w:rPr>
                <w:sz w:val="24"/>
              </w:rPr>
              <w:t>Показник</w:t>
            </w:r>
          </w:p>
        </w:tc>
        <w:tc>
          <w:tcPr>
            <w:tcW w:w="3402" w:type="dxa"/>
          </w:tcPr>
          <w:p w14:paraId="552779FC" w14:textId="77777777" w:rsidR="009B1705" w:rsidRDefault="006F48AC">
            <w:pPr>
              <w:keepNext/>
              <w:spacing w:line="240" w:lineRule="auto"/>
              <w:ind w:firstLine="0"/>
              <w:jc w:val="center"/>
            </w:pPr>
            <w:proofErr w:type="spellStart"/>
            <w:r>
              <w:rPr>
                <w:sz w:val="24"/>
              </w:rPr>
              <w:t>Дейкстра</w:t>
            </w:r>
            <w:proofErr w:type="spellEnd"/>
            <w:r>
              <w:rPr>
                <w:sz w:val="24"/>
              </w:rPr>
              <w:t xml:space="preserve"> (бінарна купа)</w:t>
            </w:r>
          </w:p>
        </w:tc>
        <w:tc>
          <w:tcPr>
            <w:tcW w:w="3402" w:type="dxa"/>
          </w:tcPr>
          <w:p w14:paraId="667FA0B2" w14:textId="77777777" w:rsidR="009B1705" w:rsidRDefault="006F48AC">
            <w:pPr>
              <w:keepNext/>
              <w:spacing w:line="240" w:lineRule="auto"/>
              <w:ind w:firstLine="0"/>
              <w:jc w:val="center"/>
            </w:pPr>
            <w:proofErr w:type="spellStart"/>
            <w:r>
              <w:rPr>
                <w:sz w:val="24"/>
              </w:rPr>
              <w:t>Беллман</w:t>
            </w:r>
            <w:proofErr w:type="spellEnd"/>
            <w:r>
              <w:rPr>
                <w:sz w:val="24"/>
              </w:rPr>
              <w:t>-Форд (масиви)</w:t>
            </w:r>
          </w:p>
        </w:tc>
      </w:tr>
      <w:tr w:rsidR="009B1705" w14:paraId="178FF9A9" w14:textId="77777777">
        <w:trPr>
          <w:cantSplit/>
          <w:jc w:val="center"/>
        </w:trPr>
        <w:tc>
          <w:tcPr>
            <w:tcW w:w="2835" w:type="dxa"/>
          </w:tcPr>
          <w:p w14:paraId="6C7794B8" w14:textId="77777777" w:rsidR="009B1705" w:rsidRDefault="006F48AC">
            <w:pPr>
              <w:keepNext/>
              <w:spacing w:line="240" w:lineRule="auto"/>
              <w:ind w:firstLine="0"/>
              <w:jc w:val="left"/>
            </w:pPr>
            <w:r>
              <w:rPr>
                <w:sz w:val="24"/>
              </w:rPr>
              <w:t>Час, найгірший випадок</w:t>
            </w:r>
          </w:p>
        </w:tc>
        <w:tc>
          <w:tcPr>
            <w:tcW w:w="3402" w:type="dxa"/>
          </w:tcPr>
          <w:p w14:paraId="42914643" w14:textId="77777777" w:rsidR="009B1705" w:rsidRDefault="006F48AC">
            <w:pPr>
              <w:keepNext/>
              <w:spacing w:line="240" w:lineRule="auto"/>
              <w:ind w:firstLine="0"/>
              <w:jc w:val="center"/>
            </w:pPr>
            <w:r>
              <w:rPr>
                <w:sz w:val="24"/>
              </w:rPr>
              <w:t xml:space="preserve">O((V + E) </w:t>
            </w:r>
            <w:proofErr w:type="spellStart"/>
            <w:r>
              <w:rPr>
                <w:sz w:val="24"/>
              </w:rPr>
              <w:t>log</w:t>
            </w:r>
            <w:proofErr w:type="spellEnd"/>
            <w:r>
              <w:rPr>
                <w:sz w:val="24"/>
              </w:rPr>
              <w:t xml:space="preserve"> V)</w:t>
            </w:r>
          </w:p>
        </w:tc>
        <w:tc>
          <w:tcPr>
            <w:tcW w:w="3402" w:type="dxa"/>
          </w:tcPr>
          <w:p w14:paraId="5A415613" w14:textId="77777777" w:rsidR="009B1705" w:rsidRDefault="006F48AC">
            <w:pPr>
              <w:keepNext/>
              <w:spacing w:line="240" w:lineRule="auto"/>
              <w:ind w:firstLine="0"/>
              <w:jc w:val="center"/>
            </w:pPr>
            <w:r>
              <w:rPr>
                <w:sz w:val="24"/>
              </w:rPr>
              <w:t>O(V · E)</w:t>
            </w:r>
          </w:p>
        </w:tc>
      </w:tr>
      <w:tr w:rsidR="009B1705" w14:paraId="223868BA" w14:textId="77777777">
        <w:trPr>
          <w:cantSplit/>
          <w:jc w:val="center"/>
        </w:trPr>
        <w:tc>
          <w:tcPr>
            <w:tcW w:w="2835" w:type="dxa"/>
          </w:tcPr>
          <w:p w14:paraId="09698B4F" w14:textId="77777777" w:rsidR="009B1705" w:rsidRDefault="006F48AC">
            <w:pPr>
              <w:keepNext/>
              <w:spacing w:line="240" w:lineRule="auto"/>
              <w:ind w:firstLine="0"/>
              <w:jc w:val="left"/>
            </w:pPr>
            <w:r>
              <w:rPr>
                <w:sz w:val="24"/>
              </w:rPr>
              <w:t>Додаткова пам’ять</w:t>
            </w:r>
          </w:p>
        </w:tc>
        <w:tc>
          <w:tcPr>
            <w:tcW w:w="3402" w:type="dxa"/>
          </w:tcPr>
          <w:p w14:paraId="3112110B" w14:textId="77777777" w:rsidR="009B1705" w:rsidRDefault="006F48AC">
            <w:pPr>
              <w:keepNext/>
              <w:spacing w:line="240" w:lineRule="auto"/>
              <w:ind w:firstLine="0"/>
              <w:jc w:val="center"/>
            </w:pPr>
            <w:r>
              <w:rPr>
                <w:sz w:val="24"/>
              </w:rPr>
              <w:t>O(V + E)</w:t>
            </w:r>
          </w:p>
        </w:tc>
        <w:tc>
          <w:tcPr>
            <w:tcW w:w="3402" w:type="dxa"/>
          </w:tcPr>
          <w:p w14:paraId="1D24A771" w14:textId="77777777" w:rsidR="009B1705" w:rsidRDefault="006F48AC">
            <w:pPr>
              <w:keepNext/>
              <w:spacing w:line="240" w:lineRule="auto"/>
              <w:ind w:firstLine="0"/>
              <w:jc w:val="center"/>
            </w:pPr>
            <w:r>
              <w:rPr>
                <w:sz w:val="24"/>
              </w:rPr>
              <w:t>O(V)</w:t>
            </w:r>
          </w:p>
        </w:tc>
      </w:tr>
      <w:tr w:rsidR="009B1705" w14:paraId="39EE4DDC" w14:textId="77777777">
        <w:trPr>
          <w:cantSplit/>
          <w:jc w:val="center"/>
        </w:trPr>
        <w:tc>
          <w:tcPr>
            <w:tcW w:w="2835" w:type="dxa"/>
          </w:tcPr>
          <w:p w14:paraId="691676C4" w14:textId="77777777" w:rsidR="009B1705" w:rsidRDefault="006F48AC">
            <w:pPr>
              <w:keepNext/>
              <w:spacing w:line="240" w:lineRule="auto"/>
              <w:ind w:firstLine="0"/>
              <w:jc w:val="left"/>
            </w:pPr>
            <w:r>
              <w:rPr>
                <w:sz w:val="24"/>
              </w:rPr>
              <w:t>Операцій, найгірший випадок</w:t>
            </w:r>
          </w:p>
        </w:tc>
        <w:tc>
          <w:tcPr>
            <w:tcW w:w="3402" w:type="dxa"/>
          </w:tcPr>
          <w:p w14:paraId="1DD73D2F" w14:textId="77777777" w:rsidR="009B1705" w:rsidRDefault="006F48AC">
            <w:pPr>
              <w:keepNext/>
              <w:spacing w:line="240" w:lineRule="auto"/>
              <w:ind w:firstLine="0"/>
              <w:jc w:val="center"/>
            </w:pPr>
            <w:r>
              <w:rPr>
                <w:sz w:val="24"/>
              </w:rPr>
              <w:t xml:space="preserve">(V + 2E) · </w:t>
            </w:r>
            <w:proofErr w:type="spellStart"/>
            <w:r>
              <w:rPr>
                <w:sz w:val="24"/>
              </w:rPr>
              <w:t>log</w:t>
            </w:r>
            <w:proofErr w:type="spellEnd"/>
            <w:r>
              <w:rPr>
                <w:sz w:val="24"/>
              </w:rPr>
              <w:t>₂ 2E ≈ 1,3 · 10⁵</w:t>
            </w:r>
          </w:p>
        </w:tc>
        <w:tc>
          <w:tcPr>
            <w:tcW w:w="3402" w:type="dxa"/>
          </w:tcPr>
          <w:p w14:paraId="6552F0D7" w14:textId="77777777" w:rsidR="009B1705" w:rsidRDefault="006F48AC">
            <w:pPr>
              <w:keepNext/>
              <w:spacing w:line="240" w:lineRule="auto"/>
              <w:ind w:firstLine="0"/>
              <w:jc w:val="center"/>
            </w:pPr>
            <w:r>
              <w:rPr>
                <w:sz w:val="24"/>
              </w:rPr>
              <w:t>(V − 1) · 2E ≈ 1,6 · 10⁷</w:t>
            </w:r>
          </w:p>
        </w:tc>
      </w:tr>
      <w:tr w:rsidR="009B1705" w14:paraId="4D8646F0" w14:textId="77777777">
        <w:trPr>
          <w:cantSplit/>
          <w:jc w:val="center"/>
        </w:trPr>
        <w:tc>
          <w:tcPr>
            <w:tcW w:w="2835" w:type="dxa"/>
          </w:tcPr>
          <w:p w14:paraId="062DBE07" w14:textId="77777777" w:rsidR="009B1705" w:rsidRDefault="006F48AC">
            <w:pPr>
              <w:spacing w:line="240" w:lineRule="auto"/>
              <w:ind w:firstLine="0"/>
              <w:jc w:val="left"/>
            </w:pPr>
            <w:r>
              <w:rPr>
                <w:sz w:val="24"/>
              </w:rPr>
              <w:t>Операцій при h + 1 = 11</w:t>
            </w:r>
          </w:p>
        </w:tc>
        <w:tc>
          <w:tcPr>
            <w:tcW w:w="3402" w:type="dxa"/>
          </w:tcPr>
          <w:p w14:paraId="23DFC280" w14:textId="77777777" w:rsidR="009B1705" w:rsidRDefault="006F48AC">
            <w:pPr>
              <w:spacing w:line="240" w:lineRule="auto"/>
              <w:ind w:firstLine="0"/>
              <w:jc w:val="center"/>
            </w:pPr>
            <w:r>
              <w:rPr>
                <w:sz w:val="24"/>
              </w:rPr>
              <w:t>≈ 1,3 · 10⁵</w:t>
            </w:r>
          </w:p>
        </w:tc>
        <w:tc>
          <w:tcPr>
            <w:tcW w:w="3402" w:type="dxa"/>
          </w:tcPr>
          <w:p w14:paraId="5A356591" w14:textId="77777777" w:rsidR="009B1705" w:rsidRDefault="006F48AC">
            <w:pPr>
              <w:spacing w:line="240" w:lineRule="auto"/>
              <w:ind w:firstLine="0"/>
              <w:jc w:val="center"/>
            </w:pPr>
            <w:r>
              <w:rPr>
                <w:sz w:val="24"/>
              </w:rPr>
              <w:t>11 · 2E ≈ 8,8 · 10⁴</w:t>
            </w:r>
          </w:p>
        </w:tc>
      </w:tr>
    </w:tbl>
    <w:p w14:paraId="335C482B" w14:textId="77777777" w:rsidR="009B1705" w:rsidRDefault="009B1705">
      <w:pPr>
        <w:ind w:firstLine="0"/>
      </w:pPr>
    </w:p>
    <w:p w14:paraId="7649716F" w14:textId="77777777" w:rsidR="009B1705" w:rsidRDefault="006F48AC">
      <w:r>
        <w:t xml:space="preserve">Отже, у найгіршому випадку алгоритм </w:t>
      </w:r>
      <w:proofErr w:type="spellStart"/>
      <w:r>
        <w:t>Беллмана</w:t>
      </w:r>
      <w:proofErr w:type="spellEnd"/>
      <w:r>
        <w:t>-Форда повільніший на два порядки, а при малій кількості проходів обсяг роботи обох алгоритмів одного порядку.</w:t>
      </w:r>
    </w:p>
    <w:p w14:paraId="7A91AB07" w14:textId="77777777" w:rsidR="009B1705" w:rsidRDefault="009B1705">
      <w:pPr>
        <w:keepNext/>
        <w:ind w:firstLine="0"/>
      </w:pPr>
    </w:p>
    <w:p w14:paraId="415B278D" w14:textId="77777777" w:rsidR="009B1705" w:rsidRDefault="006F48AC">
      <w:pPr>
        <w:pStyle w:val="21"/>
      </w:pPr>
      <w:bookmarkStart w:id="12" w:name="_Toc242281878"/>
      <w:r>
        <w:t>2.6 Загальний алгоритм роботи програми</w:t>
      </w:r>
      <w:bookmarkEnd w:id="12"/>
    </w:p>
    <w:p w14:paraId="61091760" w14:textId="77777777" w:rsidR="009B1705" w:rsidRDefault="006F48AC">
      <w:r>
        <w:t>Блок-схему загального алгоритму роботи програми наведено на рисунку 2.3. Програма розбирає рядки зі зв’язками (некоректні пропускаються), будує граф, перевіряє наявність серверів A та B, по черзі запускає обидва алгоритми з вимірюванням часу, порівнює знайдені маршрути, виводить результати і виділяє зв’язки маршруту в таблиці. Пошук маршруту кожним алгоритмом позначено символом «визначений процес», оскільки його детально розкрито на рисунках 2.1 і 2.2.</w:t>
      </w:r>
    </w:p>
    <w:p w14:paraId="34D29ED5" w14:textId="77777777" w:rsidR="009B1705" w:rsidRDefault="009B1705">
      <w:pPr>
        <w:keepNext/>
        <w:ind w:firstLine="0"/>
      </w:pPr>
    </w:p>
    <w:p w14:paraId="0F242CDF" w14:textId="77777777" w:rsidR="009B1705" w:rsidRDefault="006F48AC">
      <w:pPr>
        <w:keepNext/>
        <w:spacing w:line="240" w:lineRule="auto"/>
        <w:ind w:firstLine="0"/>
        <w:jc w:val="center"/>
      </w:pPr>
      <w:r>
        <w:rPr>
          <w:noProof/>
          <w:lang w:val="ru-RU" w:eastAsia="ru-RU"/>
        </w:rPr>
        <w:drawing>
          <wp:inline distT="0" distB="0" distL="0" distR="0" wp14:anchorId="24D60CF9" wp14:editId="42BC7F8D">
            <wp:extent cx="5760000" cy="5939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general.png"/>
                    <pic:cNvPicPr/>
                  </pic:nvPicPr>
                  <pic:blipFill>
                    <a:blip r:embed="rId11"/>
                    <a:stretch>
                      <a:fillRect/>
                    </a:stretch>
                  </pic:blipFill>
                  <pic:spPr>
                    <a:xfrm>
                      <a:off x="0" y="0"/>
                      <a:ext cx="5760000" cy="5939905"/>
                    </a:xfrm>
                    <a:prstGeom prst="rect">
                      <a:avLst/>
                    </a:prstGeom>
                  </pic:spPr>
                </pic:pic>
              </a:graphicData>
            </a:graphic>
          </wp:inline>
        </w:drawing>
      </w:r>
    </w:p>
    <w:p w14:paraId="79DA122B" w14:textId="77777777" w:rsidR="009B1705" w:rsidRDefault="006F48AC">
      <w:pPr>
        <w:ind w:firstLine="0"/>
        <w:jc w:val="center"/>
      </w:pPr>
      <w:r>
        <w:t>Рисунок 2.3 – Блок-схема загального алгоритму роботи програми</w:t>
      </w:r>
    </w:p>
    <w:p w14:paraId="3DF7ED70" w14:textId="77777777" w:rsidR="009B1705" w:rsidRDefault="009B1705">
      <w:pPr>
        <w:keepNext/>
        <w:ind w:firstLine="0"/>
      </w:pPr>
    </w:p>
    <w:p w14:paraId="6B5CB83A" w14:textId="77777777" w:rsidR="009B1705" w:rsidRDefault="006F48AC">
      <w:pPr>
        <w:pStyle w:val="21"/>
      </w:pPr>
      <w:bookmarkStart w:id="13" w:name="_Toc242281879"/>
      <w:r>
        <w:t>2.7 Вибір мови програмування та середовища</w:t>
      </w:r>
      <w:bookmarkEnd w:id="13"/>
    </w:p>
    <w:p w14:paraId="5F148167" w14:textId="77777777" w:rsidR="009B1705" w:rsidRDefault="006F48AC">
      <w:r>
        <w:t xml:space="preserve">Розглянуто мови C++, C#, </w:t>
      </w:r>
      <w:proofErr w:type="spellStart"/>
      <w:r>
        <w:t>Python</w:t>
      </w:r>
      <w:proofErr w:type="spellEnd"/>
      <w:r>
        <w:t xml:space="preserve"> і </w:t>
      </w:r>
      <w:proofErr w:type="spellStart"/>
      <w:r>
        <w:t>Java</w:t>
      </w:r>
      <w:proofErr w:type="spellEnd"/>
      <w:r>
        <w:t xml:space="preserve">. C++ найшвидша, але потребує ручного керування пам’яттю та сторонніх бібліотек для інтерфейсу; </w:t>
      </w:r>
      <w:proofErr w:type="spellStart"/>
      <w:r>
        <w:t>Python</w:t>
      </w:r>
      <w:proofErr w:type="spellEnd"/>
      <w:r>
        <w:t xml:space="preserve"> у десятки разів повільніший, що спотворило б порівняння алгоритмів; зручні засоби інтерфейсу C# прив’язані до Windows. Обрано мову </w:t>
      </w:r>
      <w:proofErr w:type="spellStart"/>
      <w:r>
        <w:t>Java</w:t>
      </w:r>
      <w:proofErr w:type="spellEnd"/>
      <w:r>
        <w:t xml:space="preserve"> 21: її стандартна бібліотека містить усі потрібні структури даних (</w:t>
      </w:r>
      <w:proofErr w:type="spellStart"/>
      <w:r>
        <w:t>ArrayList</w:t>
      </w:r>
      <w:proofErr w:type="spellEnd"/>
      <w:r>
        <w:t xml:space="preserve">, </w:t>
      </w:r>
      <w:proofErr w:type="spellStart"/>
      <w:r>
        <w:t>HashMap</w:t>
      </w:r>
      <w:proofErr w:type="spellEnd"/>
      <w:r>
        <w:t xml:space="preserve">, </w:t>
      </w:r>
      <w:proofErr w:type="spellStart"/>
      <w:r>
        <w:t>PriorityQueue</w:t>
      </w:r>
      <w:proofErr w:type="spellEnd"/>
      <w:r>
        <w:t xml:space="preserve">, </w:t>
      </w:r>
      <w:proofErr w:type="spellStart"/>
      <w:r>
        <w:t>ArrayDeque</w:t>
      </w:r>
      <w:proofErr w:type="spellEnd"/>
      <w:r>
        <w:t xml:space="preserve">) [8, 9], JIT-компілятор забезпечує достатню </w:t>
      </w:r>
      <w:r>
        <w:lastRenderedPageBreak/>
        <w:t xml:space="preserve">швидкодію, а метод </w:t>
      </w:r>
      <w:proofErr w:type="spellStart"/>
      <w:r>
        <w:t>System.nanoTime</w:t>
      </w:r>
      <w:proofErr w:type="spellEnd"/>
      <w:r>
        <w:t>() — точне вимірювання часу; розробник також має досвід роботи з нею.</w:t>
      </w:r>
    </w:p>
    <w:p w14:paraId="30B541D5" w14:textId="77777777" w:rsidR="009B1705" w:rsidRDefault="006F48AC">
      <w:r>
        <w:t xml:space="preserve">Інтерфейс реалізовано на </w:t>
      </w:r>
      <w:proofErr w:type="spellStart"/>
      <w:r>
        <w:t>JavaFX</w:t>
      </w:r>
      <w:proofErr w:type="spellEnd"/>
      <w:r>
        <w:t xml:space="preserve"> 21 [13], середовище розробки — </w:t>
      </w:r>
      <w:proofErr w:type="spellStart"/>
      <w:r>
        <w:t>IntelliJ</w:t>
      </w:r>
      <w:proofErr w:type="spellEnd"/>
      <w:r>
        <w:t xml:space="preserve"> IDEA, система збирання — </w:t>
      </w:r>
      <w:proofErr w:type="spellStart"/>
      <w:r>
        <w:t>Maven</w:t>
      </w:r>
      <w:proofErr w:type="spellEnd"/>
      <w:r>
        <w:t>.</w:t>
      </w:r>
    </w:p>
    <w:p w14:paraId="34AB540F" w14:textId="77777777" w:rsidR="009B1705" w:rsidRDefault="009B1705">
      <w:pPr>
        <w:keepNext/>
        <w:ind w:firstLine="0"/>
      </w:pPr>
    </w:p>
    <w:p w14:paraId="2BC48876" w14:textId="77777777" w:rsidR="009B1705" w:rsidRDefault="006F48AC">
      <w:pPr>
        <w:pStyle w:val="21"/>
      </w:pPr>
      <w:bookmarkStart w:id="14" w:name="_Toc242281880"/>
      <w:r>
        <w:t>2.8 Висновки</w:t>
      </w:r>
      <w:bookmarkEnd w:id="14"/>
    </w:p>
    <w:p w14:paraId="2DB3D582" w14:textId="77777777" w:rsidR="009B1705" w:rsidRDefault="006F48AC">
      <w:r>
        <w:t xml:space="preserve">У розділі описано алгоритми </w:t>
      </w:r>
      <w:proofErr w:type="spellStart"/>
      <w:r>
        <w:t>Дейкстри</w:t>
      </w:r>
      <w:proofErr w:type="spellEnd"/>
      <w:r>
        <w:t xml:space="preserve"> та </w:t>
      </w:r>
      <w:proofErr w:type="spellStart"/>
      <w:r>
        <w:t>Беллмана</w:t>
      </w:r>
      <w:proofErr w:type="spellEnd"/>
      <w:r>
        <w:t xml:space="preserve">-Форда і обґрунтовано їхню складність: O((V + E) </w:t>
      </w:r>
      <w:proofErr w:type="spellStart"/>
      <w:r>
        <w:t>log</w:t>
      </w:r>
      <w:proofErr w:type="spellEnd"/>
      <w:r>
        <w:t xml:space="preserve"> V) та O(V · E) відповідно; обрано мову </w:t>
      </w:r>
      <w:proofErr w:type="spellStart"/>
      <w:r>
        <w:t>Java</w:t>
      </w:r>
      <w:proofErr w:type="spellEnd"/>
      <w:r>
        <w:t xml:space="preserve"> 21.</w:t>
      </w:r>
    </w:p>
    <w:p w14:paraId="6712B05E" w14:textId="77777777" w:rsidR="009B1705" w:rsidRDefault="006F48AC">
      <w:pPr>
        <w:pStyle w:val="1"/>
        <w:pageBreakBefore/>
      </w:pPr>
      <w:bookmarkStart w:id="15" w:name="_Toc242281881"/>
      <w:r>
        <w:lastRenderedPageBreak/>
        <w:t>3 ПРОГРАМНА РЕАЛІЗАЦІЯ</w:t>
      </w:r>
      <w:bookmarkEnd w:id="15"/>
    </w:p>
    <w:p w14:paraId="530505AD" w14:textId="77777777" w:rsidR="009B1705" w:rsidRDefault="009B1705">
      <w:pPr>
        <w:keepNext/>
        <w:ind w:firstLine="0"/>
      </w:pPr>
    </w:p>
    <w:p w14:paraId="02B79D89" w14:textId="77777777" w:rsidR="009B1705" w:rsidRDefault="006F48AC">
      <w:pPr>
        <w:pStyle w:val="21"/>
      </w:pPr>
      <w:bookmarkStart w:id="16" w:name="_Toc242281882"/>
      <w:r>
        <w:t>3.1 Структура програми</w:t>
      </w:r>
      <w:bookmarkEnd w:id="16"/>
    </w:p>
    <w:p w14:paraId="59234285" w14:textId="77777777" w:rsidR="009B1705" w:rsidRDefault="006F48AC">
      <w:r>
        <w:t xml:space="preserve">Програму спроєктовано за принципами об’єктно-орієнтованого програмування; діаграму класів наведено на рисунку 3.1, повний лістинг — у додатку А. Мережу моделюють класи </w:t>
      </w:r>
      <w:proofErr w:type="spellStart"/>
      <w:r>
        <w:t>Connection</w:t>
      </w:r>
      <w:proofErr w:type="spellEnd"/>
      <w:r>
        <w:t xml:space="preserve"> (зв’язок) і </w:t>
      </w:r>
      <w:proofErr w:type="spellStart"/>
      <w:r>
        <w:t>NetworkGraph</w:t>
      </w:r>
      <w:proofErr w:type="spellEnd"/>
      <w:r>
        <w:t xml:space="preserve"> (списки суміжності в </w:t>
      </w:r>
      <w:proofErr w:type="spellStart"/>
      <w:r>
        <w:t>HashMap</w:t>
      </w:r>
      <w:proofErr w:type="spellEnd"/>
      <w:r>
        <w:t xml:space="preserve"> та загальний список </w:t>
      </w:r>
      <w:proofErr w:type="spellStart"/>
      <w:r>
        <w:t>ребер</w:t>
      </w:r>
      <w:proofErr w:type="spellEnd"/>
      <w:r>
        <w:t xml:space="preserve">), випадкові мережі створює </w:t>
      </w:r>
      <w:proofErr w:type="spellStart"/>
      <w:r>
        <w:t>GraphGenerator</w:t>
      </w:r>
      <w:proofErr w:type="spellEnd"/>
      <w:r>
        <w:t xml:space="preserve">, режим пошуку та вартість ребра задають </w:t>
      </w:r>
      <w:proofErr w:type="spellStart"/>
      <w:r>
        <w:t>RoutingMode</w:t>
      </w:r>
      <w:proofErr w:type="spellEnd"/>
      <w:r>
        <w:t xml:space="preserve"> і </w:t>
      </w:r>
      <w:proofErr w:type="spellStart"/>
      <w:r>
        <w:t>RoutingSettings</w:t>
      </w:r>
      <w:proofErr w:type="spellEnd"/>
      <w:r>
        <w:t xml:space="preserve">, результат пошуку (маршрут і його ребра) зберігає </w:t>
      </w:r>
      <w:proofErr w:type="spellStart"/>
      <w:r>
        <w:t>PathResult</w:t>
      </w:r>
      <w:proofErr w:type="spellEnd"/>
      <w:r>
        <w:t xml:space="preserve">, графічний інтерфейс реалізовано в класі </w:t>
      </w:r>
      <w:proofErr w:type="spellStart"/>
      <w:r>
        <w:t>Main</w:t>
      </w:r>
      <w:proofErr w:type="spellEnd"/>
      <w:r>
        <w:t xml:space="preserve">, а рядок таблиці </w:t>
      </w:r>
      <w:proofErr w:type="spellStart"/>
      <w:r>
        <w:t>зв’язків</w:t>
      </w:r>
      <w:proofErr w:type="spellEnd"/>
      <w:r>
        <w:t xml:space="preserve"> з позначкою виділення — у класі </w:t>
      </w:r>
      <w:proofErr w:type="spellStart"/>
      <w:r>
        <w:t>ConnectionRow</w:t>
      </w:r>
      <w:proofErr w:type="spellEnd"/>
      <w:r>
        <w:t>.</w:t>
      </w:r>
    </w:p>
    <w:p w14:paraId="38BBD989" w14:textId="77777777" w:rsidR="009B1705" w:rsidRDefault="006F48AC">
      <w:r>
        <w:t xml:space="preserve">Алгоритми побудовано за шаблоном «Шаблонний метод». Інтерфейс </w:t>
      </w:r>
      <w:proofErr w:type="spellStart"/>
      <w:r>
        <w:t>ShortestPathAlgorithm</w:t>
      </w:r>
      <w:proofErr w:type="spellEnd"/>
      <w:r>
        <w:t xml:space="preserve"> визначає метод </w:t>
      </w:r>
      <w:proofErr w:type="spellStart"/>
      <w:r>
        <w:t>findShortestPath</w:t>
      </w:r>
      <w:proofErr w:type="spellEnd"/>
      <w:r>
        <w:t xml:space="preserve">, який реалізовано в абстрактному класі </w:t>
      </w:r>
      <w:proofErr w:type="spellStart"/>
      <w:r>
        <w:t>AbstractShortestPathAlgorithm</w:t>
      </w:r>
      <w:proofErr w:type="spellEnd"/>
      <w:r>
        <w:t xml:space="preserve">: він вимірює час, реалізує логіку режимів і формує результат, а класи </w:t>
      </w:r>
      <w:proofErr w:type="spellStart"/>
      <w:r>
        <w:t>DijkstraAlgorithm</w:t>
      </w:r>
      <w:proofErr w:type="spellEnd"/>
      <w:r>
        <w:t xml:space="preserve"> і </w:t>
      </w:r>
      <w:proofErr w:type="spellStart"/>
      <w:r>
        <w:t>BellmanFordAlgorithm</w:t>
      </w:r>
      <w:proofErr w:type="spellEnd"/>
      <w:r>
        <w:t xml:space="preserve"> реалізують лише два методи — пошук шляху мінімальної вартості та пошук найширшого шляху. Завдяки цьому обидва алгоритми вимірюються однаково.</w:t>
      </w:r>
    </w:p>
    <w:p w14:paraId="199538DC" w14:textId="77777777" w:rsidR="009B1705" w:rsidRDefault="009B1705">
      <w:pPr>
        <w:sectPr w:rsidR="009B1705">
          <w:headerReference w:type="default" r:id="rId12"/>
          <w:pgSz w:w="11906" w:h="16838"/>
          <w:pgMar w:top="1134" w:right="850" w:bottom="1134" w:left="1417" w:header="567" w:footer="720" w:gutter="0"/>
          <w:cols w:space="720"/>
          <w:docGrid w:linePitch="360"/>
        </w:sectPr>
      </w:pPr>
    </w:p>
    <w:p w14:paraId="0CB30C78" w14:textId="77777777" w:rsidR="009B1705" w:rsidRDefault="006F48AC">
      <w:pPr>
        <w:keepNext/>
        <w:spacing w:line="240" w:lineRule="auto"/>
        <w:ind w:firstLine="0"/>
        <w:jc w:val="center"/>
      </w:pPr>
      <w:r>
        <w:rPr>
          <w:noProof/>
          <w:lang w:val="ru-RU" w:eastAsia="ru-RU"/>
        </w:rPr>
        <w:lastRenderedPageBreak/>
        <w:drawing>
          <wp:inline distT="0" distB="0" distL="0" distR="0" wp14:anchorId="54762EEB" wp14:editId="54F2E063">
            <wp:extent cx="9180000" cy="4472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3"/>
                    <a:stretch>
                      <a:fillRect/>
                    </a:stretch>
                  </pic:blipFill>
                  <pic:spPr>
                    <a:xfrm>
                      <a:off x="0" y="0"/>
                      <a:ext cx="9180000" cy="4472160"/>
                    </a:xfrm>
                    <a:prstGeom prst="rect">
                      <a:avLst/>
                    </a:prstGeom>
                  </pic:spPr>
                </pic:pic>
              </a:graphicData>
            </a:graphic>
          </wp:inline>
        </w:drawing>
      </w:r>
    </w:p>
    <w:p w14:paraId="4BF20214" w14:textId="77777777" w:rsidR="009B1705" w:rsidRDefault="006F48AC">
      <w:pPr>
        <w:ind w:firstLine="0"/>
        <w:jc w:val="center"/>
      </w:pPr>
      <w:r>
        <w:t>Рисунок 3.1 – Діаграма класів програми</w:t>
      </w:r>
    </w:p>
    <w:p w14:paraId="1E4692BB" w14:textId="77777777" w:rsidR="009B1705" w:rsidRDefault="009B1705">
      <w:pPr>
        <w:sectPr w:rsidR="009B1705">
          <w:pgSz w:w="16838" w:h="11906" w:orient="landscape"/>
          <w:pgMar w:top="1417" w:right="1134" w:bottom="850" w:left="1134" w:header="567" w:footer="720" w:gutter="0"/>
          <w:cols w:space="720"/>
          <w:vAlign w:val="center"/>
          <w:docGrid w:linePitch="360"/>
        </w:sectPr>
      </w:pPr>
    </w:p>
    <w:p w14:paraId="1477E521" w14:textId="77777777" w:rsidR="009B1705" w:rsidRDefault="006F48AC">
      <w:r>
        <w:lastRenderedPageBreak/>
        <w:t xml:space="preserve">У програмі використано хеш-таблиці </w:t>
      </w:r>
      <w:proofErr w:type="spellStart"/>
      <w:r>
        <w:t>HashMap</w:t>
      </w:r>
      <w:proofErr w:type="spellEnd"/>
      <w:r>
        <w:t xml:space="preserve"> і </w:t>
      </w:r>
      <w:proofErr w:type="spellStart"/>
      <w:r>
        <w:t>HashSet</w:t>
      </w:r>
      <w:proofErr w:type="spellEnd"/>
      <w:r>
        <w:t xml:space="preserve">, списки </w:t>
      </w:r>
      <w:proofErr w:type="spellStart"/>
      <w:r>
        <w:t>ArrayList</w:t>
      </w:r>
      <w:proofErr w:type="spellEnd"/>
      <w:r>
        <w:t xml:space="preserve">, чергу з пріоритетом </w:t>
      </w:r>
      <w:proofErr w:type="spellStart"/>
      <w:r>
        <w:t>PriorityQueue</w:t>
      </w:r>
      <w:proofErr w:type="spellEnd"/>
      <w:r>
        <w:t xml:space="preserve">, дек </w:t>
      </w:r>
      <w:proofErr w:type="spellStart"/>
      <w:r>
        <w:t>ArrayDeque</w:t>
      </w:r>
      <w:proofErr w:type="spellEnd"/>
      <w:r>
        <w:t xml:space="preserve"> та масиви, тобто вимогу щодо двох структур даних виконано.</w:t>
      </w:r>
    </w:p>
    <w:p w14:paraId="569DEA9E" w14:textId="77777777" w:rsidR="009B1705" w:rsidRDefault="009B1705">
      <w:pPr>
        <w:keepNext/>
        <w:ind w:firstLine="0"/>
      </w:pPr>
    </w:p>
    <w:p w14:paraId="033EA21E" w14:textId="77777777" w:rsidR="009B1705" w:rsidRDefault="006F48AC">
      <w:pPr>
        <w:pStyle w:val="21"/>
      </w:pPr>
      <w:bookmarkStart w:id="17" w:name="_Toc242281883"/>
      <w:r>
        <w:t>3.2 Реалізація алгоритмів</w:t>
      </w:r>
      <w:bookmarkEnd w:id="17"/>
    </w:p>
    <w:p w14:paraId="14DE0FE6" w14:textId="77777777" w:rsidR="009B1705" w:rsidRDefault="006F48AC">
      <w:r>
        <w:t xml:space="preserve">Алгоритм </w:t>
      </w:r>
      <w:proofErr w:type="spellStart"/>
      <w:r>
        <w:t>Дейкстри</w:t>
      </w:r>
      <w:proofErr w:type="spellEnd"/>
      <w:r>
        <w:t xml:space="preserve"> реалізовано в класі </w:t>
      </w:r>
      <w:proofErr w:type="spellStart"/>
      <w:r>
        <w:t>DijkstraAlgorithm</w:t>
      </w:r>
      <w:proofErr w:type="spellEnd"/>
      <w:r>
        <w:t xml:space="preserve"> (додаток А, лістинг А.11). Метод </w:t>
      </w:r>
      <w:proofErr w:type="spellStart"/>
      <w:r>
        <w:t>findCheapestPath</w:t>
      </w:r>
      <w:proofErr w:type="spellEnd"/>
      <w:r>
        <w:t xml:space="preserve"> отримує граф, початковий і кінцевий сервери, поріг пропускної здатності </w:t>
      </w:r>
      <w:proofErr w:type="spellStart"/>
      <w:r>
        <w:t>minBandwidth</w:t>
      </w:r>
      <w:proofErr w:type="spellEnd"/>
      <w:r>
        <w:t xml:space="preserve"> і вагу α збалансованого режиму. Він використовує чотири структури даних: хеш-таблиця </w:t>
      </w:r>
      <w:proofErr w:type="spellStart"/>
      <w:r>
        <w:t>distances</w:t>
      </w:r>
      <w:proofErr w:type="spellEnd"/>
      <w:r>
        <w:t xml:space="preserve"> зберігає поточні оцінки відстаней до серверів, хеш-таблиця </w:t>
      </w:r>
      <w:proofErr w:type="spellStart"/>
      <w:r>
        <w:t>previousEdge</w:t>
      </w:r>
      <w:proofErr w:type="spellEnd"/>
      <w:r>
        <w:t xml:space="preserve"> — ребро, яким досягнуто кожен сервер, множина </w:t>
      </w:r>
      <w:proofErr w:type="spellStart"/>
      <w:r>
        <w:t>visited</w:t>
      </w:r>
      <w:proofErr w:type="spellEnd"/>
      <w:r>
        <w:t xml:space="preserve"> (</w:t>
      </w:r>
      <w:proofErr w:type="spellStart"/>
      <w:r>
        <w:t>HashSet</w:t>
      </w:r>
      <w:proofErr w:type="spellEnd"/>
      <w:r>
        <w:t xml:space="preserve">) — уже зафіксовані сервери, а черга з пріоритетом </w:t>
      </w:r>
      <w:proofErr w:type="spellStart"/>
      <w:r>
        <w:t>minHeap</w:t>
      </w:r>
      <w:proofErr w:type="spellEnd"/>
      <w:r>
        <w:t xml:space="preserve"> (</w:t>
      </w:r>
      <w:proofErr w:type="spellStart"/>
      <w:r>
        <w:t>PriorityQueue</w:t>
      </w:r>
      <w:proofErr w:type="spellEnd"/>
      <w:r>
        <w:t xml:space="preserve">) — записи вкладеного класу </w:t>
      </w:r>
      <w:proofErr w:type="spellStart"/>
      <w:r>
        <w:t>NodeDistance</w:t>
      </w:r>
      <w:proofErr w:type="spellEnd"/>
      <w:r>
        <w:t>, що порівнюються за відстанню.</w:t>
      </w:r>
    </w:p>
    <w:p w14:paraId="2614AA79" w14:textId="77777777" w:rsidR="009B1705" w:rsidRDefault="006F48AC">
      <w:r>
        <w:t xml:space="preserve">На кожному кроці з купи вилучається запис з найменшою відстанню. Метод </w:t>
      </w:r>
      <w:proofErr w:type="spellStart"/>
      <w:r>
        <w:t>visited.add</w:t>
      </w:r>
      <w:proofErr w:type="spellEnd"/>
      <w:r>
        <w:t xml:space="preserve"> одночасно перевіряє і позначає сервер: якщо сервер уже було зафіксовано, запис є застарілим і пропускається (ліниве видалення). Якщо вилучено кінцевий сервер, пошук завершується достроково. Інакше переглядаються сусіди сервера зі списку суміжності графа: ребра, вужчі за поріг, і вже зафіксовані сусіди пропускаються, а для решти обчислюється нова відстань з урахуванням вартості ребра (метод </w:t>
      </w:r>
      <w:proofErr w:type="spellStart"/>
      <w:r>
        <w:t>RoutingSettings.edgeCost</w:t>
      </w:r>
      <w:proofErr w:type="spellEnd"/>
      <w:r>
        <w:t>). Якщо вона менша за поточну оцінку, оцінка та попереднє ребро оновлюються, а в купу додається новий запис.</w:t>
      </w:r>
    </w:p>
    <w:p w14:paraId="01DCAC1E" w14:textId="77777777" w:rsidR="009B1705" w:rsidRDefault="006F48AC">
      <w:r>
        <w:t xml:space="preserve">Алгоритм </w:t>
      </w:r>
      <w:proofErr w:type="spellStart"/>
      <w:r>
        <w:t>Беллмана</w:t>
      </w:r>
      <w:proofErr w:type="spellEnd"/>
      <w:r>
        <w:t xml:space="preserve">-Форда реалізовано в класі </w:t>
      </w:r>
      <w:proofErr w:type="spellStart"/>
      <w:r>
        <w:t>BellmanFordAlgorithm</w:t>
      </w:r>
      <w:proofErr w:type="spellEnd"/>
      <w:r>
        <w:t xml:space="preserve"> (лістинг А.12). Спочатку метод </w:t>
      </w:r>
      <w:proofErr w:type="spellStart"/>
      <w:r>
        <w:t>buildIndex</w:t>
      </w:r>
      <w:proofErr w:type="spellEnd"/>
      <w:r>
        <w:t xml:space="preserve"> присвоює кожному серверу номер за допомогою хеш-таблиці </w:t>
      </w:r>
      <w:proofErr w:type="spellStart"/>
      <w:r>
        <w:t>index</w:t>
      </w:r>
      <w:proofErr w:type="spellEnd"/>
      <w:r>
        <w:t xml:space="preserve">, після чого відстані та попередні ребра зберігаються в масивах </w:t>
      </w:r>
      <w:proofErr w:type="spellStart"/>
      <w:r>
        <w:t>dist</w:t>
      </w:r>
      <w:proofErr w:type="spellEnd"/>
      <w:r>
        <w:t xml:space="preserve"> і </w:t>
      </w:r>
      <w:proofErr w:type="spellStart"/>
      <w:r>
        <w:t>prevEdge</w:t>
      </w:r>
      <w:proofErr w:type="spellEnd"/>
      <w:r>
        <w:t xml:space="preserve"> довжини V, до елементів яких звертаються за індексом за час O(1). Зовнішній цикл виконує не більше V − 1 проходів, а внутрішній перебирає загальний список </w:t>
      </w:r>
      <w:proofErr w:type="spellStart"/>
      <w:r>
        <w:t>ребер</w:t>
      </w:r>
      <w:proofErr w:type="spellEnd"/>
      <w:r>
        <w:t xml:space="preserve"> графа і виконує релаксацію за формулою 2.1. Прапорець </w:t>
      </w:r>
      <w:proofErr w:type="spellStart"/>
      <w:r>
        <w:t>updated</w:t>
      </w:r>
      <w:proofErr w:type="spellEnd"/>
      <w:r>
        <w:t xml:space="preserve"> фіксує, чи змінилася під час проходу хоча б одна оцінка; якщо ні, цикл завершується достроково.</w:t>
      </w:r>
    </w:p>
    <w:p w14:paraId="09C3AB4E" w14:textId="77777777" w:rsidR="009B1705" w:rsidRDefault="006F48AC">
      <w:r>
        <w:lastRenderedPageBreak/>
        <w:t xml:space="preserve">Пошук найширшого шляху (метод </w:t>
      </w:r>
      <w:proofErr w:type="spellStart"/>
      <w:r>
        <w:t>findWidestBottleneck</w:t>
      </w:r>
      <w:proofErr w:type="spellEnd"/>
      <w:r>
        <w:t xml:space="preserve">) в обох класах має ту саму структуру, але використовує релаксацію за формулою 2.2; в алгоритмі </w:t>
      </w:r>
      <w:proofErr w:type="spellStart"/>
      <w:r>
        <w:t>Дейкстри</w:t>
      </w:r>
      <w:proofErr w:type="spellEnd"/>
      <w:r>
        <w:t xml:space="preserve"> для цього застосовано максимальну купу — </w:t>
      </w:r>
      <w:proofErr w:type="spellStart"/>
      <w:r>
        <w:t>PriorityQueue</w:t>
      </w:r>
      <w:proofErr w:type="spellEnd"/>
      <w:r>
        <w:t xml:space="preserve"> з компаратором зворотного порядку. Маршрут в обох алгоритмах відновлює метод </w:t>
      </w:r>
      <w:proofErr w:type="spellStart"/>
      <w:r>
        <w:t>reconstructPath</w:t>
      </w:r>
      <w:proofErr w:type="spellEnd"/>
      <w:r>
        <w:t xml:space="preserve">: він рухається від кінцевого сервера до початкового за попередніми ребрами і додає кожне ребро на початок дека </w:t>
      </w:r>
      <w:proofErr w:type="spellStart"/>
      <w:r>
        <w:t>ArrayDeque</w:t>
      </w:r>
      <w:proofErr w:type="spellEnd"/>
      <w:r>
        <w:t>, тому маршрут одразу отримується в прямому порядку.</w:t>
      </w:r>
    </w:p>
    <w:p w14:paraId="328F8FDA" w14:textId="77777777" w:rsidR="009B1705" w:rsidRDefault="006F48AC">
      <w:r>
        <w:t xml:space="preserve">Час вимірюється методом </w:t>
      </w:r>
      <w:proofErr w:type="spellStart"/>
      <w:r>
        <w:t>System.nanoTime</w:t>
      </w:r>
      <w:proofErr w:type="spellEnd"/>
      <w:r>
        <w:t xml:space="preserve">() у методі </w:t>
      </w:r>
      <w:proofErr w:type="spellStart"/>
      <w:r>
        <w:t>findShortestPath</w:t>
      </w:r>
      <w:proofErr w:type="spellEnd"/>
      <w:r>
        <w:t xml:space="preserve"> класу </w:t>
      </w:r>
      <w:proofErr w:type="spellStart"/>
      <w:r>
        <w:t>AbstractShortestPathAlgorithm</w:t>
      </w:r>
      <w:proofErr w:type="spellEnd"/>
      <w:r>
        <w:t xml:space="preserve"> (лістинг А.10) лише навколо пошуку, без побудови графа та виведення результатів. У </w:t>
      </w:r>
      <w:proofErr w:type="spellStart"/>
      <w:r>
        <w:t>бенчмарку</w:t>
      </w:r>
      <w:proofErr w:type="spellEnd"/>
      <w:r>
        <w:t xml:space="preserve"> після 20 «холостих» запусків для прогріву JIT-компілятора час визначається як медіана з 11 запусків.</w:t>
      </w:r>
    </w:p>
    <w:p w14:paraId="488E77BA" w14:textId="77777777" w:rsidR="009B1705" w:rsidRDefault="006F48AC">
      <w:r>
        <w:t xml:space="preserve">Щоб знайдений маршрут можна було виділити, відредагувати або видалити, зв’язки мережі зберігаються в таблиці </w:t>
      </w:r>
      <w:proofErr w:type="spellStart"/>
      <w:r>
        <w:t>TableView</w:t>
      </w:r>
      <w:proofErr w:type="spellEnd"/>
      <w:r>
        <w:t xml:space="preserve">, а кожен зв’язок графа отримує номер свого рядка таблиці (поле </w:t>
      </w:r>
      <w:proofErr w:type="spellStart"/>
      <w:r>
        <w:t>id</w:t>
      </w:r>
      <w:proofErr w:type="spellEnd"/>
      <w:r>
        <w:t xml:space="preserve"> класу </w:t>
      </w:r>
      <w:proofErr w:type="spellStart"/>
      <w:r>
        <w:t>Connection</w:t>
      </w:r>
      <w:proofErr w:type="spellEnd"/>
      <w:r>
        <w:t xml:space="preserve">). Результат пошуку </w:t>
      </w:r>
      <w:proofErr w:type="spellStart"/>
      <w:r>
        <w:t>PathResult</w:t>
      </w:r>
      <w:proofErr w:type="spellEnd"/>
      <w:r>
        <w:t xml:space="preserve"> містить ребра маршруту в порядку проходження. Метод </w:t>
      </w:r>
      <w:proofErr w:type="spellStart"/>
      <w:r>
        <w:t>markRoute</w:t>
      </w:r>
      <w:proofErr w:type="spellEnd"/>
      <w:r>
        <w:t xml:space="preserve"> класу </w:t>
      </w:r>
      <w:proofErr w:type="spellStart"/>
      <w:r>
        <w:t>Main</w:t>
      </w:r>
      <w:proofErr w:type="spellEnd"/>
      <w:r>
        <w:t xml:space="preserve"> (лістинг А.13) спочатку проходить ребрами маршруту алгоритму </w:t>
      </w:r>
      <w:proofErr w:type="spellStart"/>
      <w:r>
        <w:t>Дейкстри</w:t>
      </w:r>
      <w:proofErr w:type="spellEnd"/>
      <w:r>
        <w:t xml:space="preserve"> і позначає відповідні рядки зеленим, якщо таке саме ребро є в маршруті алгоритму </w:t>
      </w:r>
      <w:proofErr w:type="spellStart"/>
      <w:r>
        <w:t>Беллмана</w:t>
      </w:r>
      <w:proofErr w:type="spellEnd"/>
      <w:r>
        <w:t xml:space="preserve">-Форда, або жовтим, якщо його там немає; потім синім позначаються ребра, які є лише в маршруті алгоритму </w:t>
      </w:r>
      <w:proofErr w:type="spellStart"/>
      <w:r>
        <w:t>Беллмана</w:t>
      </w:r>
      <w:proofErr w:type="spellEnd"/>
      <w:r>
        <w:t>-Форда. У колонку «Крок» записується номер ребра в маршруті, позначені рядки переносяться на початок таблиці, а решта рядків розміщується після них.</w:t>
      </w:r>
    </w:p>
    <w:p w14:paraId="1C93E77D" w14:textId="77777777" w:rsidR="009B1705" w:rsidRDefault="006F48AC">
      <w:r>
        <w:t>Комірки таблиці редагуються подвійним клацанням; після будь-якої зміни виділення знімається, щоб не показувати застарілий маршрут. Кнопки «Видалити вибрані» та «Видалити маршрут» видаляють відповідно вибрані рядки або всі виділені зв’язки маршруту, після чого можна знайти обхідний маршрут. Рядки з некоректними даними виділяються червоним.</w:t>
      </w:r>
    </w:p>
    <w:p w14:paraId="71245829" w14:textId="77777777" w:rsidR="009B1705" w:rsidRDefault="009B1705">
      <w:pPr>
        <w:keepNext/>
        <w:ind w:firstLine="0"/>
      </w:pPr>
    </w:p>
    <w:p w14:paraId="1A570E1D" w14:textId="77777777" w:rsidR="009B1705" w:rsidRDefault="006F48AC">
      <w:pPr>
        <w:pStyle w:val="21"/>
      </w:pPr>
      <w:bookmarkStart w:id="18" w:name="_Toc242281884"/>
      <w:r>
        <w:t>3.3 Порівняння алгоритмів</w:t>
      </w:r>
      <w:bookmarkEnd w:id="18"/>
    </w:p>
    <w:p w14:paraId="18C533B2" w14:textId="77777777" w:rsidR="009B1705" w:rsidRDefault="006F48AC">
      <w:r>
        <w:t xml:space="preserve">Виміри виконано на комп’ютері з такими характеристиками: процесор </w:t>
      </w:r>
      <w:proofErr w:type="spellStart"/>
      <w:r>
        <w:t>Intel</w:t>
      </w:r>
      <w:proofErr w:type="spellEnd"/>
      <w:r>
        <w:t xml:space="preserve"> </w:t>
      </w:r>
      <w:proofErr w:type="spellStart"/>
      <w:r>
        <w:t>Core</w:t>
      </w:r>
      <w:proofErr w:type="spellEnd"/>
      <w:r>
        <w:t xml:space="preserve"> i5-12400F (6 </w:t>
      </w:r>
      <w:proofErr w:type="spellStart"/>
      <w:r>
        <w:t>ядер</w:t>
      </w:r>
      <w:proofErr w:type="spellEnd"/>
      <w:r>
        <w:t xml:space="preserve">, 12 потоків, до 4,4 ГГц), оперативна пам’ять 32 ГБ, операційна система Windows 11 </w:t>
      </w:r>
      <w:proofErr w:type="spellStart"/>
      <w:r>
        <w:t>Pro</w:t>
      </w:r>
      <w:proofErr w:type="spellEnd"/>
      <w:r>
        <w:t xml:space="preserve"> 64-bit, JDK 21. Результати для випадкових мереж у режимі мінімальної затримки наведено в таблиці 3.1; окремо підраховано кількість проходів алгоритму </w:t>
      </w:r>
      <w:proofErr w:type="spellStart"/>
      <w:r>
        <w:t>Беллмана</w:t>
      </w:r>
      <w:proofErr w:type="spellEnd"/>
      <w:r>
        <w:t>-Форда до ранньої зупинки.</w:t>
      </w:r>
    </w:p>
    <w:p w14:paraId="605D003D" w14:textId="77777777" w:rsidR="009B1705" w:rsidRDefault="009B1705">
      <w:pPr>
        <w:keepNext/>
        <w:ind w:firstLine="0"/>
      </w:pPr>
    </w:p>
    <w:p w14:paraId="6ADF166C" w14:textId="77777777" w:rsidR="009B1705" w:rsidRDefault="006F48AC">
      <w:pPr>
        <w:keepNext/>
        <w:ind w:firstLine="0"/>
        <w:jc w:val="left"/>
      </w:pPr>
      <w:r>
        <w:t>Таблиця 3.1 – Час роботи алгоритмів на випадкових мережах</w:t>
      </w:r>
    </w:p>
    <w:tbl>
      <w:tblPr>
        <w:tblStyle w:val="aff2"/>
        <w:tblW w:w="0" w:type="auto"/>
        <w:jc w:val="center"/>
        <w:tblLayout w:type="fixed"/>
        <w:tblLook w:val="04A0" w:firstRow="1" w:lastRow="0" w:firstColumn="1" w:lastColumn="0" w:noHBand="0" w:noVBand="1"/>
      </w:tblPr>
      <w:tblGrid>
        <w:gridCol w:w="1134"/>
        <w:gridCol w:w="1247"/>
        <w:gridCol w:w="1814"/>
        <w:gridCol w:w="2041"/>
        <w:gridCol w:w="1474"/>
        <w:gridCol w:w="1701"/>
      </w:tblGrid>
      <w:tr w:rsidR="009B1705" w14:paraId="04933857" w14:textId="77777777">
        <w:trPr>
          <w:cantSplit/>
          <w:tblHeader/>
          <w:jc w:val="center"/>
        </w:trPr>
        <w:tc>
          <w:tcPr>
            <w:tcW w:w="1134" w:type="dxa"/>
          </w:tcPr>
          <w:p w14:paraId="0B6C2D84" w14:textId="77777777" w:rsidR="009B1705" w:rsidRDefault="006F48AC">
            <w:pPr>
              <w:keepNext/>
              <w:spacing w:line="240" w:lineRule="auto"/>
              <w:ind w:firstLine="0"/>
              <w:jc w:val="center"/>
            </w:pPr>
            <w:r>
              <w:rPr>
                <w:sz w:val="24"/>
              </w:rPr>
              <w:t>V</w:t>
            </w:r>
          </w:p>
        </w:tc>
        <w:tc>
          <w:tcPr>
            <w:tcW w:w="1247" w:type="dxa"/>
          </w:tcPr>
          <w:p w14:paraId="501AD33B" w14:textId="77777777" w:rsidR="009B1705" w:rsidRDefault="006F48AC">
            <w:pPr>
              <w:keepNext/>
              <w:spacing w:line="240" w:lineRule="auto"/>
              <w:ind w:firstLine="0"/>
              <w:jc w:val="center"/>
            </w:pPr>
            <w:r>
              <w:rPr>
                <w:sz w:val="24"/>
              </w:rPr>
              <w:t>E</w:t>
            </w:r>
          </w:p>
        </w:tc>
        <w:tc>
          <w:tcPr>
            <w:tcW w:w="1814" w:type="dxa"/>
          </w:tcPr>
          <w:p w14:paraId="302653B4" w14:textId="77777777" w:rsidR="009B1705" w:rsidRDefault="006F48AC">
            <w:pPr>
              <w:keepNext/>
              <w:spacing w:line="240" w:lineRule="auto"/>
              <w:ind w:firstLine="0"/>
              <w:jc w:val="center"/>
            </w:pPr>
            <w:proofErr w:type="spellStart"/>
            <w:r>
              <w:rPr>
                <w:sz w:val="24"/>
              </w:rPr>
              <w:t>Дейкстра</w:t>
            </w:r>
            <w:proofErr w:type="spellEnd"/>
            <w:r>
              <w:rPr>
                <w:sz w:val="24"/>
              </w:rPr>
              <w:t>, мс</w:t>
            </w:r>
          </w:p>
        </w:tc>
        <w:tc>
          <w:tcPr>
            <w:tcW w:w="2041" w:type="dxa"/>
          </w:tcPr>
          <w:p w14:paraId="4965EEFD" w14:textId="77777777" w:rsidR="009B1705" w:rsidRDefault="006F48AC">
            <w:pPr>
              <w:keepNext/>
              <w:spacing w:line="240" w:lineRule="auto"/>
              <w:ind w:firstLine="0"/>
              <w:jc w:val="center"/>
            </w:pPr>
            <w:proofErr w:type="spellStart"/>
            <w:r>
              <w:rPr>
                <w:sz w:val="24"/>
              </w:rPr>
              <w:t>Беллман</w:t>
            </w:r>
            <w:proofErr w:type="spellEnd"/>
            <w:r>
              <w:rPr>
                <w:sz w:val="24"/>
              </w:rPr>
              <w:t>-Форд, мс</w:t>
            </w:r>
          </w:p>
        </w:tc>
        <w:tc>
          <w:tcPr>
            <w:tcW w:w="1474" w:type="dxa"/>
          </w:tcPr>
          <w:p w14:paraId="668E4E81" w14:textId="77777777" w:rsidR="009B1705" w:rsidRDefault="006F48AC">
            <w:pPr>
              <w:keepNext/>
              <w:spacing w:line="240" w:lineRule="auto"/>
              <w:ind w:firstLine="0"/>
              <w:jc w:val="center"/>
            </w:pPr>
            <w:r>
              <w:rPr>
                <w:sz w:val="24"/>
              </w:rPr>
              <w:t>Б-Ф / Д</w:t>
            </w:r>
          </w:p>
        </w:tc>
        <w:tc>
          <w:tcPr>
            <w:tcW w:w="1701" w:type="dxa"/>
          </w:tcPr>
          <w:p w14:paraId="7C668898" w14:textId="77777777" w:rsidR="009B1705" w:rsidRDefault="006F48AC">
            <w:pPr>
              <w:keepNext/>
              <w:spacing w:line="240" w:lineRule="auto"/>
              <w:ind w:firstLine="0"/>
              <w:jc w:val="center"/>
            </w:pPr>
            <w:r>
              <w:rPr>
                <w:sz w:val="24"/>
              </w:rPr>
              <w:t>Проходів Б-Ф</w:t>
            </w:r>
          </w:p>
        </w:tc>
      </w:tr>
      <w:tr w:rsidR="009B1705" w14:paraId="021B274C" w14:textId="77777777">
        <w:trPr>
          <w:cantSplit/>
          <w:jc w:val="center"/>
        </w:trPr>
        <w:tc>
          <w:tcPr>
            <w:tcW w:w="1134" w:type="dxa"/>
          </w:tcPr>
          <w:p w14:paraId="1EE524AB" w14:textId="77777777" w:rsidR="009B1705" w:rsidRDefault="006F48AC">
            <w:pPr>
              <w:keepNext/>
              <w:spacing w:line="240" w:lineRule="auto"/>
              <w:ind w:firstLine="0"/>
              <w:jc w:val="center"/>
            </w:pPr>
            <w:r>
              <w:rPr>
                <w:sz w:val="24"/>
              </w:rPr>
              <w:t>50</w:t>
            </w:r>
          </w:p>
        </w:tc>
        <w:tc>
          <w:tcPr>
            <w:tcW w:w="1247" w:type="dxa"/>
          </w:tcPr>
          <w:p w14:paraId="57BC7D66" w14:textId="77777777" w:rsidR="009B1705" w:rsidRDefault="006F48AC">
            <w:pPr>
              <w:keepNext/>
              <w:spacing w:line="240" w:lineRule="auto"/>
              <w:ind w:firstLine="0"/>
              <w:jc w:val="center"/>
            </w:pPr>
            <w:r>
              <w:rPr>
                <w:sz w:val="24"/>
              </w:rPr>
              <w:t>100</w:t>
            </w:r>
          </w:p>
        </w:tc>
        <w:tc>
          <w:tcPr>
            <w:tcW w:w="1814" w:type="dxa"/>
          </w:tcPr>
          <w:p w14:paraId="7523A49E" w14:textId="77777777" w:rsidR="009B1705" w:rsidRDefault="006F48AC">
            <w:pPr>
              <w:keepNext/>
              <w:spacing w:line="240" w:lineRule="auto"/>
              <w:ind w:firstLine="0"/>
              <w:jc w:val="center"/>
            </w:pPr>
            <w:r>
              <w:rPr>
                <w:sz w:val="24"/>
              </w:rPr>
              <w:t>0,0057</w:t>
            </w:r>
          </w:p>
        </w:tc>
        <w:tc>
          <w:tcPr>
            <w:tcW w:w="2041" w:type="dxa"/>
          </w:tcPr>
          <w:p w14:paraId="736F372F" w14:textId="77777777" w:rsidR="009B1705" w:rsidRDefault="006F48AC">
            <w:pPr>
              <w:keepNext/>
              <w:spacing w:line="240" w:lineRule="auto"/>
              <w:ind w:firstLine="0"/>
              <w:jc w:val="center"/>
            </w:pPr>
            <w:r>
              <w:rPr>
                <w:sz w:val="24"/>
              </w:rPr>
              <w:t>0,0105</w:t>
            </w:r>
          </w:p>
        </w:tc>
        <w:tc>
          <w:tcPr>
            <w:tcW w:w="1474" w:type="dxa"/>
          </w:tcPr>
          <w:p w14:paraId="0CA4F499" w14:textId="77777777" w:rsidR="009B1705" w:rsidRDefault="006F48AC">
            <w:pPr>
              <w:keepNext/>
              <w:spacing w:line="240" w:lineRule="auto"/>
              <w:ind w:firstLine="0"/>
              <w:jc w:val="center"/>
            </w:pPr>
            <w:r>
              <w:rPr>
                <w:sz w:val="24"/>
              </w:rPr>
              <w:t>1,8</w:t>
            </w:r>
          </w:p>
        </w:tc>
        <w:tc>
          <w:tcPr>
            <w:tcW w:w="1701" w:type="dxa"/>
          </w:tcPr>
          <w:p w14:paraId="2F484210" w14:textId="77777777" w:rsidR="009B1705" w:rsidRDefault="006F48AC">
            <w:pPr>
              <w:keepNext/>
              <w:spacing w:line="240" w:lineRule="auto"/>
              <w:ind w:firstLine="0"/>
              <w:jc w:val="center"/>
            </w:pPr>
            <w:r>
              <w:rPr>
                <w:sz w:val="24"/>
              </w:rPr>
              <w:t>5</w:t>
            </w:r>
          </w:p>
        </w:tc>
      </w:tr>
      <w:tr w:rsidR="009B1705" w14:paraId="1C58393B" w14:textId="77777777">
        <w:trPr>
          <w:cantSplit/>
          <w:jc w:val="center"/>
        </w:trPr>
        <w:tc>
          <w:tcPr>
            <w:tcW w:w="1134" w:type="dxa"/>
          </w:tcPr>
          <w:p w14:paraId="66BF4D06" w14:textId="77777777" w:rsidR="009B1705" w:rsidRDefault="006F48AC">
            <w:pPr>
              <w:keepNext/>
              <w:spacing w:line="240" w:lineRule="auto"/>
              <w:ind w:firstLine="0"/>
              <w:jc w:val="center"/>
            </w:pPr>
            <w:r>
              <w:rPr>
                <w:sz w:val="24"/>
              </w:rPr>
              <w:t>200</w:t>
            </w:r>
          </w:p>
        </w:tc>
        <w:tc>
          <w:tcPr>
            <w:tcW w:w="1247" w:type="dxa"/>
          </w:tcPr>
          <w:p w14:paraId="53FAC4C9" w14:textId="77777777" w:rsidR="009B1705" w:rsidRDefault="006F48AC">
            <w:pPr>
              <w:keepNext/>
              <w:spacing w:line="240" w:lineRule="auto"/>
              <w:ind w:firstLine="0"/>
              <w:jc w:val="center"/>
            </w:pPr>
            <w:r>
              <w:rPr>
                <w:sz w:val="24"/>
              </w:rPr>
              <w:t>400</w:t>
            </w:r>
          </w:p>
        </w:tc>
        <w:tc>
          <w:tcPr>
            <w:tcW w:w="1814" w:type="dxa"/>
          </w:tcPr>
          <w:p w14:paraId="565C2930" w14:textId="77777777" w:rsidR="009B1705" w:rsidRDefault="006F48AC">
            <w:pPr>
              <w:keepNext/>
              <w:spacing w:line="240" w:lineRule="auto"/>
              <w:ind w:firstLine="0"/>
              <w:jc w:val="center"/>
            </w:pPr>
            <w:r>
              <w:rPr>
                <w:sz w:val="24"/>
              </w:rPr>
              <w:t>0,0169</w:t>
            </w:r>
          </w:p>
        </w:tc>
        <w:tc>
          <w:tcPr>
            <w:tcW w:w="2041" w:type="dxa"/>
          </w:tcPr>
          <w:p w14:paraId="28A4EBEF" w14:textId="77777777" w:rsidR="009B1705" w:rsidRDefault="006F48AC">
            <w:pPr>
              <w:keepNext/>
              <w:spacing w:line="240" w:lineRule="auto"/>
              <w:ind w:firstLine="0"/>
              <w:jc w:val="center"/>
            </w:pPr>
            <w:r>
              <w:rPr>
                <w:sz w:val="24"/>
              </w:rPr>
              <w:t>0,0697</w:t>
            </w:r>
          </w:p>
        </w:tc>
        <w:tc>
          <w:tcPr>
            <w:tcW w:w="1474" w:type="dxa"/>
          </w:tcPr>
          <w:p w14:paraId="59FBECF7" w14:textId="77777777" w:rsidR="009B1705" w:rsidRDefault="006F48AC">
            <w:pPr>
              <w:keepNext/>
              <w:spacing w:line="240" w:lineRule="auto"/>
              <w:ind w:firstLine="0"/>
              <w:jc w:val="center"/>
            </w:pPr>
            <w:r>
              <w:rPr>
                <w:sz w:val="24"/>
              </w:rPr>
              <w:t>4,1</w:t>
            </w:r>
          </w:p>
        </w:tc>
        <w:tc>
          <w:tcPr>
            <w:tcW w:w="1701" w:type="dxa"/>
          </w:tcPr>
          <w:p w14:paraId="30BEA1F6" w14:textId="77777777" w:rsidR="009B1705" w:rsidRDefault="006F48AC">
            <w:pPr>
              <w:keepNext/>
              <w:spacing w:line="240" w:lineRule="auto"/>
              <w:ind w:firstLine="0"/>
              <w:jc w:val="center"/>
            </w:pPr>
            <w:r>
              <w:rPr>
                <w:sz w:val="24"/>
              </w:rPr>
              <w:t>7</w:t>
            </w:r>
          </w:p>
        </w:tc>
      </w:tr>
      <w:tr w:rsidR="009B1705" w14:paraId="21E3129B" w14:textId="77777777">
        <w:trPr>
          <w:cantSplit/>
          <w:jc w:val="center"/>
        </w:trPr>
        <w:tc>
          <w:tcPr>
            <w:tcW w:w="1134" w:type="dxa"/>
          </w:tcPr>
          <w:p w14:paraId="7F983E42" w14:textId="77777777" w:rsidR="009B1705" w:rsidRDefault="006F48AC">
            <w:pPr>
              <w:keepNext/>
              <w:spacing w:line="240" w:lineRule="auto"/>
              <w:ind w:firstLine="0"/>
              <w:jc w:val="center"/>
            </w:pPr>
            <w:r>
              <w:rPr>
                <w:sz w:val="24"/>
              </w:rPr>
              <w:t>500</w:t>
            </w:r>
          </w:p>
        </w:tc>
        <w:tc>
          <w:tcPr>
            <w:tcW w:w="1247" w:type="dxa"/>
          </w:tcPr>
          <w:p w14:paraId="0E99622A" w14:textId="77777777" w:rsidR="009B1705" w:rsidRDefault="006F48AC">
            <w:pPr>
              <w:keepNext/>
              <w:spacing w:line="240" w:lineRule="auto"/>
              <w:ind w:firstLine="0"/>
              <w:jc w:val="center"/>
            </w:pPr>
            <w:r>
              <w:rPr>
                <w:sz w:val="24"/>
              </w:rPr>
              <w:t>1000</w:t>
            </w:r>
          </w:p>
        </w:tc>
        <w:tc>
          <w:tcPr>
            <w:tcW w:w="1814" w:type="dxa"/>
          </w:tcPr>
          <w:p w14:paraId="2D57A639" w14:textId="77777777" w:rsidR="009B1705" w:rsidRDefault="006F48AC">
            <w:pPr>
              <w:keepNext/>
              <w:spacing w:line="240" w:lineRule="auto"/>
              <w:ind w:firstLine="0"/>
              <w:jc w:val="center"/>
            </w:pPr>
            <w:r>
              <w:rPr>
                <w:sz w:val="24"/>
              </w:rPr>
              <w:t>0,1687</w:t>
            </w:r>
          </w:p>
        </w:tc>
        <w:tc>
          <w:tcPr>
            <w:tcW w:w="2041" w:type="dxa"/>
          </w:tcPr>
          <w:p w14:paraId="16909EB1" w14:textId="77777777" w:rsidR="009B1705" w:rsidRDefault="006F48AC">
            <w:pPr>
              <w:keepNext/>
              <w:spacing w:line="240" w:lineRule="auto"/>
              <w:ind w:firstLine="0"/>
              <w:jc w:val="center"/>
            </w:pPr>
            <w:r>
              <w:rPr>
                <w:sz w:val="24"/>
              </w:rPr>
              <w:t>0,2901</w:t>
            </w:r>
          </w:p>
        </w:tc>
        <w:tc>
          <w:tcPr>
            <w:tcW w:w="1474" w:type="dxa"/>
          </w:tcPr>
          <w:p w14:paraId="4524B8CD" w14:textId="77777777" w:rsidR="009B1705" w:rsidRDefault="006F48AC">
            <w:pPr>
              <w:keepNext/>
              <w:spacing w:line="240" w:lineRule="auto"/>
              <w:ind w:firstLine="0"/>
              <w:jc w:val="center"/>
            </w:pPr>
            <w:r>
              <w:rPr>
                <w:sz w:val="24"/>
              </w:rPr>
              <w:t>1,7</w:t>
            </w:r>
          </w:p>
        </w:tc>
        <w:tc>
          <w:tcPr>
            <w:tcW w:w="1701" w:type="dxa"/>
          </w:tcPr>
          <w:p w14:paraId="2CD27BC5" w14:textId="77777777" w:rsidR="009B1705" w:rsidRDefault="006F48AC">
            <w:pPr>
              <w:keepNext/>
              <w:spacing w:line="240" w:lineRule="auto"/>
              <w:ind w:firstLine="0"/>
              <w:jc w:val="center"/>
            </w:pPr>
            <w:r>
              <w:rPr>
                <w:sz w:val="24"/>
              </w:rPr>
              <w:t>8</w:t>
            </w:r>
          </w:p>
        </w:tc>
      </w:tr>
      <w:tr w:rsidR="009B1705" w14:paraId="7A7047A1" w14:textId="77777777">
        <w:trPr>
          <w:cantSplit/>
          <w:jc w:val="center"/>
        </w:trPr>
        <w:tc>
          <w:tcPr>
            <w:tcW w:w="1134" w:type="dxa"/>
          </w:tcPr>
          <w:p w14:paraId="1F4D7637" w14:textId="77777777" w:rsidR="009B1705" w:rsidRDefault="006F48AC">
            <w:pPr>
              <w:keepNext/>
              <w:spacing w:line="240" w:lineRule="auto"/>
              <w:ind w:firstLine="0"/>
              <w:jc w:val="center"/>
            </w:pPr>
            <w:r>
              <w:rPr>
                <w:sz w:val="24"/>
              </w:rPr>
              <w:t>1000</w:t>
            </w:r>
          </w:p>
        </w:tc>
        <w:tc>
          <w:tcPr>
            <w:tcW w:w="1247" w:type="dxa"/>
          </w:tcPr>
          <w:p w14:paraId="79BCCE67" w14:textId="77777777" w:rsidR="009B1705" w:rsidRDefault="006F48AC">
            <w:pPr>
              <w:keepNext/>
              <w:spacing w:line="240" w:lineRule="auto"/>
              <w:ind w:firstLine="0"/>
              <w:jc w:val="center"/>
            </w:pPr>
            <w:r>
              <w:rPr>
                <w:sz w:val="24"/>
              </w:rPr>
              <w:t>2000</w:t>
            </w:r>
          </w:p>
        </w:tc>
        <w:tc>
          <w:tcPr>
            <w:tcW w:w="1814" w:type="dxa"/>
          </w:tcPr>
          <w:p w14:paraId="5B474EFC" w14:textId="77777777" w:rsidR="009B1705" w:rsidRDefault="006F48AC">
            <w:pPr>
              <w:keepNext/>
              <w:spacing w:line="240" w:lineRule="auto"/>
              <w:ind w:firstLine="0"/>
              <w:jc w:val="center"/>
            </w:pPr>
            <w:r>
              <w:rPr>
                <w:sz w:val="24"/>
              </w:rPr>
              <w:t>0,2642</w:t>
            </w:r>
          </w:p>
        </w:tc>
        <w:tc>
          <w:tcPr>
            <w:tcW w:w="2041" w:type="dxa"/>
          </w:tcPr>
          <w:p w14:paraId="59AE0644" w14:textId="77777777" w:rsidR="009B1705" w:rsidRDefault="006F48AC">
            <w:pPr>
              <w:keepNext/>
              <w:spacing w:line="240" w:lineRule="auto"/>
              <w:ind w:firstLine="0"/>
              <w:jc w:val="center"/>
            </w:pPr>
            <w:r>
              <w:rPr>
                <w:sz w:val="24"/>
              </w:rPr>
              <w:t>0,6668</w:t>
            </w:r>
          </w:p>
        </w:tc>
        <w:tc>
          <w:tcPr>
            <w:tcW w:w="1474" w:type="dxa"/>
          </w:tcPr>
          <w:p w14:paraId="04334E0D" w14:textId="77777777" w:rsidR="009B1705" w:rsidRDefault="006F48AC">
            <w:pPr>
              <w:keepNext/>
              <w:spacing w:line="240" w:lineRule="auto"/>
              <w:ind w:firstLine="0"/>
              <w:jc w:val="center"/>
            </w:pPr>
            <w:r>
              <w:rPr>
                <w:sz w:val="24"/>
              </w:rPr>
              <w:t>2,5</w:t>
            </w:r>
          </w:p>
        </w:tc>
        <w:tc>
          <w:tcPr>
            <w:tcW w:w="1701" w:type="dxa"/>
          </w:tcPr>
          <w:p w14:paraId="3F45F90D" w14:textId="77777777" w:rsidR="009B1705" w:rsidRDefault="006F48AC">
            <w:pPr>
              <w:keepNext/>
              <w:spacing w:line="240" w:lineRule="auto"/>
              <w:ind w:firstLine="0"/>
              <w:jc w:val="center"/>
            </w:pPr>
            <w:r>
              <w:rPr>
                <w:sz w:val="24"/>
              </w:rPr>
              <w:t>10</w:t>
            </w:r>
          </w:p>
        </w:tc>
      </w:tr>
      <w:tr w:rsidR="009B1705" w14:paraId="7055984D" w14:textId="77777777">
        <w:trPr>
          <w:cantSplit/>
          <w:jc w:val="center"/>
        </w:trPr>
        <w:tc>
          <w:tcPr>
            <w:tcW w:w="1134" w:type="dxa"/>
          </w:tcPr>
          <w:p w14:paraId="4078D882" w14:textId="77777777" w:rsidR="009B1705" w:rsidRDefault="006F48AC">
            <w:pPr>
              <w:keepNext/>
              <w:spacing w:line="240" w:lineRule="auto"/>
              <w:ind w:firstLine="0"/>
              <w:jc w:val="center"/>
            </w:pPr>
            <w:r>
              <w:rPr>
                <w:sz w:val="24"/>
              </w:rPr>
              <w:t>2000</w:t>
            </w:r>
          </w:p>
        </w:tc>
        <w:tc>
          <w:tcPr>
            <w:tcW w:w="1247" w:type="dxa"/>
          </w:tcPr>
          <w:p w14:paraId="7716D827" w14:textId="77777777" w:rsidR="009B1705" w:rsidRDefault="006F48AC">
            <w:pPr>
              <w:keepNext/>
              <w:spacing w:line="240" w:lineRule="auto"/>
              <w:ind w:firstLine="0"/>
              <w:jc w:val="center"/>
            </w:pPr>
            <w:r>
              <w:rPr>
                <w:sz w:val="24"/>
              </w:rPr>
              <w:t>4000</w:t>
            </w:r>
          </w:p>
        </w:tc>
        <w:tc>
          <w:tcPr>
            <w:tcW w:w="1814" w:type="dxa"/>
          </w:tcPr>
          <w:p w14:paraId="426F43B5" w14:textId="77777777" w:rsidR="009B1705" w:rsidRDefault="006F48AC">
            <w:pPr>
              <w:keepNext/>
              <w:spacing w:line="240" w:lineRule="auto"/>
              <w:ind w:firstLine="0"/>
              <w:jc w:val="center"/>
            </w:pPr>
            <w:r>
              <w:rPr>
                <w:sz w:val="24"/>
              </w:rPr>
              <w:t>0,6628</w:t>
            </w:r>
          </w:p>
        </w:tc>
        <w:tc>
          <w:tcPr>
            <w:tcW w:w="2041" w:type="dxa"/>
          </w:tcPr>
          <w:p w14:paraId="41855431" w14:textId="77777777" w:rsidR="009B1705" w:rsidRDefault="006F48AC">
            <w:pPr>
              <w:keepNext/>
              <w:spacing w:line="240" w:lineRule="auto"/>
              <w:ind w:firstLine="0"/>
              <w:jc w:val="center"/>
            </w:pPr>
            <w:r>
              <w:rPr>
                <w:sz w:val="24"/>
              </w:rPr>
              <w:t>1,4539</w:t>
            </w:r>
          </w:p>
        </w:tc>
        <w:tc>
          <w:tcPr>
            <w:tcW w:w="1474" w:type="dxa"/>
          </w:tcPr>
          <w:p w14:paraId="32FBA2AF" w14:textId="77777777" w:rsidR="009B1705" w:rsidRDefault="006F48AC">
            <w:pPr>
              <w:keepNext/>
              <w:spacing w:line="240" w:lineRule="auto"/>
              <w:ind w:firstLine="0"/>
              <w:jc w:val="center"/>
            </w:pPr>
            <w:r>
              <w:rPr>
                <w:sz w:val="24"/>
              </w:rPr>
              <w:t>2,2</w:t>
            </w:r>
          </w:p>
        </w:tc>
        <w:tc>
          <w:tcPr>
            <w:tcW w:w="1701" w:type="dxa"/>
          </w:tcPr>
          <w:p w14:paraId="7A9CE6F7" w14:textId="77777777" w:rsidR="009B1705" w:rsidRDefault="006F48AC">
            <w:pPr>
              <w:keepNext/>
              <w:spacing w:line="240" w:lineRule="auto"/>
              <w:ind w:firstLine="0"/>
              <w:jc w:val="center"/>
            </w:pPr>
            <w:r>
              <w:rPr>
                <w:sz w:val="24"/>
              </w:rPr>
              <w:t>11</w:t>
            </w:r>
          </w:p>
        </w:tc>
      </w:tr>
      <w:tr w:rsidR="009B1705" w14:paraId="5A5F1546" w14:textId="77777777">
        <w:trPr>
          <w:cantSplit/>
          <w:jc w:val="center"/>
        </w:trPr>
        <w:tc>
          <w:tcPr>
            <w:tcW w:w="1134" w:type="dxa"/>
          </w:tcPr>
          <w:p w14:paraId="1EC0A481" w14:textId="77777777" w:rsidR="009B1705" w:rsidRDefault="006F48AC">
            <w:pPr>
              <w:keepNext/>
              <w:spacing w:line="240" w:lineRule="auto"/>
              <w:ind w:firstLine="0"/>
              <w:jc w:val="center"/>
            </w:pPr>
            <w:r>
              <w:rPr>
                <w:sz w:val="24"/>
              </w:rPr>
              <w:t>3000</w:t>
            </w:r>
          </w:p>
        </w:tc>
        <w:tc>
          <w:tcPr>
            <w:tcW w:w="1247" w:type="dxa"/>
          </w:tcPr>
          <w:p w14:paraId="5F73BD4E" w14:textId="77777777" w:rsidR="009B1705" w:rsidRDefault="006F48AC">
            <w:pPr>
              <w:keepNext/>
              <w:spacing w:line="240" w:lineRule="auto"/>
              <w:ind w:firstLine="0"/>
              <w:jc w:val="center"/>
            </w:pPr>
            <w:r>
              <w:rPr>
                <w:sz w:val="24"/>
              </w:rPr>
              <w:t>6000</w:t>
            </w:r>
          </w:p>
        </w:tc>
        <w:tc>
          <w:tcPr>
            <w:tcW w:w="1814" w:type="dxa"/>
          </w:tcPr>
          <w:p w14:paraId="76324E5F" w14:textId="77777777" w:rsidR="009B1705" w:rsidRDefault="006F48AC">
            <w:pPr>
              <w:keepNext/>
              <w:spacing w:line="240" w:lineRule="auto"/>
              <w:ind w:firstLine="0"/>
              <w:jc w:val="center"/>
            </w:pPr>
            <w:r>
              <w:rPr>
                <w:sz w:val="24"/>
              </w:rPr>
              <w:t>0,0941</w:t>
            </w:r>
          </w:p>
        </w:tc>
        <w:tc>
          <w:tcPr>
            <w:tcW w:w="2041" w:type="dxa"/>
          </w:tcPr>
          <w:p w14:paraId="02F58814" w14:textId="77777777" w:rsidR="009B1705" w:rsidRDefault="006F48AC">
            <w:pPr>
              <w:keepNext/>
              <w:spacing w:line="240" w:lineRule="auto"/>
              <w:ind w:firstLine="0"/>
              <w:jc w:val="center"/>
            </w:pPr>
            <w:r>
              <w:rPr>
                <w:sz w:val="24"/>
              </w:rPr>
              <w:t>2,7602</w:t>
            </w:r>
          </w:p>
        </w:tc>
        <w:tc>
          <w:tcPr>
            <w:tcW w:w="1474" w:type="dxa"/>
          </w:tcPr>
          <w:p w14:paraId="20721A98" w14:textId="77777777" w:rsidR="009B1705" w:rsidRDefault="006F48AC">
            <w:pPr>
              <w:keepNext/>
              <w:spacing w:line="240" w:lineRule="auto"/>
              <w:ind w:firstLine="0"/>
              <w:jc w:val="center"/>
            </w:pPr>
            <w:r>
              <w:rPr>
                <w:sz w:val="24"/>
              </w:rPr>
              <w:t>29,3</w:t>
            </w:r>
          </w:p>
        </w:tc>
        <w:tc>
          <w:tcPr>
            <w:tcW w:w="1701" w:type="dxa"/>
          </w:tcPr>
          <w:p w14:paraId="5472FCF5" w14:textId="77777777" w:rsidR="009B1705" w:rsidRDefault="006F48AC">
            <w:pPr>
              <w:keepNext/>
              <w:spacing w:line="240" w:lineRule="auto"/>
              <w:ind w:firstLine="0"/>
              <w:jc w:val="center"/>
            </w:pPr>
            <w:r>
              <w:rPr>
                <w:sz w:val="24"/>
              </w:rPr>
              <w:t>12</w:t>
            </w:r>
          </w:p>
        </w:tc>
      </w:tr>
      <w:tr w:rsidR="009B1705" w14:paraId="062CC61C" w14:textId="77777777">
        <w:trPr>
          <w:cantSplit/>
          <w:jc w:val="center"/>
        </w:trPr>
        <w:tc>
          <w:tcPr>
            <w:tcW w:w="1134" w:type="dxa"/>
          </w:tcPr>
          <w:p w14:paraId="0CC00935" w14:textId="77777777" w:rsidR="009B1705" w:rsidRDefault="006F48AC">
            <w:pPr>
              <w:keepNext/>
              <w:spacing w:line="240" w:lineRule="auto"/>
              <w:ind w:firstLine="0"/>
              <w:jc w:val="center"/>
            </w:pPr>
            <w:r>
              <w:rPr>
                <w:sz w:val="24"/>
              </w:rPr>
              <w:t>500</w:t>
            </w:r>
          </w:p>
        </w:tc>
        <w:tc>
          <w:tcPr>
            <w:tcW w:w="1247" w:type="dxa"/>
          </w:tcPr>
          <w:p w14:paraId="3E2DE383" w14:textId="77777777" w:rsidR="009B1705" w:rsidRDefault="006F48AC">
            <w:pPr>
              <w:keepNext/>
              <w:spacing w:line="240" w:lineRule="auto"/>
              <w:ind w:firstLine="0"/>
              <w:jc w:val="center"/>
            </w:pPr>
            <w:r>
              <w:rPr>
                <w:sz w:val="24"/>
              </w:rPr>
              <w:t>500</w:t>
            </w:r>
          </w:p>
        </w:tc>
        <w:tc>
          <w:tcPr>
            <w:tcW w:w="1814" w:type="dxa"/>
          </w:tcPr>
          <w:p w14:paraId="017DE758" w14:textId="77777777" w:rsidR="009B1705" w:rsidRDefault="006F48AC">
            <w:pPr>
              <w:keepNext/>
              <w:spacing w:line="240" w:lineRule="auto"/>
              <w:ind w:firstLine="0"/>
              <w:jc w:val="center"/>
            </w:pPr>
            <w:r>
              <w:rPr>
                <w:sz w:val="24"/>
              </w:rPr>
              <w:t>0,0424</w:t>
            </w:r>
          </w:p>
        </w:tc>
        <w:tc>
          <w:tcPr>
            <w:tcW w:w="2041" w:type="dxa"/>
          </w:tcPr>
          <w:p w14:paraId="5620CAC6" w14:textId="77777777" w:rsidR="009B1705" w:rsidRDefault="006F48AC">
            <w:pPr>
              <w:keepNext/>
              <w:spacing w:line="240" w:lineRule="auto"/>
              <w:ind w:firstLine="0"/>
              <w:jc w:val="center"/>
            </w:pPr>
            <w:r>
              <w:rPr>
                <w:sz w:val="24"/>
              </w:rPr>
              <w:t>1,8703</w:t>
            </w:r>
          </w:p>
        </w:tc>
        <w:tc>
          <w:tcPr>
            <w:tcW w:w="1474" w:type="dxa"/>
          </w:tcPr>
          <w:p w14:paraId="430FE36D" w14:textId="77777777" w:rsidR="009B1705" w:rsidRDefault="006F48AC">
            <w:pPr>
              <w:keepNext/>
              <w:spacing w:line="240" w:lineRule="auto"/>
              <w:ind w:firstLine="0"/>
              <w:jc w:val="center"/>
            </w:pPr>
            <w:r>
              <w:rPr>
                <w:sz w:val="24"/>
              </w:rPr>
              <w:t>44,1</w:t>
            </w:r>
          </w:p>
        </w:tc>
        <w:tc>
          <w:tcPr>
            <w:tcW w:w="1701" w:type="dxa"/>
          </w:tcPr>
          <w:p w14:paraId="53949534" w14:textId="77777777" w:rsidR="009B1705" w:rsidRDefault="006F48AC">
            <w:pPr>
              <w:keepNext/>
              <w:spacing w:line="240" w:lineRule="auto"/>
              <w:ind w:firstLine="0"/>
              <w:jc w:val="center"/>
            </w:pPr>
            <w:r>
              <w:rPr>
                <w:sz w:val="24"/>
              </w:rPr>
              <w:t>163</w:t>
            </w:r>
          </w:p>
        </w:tc>
      </w:tr>
      <w:tr w:rsidR="009B1705" w14:paraId="01B409F9" w14:textId="77777777">
        <w:trPr>
          <w:cantSplit/>
          <w:jc w:val="center"/>
        </w:trPr>
        <w:tc>
          <w:tcPr>
            <w:tcW w:w="1134" w:type="dxa"/>
          </w:tcPr>
          <w:p w14:paraId="7EB8C7F5" w14:textId="77777777" w:rsidR="009B1705" w:rsidRDefault="006F48AC">
            <w:pPr>
              <w:spacing w:line="240" w:lineRule="auto"/>
              <w:ind w:firstLine="0"/>
              <w:jc w:val="center"/>
            </w:pPr>
            <w:r>
              <w:rPr>
                <w:sz w:val="24"/>
              </w:rPr>
              <w:t>500</w:t>
            </w:r>
          </w:p>
        </w:tc>
        <w:tc>
          <w:tcPr>
            <w:tcW w:w="1247" w:type="dxa"/>
          </w:tcPr>
          <w:p w14:paraId="11DBED28" w14:textId="77777777" w:rsidR="009B1705" w:rsidRDefault="006F48AC">
            <w:pPr>
              <w:spacing w:line="240" w:lineRule="auto"/>
              <w:ind w:firstLine="0"/>
              <w:jc w:val="center"/>
            </w:pPr>
            <w:r>
              <w:rPr>
                <w:sz w:val="24"/>
              </w:rPr>
              <w:t>25000</w:t>
            </w:r>
          </w:p>
        </w:tc>
        <w:tc>
          <w:tcPr>
            <w:tcW w:w="1814" w:type="dxa"/>
          </w:tcPr>
          <w:p w14:paraId="3D25C16B" w14:textId="77777777" w:rsidR="009B1705" w:rsidRDefault="006F48AC">
            <w:pPr>
              <w:spacing w:line="240" w:lineRule="auto"/>
              <w:ind w:firstLine="0"/>
              <w:jc w:val="center"/>
            </w:pPr>
            <w:r>
              <w:rPr>
                <w:sz w:val="24"/>
              </w:rPr>
              <w:t>2,5514</w:t>
            </w:r>
          </w:p>
        </w:tc>
        <w:tc>
          <w:tcPr>
            <w:tcW w:w="2041" w:type="dxa"/>
          </w:tcPr>
          <w:p w14:paraId="6C79EDF3" w14:textId="77777777" w:rsidR="009B1705" w:rsidRDefault="006F48AC">
            <w:pPr>
              <w:spacing w:line="240" w:lineRule="auto"/>
              <w:ind w:firstLine="0"/>
              <w:jc w:val="center"/>
            </w:pPr>
            <w:r>
              <w:rPr>
                <w:sz w:val="24"/>
              </w:rPr>
              <w:t>6,7767</w:t>
            </w:r>
          </w:p>
        </w:tc>
        <w:tc>
          <w:tcPr>
            <w:tcW w:w="1474" w:type="dxa"/>
          </w:tcPr>
          <w:p w14:paraId="1CAA7971" w14:textId="77777777" w:rsidR="009B1705" w:rsidRDefault="006F48AC">
            <w:pPr>
              <w:spacing w:line="240" w:lineRule="auto"/>
              <w:ind w:firstLine="0"/>
              <w:jc w:val="center"/>
            </w:pPr>
            <w:r>
              <w:rPr>
                <w:sz w:val="24"/>
              </w:rPr>
              <w:t>2,7</w:t>
            </w:r>
          </w:p>
        </w:tc>
        <w:tc>
          <w:tcPr>
            <w:tcW w:w="1701" w:type="dxa"/>
          </w:tcPr>
          <w:p w14:paraId="5301A8C2" w14:textId="77777777" w:rsidR="009B1705" w:rsidRDefault="006F48AC">
            <w:pPr>
              <w:spacing w:line="240" w:lineRule="auto"/>
              <w:ind w:firstLine="0"/>
              <w:jc w:val="center"/>
            </w:pPr>
            <w:r>
              <w:rPr>
                <w:sz w:val="24"/>
              </w:rPr>
              <w:t>5</w:t>
            </w:r>
          </w:p>
        </w:tc>
      </w:tr>
    </w:tbl>
    <w:p w14:paraId="72EF53B8" w14:textId="77777777" w:rsidR="009B1705" w:rsidRDefault="009B1705">
      <w:pPr>
        <w:ind w:firstLine="0"/>
      </w:pPr>
    </w:p>
    <w:p w14:paraId="626BB7E0" w14:textId="77777777" w:rsidR="009B1705" w:rsidRDefault="006F48AC">
      <w:r>
        <w:t xml:space="preserve">В усіх випадках обидва алгоритми знайшли маршрути однакової вартості. На мережах із середнім ступенем 4 алгоритм </w:t>
      </w:r>
      <w:proofErr w:type="spellStart"/>
      <w:r>
        <w:t>Беллмана</w:t>
      </w:r>
      <w:proofErr w:type="spellEnd"/>
      <w:r>
        <w:t xml:space="preserve">-Форда повільніший лише в 1,7–4,1 </w:t>
      </w:r>
      <w:proofErr w:type="spellStart"/>
      <w:r>
        <w:t>раза</w:t>
      </w:r>
      <w:proofErr w:type="spellEnd"/>
      <w:r>
        <w:t xml:space="preserve">, бо завдяки ранній зупинці виконує 5–12 проходів замість V − 1, що узгоджується з таблицею 2.2. Для V = 3000 цільовий сервер виявився близьким до початкового, і алгоритм </w:t>
      </w:r>
      <w:proofErr w:type="spellStart"/>
      <w:r>
        <w:t>Дейкстри</w:t>
      </w:r>
      <w:proofErr w:type="spellEnd"/>
      <w:r>
        <w:t xml:space="preserve"> рано зупинився. Найбільша різниця (44 рази) — на «витягнутій» мережі з E = V, де </w:t>
      </w:r>
      <w:proofErr w:type="spellStart"/>
      <w:r>
        <w:t>Беллман</w:t>
      </w:r>
      <w:proofErr w:type="spellEnd"/>
      <w:r>
        <w:t>-Форд виконує 163 проходи.</w:t>
      </w:r>
    </w:p>
    <w:p w14:paraId="5979EADC" w14:textId="77777777" w:rsidR="009B1705" w:rsidRDefault="006F48AC">
      <w:r>
        <w:t>Для перевірки оцінки найгіршого випадку O(V · E) виміряно час на мережі-ланцюзі, ребра якої записані від кінця до початку (таблиця 3.2, рисунок 3.2).</w:t>
      </w:r>
    </w:p>
    <w:p w14:paraId="3533D5A3" w14:textId="77777777" w:rsidR="009B1705" w:rsidRDefault="009B1705">
      <w:pPr>
        <w:keepNext/>
        <w:ind w:firstLine="0"/>
      </w:pPr>
    </w:p>
    <w:p w14:paraId="20978E48" w14:textId="77777777" w:rsidR="009B1705" w:rsidRDefault="006F48AC">
      <w:pPr>
        <w:keepNext/>
        <w:ind w:firstLine="0"/>
        <w:jc w:val="left"/>
      </w:pPr>
      <w:r>
        <w:t>Таблиця 3.2 – Час роботи алгоритмів на мережі-ланцюзі (E = V − 1)</w:t>
      </w:r>
    </w:p>
    <w:tbl>
      <w:tblPr>
        <w:tblStyle w:val="aff2"/>
        <w:tblW w:w="0" w:type="auto"/>
        <w:jc w:val="center"/>
        <w:tblLayout w:type="fixed"/>
        <w:tblLook w:val="04A0" w:firstRow="1" w:lastRow="0" w:firstColumn="1" w:lastColumn="0" w:noHBand="0" w:noVBand="1"/>
      </w:tblPr>
      <w:tblGrid>
        <w:gridCol w:w="1361"/>
        <w:gridCol w:w="1814"/>
        <w:gridCol w:w="1928"/>
        <w:gridCol w:w="2268"/>
        <w:gridCol w:w="1701"/>
      </w:tblGrid>
      <w:tr w:rsidR="009B1705" w14:paraId="29DDECAF" w14:textId="77777777">
        <w:trPr>
          <w:cantSplit/>
          <w:tblHeader/>
          <w:jc w:val="center"/>
        </w:trPr>
        <w:tc>
          <w:tcPr>
            <w:tcW w:w="1361" w:type="dxa"/>
          </w:tcPr>
          <w:p w14:paraId="713A1F3E" w14:textId="77777777" w:rsidR="009B1705" w:rsidRDefault="006F48AC">
            <w:pPr>
              <w:keepNext/>
              <w:spacing w:line="240" w:lineRule="auto"/>
              <w:ind w:firstLine="0"/>
              <w:jc w:val="center"/>
            </w:pPr>
            <w:r>
              <w:rPr>
                <w:sz w:val="24"/>
              </w:rPr>
              <w:t>V</w:t>
            </w:r>
          </w:p>
        </w:tc>
        <w:tc>
          <w:tcPr>
            <w:tcW w:w="1814" w:type="dxa"/>
          </w:tcPr>
          <w:p w14:paraId="5DCD8B7A" w14:textId="77777777" w:rsidR="009B1705" w:rsidRDefault="006F48AC">
            <w:pPr>
              <w:keepNext/>
              <w:spacing w:line="240" w:lineRule="auto"/>
              <w:ind w:firstLine="0"/>
              <w:jc w:val="center"/>
            </w:pPr>
            <w:r>
              <w:rPr>
                <w:sz w:val="24"/>
              </w:rPr>
              <w:t>Проходів Б-Ф</w:t>
            </w:r>
          </w:p>
        </w:tc>
        <w:tc>
          <w:tcPr>
            <w:tcW w:w="1928" w:type="dxa"/>
          </w:tcPr>
          <w:p w14:paraId="316CAE33" w14:textId="77777777" w:rsidR="009B1705" w:rsidRDefault="006F48AC">
            <w:pPr>
              <w:keepNext/>
              <w:spacing w:line="240" w:lineRule="auto"/>
              <w:ind w:firstLine="0"/>
              <w:jc w:val="center"/>
            </w:pPr>
            <w:proofErr w:type="spellStart"/>
            <w:r>
              <w:rPr>
                <w:sz w:val="24"/>
              </w:rPr>
              <w:t>Дейкстра</w:t>
            </w:r>
            <w:proofErr w:type="spellEnd"/>
            <w:r>
              <w:rPr>
                <w:sz w:val="24"/>
              </w:rPr>
              <w:t>, мс</w:t>
            </w:r>
          </w:p>
        </w:tc>
        <w:tc>
          <w:tcPr>
            <w:tcW w:w="2268" w:type="dxa"/>
          </w:tcPr>
          <w:p w14:paraId="31639D11" w14:textId="77777777" w:rsidR="009B1705" w:rsidRDefault="006F48AC">
            <w:pPr>
              <w:keepNext/>
              <w:spacing w:line="240" w:lineRule="auto"/>
              <w:ind w:firstLine="0"/>
              <w:jc w:val="center"/>
            </w:pPr>
            <w:proofErr w:type="spellStart"/>
            <w:r>
              <w:rPr>
                <w:sz w:val="24"/>
              </w:rPr>
              <w:t>Беллман</w:t>
            </w:r>
            <w:proofErr w:type="spellEnd"/>
            <w:r>
              <w:rPr>
                <w:sz w:val="24"/>
              </w:rPr>
              <w:t>-Форд, мс</w:t>
            </w:r>
          </w:p>
        </w:tc>
        <w:tc>
          <w:tcPr>
            <w:tcW w:w="1701" w:type="dxa"/>
          </w:tcPr>
          <w:p w14:paraId="558D540A" w14:textId="77777777" w:rsidR="009B1705" w:rsidRDefault="006F48AC">
            <w:pPr>
              <w:keepNext/>
              <w:spacing w:line="240" w:lineRule="auto"/>
              <w:ind w:firstLine="0"/>
              <w:jc w:val="center"/>
            </w:pPr>
            <w:r>
              <w:rPr>
                <w:sz w:val="24"/>
              </w:rPr>
              <w:t>Б-Ф / Д</w:t>
            </w:r>
          </w:p>
        </w:tc>
      </w:tr>
      <w:tr w:rsidR="009B1705" w14:paraId="1BC1586B" w14:textId="77777777">
        <w:trPr>
          <w:cantSplit/>
          <w:jc w:val="center"/>
        </w:trPr>
        <w:tc>
          <w:tcPr>
            <w:tcW w:w="1361" w:type="dxa"/>
          </w:tcPr>
          <w:p w14:paraId="41CDC260" w14:textId="77777777" w:rsidR="009B1705" w:rsidRDefault="006F48AC">
            <w:pPr>
              <w:keepNext/>
              <w:spacing w:line="240" w:lineRule="auto"/>
              <w:ind w:firstLine="0"/>
              <w:jc w:val="center"/>
            </w:pPr>
            <w:r>
              <w:rPr>
                <w:sz w:val="24"/>
              </w:rPr>
              <w:t>250</w:t>
            </w:r>
          </w:p>
        </w:tc>
        <w:tc>
          <w:tcPr>
            <w:tcW w:w="1814" w:type="dxa"/>
          </w:tcPr>
          <w:p w14:paraId="0DA6BDB0" w14:textId="77777777" w:rsidR="009B1705" w:rsidRDefault="006F48AC">
            <w:pPr>
              <w:keepNext/>
              <w:spacing w:line="240" w:lineRule="auto"/>
              <w:ind w:firstLine="0"/>
              <w:jc w:val="center"/>
            </w:pPr>
            <w:r>
              <w:rPr>
                <w:sz w:val="24"/>
              </w:rPr>
              <w:t>249</w:t>
            </w:r>
          </w:p>
        </w:tc>
        <w:tc>
          <w:tcPr>
            <w:tcW w:w="1928" w:type="dxa"/>
          </w:tcPr>
          <w:p w14:paraId="50C7B020" w14:textId="77777777" w:rsidR="009B1705" w:rsidRDefault="006F48AC">
            <w:pPr>
              <w:keepNext/>
              <w:spacing w:line="240" w:lineRule="auto"/>
              <w:ind w:firstLine="0"/>
              <w:jc w:val="center"/>
            </w:pPr>
            <w:r>
              <w:rPr>
                <w:sz w:val="24"/>
              </w:rPr>
              <w:t>0,1460</w:t>
            </w:r>
          </w:p>
        </w:tc>
        <w:tc>
          <w:tcPr>
            <w:tcW w:w="2268" w:type="dxa"/>
          </w:tcPr>
          <w:p w14:paraId="17BC9564" w14:textId="77777777" w:rsidR="009B1705" w:rsidRDefault="006F48AC">
            <w:pPr>
              <w:keepNext/>
              <w:spacing w:line="240" w:lineRule="auto"/>
              <w:ind w:firstLine="0"/>
              <w:jc w:val="center"/>
            </w:pPr>
            <w:r>
              <w:rPr>
                <w:sz w:val="24"/>
              </w:rPr>
              <w:t>1,4102</w:t>
            </w:r>
          </w:p>
        </w:tc>
        <w:tc>
          <w:tcPr>
            <w:tcW w:w="1701" w:type="dxa"/>
          </w:tcPr>
          <w:p w14:paraId="38BBE808" w14:textId="77777777" w:rsidR="009B1705" w:rsidRDefault="006F48AC">
            <w:pPr>
              <w:keepNext/>
              <w:spacing w:line="240" w:lineRule="auto"/>
              <w:ind w:firstLine="0"/>
              <w:jc w:val="center"/>
            </w:pPr>
            <w:r>
              <w:rPr>
                <w:sz w:val="24"/>
              </w:rPr>
              <w:t>9,7</w:t>
            </w:r>
          </w:p>
        </w:tc>
      </w:tr>
      <w:tr w:rsidR="009B1705" w14:paraId="2F09B05C" w14:textId="77777777">
        <w:trPr>
          <w:cantSplit/>
          <w:jc w:val="center"/>
        </w:trPr>
        <w:tc>
          <w:tcPr>
            <w:tcW w:w="1361" w:type="dxa"/>
          </w:tcPr>
          <w:p w14:paraId="6369CEB8" w14:textId="77777777" w:rsidR="009B1705" w:rsidRDefault="006F48AC">
            <w:pPr>
              <w:keepNext/>
              <w:spacing w:line="240" w:lineRule="auto"/>
              <w:ind w:firstLine="0"/>
              <w:jc w:val="center"/>
            </w:pPr>
            <w:r>
              <w:rPr>
                <w:sz w:val="24"/>
              </w:rPr>
              <w:t>500</w:t>
            </w:r>
          </w:p>
        </w:tc>
        <w:tc>
          <w:tcPr>
            <w:tcW w:w="1814" w:type="dxa"/>
          </w:tcPr>
          <w:p w14:paraId="6D2C5E7B" w14:textId="77777777" w:rsidR="009B1705" w:rsidRDefault="006F48AC">
            <w:pPr>
              <w:keepNext/>
              <w:spacing w:line="240" w:lineRule="auto"/>
              <w:ind w:firstLine="0"/>
              <w:jc w:val="center"/>
            </w:pPr>
            <w:r>
              <w:rPr>
                <w:sz w:val="24"/>
              </w:rPr>
              <w:t>499</w:t>
            </w:r>
          </w:p>
        </w:tc>
        <w:tc>
          <w:tcPr>
            <w:tcW w:w="1928" w:type="dxa"/>
          </w:tcPr>
          <w:p w14:paraId="5A317544" w14:textId="77777777" w:rsidR="009B1705" w:rsidRDefault="006F48AC">
            <w:pPr>
              <w:keepNext/>
              <w:spacing w:line="240" w:lineRule="auto"/>
              <w:ind w:firstLine="0"/>
              <w:jc w:val="center"/>
            </w:pPr>
            <w:r>
              <w:rPr>
                <w:sz w:val="24"/>
              </w:rPr>
              <w:t>0,2545</w:t>
            </w:r>
          </w:p>
        </w:tc>
        <w:tc>
          <w:tcPr>
            <w:tcW w:w="2268" w:type="dxa"/>
          </w:tcPr>
          <w:p w14:paraId="366C90CA" w14:textId="77777777" w:rsidR="009B1705" w:rsidRDefault="006F48AC">
            <w:pPr>
              <w:keepNext/>
              <w:spacing w:line="240" w:lineRule="auto"/>
              <w:ind w:firstLine="0"/>
              <w:jc w:val="center"/>
            </w:pPr>
            <w:r>
              <w:rPr>
                <w:sz w:val="24"/>
              </w:rPr>
              <w:t>5,7900</w:t>
            </w:r>
          </w:p>
        </w:tc>
        <w:tc>
          <w:tcPr>
            <w:tcW w:w="1701" w:type="dxa"/>
          </w:tcPr>
          <w:p w14:paraId="7DFB5C1D" w14:textId="77777777" w:rsidR="009B1705" w:rsidRDefault="006F48AC">
            <w:pPr>
              <w:keepNext/>
              <w:spacing w:line="240" w:lineRule="auto"/>
              <w:ind w:firstLine="0"/>
              <w:jc w:val="center"/>
            </w:pPr>
            <w:r>
              <w:rPr>
                <w:sz w:val="24"/>
              </w:rPr>
              <w:t>22,8</w:t>
            </w:r>
          </w:p>
        </w:tc>
      </w:tr>
      <w:tr w:rsidR="009B1705" w14:paraId="082BE79A" w14:textId="77777777">
        <w:trPr>
          <w:cantSplit/>
          <w:jc w:val="center"/>
        </w:trPr>
        <w:tc>
          <w:tcPr>
            <w:tcW w:w="1361" w:type="dxa"/>
          </w:tcPr>
          <w:p w14:paraId="21BF7B96" w14:textId="77777777" w:rsidR="009B1705" w:rsidRDefault="006F48AC">
            <w:pPr>
              <w:keepNext/>
              <w:spacing w:line="240" w:lineRule="auto"/>
              <w:ind w:firstLine="0"/>
              <w:jc w:val="center"/>
            </w:pPr>
            <w:r>
              <w:rPr>
                <w:sz w:val="24"/>
              </w:rPr>
              <w:t>1000</w:t>
            </w:r>
          </w:p>
        </w:tc>
        <w:tc>
          <w:tcPr>
            <w:tcW w:w="1814" w:type="dxa"/>
          </w:tcPr>
          <w:p w14:paraId="49F4EBE1" w14:textId="77777777" w:rsidR="009B1705" w:rsidRDefault="006F48AC">
            <w:pPr>
              <w:keepNext/>
              <w:spacing w:line="240" w:lineRule="auto"/>
              <w:ind w:firstLine="0"/>
              <w:jc w:val="center"/>
            </w:pPr>
            <w:r>
              <w:rPr>
                <w:sz w:val="24"/>
              </w:rPr>
              <w:t>999</w:t>
            </w:r>
          </w:p>
        </w:tc>
        <w:tc>
          <w:tcPr>
            <w:tcW w:w="1928" w:type="dxa"/>
          </w:tcPr>
          <w:p w14:paraId="5409EE07" w14:textId="77777777" w:rsidR="009B1705" w:rsidRDefault="006F48AC">
            <w:pPr>
              <w:keepNext/>
              <w:spacing w:line="240" w:lineRule="auto"/>
              <w:ind w:firstLine="0"/>
              <w:jc w:val="center"/>
            </w:pPr>
            <w:r>
              <w:rPr>
                <w:sz w:val="24"/>
              </w:rPr>
              <w:t>0,3744</w:t>
            </w:r>
          </w:p>
        </w:tc>
        <w:tc>
          <w:tcPr>
            <w:tcW w:w="2268" w:type="dxa"/>
          </w:tcPr>
          <w:p w14:paraId="1BFD73D6" w14:textId="77777777" w:rsidR="009B1705" w:rsidRDefault="006F48AC">
            <w:pPr>
              <w:keepNext/>
              <w:spacing w:line="240" w:lineRule="auto"/>
              <w:ind w:firstLine="0"/>
              <w:jc w:val="center"/>
            </w:pPr>
            <w:r>
              <w:rPr>
                <w:sz w:val="24"/>
              </w:rPr>
              <w:t>23,4435</w:t>
            </w:r>
          </w:p>
        </w:tc>
        <w:tc>
          <w:tcPr>
            <w:tcW w:w="1701" w:type="dxa"/>
          </w:tcPr>
          <w:p w14:paraId="6551A4CB" w14:textId="77777777" w:rsidR="009B1705" w:rsidRDefault="006F48AC">
            <w:pPr>
              <w:keepNext/>
              <w:spacing w:line="240" w:lineRule="auto"/>
              <w:ind w:firstLine="0"/>
              <w:jc w:val="center"/>
            </w:pPr>
            <w:r>
              <w:rPr>
                <w:sz w:val="24"/>
              </w:rPr>
              <w:t>62,6</w:t>
            </w:r>
          </w:p>
        </w:tc>
      </w:tr>
      <w:tr w:rsidR="009B1705" w14:paraId="0241EEAC" w14:textId="77777777">
        <w:trPr>
          <w:cantSplit/>
          <w:jc w:val="center"/>
        </w:trPr>
        <w:tc>
          <w:tcPr>
            <w:tcW w:w="1361" w:type="dxa"/>
          </w:tcPr>
          <w:p w14:paraId="1760A8FC" w14:textId="77777777" w:rsidR="009B1705" w:rsidRDefault="006F48AC">
            <w:pPr>
              <w:spacing w:line="240" w:lineRule="auto"/>
              <w:ind w:firstLine="0"/>
              <w:jc w:val="center"/>
            </w:pPr>
            <w:r>
              <w:rPr>
                <w:sz w:val="24"/>
              </w:rPr>
              <w:t>2000</w:t>
            </w:r>
          </w:p>
        </w:tc>
        <w:tc>
          <w:tcPr>
            <w:tcW w:w="1814" w:type="dxa"/>
          </w:tcPr>
          <w:p w14:paraId="723F7B33" w14:textId="77777777" w:rsidR="009B1705" w:rsidRDefault="006F48AC">
            <w:pPr>
              <w:spacing w:line="240" w:lineRule="auto"/>
              <w:ind w:firstLine="0"/>
              <w:jc w:val="center"/>
            </w:pPr>
            <w:r>
              <w:rPr>
                <w:sz w:val="24"/>
              </w:rPr>
              <w:t>1999</w:t>
            </w:r>
          </w:p>
        </w:tc>
        <w:tc>
          <w:tcPr>
            <w:tcW w:w="1928" w:type="dxa"/>
          </w:tcPr>
          <w:p w14:paraId="08664173" w14:textId="77777777" w:rsidR="009B1705" w:rsidRDefault="006F48AC">
            <w:pPr>
              <w:spacing w:line="240" w:lineRule="auto"/>
              <w:ind w:firstLine="0"/>
              <w:jc w:val="center"/>
            </w:pPr>
            <w:r>
              <w:rPr>
                <w:sz w:val="24"/>
              </w:rPr>
              <w:t>0,4501</w:t>
            </w:r>
          </w:p>
        </w:tc>
        <w:tc>
          <w:tcPr>
            <w:tcW w:w="2268" w:type="dxa"/>
          </w:tcPr>
          <w:p w14:paraId="55E99E3C" w14:textId="77777777" w:rsidR="009B1705" w:rsidRDefault="006F48AC">
            <w:pPr>
              <w:spacing w:line="240" w:lineRule="auto"/>
              <w:ind w:firstLine="0"/>
              <w:jc w:val="center"/>
            </w:pPr>
            <w:r>
              <w:rPr>
                <w:sz w:val="24"/>
              </w:rPr>
              <w:t>95,4313</w:t>
            </w:r>
          </w:p>
        </w:tc>
        <w:tc>
          <w:tcPr>
            <w:tcW w:w="1701" w:type="dxa"/>
          </w:tcPr>
          <w:p w14:paraId="7E684C3E" w14:textId="77777777" w:rsidR="009B1705" w:rsidRDefault="006F48AC">
            <w:pPr>
              <w:spacing w:line="240" w:lineRule="auto"/>
              <w:ind w:firstLine="0"/>
              <w:jc w:val="center"/>
            </w:pPr>
            <w:r>
              <w:rPr>
                <w:sz w:val="24"/>
              </w:rPr>
              <w:t>212,0</w:t>
            </w:r>
          </w:p>
        </w:tc>
      </w:tr>
    </w:tbl>
    <w:p w14:paraId="366DF19C" w14:textId="77777777" w:rsidR="009B1705" w:rsidRDefault="009B1705">
      <w:pPr>
        <w:keepNext/>
        <w:ind w:firstLine="0"/>
      </w:pPr>
    </w:p>
    <w:p w14:paraId="32DABF33" w14:textId="77777777" w:rsidR="009B1705" w:rsidRDefault="006F48AC">
      <w:pPr>
        <w:keepNext/>
        <w:spacing w:line="240" w:lineRule="auto"/>
        <w:ind w:firstLine="0"/>
        <w:jc w:val="center"/>
      </w:pPr>
      <w:r>
        <w:rPr>
          <w:noProof/>
          <w:lang w:val="ru-RU" w:eastAsia="ru-RU"/>
        </w:rPr>
        <w:drawing>
          <wp:inline distT="0" distB="0" distL="0" distR="0" wp14:anchorId="049708D7" wp14:editId="313ACF89">
            <wp:extent cx="4320000" cy="25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worst.png"/>
                    <pic:cNvPicPr/>
                  </pic:nvPicPr>
                  <pic:blipFill>
                    <a:blip r:embed="rId14"/>
                    <a:stretch>
                      <a:fillRect/>
                    </a:stretch>
                  </pic:blipFill>
                  <pic:spPr>
                    <a:xfrm>
                      <a:off x="0" y="0"/>
                      <a:ext cx="4320000" cy="2520000"/>
                    </a:xfrm>
                    <a:prstGeom prst="rect">
                      <a:avLst/>
                    </a:prstGeom>
                  </pic:spPr>
                </pic:pic>
              </a:graphicData>
            </a:graphic>
          </wp:inline>
        </w:drawing>
      </w:r>
    </w:p>
    <w:p w14:paraId="0CE5C3A0" w14:textId="77777777" w:rsidR="009B1705" w:rsidRDefault="006F48AC">
      <w:pPr>
        <w:ind w:firstLine="0"/>
        <w:jc w:val="center"/>
      </w:pPr>
      <w:r>
        <w:t>Рисунок 3.2 – Час роботи алгоритмів на мережі-ланцюзі</w:t>
      </w:r>
    </w:p>
    <w:p w14:paraId="658E7829" w14:textId="77777777" w:rsidR="009B1705" w:rsidRDefault="009B1705">
      <w:pPr>
        <w:ind w:firstLine="0"/>
      </w:pPr>
    </w:p>
    <w:p w14:paraId="25A4AF16" w14:textId="77777777" w:rsidR="009B1705" w:rsidRDefault="006F48AC">
      <w:r>
        <w:t xml:space="preserve">Тут алгоритм </w:t>
      </w:r>
      <w:proofErr w:type="spellStart"/>
      <w:r>
        <w:t>Беллмана</w:t>
      </w:r>
      <w:proofErr w:type="spellEnd"/>
      <w:r>
        <w:t xml:space="preserve">-Форда виконує V − 1 проходів, і при збільшенні V удвічі його час зростає приблизно вчетверо, тобто </w:t>
      </w:r>
      <w:proofErr w:type="spellStart"/>
      <w:r>
        <w:t>квадратично</w:t>
      </w:r>
      <w:proofErr w:type="spellEnd"/>
      <w:r>
        <w:t xml:space="preserve">, як і передбачає оцінка O(V²) для E = V − 1, тоді як алгоритм </w:t>
      </w:r>
      <w:proofErr w:type="spellStart"/>
      <w:r>
        <w:t>Дейкстри</w:t>
      </w:r>
      <w:proofErr w:type="spellEnd"/>
      <w:r>
        <w:t xml:space="preserve"> працює менше ніж за 0,5 мс. Отже, експеримент підтвердив обидві оцінки.</w:t>
      </w:r>
    </w:p>
    <w:p w14:paraId="39DDB1F0" w14:textId="77777777" w:rsidR="009B1705" w:rsidRDefault="009B1705">
      <w:pPr>
        <w:keepNext/>
        <w:ind w:firstLine="0"/>
      </w:pPr>
    </w:p>
    <w:p w14:paraId="090020F4" w14:textId="77777777" w:rsidR="009B1705" w:rsidRDefault="006F48AC">
      <w:pPr>
        <w:pStyle w:val="21"/>
      </w:pPr>
      <w:bookmarkStart w:id="19" w:name="_Toc242281885"/>
      <w:r>
        <w:t>3.4 Розробка тестового прикладу</w:t>
      </w:r>
      <w:bookmarkEnd w:id="19"/>
    </w:p>
    <w:p w14:paraId="64FCDF2B" w14:textId="77777777" w:rsidR="009B1705" w:rsidRDefault="006F48AC">
      <w:r>
        <w:t xml:space="preserve">Для перевірки роботи програми створимо вхідні дані — мережу з 8 серверів та 11 </w:t>
      </w:r>
      <w:proofErr w:type="spellStart"/>
      <w:r>
        <w:t>зв’язків</w:t>
      </w:r>
      <w:proofErr w:type="spellEnd"/>
      <w:r>
        <w:t xml:space="preserve">, наведену в додатку Б та представлену на рисунку 3.3 (біля </w:t>
      </w:r>
      <w:proofErr w:type="spellStart"/>
      <w:r>
        <w:t>зв’язків</w:t>
      </w:r>
      <w:proofErr w:type="spellEnd"/>
      <w:r>
        <w:t xml:space="preserve"> вказано пропускну здатність, Мбіт/с, і затримку, мс). Потрібно знайти маршрут між серверами «Київ» та «Одеса».</w:t>
      </w:r>
    </w:p>
    <w:p w14:paraId="540A6D1B" w14:textId="77777777" w:rsidR="009B1705" w:rsidRDefault="009B1705">
      <w:pPr>
        <w:keepNext/>
        <w:ind w:firstLine="0"/>
      </w:pPr>
    </w:p>
    <w:p w14:paraId="2F0881A5" w14:textId="77777777" w:rsidR="009B1705" w:rsidRDefault="006F48AC">
      <w:pPr>
        <w:keepNext/>
        <w:spacing w:line="240" w:lineRule="auto"/>
        <w:ind w:firstLine="0"/>
        <w:jc w:val="center"/>
      </w:pPr>
      <w:r>
        <w:rPr>
          <w:noProof/>
          <w:lang w:val="ru-RU" w:eastAsia="ru-RU"/>
        </w:rPr>
        <w:drawing>
          <wp:inline distT="0" distB="0" distL="0" distR="0" wp14:anchorId="383893C9" wp14:editId="6D8A57C4">
            <wp:extent cx="3060000" cy="24963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network.png"/>
                    <pic:cNvPicPr/>
                  </pic:nvPicPr>
                  <pic:blipFill>
                    <a:blip r:embed="rId15"/>
                    <a:stretch>
                      <a:fillRect/>
                    </a:stretch>
                  </pic:blipFill>
                  <pic:spPr>
                    <a:xfrm>
                      <a:off x="0" y="0"/>
                      <a:ext cx="3060000" cy="2496316"/>
                    </a:xfrm>
                    <a:prstGeom prst="rect">
                      <a:avLst/>
                    </a:prstGeom>
                  </pic:spPr>
                </pic:pic>
              </a:graphicData>
            </a:graphic>
          </wp:inline>
        </w:drawing>
      </w:r>
    </w:p>
    <w:p w14:paraId="746272CD" w14:textId="77777777" w:rsidR="009B1705" w:rsidRDefault="006F48AC">
      <w:pPr>
        <w:ind w:firstLine="0"/>
        <w:jc w:val="center"/>
      </w:pPr>
      <w:r>
        <w:t>Рисунок 3.3 – Тестова мережа з 8 серверів</w:t>
      </w:r>
    </w:p>
    <w:p w14:paraId="7FDB16D5" w14:textId="77777777" w:rsidR="009B1705" w:rsidRDefault="009B1705">
      <w:pPr>
        <w:ind w:firstLine="0"/>
      </w:pPr>
    </w:p>
    <w:p w14:paraId="1307ED08" w14:textId="77777777" w:rsidR="009B1705" w:rsidRDefault="006F48AC">
      <w:r>
        <w:t>Між цими серверами існує 9 простих маршрутів. Обчисливши вручну для кожного затримку D, пропускну здатність W та вартість за формулою 1.4 при α = 5, отримуємо очікувані результати (таблиця 3.3).</w:t>
      </w:r>
    </w:p>
    <w:p w14:paraId="321D04EE" w14:textId="77777777" w:rsidR="009B1705" w:rsidRDefault="009B1705">
      <w:pPr>
        <w:keepNext/>
        <w:ind w:firstLine="0"/>
      </w:pPr>
    </w:p>
    <w:p w14:paraId="1E52DAB5" w14:textId="77777777" w:rsidR="009B1705" w:rsidRDefault="006F48AC">
      <w:pPr>
        <w:keepNext/>
        <w:ind w:firstLine="0"/>
        <w:jc w:val="left"/>
      </w:pPr>
      <w:r>
        <w:t>Таблиця 3.3 – Очікувані оптимальні маршрути між серверами «Київ» і «Одеса»</w:t>
      </w:r>
    </w:p>
    <w:tbl>
      <w:tblPr>
        <w:tblStyle w:val="aff2"/>
        <w:tblW w:w="0" w:type="auto"/>
        <w:jc w:val="center"/>
        <w:tblLayout w:type="fixed"/>
        <w:tblLook w:val="04A0" w:firstRow="1" w:lastRow="0" w:firstColumn="1" w:lastColumn="0" w:noHBand="0" w:noVBand="1"/>
      </w:tblPr>
      <w:tblGrid>
        <w:gridCol w:w="2494"/>
        <w:gridCol w:w="4649"/>
        <w:gridCol w:w="1020"/>
        <w:gridCol w:w="1474"/>
      </w:tblGrid>
      <w:tr w:rsidR="009B1705" w14:paraId="569E0F1B" w14:textId="77777777">
        <w:trPr>
          <w:cantSplit/>
          <w:tblHeader/>
          <w:jc w:val="center"/>
        </w:trPr>
        <w:tc>
          <w:tcPr>
            <w:tcW w:w="2494" w:type="dxa"/>
          </w:tcPr>
          <w:p w14:paraId="6B9D06BA" w14:textId="77777777" w:rsidR="009B1705" w:rsidRDefault="006F48AC">
            <w:pPr>
              <w:keepNext/>
              <w:spacing w:line="240" w:lineRule="auto"/>
              <w:ind w:firstLine="0"/>
              <w:jc w:val="center"/>
            </w:pPr>
            <w:r>
              <w:rPr>
                <w:sz w:val="24"/>
              </w:rPr>
              <w:t>Режим</w:t>
            </w:r>
          </w:p>
        </w:tc>
        <w:tc>
          <w:tcPr>
            <w:tcW w:w="4649" w:type="dxa"/>
          </w:tcPr>
          <w:p w14:paraId="0217F786" w14:textId="77777777" w:rsidR="009B1705" w:rsidRDefault="006F48AC">
            <w:pPr>
              <w:keepNext/>
              <w:spacing w:line="240" w:lineRule="auto"/>
              <w:ind w:firstLine="0"/>
              <w:jc w:val="center"/>
            </w:pPr>
            <w:r>
              <w:rPr>
                <w:sz w:val="24"/>
              </w:rPr>
              <w:t>Маршрут</w:t>
            </w:r>
          </w:p>
        </w:tc>
        <w:tc>
          <w:tcPr>
            <w:tcW w:w="1020" w:type="dxa"/>
          </w:tcPr>
          <w:p w14:paraId="6C7F7D29" w14:textId="77777777" w:rsidR="009B1705" w:rsidRDefault="006F48AC">
            <w:pPr>
              <w:keepNext/>
              <w:spacing w:line="240" w:lineRule="auto"/>
              <w:ind w:firstLine="0"/>
              <w:jc w:val="center"/>
            </w:pPr>
            <w:r>
              <w:rPr>
                <w:sz w:val="24"/>
              </w:rPr>
              <w:t>D, мс</w:t>
            </w:r>
          </w:p>
        </w:tc>
        <w:tc>
          <w:tcPr>
            <w:tcW w:w="1474" w:type="dxa"/>
          </w:tcPr>
          <w:p w14:paraId="71F1718C" w14:textId="77777777" w:rsidR="009B1705" w:rsidRDefault="006F48AC">
            <w:pPr>
              <w:keepNext/>
              <w:spacing w:line="240" w:lineRule="auto"/>
              <w:ind w:firstLine="0"/>
              <w:jc w:val="center"/>
            </w:pPr>
            <w:r>
              <w:rPr>
                <w:sz w:val="24"/>
              </w:rPr>
              <w:t>W, Мбіт/с</w:t>
            </w:r>
          </w:p>
        </w:tc>
      </w:tr>
      <w:tr w:rsidR="009B1705" w14:paraId="42A29464" w14:textId="77777777">
        <w:trPr>
          <w:cantSplit/>
          <w:jc w:val="center"/>
        </w:trPr>
        <w:tc>
          <w:tcPr>
            <w:tcW w:w="2494" w:type="dxa"/>
          </w:tcPr>
          <w:p w14:paraId="08B65368" w14:textId="77777777" w:rsidR="009B1705" w:rsidRDefault="006F48AC">
            <w:pPr>
              <w:keepNext/>
              <w:spacing w:line="240" w:lineRule="auto"/>
              <w:ind w:firstLine="0"/>
              <w:jc w:val="left"/>
            </w:pPr>
            <w:r>
              <w:rPr>
                <w:sz w:val="24"/>
              </w:rPr>
              <w:t>Мінімальна затримка</w:t>
            </w:r>
          </w:p>
        </w:tc>
        <w:tc>
          <w:tcPr>
            <w:tcW w:w="4649" w:type="dxa"/>
          </w:tcPr>
          <w:p w14:paraId="55AA7307" w14:textId="77777777" w:rsidR="009B1705" w:rsidRDefault="006F48AC">
            <w:pPr>
              <w:keepNext/>
              <w:spacing w:line="240" w:lineRule="auto"/>
              <w:ind w:firstLine="0"/>
              <w:jc w:val="left"/>
            </w:pPr>
            <w:r>
              <w:rPr>
                <w:sz w:val="24"/>
              </w:rPr>
              <w:t>Київ – Житомир – Вінниця – Одеса</w:t>
            </w:r>
          </w:p>
        </w:tc>
        <w:tc>
          <w:tcPr>
            <w:tcW w:w="1020" w:type="dxa"/>
          </w:tcPr>
          <w:p w14:paraId="070BC0DE" w14:textId="77777777" w:rsidR="009B1705" w:rsidRDefault="006F48AC">
            <w:pPr>
              <w:keepNext/>
              <w:spacing w:line="240" w:lineRule="auto"/>
              <w:ind w:firstLine="0"/>
              <w:jc w:val="center"/>
            </w:pPr>
            <w:r>
              <w:rPr>
                <w:sz w:val="24"/>
              </w:rPr>
              <w:t>12</w:t>
            </w:r>
          </w:p>
        </w:tc>
        <w:tc>
          <w:tcPr>
            <w:tcW w:w="1474" w:type="dxa"/>
          </w:tcPr>
          <w:p w14:paraId="68F2B8A6" w14:textId="77777777" w:rsidR="009B1705" w:rsidRDefault="006F48AC">
            <w:pPr>
              <w:keepNext/>
              <w:spacing w:line="240" w:lineRule="auto"/>
              <w:ind w:firstLine="0"/>
              <w:jc w:val="center"/>
            </w:pPr>
            <w:r>
              <w:rPr>
                <w:sz w:val="24"/>
              </w:rPr>
              <w:t>20</w:t>
            </w:r>
          </w:p>
        </w:tc>
      </w:tr>
      <w:tr w:rsidR="009B1705" w14:paraId="1598AE58" w14:textId="77777777">
        <w:trPr>
          <w:cantSplit/>
          <w:jc w:val="center"/>
        </w:trPr>
        <w:tc>
          <w:tcPr>
            <w:tcW w:w="2494" w:type="dxa"/>
          </w:tcPr>
          <w:p w14:paraId="7223A33B" w14:textId="77777777" w:rsidR="009B1705" w:rsidRDefault="006F48AC">
            <w:pPr>
              <w:keepNext/>
              <w:spacing w:line="240" w:lineRule="auto"/>
              <w:ind w:firstLine="0"/>
              <w:jc w:val="left"/>
            </w:pPr>
            <w:r>
              <w:rPr>
                <w:sz w:val="24"/>
              </w:rPr>
              <w:t>Поріг 100 Мбіт/с</w:t>
            </w:r>
          </w:p>
        </w:tc>
        <w:tc>
          <w:tcPr>
            <w:tcW w:w="4649" w:type="dxa"/>
          </w:tcPr>
          <w:p w14:paraId="5C3A05A5" w14:textId="77777777" w:rsidR="009B1705" w:rsidRDefault="006F48AC">
            <w:pPr>
              <w:keepNext/>
              <w:spacing w:line="240" w:lineRule="auto"/>
              <w:ind w:firstLine="0"/>
              <w:jc w:val="left"/>
            </w:pPr>
            <w:r>
              <w:rPr>
                <w:sz w:val="24"/>
              </w:rPr>
              <w:t>Київ – Вінниця – Умань – Одеса</w:t>
            </w:r>
          </w:p>
        </w:tc>
        <w:tc>
          <w:tcPr>
            <w:tcW w:w="1020" w:type="dxa"/>
          </w:tcPr>
          <w:p w14:paraId="38F7647B" w14:textId="77777777" w:rsidR="009B1705" w:rsidRDefault="006F48AC">
            <w:pPr>
              <w:keepNext/>
              <w:spacing w:line="240" w:lineRule="auto"/>
              <w:ind w:firstLine="0"/>
              <w:jc w:val="center"/>
            </w:pPr>
            <w:r>
              <w:rPr>
                <w:sz w:val="24"/>
              </w:rPr>
              <w:t>18</w:t>
            </w:r>
          </w:p>
        </w:tc>
        <w:tc>
          <w:tcPr>
            <w:tcW w:w="1474" w:type="dxa"/>
          </w:tcPr>
          <w:p w14:paraId="05D69ED9" w14:textId="77777777" w:rsidR="009B1705" w:rsidRDefault="006F48AC">
            <w:pPr>
              <w:keepNext/>
              <w:spacing w:line="240" w:lineRule="auto"/>
              <w:ind w:firstLine="0"/>
              <w:jc w:val="center"/>
            </w:pPr>
            <w:r>
              <w:rPr>
                <w:sz w:val="24"/>
              </w:rPr>
              <w:t>100</w:t>
            </w:r>
          </w:p>
        </w:tc>
      </w:tr>
      <w:tr w:rsidR="009B1705" w14:paraId="1E167632" w14:textId="77777777">
        <w:trPr>
          <w:cantSplit/>
          <w:jc w:val="center"/>
        </w:trPr>
        <w:tc>
          <w:tcPr>
            <w:tcW w:w="2494" w:type="dxa"/>
          </w:tcPr>
          <w:p w14:paraId="1D6532B3" w14:textId="77777777" w:rsidR="009B1705" w:rsidRDefault="006F48AC">
            <w:pPr>
              <w:keepNext/>
              <w:spacing w:line="240" w:lineRule="auto"/>
              <w:ind w:firstLine="0"/>
              <w:jc w:val="left"/>
            </w:pPr>
            <w:r>
              <w:rPr>
                <w:sz w:val="24"/>
              </w:rPr>
              <w:t>Макс. пропускна здатність</w:t>
            </w:r>
          </w:p>
        </w:tc>
        <w:tc>
          <w:tcPr>
            <w:tcW w:w="4649" w:type="dxa"/>
          </w:tcPr>
          <w:p w14:paraId="4E56B081" w14:textId="77777777" w:rsidR="009B1705" w:rsidRDefault="006F48AC">
            <w:pPr>
              <w:keepNext/>
              <w:spacing w:line="240" w:lineRule="auto"/>
              <w:ind w:firstLine="0"/>
              <w:jc w:val="left"/>
            </w:pPr>
            <w:r>
              <w:rPr>
                <w:sz w:val="24"/>
              </w:rPr>
              <w:t>Київ – Черкаси – Кропивницький – Миколаїв – Одеса</w:t>
            </w:r>
          </w:p>
        </w:tc>
        <w:tc>
          <w:tcPr>
            <w:tcW w:w="1020" w:type="dxa"/>
          </w:tcPr>
          <w:p w14:paraId="6EBE1688" w14:textId="77777777" w:rsidR="009B1705" w:rsidRDefault="006F48AC">
            <w:pPr>
              <w:keepNext/>
              <w:spacing w:line="240" w:lineRule="auto"/>
              <w:ind w:firstLine="0"/>
              <w:jc w:val="center"/>
            </w:pPr>
            <w:r>
              <w:rPr>
                <w:sz w:val="24"/>
              </w:rPr>
              <w:t>29</w:t>
            </w:r>
          </w:p>
        </w:tc>
        <w:tc>
          <w:tcPr>
            <w:tcW w:w="1474" w:type="dxa"/>
          </w:tcPr>
          <w:p w14:paraId="0D735F2A" w14:textId="77777777" w:rsidR="009B1705" w:rsidRDefault="006F48AC">
            <w:pPr>
              <w:keepNext/>
              <w:spacing w:line="240" w:lineRule="auto"/>
              <w:ind w:firstLine="0"/>
              <w:jc w:val="center"/>
            </w:pPr>
            <w:r>
              <w:rPr>
                <w:sz w:val="24"/>
              </w:rPr>
              <w:t>1000</w:t>
            </w:r>
          </w:p>
        </w:tc>
      </w:tr>
      <w:tr w:rsidR="009B1705" w14:paraId="1BBBE076" w14:textId="77777777">
        <w:trPr>
          <w:cantSplit/>
          <w:jc w:val="center"/>
        </w:trPr>
        <w:tc>
          <w:tcPr>
            <w:tcW w:w="2494" w:type="dxa"/>
          </w:tcPr>
          <w:p w14:paraId="5EC12EE2" w14:textId="77777777" w:rsidR="009B1705" w:rsidRDefault="006F48AC">
            <w:pPr>
              <w:spacing w:line="240" w:lineRule="auto"/>
              <w:ind w:firstLine="0"/>
              <w:jc w:val="left"/>
            </w:pPr>
            <w:r>
              <w:rPr>
                <w:sz w:val="24"/>
              </w:rPr>
              <w:t>Збалансований (α = 5)</w:t>
            </w:r>
          </w:p>
        </w:tc>
        <w:tc>
          <w:tcPr>
            <w:tcW w:w="4649" w:type="dxa"/>
          </w:tcPr>
          <w:p w14:paraId="34308252" w14:textId="77777777" w:rsidR="009B1705" w:rsidRDefault="006F48AC">
            <w:pPr>
              <w:spacing w:line="240" w:lineRule="auto"/>
              <w:ind w:firstLine="0"/>
              <w:jc w:val="left"/>
            </w:pPr>
            <w:r>
              <w:rPr>
                <w:sz w:val="24"/>
              </w:rPr>
              <w:t>Київ – Черкаси – Умань – Одеса (вартість 25)</w:t>
            </w:r>
          </w:p>
        </w:tc>
        <w:tc>
          <w:tcPr>
            <w:tcW w:w="1020" w:type="dxa"/>
          </w:tcPr>
          <w:p w14:paraId="4404650C" w14:textId="77777777" w:rsidR="009B1705" w:rsidRDefault="006F48AC">
            <w:pPr>
              <w:spacing w:line="240" w:lineRule="auto"/>
              <w:ind w:firstLine="0"/>
              <w:jc w:val="center"/>
            </w:pPr>
            <w:r>
              <w:rPr>
                <w:sz w:val="24"/>
              </w:rPr>
              <w:t>19</w:t>
            </w:r>
          </w:p>
        </w:tc>
        <w:tc>
          <w:tcPr>
            <w:tcW w:w="1474" w:type="dxa"/>
          </w:tcPr>
          <w:p w14:paraId="77A54E5B" w14:textId="77777777" w:rsidR="009B1705" w:rsidRDefault="006F48AC">
            <w:pPr>
              <w:spacing w:line="240" w:lineRule="auto"/>
              <w:ind w:firstLine="0"/>
              <w:jc w:val="center"/>
            </w:pPr>
            <w:r>
              <w:rPr>
                <w:sz w:val="24"/>
              </w:rPr>
              <w:t>100</w:t>
            </w:r>
          </w:p>
        </w:tc>
      </w:tr>
    </w:tbl>
    <w:p w14:paraId="119EDBD2" w14:textId="77777777" w:rsidR="009B1705" w:rsidRDefault="009B1705">
      <w:pPr>
        <w:ind w:firstLine="0"/>
      </w:pPr>
    </w:p>
    <w:p w14:paraId="1663CFAC" w14:textId="77777777" w:rsidR="009B1705" w:rsidRDefault="006F48AC">
      <w:r>
        <w:t xml:space="preserve">Запустимо програму на виконання, натиснемо кнопку «Вставити з тексту» і вставимо дані з додатка Б, </w:t>
      </w:r>
      <w:proofErr w:type="spellStart"/>
      <w:r>
        <w:t>вкажемо</w:t>
      </w:r>
      <w:proofErr w:type="spellEnd"/>
      <w:r>
        <w:t xml:space="preserve"> сервери «Київ» і «Одеса», </w:t>
      </w:r>
      <w:proofErr w:type="spellStart"/>
      <w:r>
        <w:t>оберемо</w:t>
      </w:r>
      <w:proofErr w:type="spellEnd"/>
      <w:r>
        <w:t xml:space="preserve"> режим «Мінімальна затримка» і натиснемо кнопку «Знайти маршрут». На екрані має з’явитися результат, наведений на рисунку 3.4.</w:t>
      </w:r>
    </w:p>
    <w:p w14:paraId="0E22BECC" w14:textId="77777777" w:rsidR="009B1705" w:rsidRDefault="009B1705">
      <w:pPr>
        <w:keepNext/>
        <w:ind w:firstLine="0"/>
      </w:pPr>
    </w:p>
    <w:p w14:paraId="65FE4C42" w14:textId="77777777" w:rsidR="009B1705" w:rsidRDefault="006F48AC">
      <w:pPr>
        <w:keepNext/>
        <w:spacing w:line="240" w:lineRule="auto"/>
        <w:ind w:firstLine="0"/>
        <w:jc w:val="center"/>
      </w:pPr>
      <w:r>
        <w:rPr>
          <w:noProof/>
          <w:lang w:val="ru-RU" w:eastAsia="ru-RU"/>
        </w:rPr>
        <w:drawing>
          <wp:inline distT="0" distB="0" distL="0" distR="0" wp14:anchorId="6F55DA8F" wp14:editId="4BAE9091">
            <wp:extent cx="3960000" cy="2703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05_test_min_delay.png"/>
                    <pic:cNvPicPr/>
                  </pic:nvPicPr>
                  <pic:blipFill>
                    <a:blip r:embed="rId16"/>
                    <a:stretch>
                      <a:fillRect/>
                    </a:stretch>
                  </pic:blipFill>
                  <pic:spPr>
                    <a:xfrm>
                      <a:off x="0" y="0"/>
                      <a:ext cx="3960000" cy="2703600"/>
                    </a:xfrm>
                    <a:prstGeom prst="rect">
                      <a:avLst/>
                    </a:prstGeom>
                  </pic:spPr>
                </pic:pic>
              </a:graphicData>
            </a:graphic>
          </wp:inline>
        </w:drawing>
      </w:r>
    </w:p>
    <w:p w14:paraId="67C069FF" w14:textId="77777777" w:rsidR="009B1705" w:rsidRDefault="006F48AC">
      <w:pPr>
        <w:ind w:firstLine="0"/>
        <w:jc w:val="center"/>
      </w:pPr>
      <w:r>
        <w:t>Рисунок 3.4 – Результат пошуку в режимі «Мінімальна затримка»</w:t>
      </w:r>
    </w:p>
    <w:p w14:paraId="5BAF5CA9" w14:textId="77777777" w:rsidR="009B1705" w:rsidRDefault="009B1705">
      <w:pPr>
        <w:ind w:firstLine="0"/>
      </w:pPr>
    </w:p>
    <w:p w14:paraId="7182B75A" w14:textId="77777777" w:rsidR="009B1705" w:rsidRDefault="006F48AC">
      <w:r>
        <w:t xml:space="preserve">Обидва алгоритми знайшли маршрут Київ &gt; Житомир &gt; Вінниця &gt; Одеса із затримкою 12 мс, для кожного виведено час роботи. Три зв’язки маршруту </w:t>
      </w:r>
      <w:proofErr w:type="spellStart"/>
      <w:r>
        <w:t>піднято</w:t>
      </w:r>
      <w:proofErr w:type="spellEnd"/>
      <w:r>
        <w:t xml:space="preserve"> на початок таблиці, пронумеровано кроками 1–3 і виділено зеленим, оскільки обидва алгоритми обрали ті самі зв’язки. У збалансованому режимі (α = 5) програма аналогічно знаходить маршрут Київ &gt; Черкаси &gt; Умань &gt; Одеса з вартістю 25. Перевіримо видалення маршруту: у режимі «Мінімальна затримка» натиснемо «Знайти маршрут», потім «Видалити маршрут» і ще раз «Знайти маршрут» (рисунок 3.5).</w:t>
      </w:r>
    </w:p>
    <w:p w14:paraId="3EC0F07B" w14:textId="77777777" w:rsidR="009B1705" w:rsidRDefault="009B1705">
      <w:pPr>
        <w:keepNext/>
        <w:ind w:firstLine="0"/>
      </w:pPr>
    </w:p>
    <w:p w14:paraId="0AD67109" w14:textId="77777777" w:rsidR="009B1705" w:rsidRDefault="006F48AC">
      <w:pPr>
        <w:keepNext/>
        <w:spacing w:line="240" w:lineRule="auto"/>
        <w:ind w:firstLine="0"/>
        <w:jc w:val="center"/>
      </w:pPr>
      <w:r>
        <w:rPr>
          <w:noProof/>
          <w:lang w:val="ru-RU" w:eastAsia="ru-RU"/>
        </w:rPr>
        <w:drawing>
          <wp:inline distT="0" distB="0" distL="0" distR="0" wp14:anchorId="02ECE4D2" wp14:editId="5512ED1B">
            <wp:extent cx="3960000" cy="270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5_after_route_delete.png"/>
                    <pic:cNvPicPr/>
                  </pic:nvPicPr>
                  <pic:blipFill>
                    <a:blip r:embed="rId17"/>
                    <a:stretch>
                      <a:fillRect/>
                    </a:stretch>
                  </pic:blipFill>
                  <pic:spPr>
                    <a:xfrm>
                      <a:off x="0" y="0"/>
                      <a:ext cx="3960000" cy="2703600"/>
                    </a:xfrm>
                    <a:prstGeom prst="rect">
                      <a:avLst/>
                    </a:prstGeom>
                  </pic:spPr>
                </pic:pic>
              </a:graphicData>
            </a:graphic>
          </wp:inline>
        </w:drawing>
      </w:r>
    </w:p>
    <w:p w14:paraId="5FBB0B48" w14:textId="77777777" w:rsidR="009B1705" w:rsidRDefault="006F48AC">
      <w:pPr>
        <w:ind w:firstLine="0"/>
        <w:jc w:val="center"/>
      </w:pPr>
      <w:r>
        <w:t xml:space="preserve">Рисунок 3.5 – Обхідний маршрут після видалення </w:t>
      </w:r>
      <w:proofErr w:type="spellStart"/>
      <w:r>
        <w:t>зв’язків</w:t>
      </w:r>
      <w:proofErr w:type="spellEnd"/>
      <w:r>
        <w:t xml:space="preserve"> попереднього</w:t>
      </w:r>
    </w:p>
    <w:p w14:paraId="25ACBF05" w14:textId="77777777" w:rsidR="009B1705" w:rsidRDefault="009B1705">
      <w:pPr>
        <w:ind w:firstLine="0"/>
      </w:pPr>
    </w:p>
    <w:p w14:paraId="6F28F1F0" w14:textId="77777777" w:rsidR="009B1705" w:rsidRDefault="006F48AC">
      <w:r>
        <w:t>Три зв’язки попереднього маршруту видалено, і програма знайшла обхідний маршрут Київ &gt; Вінниця &gt; Умань &gt; Одеса із затримкою 18 мс, що відповідає таблиці 3.3. Якщо змінити затримку зв’язку Київ – Житомир на 30 мс, маршрут зміниться на Київ &gt; Вінниця &gt; Одеса (13 мс), а некоректні рядки буде виділено червоним.</w:t>
      </w:r>
    </w:p>
    <w:p w14:paraId="10D67D33" w14:textId="77777777" w:rsidR="009B1705" w:rsidRDefault="006F48AC">
      <w:r>
        <w:t xml:space="preserve">Нарешті перевіримо випадок, коли алгоритми обирають різні рівноцінні маршрути. Вставимо мережу з шести </w:t>
      </w:r>
      <w:proofErr w:type="spellStart"/>
      <w:r>
        <w:t>зв’язків</w:t>
      </w:r>
      <w:proofErr w:type="spellEnd"/>
      <w:r>
        <w:t>, у якій від Києва до Одеси є два маршрути із затримкою 10 мс — через Житомир і через Вінницю (рисунок 3.6).</w:t>
      </w:r>
    </w:p>
    <w:p w14:paraId="0F8DCE7E" w14:textId="77777777" w:rsidR="009B1705" w:rsidRDefault="009B1705">
      <w:pPr>
        <w:keepNext/>
        <w:ind w:firstLine="0"/>
      </w:pPr>
    </w:p>
    <w:p w14:paraId="4E377DC2" w14:textId="77777777" w:rsidR="009B1705" w:rsidRDefault="006F48AC">
      <w:pPr>
        <w:keepNext/>
        <w:spacing w:line="240" w:lineRule="auto"/>
        <w:ind w:firstLine="0"/>
        <w:jc w:val="center"/>
      </w:pPr>
      <w:r>
        <w:rPr>
          <w:noProof/>
          <w:lang w:val="ru-RU" w:eastAsia="ru-RU"/>
        </w:rPr>
        <w:drawing>
          <wp:inline distT="0" distB="0" distL="0" distR="0" wp14:anchorId="521F1414" wp14:editId="0D5229FF">
            <wp:extent cx="3960000" cy="270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17_tie_routes.png"/>
                    <pic:cNvPicPr/>
                  </pic:nvPicPr>
                  <pic:blipFill>
                    <a:blip r:embed="rId18"/>
                    <a:stretch>
                      <a:fillRect/>
                    </a:stretch>
                  </pic:blipFill>
                  <pic:spPr>
                    <a:xfrm>
                      <a:off x="0" y="0"/>
                      <a:ext cx="3960000" cy="2703600"/>
                    </a:xfrm>
                    <a:prstGeom prst="rect">
                      <a:avLst/>
                    </a:prstGeom>
                  </pic:spPr>
                </pic:pic>
              </a:graphicData>
            </a:graphic>
          </wp:inline>
        </w:drawing>
      </w:r>
    </w:p>
    <w:p w14:paraId="41E047FB" w14:textId="77777777" w:rsidR="009B1705" w:rsidRDefault="006F48AC">
      <w:pPr>
        <w:ind w:firstLine="0"/>
        <w:jc w:val="center"/>
      </w:pPr>
      <w:r>
        <w:t xml:space="preserve">Рисунок 3.6 – Різні рівноцінні маршрути алгоритмів </w:t>
      </w:r>
      <w:proofErr w:type="spellStart"/>
      <w:r>
        <w:t>Дейкстри</w:t>
      </w:r>
      <w:proofErr w:type="spellEnd"/>
      <w:r>
        <w:t xml:space="preserve"> та </w:t>
      </w:r>
      <w:proofErr w:type="spellStart"/>
      <w:r>
        <w:t>Беллмана</w:t>
      </w:r>
      <w:proofErr w:type="spellEnd"/>
      <w:r>
        <w:t>-Форда</w:t>
      </w:r>
    </w:p>
    <w:p w14:paraId="54362D1E" w14:textId="77777777" w:rsidR="009B1705" w:rsidRDefault="009B1705">
      <w:pPr>
        <w:ind w:firstLine="0"/>
      </w:pPr>
    </w:p>
    <w:p w14:paraId="3D6DB5EF" w14:textId="77777777" w:rsidR="009B1705" w:rsidRDefault="006F48AC">
      <w:r>
        <w:t xml:space="preserve">Алгоритм </w:t>
      </w:r>
      <w:proofErr w:type="spellStart"/>
      <w:r>
        <w:t>Дейкстри</w:t>
      </w:r>
      <w:proofErr w:type="spellEnd"/>
      <w:r>
        <w:t xml:space="preserve"> обрав маршрут через Вінницю (жовтий, кроки 1–2), а алгоритм </w:t>
      </w:r>
      <w:proofErr w:type="spellStart"/>
      <w:r>
        <w:t>Беллмана</w:t>
      </w:r>
      <w:proofErr w:type="spellEnd"/>
      <w:r>
        <w:t>-Форда — через Житомир (синій, кроки «Б-Ф 1», «Б-Ф 2»); програма повідомляє, що маршрути однакової якості. Результати збігаються з ручним розрахунком, що свідчить про те, що програма функціонує правильно.</w:t>
      </w:r>
    </w:p>
    <w:p w14:paraId="34E96A17" w14:textId="77777777" w:rsidR="009B1705" w:rsidRDefault="009B1705">
      <w:pPr>
        <w:keepNext/>
        <w:ind w:firstLine="0"/>
      </w:pPr>
    </w:p>
    <w:p w14:paraId="7997CD24" w14:textId="77777777" w:rsidR="009B1705" w:rsidRDefault="006F48AC">
      <w:pPr>
        <w:pStyle w:val="21"/>
      </w:pPr>
      <w:bookmarkStart w:id="20" w:name="_Toc242281886"/>
      <w:r>
        <w:t>3.5 Інструкція користувача</w:t>
      </w:r>
      <w:bookmarkEnd w:id="20"/>
    </w:p>
    <w:p w14:paraId="4FA5E7A5" w14:textId="77777777" w:rsidR="009B1705" w:rsidRDefault="006F48AC">
      <w:r>
        <w:t xml:space="preserve">Для роботи програми потрібні: процесор x86-64 з частотою від 1,5 ГГц, 2 ГБ оперативної пам’яті, 150 МБ на диску, екран від 1280 × 720, ОС Windows 10/11, </w:t>
      </w:r>
      <w:proofErr w:type="spellStart"/>
      <w:r>
        <w:t>Linux</w:t>
      </w:r>
      <w:proofErr w:type="spellEnd"/>
      <w:r>
        <w:t xml:space="preserve"> або </w:t>
      </w:r>
      <w:proofErr w:type="spellStart"/>
      <w:r>
        <w:t>macOS</w:t>
      </w:r>
      <w:proofErr w:type="spellEnd"/>
      <w:r>
        <w:t>. Програму можна запустити двома способами.</w:t>
      </w:r>
    </w:p>
    <w:p w14:paraId="2AB491AA" w14:textId="77777777" w:rsidR="009B1705" w:rsidRDefault="006F48AC">
      <w:r>
        <w:t xml:space="preserve">Без встановленої </w:t>
      </w:r>
      <w:proofErr w:type="spellStart"/>
      <w:r>
        <w:t>Java</w:t>
      </w:r>
      <w:proofErr w:type="spellEnd"/>
      <w:r>
        <w:t xml:space="preserve">. На комп’ютері розробника командою mvnw.cmd </w:t>
      </w:r>
      <w:proofErr w:type="spellStart"/>
      <w:r>
        <w:t>clean</w:t>
      </w:r>
      <w:proofErr w:type="spellEnd"/>
      <w:r>
        <w:t xml:space="preserve"> </w:t>
      </w:r>
      <w:proofErr w:type="spellStart"/>
      <w:r>
        <w:t>javafx:jlink</w:t>
      </w:r>
      <w:proofErr w:type="spellEnd"/>
      <w:r>
        <w:t xml:space="preserve"> створюється автономний образ з вбудованим середовищем </w:t>
      </w:r>
      <w:proofErr w:type="spellStart"/>
      <w:r>
        <w:t>Java</w:t>
      </w:r>
      <w:proofErr w:type="spellEnd"/>
      <w:r>
        <w:t xml:space="preserve"> і </w:t>
      </w:r>
      <w:proofErr w:type="spellStart"/>
      <w:r>
        <w:t>JavaFX</w:t>
      </w:r>
      <w:proofErr w:type="spellEnd"/>
      <w:r>
        <w:t xml:space="preserve"> — архів </w:t>
      </w:r>
      <w:proofErr w:type="spellStart"/>
      <w:r>
        <w:t>target</w:t>
      </w:r>
      <w:proofErr w:type="spellEnd"/>
      <w:r>
        <w:t xml:space="preserve">/app.zip (близько 29 МБ). На іншому комп’ютері його достатньо розпакувати й запустити файл </w:t>
      </w:r>
      <w:proofErr w:type="spellStart"/>
      <w:r>
        <w:t>app</w:t>
      </w:r>
      <w:proofErr w:type="spellEnd"/>
      <w:r>
        <w:t>\</w:t>
      </w:r>
      <w:proofErr w:type="spellStart"/>
      <w:r>
        <w:t>bin</w:t>
      </w:r>
      <w:proofErr w:type="spellEnd"/>
      <w:r>
        <w:t>\app.bat; JDK, SDK чи додаткові DLL-файли не потрібні.</w:t>
      </w:r>
    </w:p>
    <w:p w14:paraId="6C44EFBC" w14:textId="77777777" w:rsidR="009B1705" w:rsidRDefault="006F48AC">
      <w:r>
        <w:t xml:space="preserve">З вихідних кодів. Потрібен JDK 21 і змінна середовища JAVA_HOME. У каталозі проєкту виконується команда mvnw.cmd </w:t>
      </w:r>
      <w:proofErr w:type="spellStart"/>
      <w:r>
        <w:t>clean</w:t>
      </w:r>
      <w:proofErr w:type="spellEnd"/>
      <w:r>
        <w:t xml:space="preserve"> </w:t>
      </w:r>
      <w:proofErr w:type="spellStart"/>
      <w:r>
        <w:t>javafx:run</w:t>
      </w:r>
      <w:proofErr w:type="spellEnd"/>
      <w:r>
        <w:t xml:space="preserve"> (</w:t>
      </w:r>
      <w:proofErr w:type="spellStart"/>
      <w:r>
        <w:t>Maven</w:t>
      </w:r>
      <w:proofErr w:type="spellEnd"/>
      <w:r>
        <w:t xml:space="preserve"> і </w:t>
      </w:r>
      <w:proofErr w:type="spellStart"/>
      <w:r>
        <w:lastRenderedPageBreak/>
        <w:t>JavaFX</w:t>
      </w:r>
      <w:proofErr w:type="spellEnd"/>
      <w:r>
        <w:t xml:space="preserve"> завантажуються автоматично) або клас </w:t>
      </w:r>
      <w:proofErr w:type="spellStart"/>
      <w:r>
        <w:t>mygame.Main</w:t>
      </w:r>
      <w:proofErr w:type="spellEnd"/>
      <w:r>
        <w:t xml:space="preserve"> запускається з </w:t>
      </w:r>
      <w:proofErr w:type="spellStart"/>
      <w:r>
        <w:t>IntelliJ</w:t>
      </w:r>
      <w:proofErr w:type="spellEnd"/>
      <w:r>
        <w:t xml:space="preserve"> IDEA.</w:t>
      </w:r>
    </w:p>
    <w:p w14:paraId="2BADFC5B" w14:textId="77777777" w:rsidR="009B1705" w:rsidRDefault="006F48AC">
      <w:r>
        <w:t xml:space="preserve">Робота з програмою. Зв’язки задаються в таблиці: кнопкою «Додати» (далі подвійне клацання по комірці), кнопкою «Вставити з тексту» (рядки «сервер1 сервер2 </w:t>
      </w:r>
      <w:proofErr w:type="spellStart"/>
      <w:r>
        <w:t>пропускна_здатність</w:t>
      </w:r>
      <w:proofErr w:type="spellEnd"/>
      <w:r>
        <w:t xml:space="preserve"> затримка») або кнопкою «Згенерувати». Після вибору серверів і режиму кнопка «Знайти маршрут» виводить маршрути й час роботи обох алгоритмів, піднімає зв’язки маршруту на початок таблиці з номерами кроків і виділяє їх кольором згідно з легендою під таблицею; їх можна відредагувати або видалити кнопками «Видалити вибрані» чи «Видалити маршрут». Кнопка «Запустити </w:t>
      </w:r>
      <w:proofErr w:type="spellStart"/>
      <w:r>
        <w:t>бенчмарк</w:t>
      </w:r>
      <w:proofErr w:type="spellEnd"/>
      <w:r>
        <w:t>» виводить таблиці порівняння алгоритмів.</w:t>
      </w:r>
    </w:p>
    <w:p w14:paraId="4CB6E8AE" w14:textId="77777777" w:rsidR="009B1705" w:rsidRDefault="009B1705">
      <w:pPr>
        <w:keepNext/>
        <w:ind w:firstLine="0"/>
      </w:pPr>
    </w:p>
    <w:p w14:paraId="200928D7" w14:textId="77777777" w:rsidR="009B1705" w:rsidRDefault="006F48AC">
      <w:pPr>
        <w:pStyle w:val="21"/>
      </w:pPr>
      <w:bookmarkStart w:id="21" w:name="_Toc242281887"/>
      <w:r>
        <w:t>3.6 Висновки</w:t>
      </w:r>
      <w:bookmarkEnd w:id="21"/>
    </w:p>
    <w:p w14:paraId="1A707A7A" w14:textId="77777777" w:rsidR="009B1705" w:rsidRDefault="006F48AC">
      <w:r>
        <w:t>Експерименти підтвердили теоретичні оцінки складності, а тестовий приклад — правильність роботи програми, зокрема виділення, редагування та видалення знайдених маршрутів.</w:t>
      </w:r>
    </w:p>
    <w:p w14:paraId="681760E7" w14:textId="77777777" w:rsidR="009B1705" w:rsidRDefault="006F48AC">
      <w:pPr>
        <w:pStyle w:val="1"/>
        <w:pageBreakBefore/>
      </w:pPr>
      <w:bookmarkStart w:id="22" w:name="_Toc242281888"/>
      <w:r>
        <w:lastRenderedPageBreak/>
        <w:t>ВИСНОВКИ</w:t>
      </w:r>
      <w:bookmarkEnd w:id="22"/>
    </w:p>
    <w:p w14:paraId="63ED5BCD" w14:textId="77777777" w:rsidR="009B1705" w:rsidRDefault="009B1705">
      <w:pPr>
        <w:keepNext/>
        <w:ind w:firstLine="0"/>
      </w:pPr>
    </w:p>
    <w:p w14:paraId="23E7B82B" w14:textId="77777777" w:rsidR="009B1705" w:rsidRDefault="006F48AC">
      <w:r>
        <w:t xml:space="preserve">У курсовій роботі розв’язано задачу пошуку маршруту з мінімальною сумою затримок між двома серверами комп’ютерної мережі з урахуванням пропускної здатності </w:t>
      </w:r>
      <w:proofErr w:type="spellStart"/>
      <w:r>
        <w:t>зв’язків</w:t>
      </w:r>
      <w:proofErr w:type="spellEnd"/>
      <w:r>
        <w:t>. Мережу подано зваженим графом, задачу зведено до пошуку найкоротшого шляху, реалізовано чотири режими пошуку.</w:t>
      </w:r>
    </w:p>
    <w:p w14:paraId="0B91044B" w14:textId="77777777" w:rsidR="009B1705" w:rsidRDefault="006F48AC">
      <w:r>
        <w:t xml:space="preserve">Розроблено та реалізовано два алгоритми з різними стратегіями: алгоритм </w:t>
      </w:r>
      <w:proofErr w:type="spellStart"/>
      <w:r>
        <w:t>Дейкстри</w:t>
      </w:r>
      <w:proofErr w:type="spellEnd"/>
      <w:r>
        <w:t xml:space="preserve"> на основі бінарної купи та хеш-таблиць і алгоритм </w:t>
      </w:r>
      <w:proofErr w:type="spellStart"/>
      <w:r>
        <w:t>Беллмана</w:t>
      </w:r>
      <w:proofErr w:type="spellEnd"/>
      <w:r>
        <w:t xml:space="preserve">-Форда на основі масивів з ранньою зупинкою. Обґрунтовано, що їхній час роботи становить O((V + E) </w:t>
      </w:r>
      <w:proofErr w:type="spellStart"/>
      <w:r>
        <w:t>log</w:t>
      </w:r>
      <w:proofErr w:type="spellEnd"/>
      <w:r>
        <w:t xml:space="preserve"> V) і O(V · E) відповідно, а додаткова пам’ять — O(V + E) і O(V). Експерименти підтвердили оцінки: у найгіршому випадку алгоритм </w:t>
      </w:r>
      <w:proofErr w:type="spellStart"/>
      <w:r>
        <w:t>Беллмана</w:t>
      </w:r>
      <w:proofErr w:type="spellEnd"/>
      <w:r>
        <w:t xml:space="preserve">-Форда повільніший у 212 разів для 2000 серверів, а на випадкових мережах — лише в кілька разів. Для задачі маршрутизації кращим є алгоритм </w:t>
      </w:r>
      <w:proofErr w:type="spellStart"/>
      <w:r>
        <w:t>Дейкстри</w:t>
      </w:r>
      <w:proofErr w:type="spellEnd"/>
      <w:r>
        <w:t>.</w:t>
      </w:r>
    </w:p>
    <w:p w14:paraId="555E6D56" w14:textId="77777777" w:rsidR="009B1705" w:rsidRDefault="006F48AC">
      <w:r>
        <w:t xml:space="preserve">Програму розроблено мовою </w:t>
      </w:r>
      <w:proofErr w:type="spellStart"/>
      <w:r>
        <w:t>Java</w:t>
      </w:r>
      <w:proofErr w:type="spellEnd"/>
      <w:r>
        <w:t xml:space="preserve"> 21 з бібліотекою </w:t>
      </w:r>
      <w:proofErr w:type="spellStart"/>
      <w:r>
        <w:t>JavaFX</w:t>
      </w:r>
      <w:proofErr w:type="spellEnd"/>
      <w:r>
        <w:t xml:space="preserve"> із застосуванням принципів ООП; вона використовує масиви, списки, хеш-таблиці, чергу з пріоритетом і дек, має зручний інтерфейс і виводить маршрут і час роботи кожного алгоритму. Правильність роботи підтверджено тестовим прикладом, розроблено інструкцію користувача.</w:t>
      </w:r>
    </w:p>
    <w:p w14:paraId="22957002" w14:textId="77777777" w:rsidR="009B1705" w:rsidRDefault="006F48AC">
      <w:r>
        <w:t xml:space="preserve">Перспективами розвитку є завантаження мережі з файлу, графічна візуалізація маршруту та додавання інших структур даних (купи Фібоначчі) для порівняння. Під час роботи поглиблено знання з теорії графів, структур даних і аналізу складності алгоритмів, набуто навичок проведення обчислювальних експериментів і програмування мовою </w:t>
      </w:r>
      <w:proofErr w:type="spellStart"/>
      <w:r>
        <w:t>Java</w:t>
      </w:r>
      <w:proofErr w:type="spellEnd"/>
      <w:r>
        <w:t>.</w:t>
      </w:r>
    </w:p>
    <w:p w14:paraId="59F6C88E" w14:textId="77777777" w:rsidR="009B1705" w:rsidRDefault="006F48AC">
      <w:pPr>
        <w:pStyle w:val="1"/>
        <w:pageBreakBefore/>
      </w:pPr>
      <w:bookmarkStart w:id="23" w:name="_Toc242281889"/>
      <w:r>
        <w:lastRenderedPageBreak/>
        <w:t>СПИСОК ВИКОРИСТАНИХ ДЖЕРЕЛ</w:t>
      </w:r>
      <w:bookmarkEnd w:id="23"/>
    </w:p>
    <w:p w14:paraId="6B78C287" w14:textId="77777777" w:rsidR="009B1705" w:rsidRDefault="009B1705">
      <w:pPr>
        <w:keepNext/>
        <w:ind w:firstLine="0"/>
      </w:pPr>
    </w:p>
    <w:p w14:paraId="12CBB82C" w14:textId="77777777" w:rsidR="009B1705" w:rsidRDefault="006F48AC">
      <w:r>
        <w:t xml:space="preserve">1. </w:t>
      </w:r>
      <w:proofErr w:type="spellStart"/>
      <w:r>
        <w:t>Kurose</w:t>
      </w:r>
      <w:proofErr w:type="spellEnd"/>
      <w:r>
        <w:t xml:space="preserve"> J. F., </w:t>
      </w:r>
      <w:proofErr w:type="spellStart"/>
      <w:r>
        <w:t>Ross</w:t>
      </w:r>
      <w:proofErr w:type="spellEnd"/>
      <w:r>
        <w:t xml:space="preserve"> K. W. </w:t>
      </w:r>
      <w:proofErr w:type="spellStart"/>
      <w:r>
        <w:t>Computer</w:t>
      </w:r>
      <w:proofErr w:type="spellEnd"/>
      <w:r>
        <w:t xml:space="preserve"> </w:t>
      </w:r>
      <w:proofErr w:type="spellStart"/>
      <w:r>
        <w:t>Networking</w:t>
      </w:r>
      <w:proofErr w:type="spellEnd"/>
      <w:r>
        <w:t xml:space="preserve">: A </w:t>
      </w:r>
      <w:proofErr w:type="spellStart"/>
      <w:r>
        <w:t>Top-Down</w:t>
      </w:r>
      <w:proofErr w:type="spellEnd"/>
      <w:r>
        <w:t xml:space="preserve"> </w:t>
      </w:r>
      <w:proofErr w:type="spellStart"/>
      <w:r>
        <w:t>Approach</w:t>
      </w:r>
      <w:proofErr w:type="spellEnd"/>
      <w:r>
        <w:t xml:space="preserve">. 8th </w:t>
      </w:r>
      <w:proofErr w:type="spellStart"/>
      <w:r>
        <w:t>ed</w:t>
      </w:r>
      <w:proofErr w:type="spellEnd"/>
      <w:r>
        <w:t xml:space="preserve">. </w:t>
      </w:r>
      <w:proofErr w:type="spellStart"/>
      <w:r>
        <w:t>Hoboken</w:t>
      </w:r>
      <w:proofErr w:type="spellEnd"/>
      <w:r>
        <w:t xml:space="preserve"> : </w:t>
      </w:r>
      <w:proofErr w:type="spellStart"/>
      <w:r>
        <w:t>Pearson</w:t>
      </w:r>
      <w:proofErr w:type="spellEnd"/>
      <w:r>
        <w:t>, 2021. 800 p.</w:t>
      </w:r>
    </w:p>
    <w:p w14:paraId="2C651EAB" w14:textId="77777777" w:rsidR="009B1705" w:rsidRDefault="006F48AC">
      <w:r>
        <w:t xml:space="preserve">2. </w:t>
      </w:r>
      <w:proofErr w:type="spellStart"/>
      <w:r>
        <w:t>Moy</w:t>
      </w:r>
      <w:proofErr w:type="spellEnd"/>
      <w:r>
        <w:t xml:space="preserve"> J. OSPF </w:t>
      </w:r>
      <w:proofErr w:type="spellStart"/>
      <w:r>
        <w:t>Version</w:t>
      </w:r>
      <w:proofErr w:type="spellEnd"/>
      <w:r>
        <w:t xml:space="preserve"> 2 : RFC 2328. </w:t>
      </w:r>
      <w:proofErr w:type="spellStart"/>
      <w:r>
        <w:t>Internet</w:t>
      </w:r>
      <w:proofErr w:type="spellEnd"/>
      <w:r>
        <w:t xml:space="preserve"> </w:t>
      </w:r>
      <w:proofErr w:type="spellStart"/>
      <w:r>
        <w:t>Engineering</w:t>
      </w:r>
      <w:proofErr w:type="spellEnd"/>
      <w:r>
        <w:t xml:space="preserve"> </w:t>
      </w:r>
      <w:proofErr w:type="spellStart"/>
      <w:r>
        <w:t>Task</w:t>
      </w:r>
      <w:proofErr w:type="spellEnd"/>
      <w:r>
        <w:t xml:space="preserve"> </w:t>
      </w:r>
      <w:proofErr w:type="spellStart"/>
      <w:r>
        <w:t>Force</w:t>
      </w:r>
      <w:proofErr w:type="spellEnd"/>
      <w:r>
        <w:t>, 1998. URL: https://www.rfc-editor.org/rfc/rfc2328 (дата звернення: 25.09.2026).</w:t>
      </w:r>
    </w:p>
    <w:p w14:paraId="3E563FD1" w14:textId="77777777" w:rsidR="009B1705" w:rsidRDefault="006F48AC">
      <w:r>
        <w:t xml:space="preserve">3. </w:t>
      </w:r>
      <w:proofErr w:type="spellStart"/>
      <w:r>
        <w:t>Cormen</w:t>
      </w:r>
      <w:proofErr w:type="spellEnd"/>
      <w:r>
        <w:t xml:space="preserve"> T. H., </w:t>
      </w:r>
      <w:proofErr w:type="spellStart"/>
      <w:r>
        <w:t>Leiserson</w:t>
      </w:r>
      <w:proofErr w:type="spellEnd"/>
      <w:r>
        <w:t xml:space="preserve"> C. E., </w:t>
      </w:r>
      <w:proofErr w:type="spellStart"/>
      <w:r>
        <w:t>Rivest</w:t>
      </w:r>
      <w:proofErr w:type="spellEnd"/>
      <w:r>
        <w:t xml:space="preserve"> R. L., </w:t>
      </w:r>
      <w:proofErr w:type="spellStart"/>
      <w:r>
        <w:t>Stein</w:t>
      </w:r>
      <w:proofErr w:type="spellEnd"/>
      <w:r>
        <w:t xml:space="preserve"> C. </w:t>
      </w:r>
      <w:proofErr w:type="spellStart"/>
      <w:r>
        <w:t>Introduction</w:t>
      </w:r>
      <w:proofErr w:type="spellEnd"/>
      <w:r>
        <w:t xml:space="preserve"> </w:t>
      </w:r>
      <w:proofErr w:type="spellStart"/>
      <w:r>
        <w:t>to</w:t>
      </w:r>
      <w:proofErr w:type="spellEnd"/>
      <w:r>
        <w:t xml:space="preserve"> </w:t>
      </w:r>
      <w:proofErr w:type="spellStart"/>
      <w:r>
        <w:t>Algorithms</w:t>
      </w:r>
      <w:proofErr w:type="spellEnd"/>
      <w:r>
        <w:t xml:space="preserve">. 4th </w:t>
      </w:r>
      <w:proofErr w:type="spellStart"/>
      <w:r>
        <w:t>ed</w:t>
      </w:r>
      <w:proofErr w:type="spellEnd"/>
      <w:r>
        <w:t xml:space="preserve">. </w:t>
      </w:r>
      <w:proofErr w:type="spellStart"/>
      <w:r>
        <w:t>Cambridge</w:t>
      </w:r>
      <w:proofErr w:type="spellEnd"/>
      <w:r>
        <w:t xml:space="preserve">, MA : </w:t>
      </w:r>
      <w:proofErr w:type="spellStart"/>
      <w:r>
        <w:t>The</w:t>
      </w:r>
      <w:proofErr w:type="spellEnd"/>
      <w:r>
        <w:t xml:space="preserve"> MIT </w:t>
      </w:r>
      <w:proofErr w:type="spellStart"/>
      <w:r>
        <w:t>Press</w:t>
      </w:r>
      <w:proofErr w:type="spellEnd"/>
      <w:r>
        <w:t>, 2022. 1312 p.</w:t>
      </w:r>
    </w:p>
    <w:p w14:paraId="0DDB0986" w14:textId="77777777" w:rsidR="009B1705" w:rsidRDefault="006F48AC">
      <w:r>
        <w:t xml:space="preserve">4. Методичні вказівки до самостійної роботи студентів з виконання курсових робіт з дисципліни «Алгоритми та структури даних» / уклад. О. О. Коваленко, О. М. </w:t>
      </w:r>
      <w:proofErr w:type="spellStart"/>
      <w:r>
        <w:t>Рейда</w:t>
      </w:r>
      <w:proofErr w:type="spellEnd"/>
      <w:r>
        <w:t xml:space="preserve">, Л. М. </w:t>
      </w:r>
      <w:proofErr w:type="spellStart"/>
      <w:r>
        <w:t>Круподьорова</w:t>
      </w:r>
      <w:proofErr w:type="spellEnd"/>
      <w:r>
        <w:t>. Вінниця : ВНТУ, 2018. 17 с.</w:t>
      </w:r>
    </w:p>
    <w:p w14:paraId="27090FEE" w14:textId="77777777" w:rsidR="009B1705" w:rsidRDefault="006F48AC">
      <w:r>
        <w:t xml:space="preserve">5. </w:t>
      </w:r>
      <w:proofErr w:type="spellStart"/>
      <w:r>
        <w:t>Pollack</w:t>
      </w:r>
      <w:proofErr w:type="spellEnd"/>
      <w:r>
        <w:t xml:space="preserve"> M. </w:t>
      </w:r>
      <w:proofErr w:type="spellStart"/>
      <w:r>
        <w:t>The</w:t>
      </w:r>
      <w:proofErr w:type="spellEnd"/>
      <w:r>
        <w:t xml:space="preserve"> </w:t>
      </w:r>
      <w:proofErr w:type="spellStart"/>
      <w:r>
        <w:t>maximum</w:t>
      </w:r>
      <w:proofErr w:type="spellEnd"/>
      <w:r>
        <w:t xml:space="preserve"> </w:t>
      </w:r>
      <w:proofErr w:type="spellStart"/>
      <w:r>
        <w:t>capacity</w:t>
      </w:r>
      <w:proofErr w:type="spellEnd"/>
      <w:r>
        <w:t xml:space="preserve"> </w:t>
      </w:r>
      <w:proofErr w:type="spellStart"/>
      <w:r>
        <w:t>through</w:t>
      </w:r>
      <w:proofErr w:type="spellEnd"/>
      <w:r>
        <w:t xml:space="preserve"> a </w:t>
      </w:r>
      <w:proofErr w:type="spellStart"/>
      <w:r>
        <w:t>network</w:t>
      </w:r>
      <w:proofErr w:type="spellEnd"/>
      <w:r>
        <w:t xml:space="preserve">. </w:t>
      </w:r>
      <w:proofErr w:type="spellStart"/>
      <w:r>
        <w:t>Operations</w:t>
      </w:r>
      <w:proofErr w:type="spellEnd"/>
      <w:r>
        <w:t xml:space="preserve"> </w:t>
      </w:r>
      <w:proofErr w:type="spellStart"/>
      <w:r>
        <w:t>Research</w:t>
      </w:r>
      <w:proofErr w:type="spellEnd"/>
      <w:r>
        <w:t xml:space="preserve">. 1960. </w:t>
      </w:r>
      <w:proofErr w:type="spellStart"/>
      <w:r>
        <w:t>Vol</w:t>
      </w:r>
      <w:proofErr w:type="spellEnd"/>
      <w:r>
        <w:t xml:space="preserve">. 8, </w:t>
      </w:r>
      <w:proofErr w:type="spellStart"/>
      <w:r>
        <w:t>No</w:t>
      </w:r>
      <w:proofErr w:type="spellEnd"/>
      <w:r>
        <w:t>. 5. P. 733–736.</w:t>
      </w:r>
    </w:p>
    <w:p w14:paraId="21B4E46C" w14:textId="77777777" w:rsidR="009B1705" w:rsidRDefault="006F48AC">
      <w:r>
        <w:t xml:space="preserve">6. </w:t>
      </w:r>
      <w:proofErr w:type="spellStart"/>
      <w:r>
        <w:t>Savage</w:t>
      </w:r>
      <w:proofErr w:type="spellEnd"/>
      <w:r>
        <w:t xml:space="preserve"> D. </w:t>
      </w:r>
      <w:proofErr w:type="spellStart"/>
      <w:r>
        <w:t>et</w:t>
      </w:r>
      <w:proofErr w:type="spellEnd"/>
      <w:r>
        <w:t xml:space="preserve"> </w:t>
      </w:r>
      <w:proofErr w:type="spellStart"/>
      <w:r>
        <w:t>al</w:t>
      </w:r>
      <w:proofErr w:type="spellEnd"/>
      <w:r>
        <w:t xml:space="preserve">. </w:t>
      </w:r>
      <w:proofErr w:type="spellStart"/>
      <w:r>
        <w:t>Cisco’s</w:t>
      </w:r>
      <w:proofErr w:type="spellEnd"/>
      <w:r>
        <w:t xml:space="preserve"> </w:t>
      </w:r>
      <w:proofErr w:type="spellStart"/>
      <w:r>
        <w:t>Enhanced</w:t>
      </w:r>
      <w:proofErr w:type="spellEnd"/>
      <w:r>
        <w:t xml:space="preserve"> </w:t>
      </w:r>
      <w:proofErr w:type="spellStart"/>
      <w:r>
        <w:t>Interior</w:t>
      </w:r>
      <w:proofErr w:type="spellEnd"/>
      <w:r>
        <w:t xml:space="preserve"> </w:t>
      </w:r>
      <w:proofErr w:type="spellStart"/>
      <w:r>
        <w:t>Gateway</w:t>
      </w:r>
      <w:proofErr w:type="spellEnd"/>
      <w:r>
        <w:t xml:space="preserve"> </w:t>
      </w:r>
      <w:proofErr w:type="spellStart"/>
      <w:r>
        <w:t>Routing</w:t>
      </w:r>
      <w:proofErr w:type="spellEnd"/>
      <w:r>
        <w:t xml:space="preserve"> </w:t>
      </w:r>
      <w:proofErr w:type="spellStart"/>
      <w:r>
        <w:t>Protocol</w:t>
      </w:r>
      <w:proofErr w:type="spellEnd"/>
      <w:r>
        <w:t xml:space="preserve"> (EIGRP) : RFC 7868. </w:t>
      </w:r>
      <w:proofErr w:type="spellStart"/>
      <w:r>
        <w:t>Internet</w:t>
      </w:r>
      <w:proofErr w:type="spellEnd"/>
      <w:r>
        <w:t xml:space="preserve"> </w:t>
      </w:r>
      <w:proofErr w:type="spellStart"/>
      <w:r>
        <w:t>Engineering</w:t>
      </w:r>
      <w:proofErr w:type="spellEnd"/>
      <w:r>
        <w:t xml:space="preserve"> </w:t>
      </w:r>
      <w:proofErr w:type="spellStart"/>
      <w:r>
        <w:t>Task</w:t>
      </w:r>
      <w:proofErr w:type="spellEnd"/>
      <w:r>
        <w:t xml:space="preserve"> </w:t>
      </w:r>
      <w:proofErr w:type="spellStart"/>
      <w:r>
        <w:t>Force</w:t>
      </w:r>
      <w:proofErr w:type="spellEnd"/>
      <w:r>
        <w:t>, 2016. URL: https://www.rfc-editor.org/rfc/rfc7868 (дата звернення: 25.09.2026).</w:t>
      </w:r>
    </w:p>
    <w:p w14:paraId="33ABB73C" w14:textId="77777777" w:rsidR="009B1705" w:rsidRDefault="006F48AC">
      <w:r>
        <w:t xml:space="preserve">7. </w:t>
      </w:r>
      <w:proofErr w:type="spellStart"/>
      <w:r>
        <w:t>Malkin</w:t>
      </w:r>
      <w:proofErr w:type="spellEnd"/>
      <w:r>
        <w:t xml:space="preserve"> G. RIP </w:t>
      </w:r>
      <w:proofErr w:type="spellStart"/>
      <w:r>
        <w:t>Version</w:t>
      </w:r>
      <w:proofErr w:type="spellEnd"/>
      <w:r>
        <w:t xml:space="preserve"> 2 : RFC 2453. </w:t>
      </w:r>
      <w:proofErr w:type="spellStart"/>
      <w:r>
        <w:t>Internet</w:t>
      </w:r>
      <w:proofErr w:type="spellEnd"/>
      <w:r>
        <w:t xml:space="preserve"> </w:t>
      </w:r>
      <w:proofErr w:type="spellStart"/>
      <w:r>
        <w:t>Engineering</w:t>
      </w:r>
      <w:proofErr w:type="spellEnd"/>
      <w:r>
        <w:t xml:space="preserve"> </w:t>
      </w:r>
      <w:proofErr w:type="spellStart"/>
      <w:r>
        <w:t>Task</w:t>
      </w:r>
      <w:proofErr w:type="spellEnd"/>
      <w:r>
        <w:t xml:space="preserve"> </w:t>
      </w:r>
      <w:proofErr w:type="spellStart"/>
      <w:r>
        <w:t>Force</w:t>
      </w:r>
      <w:proofErr w:type="spellEnd"/>
      <w:r>
        <w:t>, 1998. URL: https://www.rfc-editor.org/rfc/rfc2453 (дата звернення: 25.09.2026).</w:t>
      </w:r>
    </w:p>
    <w:p w14:paraId="5DA154E2" w14:textId="77777777" w:rsidR="009B1705" w:rsidRDefault="006F48AC">
      <w:r>
        <w:t xml:space="preserve">8. </w:t>
      </w:r>
      <w:proofErr w:type="spellStart"/>
      <w:r>
        <w:t>HashMap</w:t>
      </w:r>
      <w:proofErr w:type="spellEnd"/>
      <w:r>
        <w:t xml:space="preserve"> (</w:t>
      </w:r>
      <w:proofErr w:type="spellStart"/>
      <w:r>
        <w:t>Java</w:t>
      </w:r>
      <w:proofErr w:type="spellEnd"/>
      <w:r>
        <w:t xml:space="preserve"> SE 21 &amp; JDK 21). </w:t>
      </w:r>
      <w:proofErr w:type="spellStart"/>
      <w:r>
        <w:t>Oracle</w:t>
      </w:r>
      <w:proofErr w:type="spellEnd"/>
      <w:r>
        <w:t xml:space="preserve"> </w:t>
      </w:r>
      <w:proofErr w:type="spellStart"/>
      <w:r>
        <w:t>Help</w:t>
      </w:r>
      <w:proofErr w:type="spellEnd"/>
      <w:r>
        <w:t xml:space="preserve"> </w:t>
      </w:r>
      <w:proofErr w:type="spellStart"/>
      <w:r>
        <w:t>Center</w:t>
      </w:r>
      <w:proofErr w:type="spellEnd"/>
      <w:r>
        <w:t>. URL: https://docs.oracle.com/en/java/javase/21/docs/api/java.base/java/util/HashMap.html (дата звернення: 25.09.2026).</w:t>
      </w:r>
    </w:p>
    <w:p w14:paraId="11424503" w14:textId="77777777" w:rsidR="009B1705" w:rsidRDefault="006F48AC">
      <w:r>
        <w:t xml:space="preserve">9. </w:t>
      </w:r>
      <w:proofErr w:type="spellStart"/>
      <w:r>
        <w:t>PriorityQueue</w:t>
      </w:r>
      <w:proofErr w:type="spellEnd"/>
      <w:r>
        <w:t xml:space="preserve"> (</w:t>
      </w:r>
      <w:proofErr w:type="spellStart"/>
      <w:r>
        <w:t>Java</w:t>
      </w:r>
      <w:proofErr w:type="spellEnd"/>
      <w:r>
        <w:t xml:space="preserve"> SE 21 &amp; JDK 21). </w:t>
      </w:r>
      <w:proofErr w:type="spellStart"/>
      <w:r>
        <w:t>Oracle</w:t>
      </w:r>
      <w:proofErr w:type="spellEnd"/>
      <w:r>
        <w:t xml:space="preserve"> </w:t>
      </w:r>
      <w:proofErr w:type="spellStart"/>
      <w:r>
        <w:t>Help</w:t>
      </w:r>
      <w:proofErr w:type="spellEnd"/>
      <w:r>
        <w:t xml:space="preserve"> </w:t>
      </w:r>
      <w:proofErr w:type="spellStart"/>
      <w:r>
        <w:t>Center</w:t>
      </w:r>
      <w:proofErr w:type="spellEnd"/>
      <w:r>
        <w:t>. URL: https://docs.oracle.com/en/java/javase/21/docs/api/java.base/java/util/PriorityQueue.html (дата звернення: 25.09.2026).</w:t>
      </w:r>
    </w:p>
    <w:p w14:paraId="365E2E93" w14:textId="77777777" w:rsidR="009B1705" w:rsidRDefault="006F48AC">
      <w:r>
        <w:t xml:space="preserve">10. </w:t>
      </w:r>
      <w:proofErr w:type="spellStart"/>
      <w:r>
        <w:t>Dijkstra</w:t>
      </w:r>
      <w:proofErr w:type="spellEnd"/>
      <w:r>
        <w:t xml:space="preserve"> E. W. A </w:t>
      </w:r>
      <w:proofErr w:type="spellStart"/>
      <w:r>
        <w:t>note</w:t>
      </w:r>
      <w:proofErr w:type="spellEnd"/>
      <w:r>
        <w:t xml:space="preserve"> </w:t>
      </w:r>
      <w:proofErr w:type="spellStart"/>
      <w:r>
        <w:t>on</w:t>
      </w:r>
      <w:proofErr w:type="spellEnd"/>
      <w:r>
        <w:t xml:space="preserve"> </w:t>
      </w:r>
      <w:proofErr w:type="spellStart"/>
      <w:r>
        <w:t>two</w:t>
      </w:r>
      <w:proofErr w:type="spellEnd"/>
      <w:r>
        <w:t xml:space="preserve"> </w:t>
      </w:r>
      <w:proofErr w:type="spellStart"/>
      <w:r>
        <w:t>problems</w:t>
      </w:r>
      <w:proofErr w:type="spellEnd"/>
      <w:r>
        <w:t xml:space="preserve"> </w:t>
      </w:r>
      <w:proofErr w:type="spellStart"/>
      <w:r>
        <w:t>in</w:t>
      </w:r>
      <w:proofErr w:type="spellEnd"/>
      <w:r>
        <w:t xml:space="preserve"> </w:t>
      </w:r>
      <w:proofErr w:type="spellStart"/>
      <w:r>
        <w:t>connexion</w:t>
      </w:r>
      <w:proofErr w:type="spellEnd"/>
      <w:r>
        <w:t xml:space="preserve"> </w:t>
      </w:r>
      <w:proofErr w:type="spellStart"/>
      <w:r>
        <w:t>with</w:t>
      </w:r>
      <w:proofErr w:type="spellEnd"/>
      <w:r>
        <w:t xml:space="preserve"> </w:t>
      </w:r>
      <w:proofErr w:type="spellStart"/>
      <w:r>
        <w:t>graphs</w:t>
      </w:r>
      <w:proofErr w:type="spellEnd"/>
      <w:r>
        <w:t xml:space="preserve">. </w:t>
      </w:r>
      <w:proofErr w:type="spellStart"/>
      <w:r>
        <w:t>Numerische</w:t>
      </w:r>
      <w:proofErr w:type="spellEnd"/>
      <w:r>
        <w:t xml:space="preserve"> </w:t>
      </w:r>
      <w:proofErr w:type="spellStart"/>
      <w:r>
        <w:t>Mathematik</w:t>
      </w:r>
      <w:proofErr w:type="spellEnd"/>
      <w:r>
        <w:t xml:space="preserve">. 1959. </w:t>
      </w:r>
      <w:proofErr w:type="spellStart"/>
      <w:r>
        <w:t>Vol</w:t>
      </w:r>
      <w:proofErr w:type="spellEnd"/>
      <w:r>
        <w:t>. 1. P. 269–271.</w:t>
      </w:r>
    </w:p>
    <w:p w14:paraId="562D96DE" w14:textId="77777777" w:rsidR="009B1705" w:rsidRDefault="006F48AC">
      <w:r>
        <w:t xml:space="preserve">11. </w:t>
      </w:r>
      <w:proofErr w:type="spellStart"/>
      <w:r>
        <w:t>Bellman</w:t>
      </w:r>
      <w:proofErr w:type="spellEnd"/>
      <w:r>
        <w:t xml:space="preserve"> R. </w:t>
      </w:r>
      <w:proofErr w:type="spellStart"/>
      <w:r>
        <w:t>On</w:t>
      </w:r>
      <w:proofErr w:type="spellEnd"/>
      <w:r>
        <w:t xml:space="preserve"> a </w:t>
      </w:r>
      <w:proofErr w:type="spellStart"/>
      <w:r>
        <w:t>routing</w:t>
      </w:r>
      <w:proofErr w:type="spellEnd"/>
      <w:r>
        <w:t xml:space="preserve"> </w:t>
      </w:r>
      <w:proofErr w:type="spellStart"/>
      <w:r>
        <w:t>problem</w:t>
      </w:r>
      <w:proofErr w:type="spellEnd"/>
      <w:r>
        <w:t xml:space="preserve">. </w:t>
      </w:r>
      <w:proofErr w:type="spellStart"/>
      <w:r>
        <w:t>Quarterly</w:t>
      </w:r>
      <w:proofErr w:type="spellEnd"/>
      <w:r>
        <w:t xml:space="preserve"> </w:t>
      </w:r>
      <w:proofErr w:type="spellStart"/>
      <w:r>
        <w:t>of</w:t>
      </w:r>
      <w:proofErr w:type="spellEnd"/>
      <w:r>
        <w:t xml:space="preserve"> </w:t>
      </w:r>
      <w:proofErr w:type="spellStart"/>
      <w:r>
        <w:t>Applied</w:t>
      </w:r>
      <w:proofErr w:type="spellEnd"/>
      <w:r>
        <w:t xml:space="preserve"> </w:t>
      </w:r>
      <w:proofErr w:type="spellStart"/>
      <w:r>
        <w:t>Mathematics</w:t>
      </w:r>
      <w:proofErr w:type="spellEnd"/>
      <w:r>
        <w:t xml:space="preserve">. 1958. </w:t>
      </w:r>
      <w:proofErr w:type="spellStart"/>
      <w:r>
        <w:t>Vol</w:t>
      </w:r>
      <w:proofErr w:type="spellEnd"/>
      <w:r>
        <w:t xml:space="preserve">. 16, </w:t>
      </w:r>
      <w:proofErr w:type="spellStart"/>
      <w:r>
        <w:t>No</w:t>
      </w:r>
      <w:proofErr w:type="spellEnd"/>
      <w:r>
        <w:t>. 1. P. 87–90.</w:t>
      </w:r>
    </w:p>
    <w:p w14:paraId="2E0197D8" w14:textId="77777777" w:rsidR="009B1705" w:rsidRDefault="006F48AC">
      <w:r>
        <w:lastRenderedPageBreak/>
        <w:t xml:space="preserve">12. ГОСТ 19.701-90 (ИСО 5807-85). </w:t>
      </w:r>
      <w:proofErr w:type="spellStart"/>
      <w:r>
        <w:t>Единая</w:t>
      </w:r>
      <w:proofErr w:type="spellEnd"/>
      <w:r>
        <w:t xml:space="preserve"> система </w:t>
      </w:r>
      <w:proofErr w:type="spellStart"/>
      <w:r>
        <w:t>программной</w:t>
      </w:r>
      <w:proofErr w:type="spellEnd"/>
      <w:r>
        <w:t xml:space="preserve"> </w:t>
      </w:r>
      <w:proofErr w:type="spellStart"/>
      <w:r>
        <w:t>документации</w:t>
      </w:r>
      <w:proofErr w:type="spellEnd"/>
      <w:r>
        <w:t xml:space="preserve">. </w:t>
      </w:r>
      <w:proofErr w:type="spellStart"/>
      <w:r>
        <w:t>Схемы</w:t>
      </w:r>
      <w:proofErr w:type="spellEnd"/>
      <w:r>
        <w:t xml:space="preserve"> </w:t>
      </w:r>
      <w:proofErr w:type="spellStart"/>
      <w:r>
        <w:t>алгоритмов</w:t>
      </w:r>
      <w:proofErr w:type="spellEnd"/>
      <w:r>
        <w:t xml:space="preserve">, </w:t>
      </w:r>
      <w:proofErr w:type="spellStart"/>
      <w:r>
        <w:t>программ</w:t>
      </w:r>
      <w:proofErr w:type="spellEnd"/>
      <w:r>
        <w:t xml:space="preserve">, </w:t>
      </w:r>
      <w:proofErr w:type="spellStart"/>
      <w:r>
        <w:t>данных</w:t>
      </w:r>
      <w:proofErr w:type="spellEnd"/>
      <w:r>
        <w:t xml:space="preserve"> и систем. </w:t>
      </w:r>
      <w:proofErr w:type="spellStart"/>
      <w:r>
        <w:t>Условные</w:t>
      </w:r>
      <w:proofErr w:type="spellEnd"/>
      <w:r>
        <w:t xml:space="preserve"> </w:t>
      </w:r>
      <w:proofErr w:type="spellStart"/>
      <w:r>
        <w:t>обозначения</w:t>
      </w:r>
      <w:proofErr w:type="spellEnd"/>
      <w:r>
        <w:t xml:space="preserve"> и правила </w:t>
      </w:r>
      <w:proofErr w:type="spellStart"/>
      <w:r>
        <w:t>выполнения</w:t>
      </w:r>
      <w:proofErr w:type="spellEnd"/>
      <w:r>
        <w:t xml:space="preserve">. Москва : </w:t>
      </w:r>
      <w:proofErr w:type="spellStart"/>
      <w:r>
        <w:t>Изд</w:t>
      </w:r>
      <w:proofErr w:type="spellEnd"/>
      <w:r>
        <w:t xml:space="preserve">-во </w:t>
      </w:r>
      <w:proofErr w:type="spellStart"/>
      <w:r>
        <w:t>стандартов</w:t>
      </w:r>
      <w:proofErr w:type="spellEnd"/>
      <w:r>
        <w:t>, 1991. 26 с.</w:t>
      </w:r>
    </w:p>
    <w:p w14:paraId="0E2B011B" w14:textId="77777777" w:rsidR="009B1705" w:rsidRDefault="006F48AC">
      <w:r>
        <w:t xml:space="preserve">13. </w:t>
      </w:r>
      <w:proofErr w:type="spellStart"/>
      <w:r>
        <w:t>JavaFX</w:t>
      </w:r>
      <w:proofErr w:type="spellEnd"/>
      <w:r>
        <w:t xml:space="preserve"> </w:t>
      </w:r>
      <w:proofErr w:type="spellStart"/>
      <w:r>
        <w:t>Documentation</w:t>
      </w:r>
      <w:proofErr w:type="spellEnd"/>
      <w:r>
        <w:t xml:space="preserve">. </w:t>
      </w:r>
      <w:proofErr w:type="spellStart"/>
      <w:r>
        <w:t>OpenJFX</w:t>
      </w:r>
      <w:proofErr w:type="spellEnd"/>
      <w:r>
        <w:t>. URL: https://openjfx.io/openjfx-docs/ (дата звернення: 25.09.2026).</w:t>
      </w:r>
    </w:p>
    <w:p w14:paraId="22D60ECD" w14:textId="77777777" w:rsidR="009B1705" w:rsidRDefault="009B1705">
      <w:pPr>
        <w:sectPr w:rsidR="009B1705">
          <w:pgSz w:w="11906" w:h="16838"/>
          <w:pgMar w:top="1134" w:right="850" w:bottom="1134" w:left="1417" w:header="567" w:footer="720" w:gutter="0"/>
          <w:cols w:space="720"/>
          <w:docGrid w:linePitch="360"/>
        </w:sectPr>
      </w:pPr>
    </w:p>
    <w:p w14:paraId="09028579" w14:textId="77777777" w:rsidR="009B1705" w:rsidRDefault="006F48AC">
      <w:pPr>
        <w:ind w:firstLine="0"/>
        <w:jc w:val="center"/>
      </w:pPr>
      <w:r>
        <w:rPr>
          <w:b/>
        </w:rPr>
        <w:lastRenderedPageBreak/>
        <w:t>ДОДАТКИ</w:t>
      </w:r>
      <w:r>
        <w:fldChar w:fldCharType="begin"/>
      </w:r>
      <w:r>
        <w:instrText>TC "</w:instrText>
      </w:r>
      <w:bookmarkStart w:id="24" w:name="_Toc242281890"/>
      <w:r>
        <w:instrText>ДОДАТКИ</w:instrText>
      </w:r>
      <w:bookmarkEnd w:id="24"/>
      <w:r>
        <w:instrText>" \l 1</w:instrText>
      </w:r>
      <w:r>
        <w:fldChar w:fldCharType="end"/>
      </w:r>
    </w:p>
    <w:p w14:paraId="40C732DF" w14:textId="77777777" w:rsidR="009B1705" w:rsidRDefault="009B1705">
      <w:pPr>
        <w:sectPr w:rsidR="009B1705">
          <w:pgSz w:w="11906" w:h="16838"/>
          <w:pgMar w:top="1134" w:right="850" w:bottom="1134" w:left="1417" w:header="567" w:footer="720" w:gutter="0"/>
          <w:cols w:space="720"/>
          <w:vAlign w:val="center"/>
          <w:docGrid w:linePitch="360"/>
        </w:sectPr>
      </w:pPr>
    </w:p>
    <w:p w14:paraId="34F76C87" w14:textId="77777777" w:rsidR="009B1705" w:rsidRDefault="006F48AC">
      <w:pPr>
        <w:keepNext/>
        <w:pageBreakBefore/>
        <w:ind w:firstLine="0"/>
        <w:jc w:val="center"/>
      </w:pPr>
      <w:r>
        <w:rPr>
          <w:b/>
        </w:rPr>
        <w:lastRenderedPageBreak/>
        <w:t>ДОДАТОК А</w:t>
      </w:r>
      <w:r>
        <w:fldChar w:fldCharType="begin"/>
      </w:r>
      <w:r>
        <w:instrText>TC "</w:instrText>
      </w:r>
      <w:bookmarkStart w:id="25" w:name="_Toc242281891"/>
      <w:r>
        <w:instrText>ДОДАТОК А Лістинг програми</w:instrText>
      </w:r>
      <w:bookmarkEnd w:id="25"/>
      <w:r>
        <w:instrText>" \l 1</w:instrText>
      </w:r>
      <w:r>
        <w:fldChar w:fldCharType="end"/>
      </w:r>
    </w:p>
    <w:p w14:paraId="130B56E1" w14:textId="77777777" w:rsidR="009B1705" w:rsidRDefault="006F48AC">
      <w:pPr>
        <w:keepNext/>
        <w:ind w:firstLine="0"/>
        <w:jc w:val="center"/>
      </w:pPr>
      <w:r>
        <w:rPr>
          <w:b/>
        </w:rPr>
        <w:t>Лістинг програми</w:t>
      </w:r>
    </w:p>
    <w:p w14:paraId="3510B56E" w14:textId="77777777" w:rsidR="009B1705" w:rsidRDefault="006F48AC">
      <w:pPr>
        <w:keepNext/>
        <w:ind w:firstLine="0"/>
        <w:jc w:val="center"/>
      </w:pPr>
      <w:r>
        <w:t>(обов’язковий)</w:t>
      </w:r>
    </w:p>
    <w:p w14:paraId="5D0CFF92" w14:textId="77777777" w:rsidR="009B1705" w:rsidRDefault="009B1705">
      <w:pPr>
        <w:keepNext/>
        <w:ind w:firstLine="0"/>
      </w:pPr>
    </w:p>
    <w:p w14:paraId="56B5703C" w14:textId="77777777" w:rsidR="009B1705" w:rsidRDefault="006F48AC">
      <w:pPr>
        <w:keepNext/>
        <w:ind w:firstLine="0"/>
        <w:jc w:val="center"/>
      </w:pPr>
      <w:r>
        <w:t xml:space="preserve">Лістинг А.1 – Файл </w:t>
      </w:r>
      <w:proofErr w:type="spellStart"/>
      <w:r>
        <w:t>mygame</w:t>
      </w:r>
      <w:proofErr w:type="spellEnd"/>
      <w:r>
        <w:t>/Server.java</w:t>
      </w:r>
    </w:p>
    <w:p w14:paraId="099F92BB" w14:textId="77777777" w:rsidR="009B1705" w:rsidRDefault="006F48AC">
      <w:pPr>
        <w:spacing w:line="240" w:lineRule="auto"/>
        <w:ind w:firstLine="0"/>
        <w:jc w:val="left"/>
      </w:pPr>
      <w:proofErr w:type="spellStart"/>
      <w:r>
        <w:rPr>
          <w:rFonts w:ascii="Courier New" w:eastAsia="Courier New" w:hAnsi="Courier New" w:cs="Courier New"/>
          <w:sz w:val="20"/>
        </w:rPr>
        <w:t>package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mygame</w:t>
      </w:r>
      <w:proofErr w:type="spellEnd"/>
      <w:r>
        <w:rPr>
          <w:rFonts w:ascii="Courier New" w:eastAsia="Courier New" w:hAnsi="Courier New" w:cs="Courier New"/>
          <w:sz w:val="20"/>
        </w:rPr>
        <w:t>;</w:t>
      </w:r>
    </w:p>
    <w:p w14:paraId="49CCB6BF" w14:textId="77777777" w:rsidR="009B1705" w:rsidRDefault="006F48AC">
      <w:pPr>
        <w:spacing w:line="240" w:lineRule="auto"/>
        <w:ind w:firstLine="0"/>
        <w:jc w:val="left"/>
      </w:pPr>
      <w:r>
        <w:rPr>
          <w:rFonts w:ascii="Courier New" w:eastAsia="Courier New" w:hAnsi="Courier New" w:cs="Courier New"/>
          <w:sz w:val="20"/>
        </w:rPr>
        <w:t xml:space="preserve"> </w:t>
      </w:r>
    </w:p>
    <w:p w14:paraId="4D8B9AAC"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java.util.Objects</w:t>
      </w:r>
      <w:proofErr w:type="spellEnd"/>
      <w:r>
        <w:rPr>
          <w:rFonts w:ascii="Courier New" w:eastAsia="Courier New" w:hAnsi="Courier New" w:cs="Courier New"/>
          <w:sz w:val="20"/>
        </w:rPr>
        <w:t>;</w:t>
      </w:r>
    </w:p>
    <w:p w14:paraId="7FB997CA" w14:textId="77777777" w:rsidR="009B1705" w:rsidRDefault="006F48AC">
      <w:pPr>
        <w:spacing w:line="240" w:lineRule="auto"/>
        <w:ind w:firstLine="0"/>
        <w:jc w:val="left"/>
      </w:pPr>
      <w:r>
        <w:rPr>
          <w:rFonts w:ascii="Courier New" w:eastAsia="Courier New" w:hAnsi="Courier New" w:cs="Courier New"/>
          <w:sz w:val="20"/>
        </w:rPr>
        <w:t xml:space="preserve"> </w:t>
      </w:r>
    </w:p>
    <w:p w14:paraId="0E012263" w14:textId="77777777" w:rsidR="009B1705" w:rsidRDefault="006F48AC">
      <w:pPr>
        <w:spacing w:line="240" w:lineRule="auto"/>
        <w:ind w:firstLine="0"/>
        <w:jc w:val="left"/>
      </w:pP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class</w:t>
      </w:r>
      <w:proofErr w:type="spellEnd"/>
      <w:r>
        <w:rPr>
          <w:rFonts w:ascii="Courier New" w:eastAsia="Courier New" w:hAnsi="Courier New" w:cs="Courier New"/>
          <w:sz w:val="20"/>
        </w:rPr>
        <w:t xml:space="preserve"> Server {</w:t>
      </w:r>
    </w:p>
    <w:p w14:paraId="5C90E922" w14:textId="77777777" w:rsidR="009B1705" w:rsidRDefault="006F48AC">
      <w:pPr>
        <w:spacing w:line="240" w:lineRule="auto"/>
        <w:ind w:firstLine="0"/>
        <w:jc w:val="left"/>
      </w:pPr>
      <w:r>
        <w:rPr>
          <w:rFonts w:ascii="Courier New" w:eastAsia="Courier New" w:hAnsi="Courier New" w:cs="Courier New"/>
          <w:sz w:val="20"/>
        </w:rPr>
        <w:t xml:space="preserve"> </w:t>
      </w:r>
    </w:p>
    <w:p w14:paraId="3E4CADE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name</w:t>
      </w:r>
      <w:proofErr w:type="spellEnd"/>
      <w:r>
        <w:rPr>
          <w:rFonts w:ascii="Courier New" w:eastAsia="Courier New" w:hAnsi="Courier New" w:cs="Courier New"/>
          <w:sz w:val="20"/>
        </w:rPr>
        <w:t>;</w:t>
      </w:r>
    </w:p>
    <w:p w14:paraId="1EB7FD4A" w14:textId="77777777" w:rsidR="009B1705" w:rsidRDefault="006F48AC">
      <w:pPr>
        <w:spacing w:line="240" w:lineRule="auto"/>
        <w:ind w:firstLine="0"/>
        <w:jc w:val="left"/>
      </w:pPr>
      <w:r>
        <w:rPr>
          <w:rFonts w:ascii="Courier New" w:eastAsia="Courier New" w:hAnsi="Courier New" w:cs="Courier New"/>
          <w:sz w:val="20"/>
        </w:rPr>
        <w:t xml:space="preserve"> </w:t>
      </w:r>
    </w:p>
    <w:p w14:paraId="137CC43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Server(</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name</w:t>
      </w:r>
      <w:proofErr w:type="spellEnd"/>
      <w:r>
        <w:rPr>
          <w:rFonts w:ascii="Courier New" w:eastAsia="Courier New" w:hAnsi="Courier New" w:cs="Courier New"/>
          <w:sz w:val="20"/>
        </w:rPr>
        <w:t>) {</w:t>
      </w:r>
    </w:p>
    <w:p w14:paraId="348064FF" w14:textId="77777777" w:rsidR="009B1705" w:rsidRDefault="006F48AC">
      <w:pPr>
        <w:spacing w:line="240" w:lineRule="auto"/>
        <w:ind w:firstLine="0"/>
        <w:jc w:val="left"/>
      </w:pPr>
      <w:r>
        <w:rPr>
          <w:rFonts w:ascii="Courier New" w:eastAsia="Courier New" w:hAnsi="Courier New" w:cs="Courier New"/>
          <w:sz w:val="20"/>
        </w:rPr>
        <w:t xml:space="preserve">        this.name = </w:t>
      </w:r>
      <w:proofErr w:type="spellStart"/>
      <w:r>
        <w:rPr>
          <w:rFonts w:ascii="Courier New" w:eastAsia="Courier New" w:hAnsi="Courier New" w:cs="Courier New"/>
          <w:sz w:val="20"/>
        </w:rPr>
        <w:t>name</w:t>
      </w:r>
      <w:proofErr w:type="spellEnd"/>
      <w:r>
        <w:rPr>
          <w:rFonts w:ascii="Courier New" w:eastAsia="Courier New" w:hAnsi="Courier New" w:cs="Courier New"/>
          <w:sz w:val="20"/>
        </w:rPr>
        <w:t>;</w:t>
      </w:r>
    </w:p>
    <w:p w14:paraId="3CAF5D82" w14:textId="77777777" w:rsidR="009B1705" w:rsidRDefault="006F48AC">
      <w:pPr>
        <w:spacing w:line="240" w:lineRule="auto"/>
        <w:ind w:firstLine="0"/>
        <w:jc w:val="left"/>
      </w:pPr>
      <w:r>
        <w:rPr>
          <w:rFonts w:ascii="Courier New" w:eastAsia="Courier New" w:hAnsi="Courier New" w:cs="Courier New"/>
          <w:sz w:val="20"/>
        </w:rPr>
        <w:t xml:space="preserve">    }</w:t>
      </w:r>
    </w:p>
    <w:p w14:paraId="2EA31A05" w14:textId="77777777" w:rsidR="009B1705" w:rsidRDefault="006F48AC">
      <w:pPr>
        <w:spacing w:line="240" w:lineRule="auto"/>
        <w:ind w:firstLine="0"/>
        <w:jc w:val="left"/>
      </w:pPr>
      <w:r>
        <w:rPr>
          <w:rFonts w:ascii="Courier New" w:eastAsia="Courier New" w:hAnsi="Courier New" w:cs="Courier New"/>
          <w:sz w:val="20"/>
        </w:rPr>
        <w:t xml:space="preserve"> </w:t>
      </w:r>
    </w:p>
    <w:p w14:paraId="422A0AD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getName</w:t>
      </w:r>
      <w:proofErr w:type="spellEnd"/>
      <w:r>
        <w:rPr>
          <w:rFonts w:ascii="Courier New" w:eastAsia="Courier New" w:hAnsi="Courier New" w:cs="Courier New"/>
          <w:sz w:val="20"/>
        </w:rPr>
        <w:t>() {</w:t>
      </w:r>
    </w:p>
    <w:p w14:paraId="61EE5F2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name</w:t>
      </w:r>
      <w:proofErr w:type="spellEnd"/>
      <w:r>
        <w:rPr>
          <w:rFonts w:ascii="Courier New" w:eastAsia="Courier New" w:hAnsi="Courier New" w:cs="Courier New"/>
          <w:sz w:val="20"/>
        </w:rPr>
        <w:t>;</w:t>
      </w:r>
    </w:p>
    <w:p w14:paraId="10C42EFC" w14:textId="77777777" w:rsidR="009B1705" w:rsidRDefault="006F48AC">
      <w:pPr>
        <w:spacing w:line="240" w:lineRule="auto"/>
        <w:ind w:firstLine="0"/>
        <w:jc w:val="left"/>
      </w:pPr>
      <w:r>
        <w:rPr>
          <w:rFonts w:ascii="Courier New" w:eastAsia="Courier New" w:hAnsi="Courier New" w:cs="Courier New"/>
          <w:sz w:val="20"/>
        </w:rPr>
        <w:t xml:space="preserve">    }</w:t>
      </w:r>
    </w:p>
    <w:p w14:paraId="514B43A6" w14:textId="77777777" w:rsidR="009B1705" w:rsidRDefault="006F48AC">
      <w:pPr>
        <w:spacing w:line="240" w:lineRule="auto"/>
        <w:ind w:firstLine="0"/>
        <w:jc w:val="left"/>
      </w:pPr>
      <w:r>
        <w:rPr>
          <w:rFonts w:ascii="Courier New" w:eastAsia="Courier New" w:hAnsi="Courier New" w:cs="Courier New"/>
          <w:sz w:val="20"/>
        </w:rPr>
        <w:t xml:space="preserve"> </w:t>
      </w:r>
    </w:p>
    <w:p w14:paraId="4F6F29CB" w14:textId="77777777" w:rsidR="009B1705" w:rsidRDefault="006F48AC">
      <w:pPr>
        <w:spacing w:line="240" w:lineRule="auto"/>
        <w:ind w:firstLine="0"/>
        <w:jc w:val="left"/>
      </w:pPr>
      <w:r>
        <w:rPr>
          <w:rFonts w:ascii="Courier New" w:eastAsia="Courier New" w:hAnsi="Courier New" w:cs="Courier New"/>
          <w:sz w:val="20"/>
        </w:rPr>
        <w:t xml:space="preserve">    @Override</w:t>
      </w:r>
    </w:p>
    <w:p w14:paraId="76A33F9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boolean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equals</w:t>
      </w:r>
      <w:proofErr w:type="spellEnd"/>
      <w:r>
        <w:rPr>
          <w:rFonts w:ascii="Courier New" w:eastAsia="Courier New" w:hAnsi="Courier New" w:cs="Courier New"/>
          <w:sz w:val="20"/>
        </w:rPr>
        <w:t>(</w:t>
      </w:r>
      <w:proofErr w:type="spellStart"/>
      <w:r>
        <w:rPr>
          <w:rFonts w:ascii="Courier New" w:eastAsia="Courier New" w:hAnsi="Courier New" w:cs="Courier New"/>
          <w:sz w:val="20"/>
        </w:rPr>
        <w:t>Object</w:t>
      </w:r>
      <w:proofErr w:type="spellEnd"/>
      <w:r>
        <w:rPr>
          <w:rFonts w:ascii="Courier New" w:eastAsia="Courier New" w:hAnsi="Courier New" w:cs="Courier New"/>
          <w:sz w:val="20"/>
        </w:rPr>
        <w:t xml:space="preserve"> o) {</w:t>
      </w:r>
    </w:p>
    <w:p w14:paraId="6FCA69F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this</w:t>
      </w:r>
      <w:proofErr w:type="spellEnd"/>
      <w:r>
        <w:rPr>
          <w:rFonts w:ascii="Courier New" w:eastAsia="Courier New" w:hAnsi="Courier New" w:cs="Courier New"/>
          <w:sz w:val="20"/>
        </w:rPr>
        <w:t xml:space="preserve"> == o)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true</w:t>
      </w:r>
      <w:proofErr w:type="spellEnd"/>
      <w:r>
        <w:rPr>
          <w:rFonts w:ascii="Courier New" w:eastAsia="Courier New" w:hAnsi="Courier New" w:cs="Courier New"/>
          <w:sz w:val="20"/>
        </w:rPr>
        <w:t>;</w:t>
      </w:r>
    </w:p>
    <w:p w14:paraId="434F8C2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(!(o </w:t>
      </w:r>
      <w:proofErr w:type="spellStart"/>
      <w:r>
        <w:rPr>
          <w:rFonts w:ascii="Courier New" w:eastAsia="Courier New" w:hAnsi="Courier New" w:cs="Courier New"/>
          <w:sz w:val="20"/>
        </w:rPr>
        <w:t>instanceof</w:t>
      </w:r>
      <w:proofErr w:type="spellEnd"/>
      <w:r>
        <w:rPr>
          <w:rFonts w:ascii="Courier New" w:eastAsia="Courier New" w:hAnsi="Courier New" w:cs="Courier New"/>
          <w:sz w:val="20"/>
        </w:rPr>
        <w:t xml:space="preserve"> Server))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false</w:t>
      </w:r>
      <w:proofErr w:type="spellEnd"/>
      <w:r>
        <w:rPr>
          <w:rFonts w:ascii="Courier New" w:eastAsia="Courier New" w:hAnsi="Courier New" w:cs="Courier New"/>
          <w:sz w:val="20"/>
        </w:rPr>
        <w:t>;</w:t>
      </w:r>
    </w:p>
    <w:p w14:paraId="5DC1B91F" w14:textId="77777777" w:rsidR="009B1705" w:rsidRDefault="006F48AC">
      <w:pPr>
        <w:spacing w:line="240" w:lineRule="auto"/>
        <w:ind w:firstLine="0"/>
        <w:jc w:val="left"/>
      </w:pPr>
      <w:r>
        <w:rPr>
          <w:rFonts w:ascii="Courier New" w:eastAsia="Courier New" w:hAnsi="Courier New" w:cs="Courier New"/>
          <w:sz w:val="20"/>
        </w:rPr>
        <w:t xml:space="preserve">        Server </w:t>
      </w:r>
      <w:proofErr w:type="spellStart"/>
      <w:r>
        <w:rPr>
          <w:rFonts w:ascii="Courier New" w:eastAsia="Courier New" w:hAnsi="Courier New" w:cs="Courier New"/>
          <w:sz w:val="20"/>
        </w:rPr>
        <w:t>other</w:t>
      </w:r>
      <w:proofErr w:type="spellEnd"/>
      <w:r>
        <w:rPr>
          <w:rFonts w:ascii="Courier New" w:eastAsia="Courier New" w:hAnsi="Courier New" w:cs="Courier New"/>
          <w:sz w:val="20"/>
        </w:rPr>
        <w:t xml:space="preserve"> = (Server) o;</w:t>
      </w:r>
    </w:p>
    <w:p w14:paraId="6BE7B02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name.equals</w:t>
      </w:r>
      <w:proofErr w:type="spellEnd"/>
      <w:r>
        <w:rPr>
          <w:rFonts w:ascii="Courier New" w:eastAsia="Courier New" w:hAnsi="Courier New" w:cs="Courier New"/>
          <w:sz w:val="20"/>
        </w:rPr>
        <w:t>(other.name);</w:t>
      </w:r>
    </w:p>
    <w:p w14:paraId="325CC1F9" w14:textId="77777777" w:rsidR="009B1705" w:rsidRDefault="006F48AC">
      <w:pPr>
        <w:spacing w:line="240" w:lineRule="auto"/>
        <w:ind w:firstLine="0"/>
        <w:jc w:val="left"/>
      </w:pPr>
      <w:r>
        <w:rPr>
          <w:rFonts w:ascii="Courier New" w:eastAsia="Courier New" w:hAnsi="Courier New" w:cs="Courier New"/>
          <w:sz w:val="20"/>
        </w:rPr>
        <w:t xml:space="preserve">    }</w:t>
      </w:r>
    </w:p>
    <w:p w14:paraId="2B8A3B29" w14:textId="77777777" w:rsidR="009B1705" w:rsidRDefault="006F48AC">
      <w:pPr>
        <w:spacing w:line="240" w:lineRule="auto"/>
        <w:ind w:firstLine="0"/>
        <w:jc w:val="left"/>
      </w:pPr>
      <w:r>
        <w:rPr>
          <w:rFonts w:ascii="Courier New" w:eastAsia="Courier New" w:hAnsi="Courier New" w:cs="Courier New"/>
          <w:sz w:val="20"/>
        </w:rPr>
        <w:t xml:space="preserve"> </w:t>
      </w:r>
    </w:p>
    <w:p w14:paraId="710C553B" w14:textId="77777777" w:rsidR="009B1705" w:rsidRDefault="006F48AC">
      <w:pPr>
        <w:spacing w:line="240" w:lineRule="auto"/>
        <w:ind w:firstLine="0"/>
        <w:jc w:val="left"/>
      </w:pPr>
      <w:r>
        <w:rPr>
          <w:rFonts w:ascii="Courier New" w:eastAsia="Courier New" w:hAnsi="Courier New" w:cs="Courier New"/>
          <w:sz w:val="20"/>
        </w:rPr>
        <w:t xml:space="preserve">    @Override</w:t>
      </w:r>
    </w:p>
    <w:p w14:paraId="012EA14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hashCode</w:t>
      </w:r>
      <w:proofErr w:type="spellEnd"/>
      <w:r>
        <w:rPr>
          <w:rFonts w:ascii="Courier New" w:eastAsia="Courier New" w:hAnsi="Courier New" w:cs="Courier New"/>
          <w:sz w:val="20"/>
        </w:rPr>
        <w:t>() {</w:t>
      </w:r>
    </w:p>
    <w:p w14:paraId="74ED3F4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Objects.hash</w:t>
      </w:r>
      <w:proofErr w:type="spellEnd"/>
      <w:r>
        <w:rPr>
          <w:rFonts w:ascii="Courier New" w:eastAsia="Courier New" w:hAnsi="Courier New" w:cs="Courier New"/>
          <w:sz w:val="20"/>
        </w:rPr>
        <w:t>(</w:t>
      </w:r>
      <w:proofErr w:type="spellStart"/>
      <w:r>
        <w:rPr>
          <w:rFonts w:ascii="Courier New" w:eastAsia="Courier New" w:hAnsi="Courier New" w:cs="Courier New"/>
          <w:sz w:val="20"/>
        </w:rPr>
        <w:t>name</w:t>
      </w:r>
      <w:proofErr w:type="spellEnd"/>
      <w:r>
        <w:rPr>
          <w:rFonts w:ascii="Courier New" w:eastAsia="Courier New" w:hAnsi="Courier New" w:cs="Courier New"/>
          <w:sz w:val="20"/>
        </w:rPr>
        <w:t>);</w:t>
      </w:r>
    </w:p>
    <w:p w14:paraId="4CA2ADD7" w14:textId="77777777" w:rsidR="009B1705" w:rsidRDefault="006F48AC">
      <w:pPr>
        <w:spacing w:line="240" w:lineRule="auto"/>
        <w:ind w:firstLine="0"/>
        <w:jc w:val="left"/>
      </w:pPr>
      <w:r>
        <w:rPr>
          <w:rFonts w:ascii="Courier New" w:eastAsia="Courier New" w:hAnsi="Courier New" w:cs="Courier New"/>
          <w:sz w:val="20"/>
        </w:rPr>
        <w:t xml:space="preserve">    }</w:t>
      </w:r>
    </w:p>
    <w:p w14:paraId="17F3E4F4" w14:textId="77777777" w:rsidR="009B1705" w:rsidRDefault="006F48AC">
      <w:pPr>
        <w:spacing w:line="240" w:lineRule="auto"/>
        <w:ind w:firstLine="0"/>
        <w:jc w:val="left"/>
      </w:pPr>
      <w:r>
        <w:rPr>
          <w:rFonts w:ascii="Courier New" w:eastAsia="Courier New" w:hAnsi="Courier New" w:cs="Courier New"/>
          <w:sz w:val="20"/>
        </w:rPr>
        <w:t xml:space="preserve"> </w:t>
      </w:r>
    </w:p>
    <w:p w14:paraId="02A321F0" w14:textId="77777777" w:rsidR="009B1705" w:rsidRDefault="006F48AC">
      <w:pPr>
        <w:spacing w:line="240" w:lineRule="auto"/>
        <w:ind w:firstLine="0"/>
        <w:jc w:val="left"/>
      </w:pPr>
      <w:r>
        <w:rPr>
          <w:rFonts w:ascii="Courier New" w:eastAsia="Courier New" w:hAnsi="Courier New" w:cs="Courier New"/>
          <w:sz w:val="20"/>
        </w:rPr>
        <w:t xml:space="preserve">    @Override</w:t>
      </w:r>
    </w:p>
    <w:p w14:paraId="475997A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toString</w:t>
      </w:r>
      <w:proofErr w:type="spellEnd"/>
      <w:r>
        <w:rPr>
          <w:rFonts w:ascii="Courier New" w:eastAsia="Courier New" w:hAnsi="Courier New" w:cs="Courier New"/>
          <w:sz w:val="20"/>
        </w:rPr>
        <w:t>() {</w:t>
      </w:r>
    </w:p>
    <w:p w14:paraId="531AD21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name</w:t>
      </w:r>
      <w:proofErr w:type="spellEnd"/>
      <w:r>
        <w:rPr>
          <w:rFonts w:ascii="Courier New" w:eastAsia="Courier New" w:hAnsi="Courier New" w:cs="Courier New"/>
          <w:sz w:val="20"/>
        </w:rPr>
        <w:t>;</w:t>
      </w:r>
    </w:p>
    <w:p w14:paraId="46FB45C0" w14:textId="77777777" w:rsidR="009B1705" w:rsidRDefault="006F48AC">
      <w:pPr>
        <w:spacing w:line="240" w:lineRule="auto"/>
        <w:ind w:firstLine="0"/>
        <w:jc w:val="left"/>
      </w:pPr>
      <w:r>
        <w:rPr>
          <w:rFonts w:ascii="Courier New" w:eastAsia="Courier New" w:hAnsi="Courier New" w:cs="Courier New"/>
          <w:sz w:val="20"/>
        </w:rPr>
        <w:t xml:space="preserve">    }</w:t>
      </w:r>
    </w:p>
    <w:p w14:paraId="30AFBED4" w14:textId="77777777" w:rsidR="009B1705" w:rsidRDefault="006F48AC">
      <w:pPr>
        <w:spacing w:line="240" w:lineRule="auto"/>
        <w:ind w:firstLine="0"/>
        <w:jc w:val="left"/>
      </w:pPr>
      <w:r>
        <w:rPr>
          <w:rFonts w:ascii="Courier New" w:eastAsia="Courier New" w:hAnsi="Courier New" w:cs="Courier New"/>
          <w:sz w:val="20"/>
        </w:rPr>
        <w:t>}</w:t>
      </w:r>
    </w:p>
    <w:p w14:paraId="613889F4" w14:textId="77777777" w:rsidR="009B1705" w:rsidRDefault="006F48AC">
      <w:pPr>
        <w:keepNext/>
        <w:pageBreakBefore/>
        <w:ind w:firstLine="0"/>
        <w:jc w:val="center"/>
      </w:pPr>
      <w:r>
        <w:lastRenderedPageBreak/>
        <w:t xml:space="preserve">Лістинг А.2 – Файл </w:t>
      </w:r>
      <w:proofErr w:type="spellStart"/>
      <w:r>
        <w:t>mygame</w:t>
      </w:r>
      <w:proofErr w:type="spellEnd"/>
      <w:r>
        <w:t>/Connection.java</w:t>
      </w:r>
    </w:p>
    <w:p w14:paraId="511145A8" w14:textId="77777777" w:rsidR="009B1705" w:rsidRDefault="006F48AC">
      <w:pPr>
        <w:spacing w:line="240" w:lineRule="auto"/>
        <w:ind w:firstLine="0"/>
        <w:jc w:val="left"/>
      </w:pPr>
      <w:proofErr w:type="spellStart"/>
      <w:r>
        <w:rPr>
          <w:rFonts w:ascii="Courier New" w:eastAsia="Courier New" w:hAnsi="Courier New" w:cs="Courier New"/>
          <w:sz w:val="20"/>
        </w:rPr>
        <w:t>package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mygame</w:t>
      </w:r>
      <w:proofErr w:type="spellEnd"/>
      <w:r>
        <w:rPr>
          <w:rFonts w:ascii="Courier New" w:eastAsia="Courier New" w:hAnsi="Courier New" w:cs="Courier New"/>
          <w:sz w:val="20"/>
        </w:rPr>
        <w:t>;</w:t>
      </w:r>
    </w:p>
    <w:p w14:paraId="1EAA2D14" w14:textId="77777777" w:rsidR="009B1705" w:rsidRDefault="006F48AC">
      <w:pPr>
        <w:spacing w:line="240" w:lineRule="auto"/>
        <w:ind w:firstLine="0"/>
        <w:jc w:val="left"/>
      </w:pPr>
      <w:r>
        <w:rPr>
          <w:rFonts w:ascii="Courier New" w:eastAsia="Courier New" w:hAnsi="Courier New" w:cs="Courier New"/>
          <w:sz w:val="20"/>
        </w:rPr>
        <w:t xml:space="preserve"> </w:t>
      </w:r>
    </w:p>
    <w:p w14:paraId="01901317" w14:textId="77777777" w:rsidR="009B1705" w:rsidRDefault="006F48AC">
      <w:pPr>
        <w:spacing w:line="240" w:lineRule="auto"/>
        <w:ind w:firstLine="0"/>
        <w:jc w:val="left"/>
      </w:pP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class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 {</w:t>
      </w:r>
    </w:p>
    <w:p w14:paraId="0F38FD06" w14:textId="77777777" w:rsidR="009B1705" w:rsidRDefault="006F48AC">
      <w:pPr>
        <w:spacing w:line="240" w:lineRule="auto"/>
        <w:ind w:firstLine="0"/>
        <w:jc w:val="left"/>
      </w:pPr>
      <w:r>
        <w:rPr>
          <w:rFonts w:ascii="Courier New" w:eastAsia="Courier New" w:hAnsi="Courier New" w:cs="Courier New"/>
          <w:sz w:val="20"/>
        </w:rPr>
        <w:t xml:space="preserve"> </w:t>
      </w:r>
    </w:p>
    <w:p w14:paraId="184F945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from</w:t>
      </w:r>
      <w:proofErr w:type="spellEnd"/>
      <w:r>
        <w:rPr>
          <w:rFonts w:ascii="Courier New" w:eastAsia="Courier New" w:hAnsi="Courier New" w:cs="Courier New"/>
          <w:sz w:val="20"/>
        </w:rPr>
        <w:t>;</w:t>
      </w:r>
    </w:p>
    <w:p w14:paraId="3FFAA5A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w:t>
      </w:r>
      <w:proofErr w:type="spellEnd"/>
      <w:r>
        <w:rPr>
          <w:rFonts w:ascii="Courier New" w:eastAsia="Courier New" w:hAnsi="Courier New" w:cs="Courier New"/>
          <w:sz w:val="20"/>
        </w:rPr>
        <w:t>;</w:t>
      </w:r>
    </w:p>
    <w:p w14:paraId="0DB3052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bandwidth</w:t>
      </w:r>
      <w:proofErr w:type="spellEnd"/>
      <w:r>
        <w:rPr>
          <w:rFonts w:ascii="Courier New" w:eastAsia="Courier New" w:hAnsi="Courier New" w:cs="Courier New"/>
          <w:sz w:val="20"/>
        </w:rPr>
        <w:t>;</w:t>
      </w:r>
    </w:p>
    <w:p w14:paraId="27D876F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w:t>
      </w:r>
    </w:p>
    <w:p w14:paraId="3659A3F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id</w:t>
      </w:r>
      <w:proofErr w:type="spellEnd"/>
      <w:r>
        <w:rPr>
          <w:rFonts w:ascii="Courier New" w:eastAsia="Courier New" w:hAnsi="Courier New" w:cs="Courier New"/>
          <w:sz w:val="20"/>
        </w:rPr>
        <w:t>;</w:t>
      </w:r>
    </w:p>
    <w:p w14:paraId="27F5508B" w14:textId="77777777" w:rsidR="009B1705" w:rsidRDefault="006F48AC">
      <w:pPr>
        <w:spacing w:line="240" w:lineRule="auto"/>
        <w:ind w:firstLine="0"/>
        <w:jc w:val="left"/>
      </w:pPr>
      <w:r>
        <w:rPr>
          <w:rFonts w:ascii="Courier New" w:eastAsia="Courier New" w:hAnsi="Courier New" w:cs="Courier New"/>
          <w:sz w:val="20"/>
        </w:rPr>
        <w:t xml:space="preserve"> </w:t>
      </w:r>
    </w:p>
    <w:p w14:paraId="091FB55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from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 {</w:t>
      </w:r>
    </w:p>
    <w:p w14:paraId="207CCA6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w:t>
      </w:r>
      <w:proofErr w:type="spellEnd"/>
      <w:r>
        <w:rPr>
          <w:rFonts w:ascii="Courier New" w:eastAsia="Courier New" w:hAnsi="Courier New" w:cs="Courier New"/>
          <w:sz w:val="20"/>
        </w:rPr>
        <w:t>(</w:t>
      </w:r>
      <w:proofErr w:type="spellStart"/>
      <w:r>
        <w:rPr>
          <w:rFonts w:ascii="Courier New" w:eastAsia="Courier New" w:hAnsi="Courier New" w:cs="Courier New"/>
          <w:sz w:val="20"/>
        </w:rPr>
        <w:t>from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 -1);</w:t>
      </w:r>
    </w:p>
    <w:p w14:paraId="6E6ED984" w14:textId="77777777" w:rsidR="009B1705" w:rsidRDefault="006F48AC">
      <w:pPr>
        <w:spacing w:line="240" w:lineRule="auto"/>
        <w:ind w:firstLine="0"/>
        <w:jc w:val="left"/>
      </w:pPr>
      <w:r>
        <w:rPr>
          <w:rFonts w:ascii="Courier New" w:eastAsia="Courier New" w:hAnsi="Courier New" w:cs="Courier New"/>
          <w:sz w:val="20"/>
        </w:rPr>
        <w:t xml:space="preserve">    }</w:t>
      </w:r>
    </w:p>
    <w:p w14:paraId="2D9B8AF3" w14:textId="77777777" w:rsidR="009B1705" w:rsidRDefault="006F48AC">
      <w:pPr>
        <w:spacing w:line="240" w:lineRule="auto"/>
        <w:ind w:firstLine="0"/>
        <w:jc w:val="left"/>
      </w:pPr>
      <w:r>
        <w:rPr>
          <w:rFonts w:ascii="Courier New" w:eastAsia="Courier New" w:hAnsi="Courier New" w:cs="Courier New"/>
          <w:sz w:val="20"/>
        </w:rPr>
        <w:t xml:space="preserve"> </w:t>
      </w:r>
    </w:p>
    <w:p w14:paraId="432E58A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from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id</w:t>
      </w:r>
      <w:proofErr w:type="spellEnd"/>
      <w:r>
        <w:rPr>
          <w:rFonts w:ascii="Courier New" w:eastAsia="Courier New" w:hAnsi="Courier New" w:cs="Courier New"/>
          <w:sz w:val="20"/>
        </w:rPr>
        <w:t>) {</w:t>
      </w:r>
    </w:p>
    <w:p w14:paraId="640AF5D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this.from</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from</w:t>
      </w:r>
      <w:proofErr w:type="spellEnd"/>
      <w:r>
        <w:rPr>
          <w:rFonts w:ascii="Courier New" w:eastAsia="Courier New" w:hAnsi="Courier New" w:cs="Courier New"/>
          <w:sz w:val="20"/>
        </w:rPr>
        <w:t>;</w:t>
      </w:r>
    </w:p>
    <w:p w14:paraId="13866C1D" w14:textId="77777777" w:rsidR="009B1705" w:rsidRDefault="006F48AC">
      <w:pPr>
        <w:spacing w:line="240" w:lineRule="auto"/>
        <w:ind w:firstLine="0"/>
        <w:jc w:val="left"/>
      </w:pPr>
      <w:r>
        <w:rPr>
          <w:rFonts w:ascii="Courier New" w:eastAsia="Courier New" w:hAnsi="Courier New" w:cs="Courier New"/>
          <w:sz w:val="20"/>
        </w:rPr>
        <w:t xml:space="preserve">        this.to = </w:t>
      </w:r>
      <w:proofErr w:type="spellStart"/>
      <w:r>
        <w:rPr>
          <w:rFonts w:ascii="Courier New" w:eastAsia="Courier New" w:hAnsi="Courier New" w:cs="Courier New"/>
          <w:sz w:val="20"/>
        </w:rPr>
        <w:t>to</w:t>
      </w:r>
      <w:proofErr w:type="spellEnd"/>
      <w:r>
        <w:rPr>
          <w:rFonts w:ascii="Courier New" w:eastAsia="Courier New" w:hAnsi="Courier New" w:cs="Courier New"/>
          <w:sz w:val="20"/>
        </w:rPr>
        <w:t>;</w:t>
      </w:r>
    </w:p>
    <w:p w14:paraId="26EE45B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this.bandwidth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bandwidth</w:t>
      </w:r>
      <w:proofErr w:type="spellEnd"/>
      <w:r>
        <w:rPr>
          <w:rFonts w:ascii="Courier New" w:eastAsia="Courier New" w:hAnsi="Courier New" w:cs="Courier New"/>
          <w:sz w:val="20"/>
        </w:rPr>
        <w:t>;</w:t>
      </w:r>
    </w:p>
    <w:p w14:paraId="1DF450C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this.delay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w:t>
      </w:r>
    </w:p>
    <w:p w14:paraId="40CB7B9E" w14:textId="77777777" w:rsidR="009B1705" w:rsidRDefault="006F48AC">
      <w:pPr>
        <w:spacing w:line="240" w:lineRule="auto"/>
        <w:ind w:firstLine="0"/>
        <w:jc w:val="left"/>
      </w:pPr>
      <w:r>
        <w:rPr>
          <w:rFonts w:ascii="Courier New" w:eastAsia="Courier New" w:hAnsi="Courier New" w:cs="Courier New"/>
          <w:sz w:val="20"/>
        </w:rPr>
        <w:t xml:space="preserve">        this.id = </w:t>
      </w:r>
      <w:proofErr w:type="spellStart"/>
      <w:r>
        <w:rPr>
          <w:rFonts w:ascii="Courier New" w:eastAsia="Courier New" w:hAnsi="Courier New" w:cs="Courier New"/>
          <w:sz w:val="20"/>
        </w:rPr>
        <w:t>id</w:t>
      </w:r>
      <w:proofErr w:type="spellEnd"/>
      <w:r>
        <w:rPr>
          <w:rFonts w:ascii="Courier New" w:eastAsia="Courier New" w:hAnsi="Courier New" w:cs="Courier New"/>
          <w:sz w:val="20"/>
        </w:rPr>
        <w:t>;</w:t>
      </w:r>
    </w:p>
    <w:p w14:paraId="5952455F" w14:textId="77777777" w:rsidR="009B1705" w:rsidRDefault="006F48AC">
      <w:pPr>
        <w:spacing w:line="240" w:lineRule="auto"/>
        <w:ind w:firstLine="0"/>
        <w:jc w:val="left"/>
      </w:pPr>
      <w:r>
        <w:rPr>
          <w:rFonts w:ascii="Courier New" w:eastAsia="Courier New" w:hAnsi="Courier New" w:cs="Courier New"/>
          <w:sz w:val="20"/>
        </w:rPr>
        <w:t xml:space="preserve">    }</w:t>
      </w:r>
    </w:p>
    <w:p w14:paraId="443C39B5" w14:textId="77777777" w:rsidR="009B1705" w:rsidRDefault="006F48AC">
      <w:pPr>
        <w:spacing w:line="240" w:lineRule="auto"/>
        <w:ind w:firstLine="0"/>
        <w:jc w:val="left"/>
      </w:pPr>
      <w:r>
        <w:rPr>
          <w:rFonts w:ascii="Courier New" w:eastAsia="Courier New" w:hAnsi="Courier New" w:cs="Courier New"/>
          <w:sz w:val="20"/>
        </w:rPr>
        <w:t xml:space="preserve"> </w:t>
      </w:r>
    </w:p>
    <w:p w14:paraId="557EB9A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getId</w:t>
      </w:r>
      <w:proofErr w:type="spellEnd"/>
      <w:r>
        <w:rPr>
          <w:rFonts w:ascii="Courier New" w:eastAsia="Courier New" w:hAnsi="Courier New" w:cs="Courier New"/>
          <w:sz w:val="20"/>
        </w:rPr>
        <w:t>() {</w:t>
      </w:r>
    </w:p>
    <w:p w14:paraId="79A63BB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id</w:t>
      </w:r>
      <w:proofErr w:type="spellEnd"/>
      <w:r>
        <w:rPr>
          <w:rFonts w:ascii="Courier New" w:eastAsia="Courier New" w:hAnsi="Courier New" w:cs="Courier New"/>
          <w:sz w:val="20"/>
        </w:rPr>
        <w:t>;</w:t>
      </w:r>
    </w:p>
    <w:p w14:paraId="794F1208" w14:textId="77777777" w:rsidR="009B1705" w:rsidRDefault="006F48AC">
      <w:pPr>
        <w:spacing w:line="240" w:lineRule="auto"/>
        <w:ind w:firstLine="0"/>
        <w:jc w:val="left"/>
      </w:pPr>
      <w:r>
        <w:rPr>
          <w:rFonts w:ascii="Courier New" w:eastAsia="Courier New" w:hAnsi="Courier New" w:cs="Courier New"/>
          <w:sz w:val="20"/>
        </w:rPr>
        <w:t xml:space="preserve">    }</w:t>
      </w:r>
    </w:p>
    <w:p w14:paraId="6973C2A7" w14:textId="77777777" w:rsidR="009B1705" w:rsidRDefault="006F48AC">
      <w:pPr>
        <w:spacing w:line="240" w:lineRule="auto"/>
        <w:ind w:firstLine="0"/>
        <w:jc w:val="left"/>
      </w:pPr>
      <w:r>
        <w:rPr>
          <w:rFonts w:ascii="Courier New" w:eastAsia="Courier New" w:hAnsi="Courier New" w:cs="Courier New"/>
          <w:sz w:val="20"/>
        </w:rPr>
        <w:t xml:space="preserve"> </w:t>
      </w:r>
    </w:p>
    <w:p w14:paraId="18FF635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getFrom</w:t>
      </w:r>
      <w:proofErr w:type="spellEnd"/>
      <w:r>
        <w:rPr>
          <w:rFonts w:ascii="Courier New" w:eastAsia="Courier New" w:hAnsi="Courier New" w:cs="Courier New"/>
          <w:sz w:val="20"/>
        </w:rPr>
        <w:t>() {</w:t>
      </w:r>
    </w:p>
    <w:p w14:paraId="18932FA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from</w:t>
      </w:r>
      <w:proofErr w:type="spellEnd"/>
      <w:r>
        <w:rPr>
          <w:rFonts w:ascii="Courier New" w:eastAsia="Courier New" w:hAnsi="Courier New" w:cs="Courier New"/>
          <w:sz w:val="20"/>
        </w:rPr>
        <w:t>;</w:t>
      </w:r>
    </w:p>
    <w:p w14:paraId="6197660A" w14:textId="77777777" w:rsidR="009B1705" w:rsidRDefault="006F48AC">
      <w:pPr>
        <w:spacing w:line="240" w:lineRule="auto"/>
        <w:ind w:firstLine="0"/>
        <w:jc w:val="left"/>
      </w:pPr>
      <w:r>
        <w:rPr>
          <w:rFonts w:ascii="Courier New" w:eastAsia="Courier New" w:hAnsi="Courier New" w:cs="Courier New"/>
          <w:sz w:val="20"/>
        </w:rPr>
        <w:t xml:space="preserve">    }</w:t>
      </w:r>
    </w:p>
    <w:p w14:paraId="08328812" w14:textId="77777777" w:rsidR="009B1705" w:rsidRDefault="006F48AC">
      <w:pPr>
        <w:spacing w:line="240" w:lineRule="auto"/>
        <w:ind w:firstLine="0"/>
        <w:jc w:val="left"/>
      </w:pPr>
      <w:r>
        <w:rPr>
          <w:rFonts w:ascii="Courier New" w:eastAsia="Courier New" w:hAnsi="Courier New" w:cs="Courier New"/>
          <w:sz w:val="20"/>
        </w:rPr>
        <w:t xml:space="preserve"> </w:t>
      </w:r>
    </w:p>
    <w:p w14:paraId="159AC66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getTo</w:t>
      </w:r>
      <w:proofErr w:type="spellEnd"/>
      <w:r>
        <w:rPr>
          <w:rFonts w:ascii="Courier New" w:eastAsia="Courier New" w:hAnsi="Courier New" w:cs="Courier New"/>
          <w:sz w:val="20"/>
        </w:rPr>
        <w:t>() {</w:t>
      </w:r>
    </w:p>
    <w:p w14:paraId="6DB90E5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w:t>
      </w:r>
      <w:proofErr w:type="spellEnd"/>
      <w:r>
        <w:rPr>
          <w:rFonts w:ascii="Courier New" w:eastAsia="Courier New" w:hAnsi="Courier New" w:cs="Courier New"/>
          <w:sz w:val="20"/>
        </w:rPr>
        <w:t>;</w:t>
      </w:r>
    </w:p>
    <w:p w14:paraId="6F67112A" w14:textId="77777777" w:rsidR="009B1705" w:rsidRDefault="006F48AC">
      <w:pPr>
        <w:spacing w:line="240" w:lineRule="auto"/>
        <w:ind w:firstLine="0"/>
        <w:jc w:val="left"/>
      </w:pPr>
      <w:r>
        <w:rPr>
          <w:rFonts w:ascii="Courier New" w:eastAsia="Courier New" w:hAnsi="Courier New" w:cs="Courier New"/>
          <w:sz w:val="20"/>
        </w:rPr>
        <w:t xml:space="preserve">    }</w:t>
      </w:r>
    </w:p>
    <w:p w14:paraId="600A6D12" w14:textId="77777777" w:rsidR="009B1705" w:rsidRDefault="006F48AC">
      <w:pPr>
        <w:spacing w:line="240" w:lineRule="auto"/>
        <w:ind w:firstLine="0"/>
        <w:jc w:val="left"/>
      </w:pPr>
      <w:r>
        <w:rPr>
          <w:rFonts w:ascii="Courier New" w:eastAsia="Courier New" w:hAnsi="Courier New" w:cs="Courier New"/>
          <w:sz w:val="20"/>
        </w:rPr>
        <w:t xml:space="preserve"> </w:t>
      </w:r>
    </w:p>
    <w:p w14:paraId="0B072C4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getBandwidth</w:t>
      </w:r>
      <w:proofErr w:type="spellEnd"/>
      <w:r>
        <w:rPr>
          <w:rFonts w:ascii="Courier New" w:eastAsia="Courier New" w:hAnsi="Courier New" w:cs="Courier New"/>
          <w:sz w:val="20"/>
        </w:rPr>
        <w:t>() {</w:t>
      </w:r>
    </w:p>
    <w:p w14:paraId="2D3A400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bandwidth</w:t>
      </w:r>
      <w:proofErr w:type="spellEnd"/>
      <w:r>
        <w:rPr>
          <w:rFonts w:ascii="Courier New" w:eastAsia="Courier New" w:hAnsi="Courier New" w:cs="Courier New"/>
          <w:sz w:val="20"/>
        </w:rPr>
        <w:t>;</w:t>
      </w:r>
    </w:p>
    <w:p w14:paraId="2EB690FA" w14:textId="77777777" w:rsidR="009B1705" w:rsidRDefault="006F48AC">
      <w:pPr>
        <w:spacing w:line="240" w:lineRule="auto"/>
        <w:ind w:firstLine="0"/>
        <w:jc w:val="left"/>
      </w:pPr>
      <w:r>
        <w:rPr>
          <w:rFonts w:ascii="Courier New" w:eastAsia="Courier New" w:hAnsi="Courier New" w:cs="Courier New"/>
          <w:sz w:val="20"/>
        </w:rPr>
        <w:t xml:space="preserve">    }</w:t>
      </w:r>
    </w:p>
    <w:p w14:paraId="2CE49127" w14:textId="77777777" w:rsidR="009B1705" w:rsidRDefault="006F48AC">
      <w:pPr>
        <w:spacing w:line="240" w:lineRule="auto"/>
        <w:ind w:firstLine="0"/>
        <w:jc w:val="left"/>
      </w:pPr>
      <w:r>
        <w:rPr>
          <w:rFonts w:ascii="Courier New" w:eastAsia="Courier New" w:hAnsi="Courier New" w:cs="Courier New"/>
          <w:sz w:val="20"/>
        </w:rPr>
        <w:t xml:space="preserve"> </w:t>
      </w:r>
    </w:p>
    <w:p w14:paraId="57A13FD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getDelay</w:t>
      </w:r>
      <w:proofErr w:type="spellEnd"/>
      <w:r>
        <w:rPr>
          <w:rFonts w:ascii="Courier New" w:eastAsia="Courier New" w:hAnsi="Courier New" w:cs="Courier New"/>
          <w:sz w:val="20"/>
        </w:rPr>
        <w:t>() {</w:t>
      </w:r>
    </w:p>
    <w:p w14:paraId="601AD73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w:t>
      </w:r>
    </w:p>
    <w:p w14:paraId="00BE8CEF" w14:textId="77777777" w:rsidR="009B1705" w:rsidRDefault="006F48AC">
      <w:pPr>
        <w:spacing w:line="240" w:lineRule="auto"/>
        <w:ind w:firstLine="0"/>
        <w:jc w:val="left"/>
      </w:pPr>
      <w:r>
        <w:rPr>
          <w:rFonts w:ascii="Courier New" w:eastAsia="Courier New" w:hAnsi="Courier New" w:cs="Courier New"/>
          <w:sz w:val="20"/>
        </w:rPr>
        <w:t xml:space="preserve">    }</w:t>
      </w:r>
    </w:p>
    <w:p w14:paraId="2931524A" w14:textId="77777777" w:rsidR="009B1705" w:rsidRDefault="006F48AC">
      <w:pPr>
        <w:spacing w:line="240" w:lineRule="auto"/>
        <w:ind w:firstLine="0"/>
        <w:jc w:val="left"/>
      </w:pPr>
      <w:r>
        <w:rPr>
          <w:rFonts w:ascii="Courier New" w:eastAsia="Courier New" w:hAnsi="Courier New" w:cs="Courier New"/>
          <w:sz w:val="20"/>
        </w:rPr>
        <w:t xml:space="preserve"> </w:t>
      </w:r>
    </w:p>
    <w:p w14:paraId="642EB3D4" w14:textId="77777777" w:rsidR="009B1705" w:rsidRDefault="006F48AC">
      <w:pPr>
        <w:spacing w:line="240" w:lineRule="auto"/>
        <w:ind w:firstLine="0"/>
        <w:jc w:val="left"/>
      </w:pPr>
      <w:r>
        <w:rPr>
          <w:rFonts w:ascii="Courier New" w:eastAsia="Courier New" w:hAnsi="Courier New" w:cs="Courier New"/>
          <w:sz w:val="20"/>
        </w:rPr>
        <w:t xml:space="preserve">    @Override</w:t>
      </w:r>
    </w:p>
    <w:p w14:paraId="6EB5B44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toString</w:t>
      </w:r>
      <w:proofErr w:type="spellEnd"/>
      <w:r>
        <w:rPr>
          <w:rFonts w:ascii="Courier New" w:eastAsia="Courier New" w:hAnsi="Courier New" w:cs="Courier New"/>
          <w:sz w:val="20"/>
        </w:rPr>
        <w:t>() {</w:t>
      </w:r>
    </w:p>
    <w:p w14:paraId="4BD1EB4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from</w:t>
      </w:r>
      <w:proofErr w:type="spellEnd"/>
      <w:r>
        <w:rPr>
          <w:rFonts w:ascii="Courier New" w:eastAsia="Courier New" w:hAnsi="Courier New" w:cs="Courier New"/>
          <w:sz w:val="20"/>
        </w:rPr>
        <w:t xml:space="preserve"> + " -&gt; " + </w:t>
      </w:r>
      <w:proofErr w:type="spellStart"/>
      <w:r>
        <w:rPr>
          <w:rFonts w:ascii="Courier New" w:eastAsia="Courier New" w:hAnsi="Courier New" w:cs="Courier New"/>
          <w:sz w:val="20"/>
        </w:rPr>
        <w:t>to</w:t>
      </w:r>
      <w:proofErr w:type="spellEnd"/>
      <w:r>
        <w:rPr>
          <w:rFonts w:ascii="Courier New" w:eastAsia="Courier New" w:hAnsi="Courier New" w:cs="Courier New"/>
          <w:sz w:val="20"/>
        </w:rPr>
        <w:t xml:space="preserve"> + " (пропускна здатність=" + </w:t>
      </w:r>
      <w:proofErr w:type="spellStart"/>
      <w:r>
        <w:rPr>
          <w:rFonts w:ascii="Courier New" w:eastAsia="Courier New" w:hAnsi="Courier New" w:cs="Courier New"/>
          <w:sz w:val="20"/>
        </w:rPr>
        <w:t>bandwidth</w:t>
      </w:r>
      <w:proofErr w:type="spellEnd"/>
      <w:r>
        <w:rPr>
          <w:rFonts w:ascii="Courier New" w:eastAsia="Courier New" w:hAnsi="Courier New" w:cs="Courier New"/>
          <w:sz w:val="20"/>
        </w:rPr>
        <w:t xml:space="preserve"> + " Мбіт/с, затримка=" +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 xml:space="preserve"> + " мс)";</w:t>
      </w:r>
    </w:p>
    <w:p w14:paraId="4F3CA4D7" w14:textId="77777777" w:rsidR="009B1705" w:rsidRDefault="006F48AC">
      <w:pPr>
        <w:spacing w:line="240" w:lineRule="auto"/>
        <w:ind w:firstLine="0"/>
        <w:jc w:val="left"/>
      </w:pPr>
      <w:r>
        <w:rPr>
          <w:rFonts w:ascii="Courier New" w:eastAsia="Courier New" w:hAnsi="Courier New" w:cs="Courier New"/>
          <w:sz w:val="20"/>
        </w:rPr>
        <w:t xml:space="preserve">    }</w:t>
      </w:r>
    </w:p>
    <w:p w14:paraId="648CAAF6" w14:textId="77777777" w:rsidR="009B1705" w:rsidRDefault="006F48AC">
      <w:pPr>
        <w:spacing w:line="240" w:lineRule="auto"/>
        <w:ind w:firstLine="0"/>
        <w:jc w:val="left"/>
      </w:pPr>
      <w:r>
        <w:rPr>
          <w:rFonts w:ascii="Courier New" w:eastAsia="Courier New" w:hAnsi="Courier New" w:cs="Courier New"/>
          <w:sz w:val="20"/>
        </w:rPr>
        <w:t>}</w:t>
      </w:r>
    </w:p>
    <w:p w14:paraId="03879DED" w14:textId="77777777" w:rsidR="009B1705" w:rsidRDefault="006F48AC">
      <w:pPr>
        <w:keepNext/>
        <w:pageBreakBefore/>
        <w:ind w:firstLine="0"/>
        <w:jc w:val="center"/>
      </w:pPr>
      <w:r>
        <w:lastRenderedPageBreak/>
        <w:t xml:space="preserve">Лістинг А.3 – Файл </w:t>
      </w:r>
      <w:proofErr w:type="spellStart"/>
      <w:r>
        <w:t>mygame</w:t>
      </w:r>
      <w:proofErr w:type="spellEnd"/>
      <w:r>
        <w:t>/ConnectionRow.java</w:t>
      </w:r>
    </w:p>
    <w:p w14:paraId="04C2388F" w14:textId="77777777" w:rsidR="009B1705" w:rsidRDefault="006F48AC">
      <w:pPr>
        <w:spacing w:line="240" w:lineRule="auto"/>
        <w:ind w:firstLine="0"/>
        <w:jc w:val="left"/>
      </w:pPr>
      <w:proofErr w:type="spellStart"/>
      <w:r>
        <w:rPr>
          <w:rFonts w:ascii="Courier New" w:eastAsia="Courier New" w:hAnsi="Courier New" w:cs="Courier New"/>
          <w:sz w:val="20"/>
        </w:rPr>
        <w:t>package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mygame</w:t>
      </w:r>
      <w:proofErr w:type="spellEnd"/>
      <w:r>
        <w:rPr>
          <w:rFonts w:ascii="Courier New" w:eastAsia="Courier New" w:hAnsi="Courier New" w:cs="Courier New"/>
          <w:sz w:val="20"/>
        </w:rPr>
        <w:t>;</w:t>
      </w:r>
    </w:p>
    <w:p w14:paraId="2A0086EA" w14:textId="77777777" w:rsidR="009B1705" w:rsidRDefault="006F48AC">
      <w:pPr>
        <w:spacing w:line="240" w:lineRule="auto"/>
        <w:ind w:firstLine="0"/>
        <w:jc w:val="left"/>
      </w:pPr>
      <w:r>
        <w:rPr>
          <w:rFonts w:ascii="Courier New" w:eastAsia="Courier New" w:hAnsi="Courier New" w:cs="Courier New"/>
          <w:sz w:val="20"/>
        </w:rPr>
        <w:t xml:space="preserve"> </w:t>
      </w:r>
    </w:p>
    <w:p w14:paraId="714484FD"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javafx.beans.property.ObjectProperty</w:t>
      </w:r>
      <w:proofErr w:type="spellEnd"/>
      <w:r>
        <w:rPr>
          <w:rFonts w:ascii="Courier New" w:eastAsia="Courier New" w:hAnsi="Courier New" w:cs="Courier New"/>
          <w:sz w:val="20"/>
        </w:rPr>
        <w:t>;</w:t>
      </w:r>
    </w:p>
    <w:p w14:paraId="6CAED0C6"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javafx.beans.property.SimpleObjectProperty</w:t>
      </w:r>
      <w:proofErr w:type="spellEnd"/>
      <w:r>
        <w:rPr>
          <w:rFonts w:ascii="Courier New" w:eastAsia="Courier New" w:hAnsi="Courier New" w:cs="Courier New"/>
          <w:sz w:val="20"/>
        </w:rPr>
        <w:t>;</w:t>
      </w:r>
    </w:p>
    <w:p w14:paraId="098C274E"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javafx.beans.property.SimpleStringProperty</w:t>
      </w:r>
      <w:proofErr w:type="spellEnd"/>
      <w:r>
        <w:rPr>
          <w:rFonts w:ascii="Courier New" w:eastAsia="Courier New" w:hAnsi="Courier New" w:cs="Courier New"/>
          <w:sz w:val="20"/>
        </w:rPr>
        <w:t>;</w:t>
      </w:r>
    </w:p>
    <w:p w14:paraId="60CC9A0D"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javafx.beans.property.StringProperty</w:t>
      </w:r>
      <w:proofErr w:type="spellEnd"/>
      <w:r>
        <w:rPr>
          <w:rFonts w:ascii="Courier New" w:eastAsia="Courier New" w:hAnsi="Courier New" w:cs="Courier New"/>
          <w:sz w:val="20"/>
        </w:rPr>
        <w:t>;</w:t>
      </w:r>
    </w:p>
    <w:p w14:paraId="243EBFD6" w14:textId="77777777" w:rsidR="009B1705" w:rsidRDefault="006F48AC">
      <w:pPr>
        <w:spacing w:line="240" w:lineRule="auto"/>
        <w:ind w:firstLine="0"/>
        <w:jc w:val="left"/>
      </w:pPr>
      <w:r>
        <w:rPr>
          <w:rFonts w:ascii="Courier New" w:eastAsia="Courier New" w:hAnsi="Courier New" w:cs="Courier New"/>
          <w:sz w:val="20"/>
        </w:rPr>
        <w:t xml:space="preserve"> </w:t>
      </w:r>
    </w:p>
    <w:p w14:paraId="165249CA" w14:textId="77777777" w:rsidR="009B1705" w:rsidRDefault="006F48AC">
      <w:pPr>
        <w:spacing w:line="240" w:lineRule="auto"/>
        <w:ind w:firstLine="0"/>
        <w:jc w:val="left"/>
      </w:pP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class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 {</w:t>
      </w:r>
    </w:p>
    <w:p w14:paraId="6DE58413" w14:textId="77777777" w:rsidR="009B1705" w:rsidRDefault="006F48AC">
      <w:pPr>
        <w:spacing w:line="240" w:lineRule="auto"/>
        <w:ind w:firstLine="0"/>
        <w:jc w:val="left"/>
      </w:pPr>
      <w:r>
        <w:rPr>
          <w:rFonts w:ascii="Courier New" w:eastAsia="Courier New" w:hAnsi="Courier New" w:cs="Courier New"/>
          <w:sz w:val="20"/>
        </w:rPr>
        <w:t xml:space="preserve"> </w:t>
      </w:r>
    </w:p>
    <w:p w14:paraId="1908C7D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enum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Mark</w:t>
      </w:r>
      <w:proofErr w:type="spellEnd"/>
      <w:r>
        <w:rPr>
          <w:rFonts w:ascii="Courier New" w:eastAsia="Courier New" w:hAnsi="Courier New" w:cs="Courier New"/>
          <w:sz w:val="20"/>
        </w:rPr>
        <w:t xml:space="preserve"> {</w:t>
      </w:r>
    </w:p>
    <w:p w14:paraId="00E81F9D" w14:textId="77777777" w:rsidR="009B1705" w:rsidRDefault="006F48AC">
      <w:pPr>
        <w:spacing w:line="240" w:lineRule="auto"/>
        <w:ind w:firstLine="0"/>
        <w:jc w:val="left"/>
      </w:pPr>
      <w:r>
        <w:rPr>
          <w:rFonts w:ascii="Courier New" w:eastAsia="Courier New" w:hAnsi="Courier New" w:cs="Courier New"/>
          <w:sz w:val="20"/>
        </w:rPr>
        <w:t xml:space="preserve">        NONE, BOTH, DIJKSTRA_ONLY, BELLMAN_ONLY, INVALID;</w:t>
      </w:r>
    </w:p>
    <w:p w14:paraId="64117198" w14:textId="77777777" w:rsidR="009B1705" w:rsidRDefault="006F48AC">
      <w:pPr>
        <w:spacing w:line="240" w:lineRule="auto"/>
        <w:ind w:firstLine="0"/>
        <w:jc w:val="left"/>
      </w:pPr>
      <w:r>
        <w:rPr>
          <w:rFonts w:ascii="Courier New" w:eastAsia="Courier New" w:hAnsi="Courier New" w:cs="Courier New"/>
          <w:sz w:val="20"/>
        </w:rPr>
        <w:t xml:space="preserve"> </w:t>
      </w:r>
    </w:p>
    <w:p w14:paraId="0C3FD0D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boolean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isRoute</w:t>
      </w:r>
      <w:proofErr w:type="spellEnd"/>
      <w:r>
        <w:rPr>
          <w:rFonts w:ascii="Courier New" w:eastAsia="Courier New" w:hAnsi="Courier New" w:cs="Courier New"/>
          <w:sz w:val="20"/>
        </w:rPr>
        <w:t>() {</w:t>
      </w:r>
    </w:p>
    <w:p w14:paraId="073B169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this</w:t>
      </w:r>
      <w:proofErr w:type="spellEnd"/>
      <w:r>
        <w:rPr>
          <w:rFonts w:ascii="Courier New" w:eastAsia="Courier New" w:hAnsi="Courier New" w:cs="Courier New"/>
          <w:sz w:val="20"/>
        </w:rPr>
        <w:t xml:space="preserve"> == BOTH || </w:t>
      </w:r>
      <w:proofErr w:type="spellStart"/>
      <w:r>
        <w:rPr>
          <w:rFonts w:ascii="Courier New" w:eastAsia="Courier New" w:hAnsi="Courier New" w:cs="Courier New"/>
          <w:sz w:val="20"/>
        </w:rPr>
        <w:t>this</w:t>
      </w:r>
      <w:proofErr w:type="spellEnd"/>
      <w:r>
        <w:rPr>
          <w:rFonts w:ascii="Courier New" w:eastAsia="Courier New" w:hAnsi="Courier New" w:cs="Courier New"/>
          <w:sz w:val="20"/>
        </w:rPr>
        <w:t xml:space="preserve"> == DIJKSTRA_ONLY || </w:t>
      </w:r>
      <w:proofErr w:type="spellStart"/>
      <w:r>
        <w:rPr>
          <w:rFonts w:ascii="Courier New" w:eastAsia="Courier New" w:hAnsi="Courier New" w:cs="Courier New"/>
          <w:sz w:val="20"/>
        </w:rPr>
        <w:t>this</w:t>
      </w:r>
      <w:proofErr w:type="spellEnd"/>
      <w:r>
        <w:rPr>
          <w:rFonts w:ascii="Courier New" w:eastAsia="Courier New" w:hAnsi="Courier New" w:cs="Courier New"/>
          <w:sz w:val="20"/>
        </w:rPr>
        <w:t xml:space="preserve"> == BELLMAN_ONLY;</w:t>
      </w:r>
    </w:p>
    <w:p w14:paraId="00DE0323" w14:textId="77777777" w:rsidR="009B1705" w:rsidRDefault="006F48AC">
      <w:pPr>
        <w:spacing w:line="240" w:lineRule="auto"/>
        <w:ind w:firstLine="0"/>
        <w:jc w:val="left"/>
      </w:pPr>
      <w:r>
        <w:rPr>
          <w:rFonts w:ascii="Courier New" w:eastAsia="Courier New" w:hAnsi="Courier New" w:cs="Courier New"/>
          <w:sz w:val="20"/>
        </w:rPr>
        <w:t xml:space="preserve">        }</w:t>
      </w:r>
    </w:p>
    <w:p w14:paraId="602B013F" w14:textId="77777777" w:rsidR="009B1705" w:rsidRDefault="006F48AC">
      <w:pPr>
        <w:spacing w:line="240" w:lineRule="auto"/>
        <w:ind w:firstLine="0"/>
        <w:jc w:val="left"/>
      </w:pPr>
      <w:r>
        <w:rPr>
          <w:rFonts w:ascii="Courier New" w:eastAsia="Courier New" w:hAnsi="Courier New" w:cs="Courier New"/>
          <w:sz w:val="20"/>
        </w:rPr>
        <w:t xml:space="preserve">    }</w:t>
      </w:r>
    </w:p>
    <w:p w14:paraId="6CDBBC2E" w14:textId="77777777" w:rsidR="009B1705" w:rsidRDefault="006F48AC">
      <w:pPr>
        <w:spacing w:line="240" w:lineRule="auto"/>
        <w:ind w:firstLine="0"/>
        <w:jc w:val="left"/>
      </w:pPr>
      <w:r>
        <w:rPr>
          <w:rFonts w:ascii="Courier New" w:eastAsia="Courier New" w:hAnsi="Courier New" w:cs="Courier New"/>
          <w:sz w:val="20"/>
        </w:rPr>
        <w:t xml:space="preserve"> </w:t>
      </w:r>
    </w:p>
    <w:p w14:paraId="44CF246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StringProperty</w:t>
      </w:r>
      <w:proofErr w:type="spellEnd"/>
      <w:r>
        <w:rPr>
          <w:rFonts w:ascii="Courier New" w:eastAsia="Courier New" w:hAnsi="Courier New" w:cs="Courier New"/>
          <w:sz w:val="20"/>
        </w:rPr>
        <w:t xml:space="preserve"> server1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SimpleStringProperty</w:t>
      </w:r>
      <w:proofErr w:type="spellEnd"/>
      <w:r>
        <w:rPr>
          <w:rFonts w:ascii="Courier New" w:eastAsia="Courier New" w:hAnsi="Courier New" w:cs="Courier New"/>
          <w:sz w:val="20"/>
        </w:rPr>
        <w:t>("");</w:t>
      </w:r>
    </w:p>
    <w:p w14:paraId="59B4484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StringProperty</w:t>
      </w:r>
      <w:proofErr w:type="spellEnd"/>
      <w:r>
        <w:rPr>
          <w:rFonts w:ascii="Courier New" w:eastAsia="Courier New" w:hAnsi="Courier New" w:cs="Courier New"/>
          <w:sz w:val="20"/>
        </w:rPr>
        <w:t xml:space="preserve"> server2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SimpleStringProperty</w:t>
      </w:r>
      <w:proofErr w:type="spellEnd"/>
      <w:r>
        <w:rPr>
          <w:rFonts w:ascii="Courier New" w:eastAsia="Courier New" w:hAnsi="Courier New" w:cs="Courier New"/>
          <w:sz w:val="20"/>
        </w:rPr>
        <w:t>("");</w:t>
      </w:r>
    </w:p>
    <w:p w14:paraId="7445A2D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StringProperty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bandwidth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SimpleStringProperty</w:t>
      </w:r>
      <w:proofErr w:type="spellEnd"/>
      <w:r>
        <w:rPr>
          <w:rFonts w:ascii="Courier New" w:eastAsia="Courier New" w:hAnsi="Courier New" w:cs="Courier New"/>
          <w:sz w:val="20"/>
        </w:rPr>
        <w:t>("");</w:t>
      </w:r>
    </w:p>
    <w:p w14:paraId="2E85AE4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StringProperty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SimpleStringProperty</w:t>
      </w:r>
      <w:proofErr w:type="spellEnd"/>
      <w:r>
        <w:rPr>
          <w:rFonts w:ascii="Courier New" w:eastAsia="Courier New" w:hAnsi="Courier New" w:cs="Courier New"/>
          <w:sz w:val="20"/>
        </w:rPr>
        <w:t>("");</w:t>
      </w:r>
    </w:p>
    <w:p w14:paraId="597CE53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ObjectProperty</w:t>
      </w:r>
      <w:proofErr w:type="spellEnd"/>
      <w:r>
        <w:rPr>
          <w:rFonts w:ascii="Courier New" w:eastAsia="Courier New" w:hAnsi="Courier New" w:cs="Courier New"/>
          <w:sz w:val="20"/>
        </w:rPr>
        <w:t>&lt;</w:t>
      </w:r>
      <w:proofErr w:type="spellStart"/>
      <w:r>
        <w:rPr>
          <w:rFonts w:ascii="Courier New" w:eastAsia="Courier New" w:hAnsi="Courier New" w:cs="Courier New"/>
          <w:sz w:val="20"/>
        </w:rPr>
        <w:t>Mark</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mark</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SimpleObjectProperty</w:t>
      </w:r>
      <w:proofErr w:type="spellEnd"/>
      <w:r>
        <w:rPr>
          <w:rFonts w:ascii="Courier New" w:eastAsia="Courier New" w:hAnsi="Courier New" w:cs="Courier New"/>
          <w:sz w:val="20"/>
        </w:rPr>
        <w:t>&lt;&gt;(</w:t>
      </w:r>
      <w:proofErr w:type="spellStart"/>
      <w:r>
        <w:rPr>
          <w:rFonts w:ascii="Courier New" w:eastAsia="Courier New" w:hAnsi="Courier New" w:cs="Courier New"/>
          <w:sz w:val="20"/>
        </w:rPr>
        <w:t>Mark.NONE</w:t>
      </w:r>
      <w:proofErr w:type="spellEnd"/>
      <w:r>
        <w:rPr>
          <w:rFonts w:ascii="Courier New" w:eastAsia="Courier New" w:hAnsi="Courier New" w:cs="Courier New"/>
          <w:sz w:val="20"/>
        </w:rPr>
        <w:t>);</w:t>
      </w:r>
    </w:p>
    <w:p w14:paraId="2771502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StringProperty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step</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SimpleStringProperty</w:t>
      </w:r>
      <w:proofErr w:type="spellEnd"/>
      <w:r>
        <w:rPr>
          <w:rFonts w:ascii="Courier New" w:eastAsia="Courier New" w:hAnsi="Courier New" w:cs="Courier New"/>
          <w:sz w:val="20"/>
        </w:rPr>
        <w:t>("");</w:t>
      </w:r>
    </w:p>
    <w:p w14:paraId="411BFF32" w14:textId="77777777" w:rsidR="009B1705" w:rsidRDefault="006F48AC">
      <w:pPr>
        <w:spacing w:line="240" w:lineRule="auto"/>
        <w:ind w:firstLine="0"/>
        <w:jc w:val="left"/>
      </w:pPr>
      <w:r>
        <w:rPr>
          <w:rFonts w:ascii="Courier New" w:eastAsia="Courier New" w:hAnsi="Courier New" w:cs="Courier New"/>
          <w:sz w:val="20"/>
        </w:rPr>
        <w:t xml:space="preserve"> </w:t>
      </w:r>
    </w:p>
    <w:p w14:paraId="6A19E8A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server1,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server2,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 {</w:t>
      </w:r>
    </w:p>
    <w:p w14:paraId="7EFEE6B7" w14:textId="77777777" w:rsidR="009B1705" w:rsidRDefault="006F48AC">
      <w:pPr>
        <w:spacing w:line="240" w:lineRule="auto"/>
        <w:ind w:firstLine="0"/>
        <w:jc w:val="left"/>
      </w:pPr>
      <w:r>
        <w:rPr>
          <w:rFonts w:ascii="Courier New" w:eastAsia="Courier New" w:hAnsi="Courier New" w:cs="Courier New"/>
          <w:sz w:val="20"/>
        </w:rPr>
        <w:t xml:space="preserve">        this.server1.set(server1);</w:t>
      </w:r>
    </w:p>
    <w:p w14:paraId="13E60673" w14:textId="77777777" w:rsidR="009B1705" w:rsidRDefault="006F48AC">
      <w:pPr>
        <w:spacing w:line="240" w:lineRule="auto"/>
        <w:ind w:firstLine="0"/>
        <w:jc w:val="left"/>
      </w:pPr>
      <w:r>
        <w:rPr>
          <w:rFonts w:ascii="Courier New" w:eastAsia="Courier New" w:hAnsi="Courier New" w:cs="Courier New"/>
          <w:sz w:val="20"/>
        </w:rPr>
        <w:t xml:space="preserve">        this.server2.set(server2);</w:t>
      </w:r>
    </w:p>
    <w:p w14:paraId="7A9228F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this.bandwidth.set</w:t>
      </w:r>
      <w:proofErr w:type="spellEnd"/>
      <w:r>
        <w:rPr>
          <w:rFonts w:ascii="Courier New" w:eastAsia="Courier New" w:hAnsi="Courier New" w:cs="Courier New"/>
          <w:sz w:val="20"/>
        </w:rPr>
        <w:t>(</w:t>
      </w:r>
      <w:proofErr w:type="spellStart"/>
      <w:r>
        <w:rPr>
          <w:rFonts w:ascii="Courier New" w:eastAsia="Courier New" w:hAnsi="Courier New" w:cs="Courier New"/>
          <w:sz w:val="20"/>
        </w:rPr>
        <w:t>bandwidth</w:t>
      </w:r>
      <w:proofErr w:type="spellEnd"/>
      <w:r>
        <w:rPr>
          <w:rFonts w:ascii="Courier New" w:eastAsia="Courier New" w:hAnsi="Courier New" w:cs="Courier New"/>
          <w:sz w:val="20"/>
        </w:rPr>
        <w:t>);</w:t>
      </w:r>
    </w:p>
    <w:p w14:paraId="5439841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this.delay.set</w:t>
      </w:r>
      <w:proofErr w:type="spellEnd"/>
      <w:r>
        <w:rPr>
          <w:rFonts w:ascii="Courier New" w:eastAsia="Courier New" w:hAnsi="Courier New" w:cs="Courier New"/>
          <w:sz w:val="20"/>
        </w:rPr>
        <w:t>(</w:t>
      </w:r>
      <w:proofErr w:type="spellStart"/>
      <w:r>
        <w:rPr>
          <w:rFonts w:ascii="Courier New" w:eastAsia="Courier New" w:hAnsi="Courier New" w:cs="Courier New"/>
          <w:sz w:val="20"/>
        </w:rPr>
        <w:t>delay</w:t>
      </w:r>
      <w:proofErr w:type="spellEnd"/>
      <w:r>
        <w:rPr>
          <w:rFonts w:ascii="Courier New" w:eastAsia="Courier New" w:hAnsi="Courier New" w:cs="Courier New"/>
          <w:sz w:val="20"/>
        </w:rPr>
        <w:t>);</w:t>
      </w:r>
    </w:p>
    <w:p w14:paraId="3D8E0901" w14:textId="77777777" w:rsidR="009B1705" w:rsidRDefault="006F48AC">
      <w:pPr>
        <w:spacing w:line="240" w:lineRule="auto"/>
        <w:ind w:firstLine="0"/>
        <w:jc w:val="left"/>
      </w:pPr>
      <w:r>
        <w:rPr>
          <w:rFonts w:ascii="Courier New" w:eastAsia="Courier New" w:hAnsi="Courier New" w:cs="Courier New"/>
          <w:sz w:val="20"/>
        </w:rPr>
        <w:t xml:space="preserve">    }</w:t>
      </w:r>
    </w:p>
    <w:p w14:paraId="0CFC353F" w14:textId="77777777" w:rsidR="009B1705" w:rsidRDefault="006F48AC">
      <w:pPr>
        <w:spacing w:line="240" w:lineRule="auto"/>
        <w:ind w:firstLine="0"/>
        <w:jc w:val="left"/>
      </w:pPr>
      <w:r>
        <w:rPr>
          <w:rFonts w:ascii="Courier New" w:eastAsia="Courier New" w:hAnsi="Courier New" w:cs="Courier New"/>
          <w:sz w:val="20"/>
        </w:rPr>
        <w:t xml:space="preserve"> </w:t>
      </w:r>
    </w:p>
    <w:p w14:paraId="4293691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fromLine</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line</w:t>
      </w:r>
      <w:proofErr w:type="spellEnd"/>
      <w:r>
        <w:rPr>
          <w:rFonts w:ascii="Courier New" w:eastAsia="Courier New" w:hAnsi="Courier New" w:cs="Courier New"/>
          <w:sz w:val="20"/>
        </w:rPr>
        <w:t>) {</w:t>
      </w:r>
    </w:p>
    <w:p w14:paraId="2C342BF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parts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line.trim</w:t>
      </w:r>
      <w:proofErr w:type="spellEnd"/>
      <w:r>
        <w:rPr>
          <w:rFonts w:ascii="Courier New" w:eastAsia="Courier New" w:hAnsi="Courier New" w:cs="Courier New"/>
          <w:sz w:val="20"/>
        </w:rPr>
        <w:t>().</w:t>
      </w:r>
      <w:proofErr w:type="spellStart"/>
      <w:r>
        <w:rPr>
          <w:rFonts w:ascii="Courier New" w:eastAsia="Courier New" w:hAnsi="Courier New" w:cs="Courier New"/>
          <w:sz w:val="20"/>
        </w:rPr>
        <w:t>split</w:t>
      </w:r>
      <w:proofErr w:type="spellEnd"/>
      <w:r>
        <w:rPr>
          <w:rFonts w:ascii="Courier New" w:eastAsia="Courier New" w:hAnsi="Courier New" w:cs="Courier New"/>
          <w:sz w:val="20"/>
        </w:rPr>
        <w:t>("\\s+");</w:t>
      </w:r>
    </w:p>
    <w:p w14:paraId="68887A6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fields</w:t>
      </w:r>
      <w:proofErr w:type="spellEnd"/>
      <w:r>
        <w:rPr>
          <w:rFonts w:ascii="Courier New" w:eastAsia="Courier New" w:hAnsi="Courier New" w:cs="Courier New"/>
          <w:sz w:val="20"/>
        </w:rPr>
        <w:t xml:space="preserve"> = {"", "", "", ""};</w:t>
      </w:r>
    </w:p>
    <w:p w14:paraId="56CD888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i = 0; i &lt; </w:t>
      </w:r>
      <w:proofErr w:type="spellStart"/>
      <w:r>
        <w:rPr>
          <w:rFonts w:ascii="Courier New" w:eastAsia="Courier New" w:hAnsi="Courier New" w:cs="Courier New"/>
          <w:sz w:val="20"/>
        </w:rPr>
        <w:t>Math.min</w:t>
      </w:r>
      <w:proofErr w:type="spellEnd"/>
      <w:r>
        <w:rPr>
          <w:rFonts w:ascii="Courier New" w:eastAsia="Courier New" w:hAnsi="Courier New" w:cs="Courier New"/>
          <w:sz w:val="20"/>
        </w:rPr>
        <w:t>(</w:t>
      </w:r>
      <w:proofErr w:type="spellStart"/>
      <w:r>
        <w:rPr>
          <w:rFonts w:ascii="Courier New" w:eastAsia="Courier New" w:hAnsi="Courier New" w:cs="Courier New"/>
          <w:sz w:val="20"/>
        </w:rPr>
        <w:t>parts.length</w:t>
      </w:r>
      <w:proofErr w:type="spellEnd"/>
      <w:r>
        <w:rPr>
          <w:rFonts w:ascii="Courier New" w:eastAsia="Courier New" w:hAnsi="Courier New" w:cs="Courier New"/>
          <w:sz w:val="20"/>
        </w:rPr>
        <w:t>, 4); i++) {</w:t>
      </w:r>
    </w:p>
    <w:p w14:paraId="25FC8B1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fields</w:t>
      </w:r>
      <w:proofErr w:type="spellEnd"/>
      <w:r>
        <w:rPr>
          <w:rFonts w:ascii="Courier New" w:eastAsia="Courier New" w:hAnsi="Courier New" w:cs="Courier New"/>
          <w:sz w:val="20"/>
        </w:rPr>
        <w:t xml:space="preserve">[i] = </w:t>
      </w:r>
      <w:proofErr w:type="spellStart"/>
      <w:r>
        <w:rPr>
          <w:rFonts w:ascii="Courier New" w:eastAsia="Courier New" w:hAnsi="Courier New" w:cs="Courier New"/>
          <w:sz w:val="20"/>
        </w:rPr>
        <w:t>parts</w:t>
      </w:r>
      <w:proofErr w:type="spellEnd"/>
      <w:r>
        <w:rPr>
          <w:rFonts w:ascii="Courier New" w:eastAsia="Courier New" w:hAnsi="Courier New" w:cs="Courier New"/>
          <w:sz w:val="20"/>
        </w:rPr>
        <w:t>[i];</w:t>
      </w:r>
    </w:p>
    <w:p w14:paraId="6470296C" w14:textId="77777777" w:rsidR="009B1705" w:rsidRDefault="006F48AC">
      <w:pPr>
        <w:spacing w:line="240" w:lineRule="auto"/>
        <w:ind w:firstLine="0"/>
        <w:jc w:val="left"/>
      </w:pPr>
      <w:r>
        <w:rPr>
          <w:rFonts w:ascii="Courier New" w:eastAsia="Courier New" w:hAnsi="Courier New" w:cs="Courier New"/>
          <w:sz w:val="20"/>
        </w:rPr>
        <w:t xml:space="preserve">        }</w:t>
      </w:r>
    </w:p>
    <w:p w14:paraId="3DF2060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w:t>
      </w:r>
      <w:proofErr w:type="spellStart"/>
      <w:r>
        <w:rPr>
          <w:rFonts w:ascii="Courier New" w:eastAsia="Courier New" w:hAnsi="Courier New" w:cs="Courier New"/>
          <w:sz w:val="20"/>
        </w:rPr>
        <w:t>fields</w:t>
      </w:r>
      <w:proofErr w:type="spellEnd"/>
      <w:r>
        <w:rPr>
          <w:rFonts w:ascii="Courier New" w:eastAsia="Courier New" w:hAnsi="Courier New" w:cs="Courier New"/>
          <w:sz w:val="20"/>
        </w:rPr>
        <w:t xml:space="preserve">[0], </w:t>
      </w:r>
      <w:proofErr w:type="spellStart"/>
      <w:r>
        <w:rPr>
          <w:rFonts w:ascii="Courier New" w:eastAsia="Courier New" w:hAnsi="Courier New" w:cs="Courier New"/>
          <w:sz w:val="20"/>
        </w:rPr>
        <w:t>fields</w:t>
      </w:r>
      <w:proofErr w:type="spellEnd"/>
      <w:r>
        <w:rPr>
          <w:rFonts w:ascii="Courier New" w:eastAsia="Courier New" w:hAnsi="Courier New" w:cs="Courier New"/>
          <w:sz w:val="20"/>
        </w:rPr>
        <w:t xml:space="preserve">[1], </w:t>
      </w:r>
      <w:proofErr w:type="spellStart"/>
      <w:r>
        <w:rPr>
          <w:rFonts w:ascii="Courier New" w:eastAsia="Courier New" w:hAnsi="Courier New" w:cs="Courier New"/>
          <w:sz w:val="20"/>
        </w:rPr>
        <w:t>fields</w:t>
      </w:r>
      <w:proofErr w:type="spellEnd"/>
      <w:r>
        <w:rPr>
          <w:rFonts w:ascii="Courier New" w:eastAsia="Courier New" w:hAnsi="Courier New" w:cs="Courier New"/>
          <w:sz w:val="20"/>
        </w:rPr>
        <w:t xml:space="preserve">[2], </w:t>
      </w:r>
      <w:proofErr w:type="spellStart"/>
      <w:r>
        <w:rPr>
          <w:rFonts w:ascii="Courier New" w:eastAsia="Courier New" w:hAnsi="Courier New" w:cs="Courier New"/>
          <w:sz w:val="20"/>
        </w:rPr>
        <w:t>fields</w:t>
      </w:r>
      <w:proofErr w:type="spellEnd"/>
      <w:r>
        <w:rPr>
          <w:rFonts w:ascii="Courier New" w:eastAsia="Courier New" w:hAnsi="Courier New" w:cs="Courier New"/>
          <w:sz w:val="20"/>
        </w:rPr>
        <w:t>[3]);</w:t>
      </w:r>
    </w:p>
    <w:p w14:paraId="08DEF732" w14:textId="77777777" w:rsidR="009B1705" w:rsidRDefault="006F48AC">
      <w:pPr>
        <w:spacing w:line="240" w:lineRule="auto"/>
        <w:ind w:firstLine="0"/>
        <w:jc w:val="left"/>
      </w:pPr>
      <w:r>
        <w:rPr>
          <w:rFonts w:ascii="Courier New" w:eastAsia="Courier New" w:hAnsi="Courier New" w:cs="Courier New"/>
          <w:sz w:val="20"/>
        </w:rPr>
        <w:t xml:space="preserve">    }</w:t>
      </w:r>
    </w:p>
    <w:p w14:paraId="6CBDDDCD" w14:textId="77777777" w:rsidR="009B1705" w:rsidRDefault="006F48AC">
      <w:pPr>
        <w:spacing w:line="240" w:lineRule="auto"/>
        <w:ind w:firstLine="0"/>
        <w:jc w:val="left"/>
      </w:pPr>
      <w:r>
        <w:rPr>
          <w:rFonts w:ascii="Courier New" w:eastAsia="Courier New" w:hAnsi="Courier New" w:cs="Courier New"/>
          <w:sz w:val="20"/>
        </w:rPr>
        <w:t xml:space="preserve"> </w:t>
      </w:r>
    </w:p>
    <w:p w14:paraId="4AF2FAD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boolean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isBlank</w:t>
      </w:r>
      <w:proofErr w:type="spellEnd"/>
      <w:r>
        <w:rPr>
          <w:rFonts w:ascii="Courier New" w:eastAsia="Courier New" w:hAnsi="Courier New" w:cs="Courier New"/>
          <w:sz w:val="20"/>
        </w:rPr>
        <w:t>() {</w:t>
      </w:r>
    </w:p>
    <w:p w14:paraId="668E874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getServer1().</w:t>
      </w:r>
      <w:proofErr w:type="spellStart"/>
      <w:r>
        <w:rPr>
          <w:rFonts w:ascii="Courier New" w:eastAsia="Courier New" w:hAnsi="Courier New" w:cs="Courier New"/>
          <w:sz w:val="20"/>
        </w:rPr>
        <w:t>isBlank</w:t>
      </w:r>
      <w:proofErr w:type="spellEnd"/>
      <w:r>
        <w:rPr>
          <w:rFonts w:ascii="Courier New" w:eastAsia="Courier New" w:hAnsi="Courier New" w:cs="Courier New"/>
          <w:sz w:val="20"/>
        </w:rPr>
        <w:t>() &amp;&amp; getServer2().</w:t>
      </w:r>
      <w:proofErr w:type="spellStart"/>
      <w:r>
        <w:rPr>
          <w:rFonts w:ascii="Courier New" w:eastAsia="Courier New" w:hAnsi="Courier New" w:cs="Courier New"/>
          <w:sz w:val="20"/>
        </w:rPr>
        <w:t>isBlank</w:t>
      </w:r>
      <w:proofErr w:type="spellEnd"/>
      <w:r>
        <w:rPr>
          <w:rFonts w:ascii="Courier New" w:eastAsia="Courier New" w:hAnsi="Courier New" w:cs="Courier New"/>
          <w:sz w:val="20"/>
        </w:rPr>
        <w:t xml:space="preserve">() &amp;&amp; </w:t>
      </w:r>
      <w:proofErr w:type="spellStart"/>
      <w:r>
        <w:rPr>
          <w:rFonts w:ascii="Courier New" w:eastAsia="Courier New" w:hAnsi="Courier New" w:cs="Courier New"/>
          <w:sz w:val="20"/>
        </w:rPr>
        <w:t>getBandwidth</w:t>
      </w:r>
      <w:proofErr w:type="spellEnd"/>
      <w:r>
        <w:rPr>
          <w:rFonts w:ascii="Courier New" w:eastAsia="Courier New" w:hAnsi="Courier New" w:cs="Courier New"/>
          <w:sz w:val="20"/>
        </w:rPr>
        <w:t>().</w:t>
      </w:r>
      <w:proofErr w:type="spellStart"/>
      <w:r>
        <w:rPr>
          <w:rFonts w:ascii="Courier New" w:eastAsia="Courier New" w:hAnsi="Courier New" w:cs="Courier New"/>
          <w:sz w:val="20"/>
        </w:rPr>
        <w:t>isBlank</w:t>
      </w:r>
      <w:proofErr w:type="spellEnd"/>
      <w:r>
        <w:rPr>
          <w:rFonts w:ascii="Courier New" w:eastAsia="Courier New" w:hAnsi="Courier New" w:cs="Courier New"/>
          <w:sz w:val="20"/>
        </w:rPr>
        <w:t xml:space="preserve">() &amp;&amp; </w:t>
      </w:r>
      <w:proofErr w:type="spellStart"/>
      <w:r>
        <w:rPr>
          <w:rFonts w:ascii="Courier New" w:eastAsia="Courier New" w:hAnsi="Courier New" w:cs="Courier New"/>
          <w:sz w:val="20"/>
        </w:rPr>
        <w:t>getDelay</w:t>
      </w:r>
      <w:proofErr w:type="spellEnd"/>
      <w:r>
        <w:rPr>
          <w:rFonts w:ascii="Courier New" w:eastAsia="Courier New" w:hAnsi="Courier New" w:cs="Courier New"/>
          <w:sz w:val="20"/>
        </w:rPr>
        <w:t>().</w:t>
      </w:r>
      <w:proofErr w:type="spellStart"/>
      <w:r>
        <w:rPr>
          <w:rFonts w:ascii="Courier New" w:eastAsia="Courier New" w:hAnsi="Courier New" w:cs="Courier New"/>
          <w:sz w:val="20"/>
        </w:rPr>
        <w:t>isBlank</w:t>
      </w:r>
      <w:proofErr w:type="spellEnd"/>
      <w:r>
        <w:rPr>
          <w:rFonts w:ascii="Courier New" w:eastAsia="Courier New" w:hAnsi="Courier New" w:cs="Courier New"/>
          <w:sz w:val="20"/>
        </w:rPr>
        <w:t>();</w:t>
      </w:r>
    </w:p>
    <w:p w14:paraId="04E8F2A9" w14:textId="77777777" w:rsidR="009B1705" w:rsidRDefault="006F48AC">
      <w:pPr>
        <w:spacing w:line="240" w:lineRule="auto"/>
        <w:ind w:firstLine="0"/>
        <w:jc w:val="left"/>
      </w:pPr>
      <w:r>
        <w:rPr>
          <w:rFonts w:ascii="Courier New" w:eastAsia="Courier New" w:hAnsi="Courier New" w:cs="Courier New"/>
          <w:sz w:val="20"/>
        </w:rPr>
        <w:t xml:space="preserve">    }</w:t>
      </w:r>
    </w:p>
    <w:p w14:paraId="77B1E986" w14:textId="77777777" w:rsidR="009B1705" w:rsidRDefault="006F48AC">
      <w:pPr>
        <w:spacing w:line="240" w:lineRule="auto"/>
        <w:ind w:firstLine="0"/>
        <w:jc w:val="left"/>
      </w:pPr>
      <w:r>
        <w:rPr>
          <w:rFonts w:ascii="Courier New" w:eastAsia="Courier New" w:hAnsi="Courier New" w:cs="Courier New"/>
          <w:sz w:val="20"/>
        </w:rPr>
        <w:t xml:space="preserve"> </w:t>
      </w:r>
    </w:p>
    <w:p w14:paraId="7F58B95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boolean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isValid</w:t>
      </w:r>
      <w:proofErr w:type="spellEnd"/>
      <w:r>
        <w:rPr>
          <w:rFonts w:ascii="Courier New" w:eastAsia="Courier New" w:hAnsi="Courier New" w:cs="Courier New"/>
          <w:sz w:val="20"/>
        </w:rPr>
        <w:t>() {</w:t>
      </w:r>
    </w:p>
    <w:p w14:paraId="09CBC5A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(getServer1().</w:t>
      </w:r>
      <w:proofErr w:type="spellStart"/>
      <w:r>
        <w:rPr>
          <w:rFonts w:ascii="Courier New" w:eastAsia="Courier New" w:hAnsi="Courier New" w:cs="Courier New"/>
          <w:sz w:val="20"/>
        </w:rPr>
        <w:t>isBlank</w:t>
      </w:r>
      <w:proofErr w:type="spellEnd"/>
      <w:r>
        <w:rPr>
          <w:rFonts w:ascii="Courier New" w:eastAsia="Courier New" w:hAnsi="Courier New" w:cs="Courier New"/>
          <w:sz w:val="20"/>
        </w:rPr>
        <w:t>() || getServer2().</w:t>
      </w:r>
      <w:proofErr w:type="spellStart"/>
      <w:r>
        <w:rPr>
          <w:rFonts w:ascii="Courier New" w:eastAsia="Courier New" w:hAnsi="Courier New" w:cs="Courier New"/>
          <w:sz w:val="20"/>
        </w:rPr>
        <w:t>isBlank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false</w:t>
      </w:r>
      <w:proofErr w:type="spellEnd"/>
      <w:r>
        <w:rPr>
          <w:rFonts w:ascii="Courier New" w:eastAsia="Courier New" w:hAnsi="Courier New" w:cs="Courier New"/>
          <w:sz w:val="20"/>
        </w:rPr>
        <w:t>;</w:t>
      </w:r>
    </w:p>
    <w:p w14:paraId="696B742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try</w:t>
      </w:r>
      <w:proofErr w:type="spellEnd"/>
      <w:r>
        <w:rPr>
          <w:rFonts w:ascii="Courier New" w:eastAsia="Courier New" w:hAnsi="Courier New" w:cs="Courier New"/>
          <w:sz w:val="20"/>
        </w:rPr>
        <w:t xml:space="preserve"> {</w:t>
      </w:r>
    </w:p>
    <w:p w14:paraId="5A541B7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b = </w:t>
      </w:r>
      <w:proofErr w:type="spellStart"/>
      <w:r>
        <w:rPr>
          <w:rFonts w:ascii="Courier New" w:eastAsia="Courier New" w:hAnsi="Courier New" w:cs="Courier New"/>
          <w:sz w:val="20"/>
        </w:rPr>
        <w:t>parseBandwidth</w:t>
      </w:r>
      <w:proofErr w:type="spellEnd"/>
      <w:r>
        <w:rPr>
          <w:rFonts w:ascii="Courier New" w:eastAsia="Courier New" w:hAnsi="Courier New" w:cs="Courier New"/>
          <w:sz w:val="20"/>
        </w:rPr>
        <w:t>();</w:t>
      </w:r>
    </w:p>
    <w:p w14:paraId="67AE848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d = </w:t>
      </w:r>
      <w:proofErr w:type="spellStart"/>
      <w:r>
        <w:rPr>
          <w:rFonts w:ascii="Courier New" w:eastAsia="Courier New" w:hAnsi="Courier New" w:cs="Courier New"/>
          <w:sz w:val="20"/>
        </w:rPr>
        <w:t>parseDelay</w:t>
      </w:r>
      <w:proofErr w:type="spellEnd"/>
      <w:r>
        <w:rPr>
          <w:rFonts w:ascii="Courier New" w:eastAsia="Courier New" w:hAnsi="Courier New" w:cs="Courier New"/>
          <w:sz w:val="20"/>
        </w:rPr>
        <w:t>();</w:t>
      </w:r>
    </w:p>
    <w:p w14:paraId="2D1E7F1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Double.isFinite</w:t>
      </w:r>
      <w:proofErr w:type="spellEnd"/>
      <w:r>
        <w:rPr>
          <w:rFonts w:ascii="Courier New" w:eastAsia="Courier New" w:hAnsi="Courier New" w:cs="Courier New"/>
          <w:sz w:val="20"/>
        </w:rPr>
        <w:t xml:space="preserve">(b) &amp;&amp; </w:t>
      </w:r>
      <w:proofErr w:type="spellStart"/>
      <w:r>
        <w:rPr>
          <w:rFonts w:ascii="Courier New" w:eastAsia="Courier New" w:hAnsi="Courier New" w:cs="Courier New"/>
          <w:sz w:val="20"/>
        </w:rPr>
        <w:t>Double.isFinite</w:t>
      </w:r>
      <w:proofErr w:type="spellEnd"/>
      <w:r>
        <w:rPr>
          <w:rFonts w:ascii="Courier New" w:eastAsia="Courier New" w:hAnsi="Courier New" w:cs="Courier New"/>
          <w:sz w:val="20"/>
        </w:rPr>
        <w:t>(d) &amp;&amp; b &gt; 0 &amp;&amp; d &gt;= 0;</w:t>
      </w:r>
    </w:p>
    <w:p w14:paraId="05FE659C" w14:textId="77777777" w:rsidR="009B1705" w:rsidRDefault="006F48AC">
      <w:pPr>
        <w:spacing w:line="240" w:lineRule="auto"/>
        <w:ind w:firstLine="0"/>
        <w:jc w:val="left"/>
      </w:pPr>
      <w:r>
        <w:rPr>
          <w:rFonts w:ascii="Courier New" w:eastAsia="Courier New" w:hAnsi="Courier New" w:cs="Courier New"/>
          <w:sz w:val="20"/>
        </w:rPr>
        <w:t xml:space="preserve">        } </w:t>
      </w:r>
      <w:proofErr w:type="spellStart"/>
      <w:r>
        <w:rPr>
          <w:rFonts w:ascii="Courier New" w:eastAsia="Courier New" w:hAnsi="Courier New" w:cs="Courier New"/>
          <w:sz w:val="20"/>
        </w:rPr>
        <w:t>catch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NumberFormatException</w:t>
      </w:r>
      <w:proofErr w:type="spellEnd"/>
      <w:r>
        <w:rPr>
          <w:rFonts w:ascii="Courier New" w:eastAsia="Courier New" w:hAnsi="Courier New" w:cs="Courier New"/>
          <w:sz w:val="20"/>
        </w:rPr>
        <w:t xml:space="preserve"> e) {</w:t>
      </w:r>
    </w:p>
    <w:p w14:paraId="0B8CB36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false</w:t>
      </w:r>
      <w:proofErr w:type="spellEnd"/>
      <w:r>
        <w:rPr>
          <w:rFonts w:ascii="Courier New" w:eastAsia="Courier New" w:hAnsi="Courier New" w:cs="Courier New"/>
          <w:sz w:val="20"/>
        </w:rPr>
        <w:t>;</w:t>
      </w:r>
    </w:p>
    <w:p w14:paraId="2FCAD321" w14:textId="77777777" w:rsidR="009B1705" w:rsidRDefault="006F48AC">
      <w:pPr>
        <w:spacing w:line="240" w:lineRule="auto"/>
        <w:ind w:firstLine="0"/>
        <w:jc w:val="left"/>
      </w:pPr>
      <w:r>
        <w:rPr>
          <w:rFonts w:ascii="Courier New" w:eastAsia="Courier New" w:hAnsi="Courier New" w:cs="Courier New"/>
          <w:sz w:val="20"/>
        </w:rPr>
        <w:t xml:space="preserve">        }</w:t>
      </w:r>
    </w:p>
    <w:p w14:paraId="13125DA0" w14:textId="77777777" w:rsidR="009B1705" w:rsidRDefault="006F48AC">
      <w:pPr>
        <w:spacing w:line="240" w:lineRule="auto"/>
        <w:ind w:firstLine="0"/>
        <w:jc w:val="left"/>
      </w:pPr>
      <w:r>
        <w:rPr>
          <w:rFonts w:ascii="Courier New" w:eastAsia="Courier New" w:hAnsi="Courier New" w:cs="Courier New"/>
          <w:sz w:val="20"/>
        </w:rPr>
        <w:t xml:space="preserve">    }</w:t>
      </w:r>
    </w:p>
    <w:p w14:paraId="429E8549"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
    <w:p w14:paraId="566C2A4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parseBandwidth</w:t>
      </w:r>
      <w:proofErr w:type="spellEnd"/>
      <w:r>
        <w:rPr>
          <w:rFonts w:ascii="Courier New" w:eastAsia="Courier New" w:hAnsi="Courier New" w:cs="Courier New"/>
          <w:sz w:val="20"/>
        </w:rPr>
        <w:t>() {</w:t>
      </w:r>
    </w:p>
    <w:p w14:paraId="0E9E705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Double.parseDouble</w:t>
      </w:r>
      <w:proofErr w:type="spellEnd"/>
      <w:r>
        <w:rPr>
          <w:rFonts w:ascii="Courier New" w:eastAsia="Courier New" w:hAnsi="Courier New" w:cs="Courier New"/>
          <w:sz w:val="20"/>
        </w:rPr>
        <w:t>(</w:t>
      </w:r>
      <w:proofErr w:type="spellStart"/>
      <w:r>
        <w:rPr>
          <w:rFonts w:ascii="Courier New" w:eastAsia="Courier New" w:hAnsi="Courier New" w:cs="Courier New"/>
          <w:sz w:val="20"/>
        </w:rPr>
        <w:t>getBandwidth</w:t>
      </w:r>
      <w:proofErr w:type="spellEnd"/>
      <w:r>
        <w:rPr>
          <w:rFonts w:ascii="Courier New" w:eastAsia="Courier New" w:hAnsi="Courier New" w:cs="Courier New"/>
          <w:sz w:val="20"/>
        </w:rPr>
        <w:t>().</w:t>
      </w:r>
      <w:proofErr w:type="spellStart"/>
      <w:r>
        <w:rPr>
          <w:rFonts w:ascii="Courier New" w:eastAsia="Courier New" w:hAnsi="Courier New" w:cs="Courier New"/>
          <w:sz w:val="20"/>
        </w:rPr>
        <w:t>trim</w:t>
      </w:r>
      <w:proofErr w:type="spellEnd"/>
      <w:r>
        <w:rPr>
          <w:rFonts w:ascii="Courier New" w:eastAsia="Courier New" w:hAnsi="Courier New" w:cs="Courier New"/>
          <w:sz w:val="20"/>
        </w:rPr>
        <w:t>().</w:t>
      </w:r>
      <w:proofErr w:type="spellStart"/>
      <w:r>
        <w:rPr>
          <w:rFonts w:ascii="Courier New" w:eastAsia="Courier New" w:hAnsi="Courier New" w:cs="Courier New"/>
          <w:sz w:val="20"/>
        </w:rPr>
        <w:t>replace</w:t>
      </w:r>
      <w:proofErr w:type="spellEnd"/>
      <w:r>
        <w:rPr>
          <w:rFonts w:ascii="Courier New" w:eastAsia="Courier New" w:hAnsi="Courier New" w:cs="Courier New"/>
          <w:sz w:val="20"/>
        </w:rPr>
        <w:t>(',', '.'));</w:t>
      </w:r>
    </w:p>
    <w:p w14:paraId="6F494459" w14:textId="77777777" w:rsidR="009B1705" w:rsidRDefault="006F48AC">
      <w:pPr>
        <w:spacing w:line="240" w:lineRule="auto"/>
        <w:ind w:firstLine="0"/>
        <w:jc w:val="left"/>
      </w:pPr>
      <w:r>
        <w:rPr>
          <w:rFonts w:ascii="Courier New" w:eastAsia="Courier New" w:hAnsi="Courier New" w:cs="Courier New"/>
          <w:sz w:val="20"/>
        </w:rPr>
        <w:t xml:space="preserve">    }</w:t>
      </w:r>
    </w:p>
    <w:p w14:paraId="68CFFCBF" w14:textId="77777777" w:rsidR="009B1705" w:rsidRDefault="006F48AC">
      <w:pPr>
        <w:spacing w:line="240" w:lineRule="auto"/>
        <w:ind w:firstLine="0"/>
        <w:jc w:val="left"/>
      </w:pPr>
      <w:r>
        <w:rPr>
          <w:rFonts w:ascii="Courier New" w:eastAsia="Courier New" w:hAnsi="Courier New" w:cs="Courier New"/>
          <w:sz w:val="20"/>
        </w:rPr>
        <w:t xml:space="preserve"> </w:t>
      </w:r>
    </w:p>
    <w:p w14:paraId="0E20135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parseDelay</w:t>
      </w:r>
      <w:proofErr w:type="spellEnd"/>
      <w:r>
        <w:rPr>
          <w:rFonts w:ascii="Courier New" w:eastAsia="Courier New" w:hAnsi="Courier New" w:cs="Courier New"/>
          <w:sz w:val="20"/>
        </w:rPr>
        <w:t>() {</w:t>
      </w:r>
    </w:p>
    <w:p w14:paraId="7F91BB6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Double.parseDouble</w:t>
      </w:r>
      <w:proofErr w:type="spellEnd"/>
      <w:r>
        <w:rPr>
          <w:rFonts w:ascii="Courier New" w:eastAsia="Courier New" w:hAnsi="Courier New" w:cs="Courier New"/>
          <w:sz w:val="20"/>
        </w:rPr>
        <w:t>(</w:t>
      </w:r>
      <w:proofErr w:type="spellStart"/>
      <w:r>
        <w:rPr>
          <w:rFonts w:ascii="Courier New" w:eastAsia="Courier New" w:hAnsi="Courier New" w:cs="Courier New"/>
          <w:sz w:val="20"/>
        </w:rPr>
        <w:t>getDelay</w:t>
      </w:r>
      <w:proofErr w:type="spellEnd"/>
      <w:r>
        <w:rPr>
          <w:rFonts w:ascii="Courier New" w:eastAsia="Courier New" w:hAnsi="Courier New" w:cs="Courier New"/>
          <w:sz w:val="20"/>
        </w:rPr>
        <w:t>().</w:t>
      </w:r>
      <w:proofErr w:type="spellStart"/>
      <w:r>
        <w:rPr>
          <w:rFonts w:ascii="Courier New" w:eastAsia="Courier New" w:hAnsi="Courier New" w:cs="Courier New"/>
          <w:sz w:val="20"/>
        </w:rPr>
        <w:t>trim</w:t>
      </w:r>
      <w:proofErr w:type="spellEnd"/>
      <w:r>
        <w:rPr>
          <w:rFonts w:ascii="Courier New" w:eastAsia="Courier New" w:hAnsi="Courier New" w:cs="Courier New"/>
          <w:sz w:val="20"/>
        </w:rPr>
        <w:t>().</w:t>
      </w:r>
      <w:proofErr w:type="spellStart"/>
      <w:r>
        <w:rPr>
          <w:rFonts w:ascii="Courier New" w:eastAsia="Courier New" w:hAnsi="Courier New" w:cs="Courier New"/>
          <w:sz w:val="20"/>
        </w:rPr>
        <w:t>replace</w:t>
      </w:r>
      <w:proofErr w:type="spellEnd"/>
      <w:r>
        <w:rPr>
          <w:rFonts w:ascii="Courier New" w:eastAsia="Courier New" w:hAnsi="Courier New" w:cs="Courier New"/>
          <w:sz w:val="20"/>
        </w:rPr>
        <w:t>(',', '.'));</w:t>
      </w:r>
    </w:p>
    <w:p w14:paraId="14D03CDC" w14:textId="77777777" w:rsidR="009B1705" w:rsidRDefault="006F48AC">
      <w:pPr>
        <w:spacing w:line="240" w:lineRule="auto"/>
        <w:ind w:firstLine="0"/>
        <w:jc w:val="left"/>
      </w:pPr>
      <w:r>
        <w:rPr>
          <w:rFonts w:ascii="Courier New" w:eastAsia="Courier New" w:hAnsi="Courier New" w:cs="Courier New"/>
          <w:sz w:val="20"/>
        </w:rPr>
        <w:t xml:space="preserve">    }</w:t>
      </w:r>
    </w:p>
    <w:p w14:paraId="13BB8BEE" w14:textId="77777777" w:rsidR="009B1705" w:rsidRDefault="006F48AC">
      <w:pPr>
        <w:spacing w:line="240" w:lineRule="auto"/>
        <w:ind w:firstLine="0"/>
        <w:jc w:val="left"/>
      </w:pPr>
      <w:r>
        <w:rPr>
          <w:rFonts w:ascii="Courier New" w:eastAsia="Courier New" w:hAnsi="Courier New" w:cs="Courier New"/>
          <w:sz w:val="20"/>
        </w:rPr>
        <w:t xml:space="preserve"> </w:t>
      </w:r>
    </w:p>
    <w:p w14:paraId="1CF3F24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getServer1() {</w:t>
      </w:r>
    </w:p>
    <w:p w14:paraId="55A2F00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server1.get().</w:t>
      </w:r>
      <w:proofErr w:type="spellStart"/>
      <w:r>
        <w:rPr>
          <w:rFonts w:ascii="Courier New" w:eastAsia="Courier New" w:hAnsi="Courier New" w:cs="Courier New"/>
          <w:sz w:val="20"/>
        </w:rPr>
        <w:t>trim</w:t>
      </w:r>
      <w:proofErr w:type="spellEnd"/>
      <w:r>
        <w:rPr>
          <w:rFonts w:ascii="Courier New" w:eastAsia="Courier New" w:hAnsi="Courier New" w:cs="Courier New"/>
          <w:sz w:val="20"/>
        </w:rPr>
        <w:t>();</w:t>
      </w:r>
    </w:p>
    <w:p w14:paraId="66DE1826" w14:textId="77777777" w:rsidR="009B1705" w:rsidRDefault="006F48AC">
      <w:pPr>
        <w:spacing w:line="240" w:lineRule="auto"/>
        <w:ind w:firstLine="0"/>
        <w:jc w:val="left"/>
      </w:pPr>
      <w:r>
        <w:rPr>
          <w:rFonts w:ascii="Courier New" w:eastAsia="Courier New" w:hAnsi="Courier New" w:cs="Courier New"/>
          <w:sz w:val="20"/>
        </w:rPr>
        <w:t xml:space="preserve">    }</w:t>
      </w:r>
    </w:p>
    <w:p w14:paraId="71515613" w14:textId="77777777" w:rsidR="009B1705" w:rsidRDefault="006F48AC">
      <w:pPr>
        <w:spacing w:line="240" w:lineRule="auto"/>
        <w:ind w:firstLine="0"/>
        <w:jc w:val="left"/>
      </w:pPr>
      <w:r>
        <w:rPr>
          <w:rFonts w:ascii="Courier New" w:eastAsia="Courier New" w:hAnsi="Courier New" w:cs="Courier New"/>
          <w:sz w:val="20"/>
        </w:rPr>
        <w:t xml:space="preserve"> </w:t>
      </w:r>
    </w:p>
    <w:p w14:paraId="586002C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getServer2() {</w:t>
      </w:r>
    </w:p>
    <w:p w14:paraId="76583B8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server2.get().</w:t>
      </w:r>
      <w:proofErr w:type="spellStart"/>
      <w:r>
        <w:rPr>
          <w:rFonts w:ascii="Courier New" w:eastAsia="Courier New" w:hAnsi="Courier New" w:cs="Courier New"/>
          <w:sz w:val="20"/>
        </w:rPr>
        <w:t>trim</w:t>
      </w:r>
      <w:proofErr w:type="spellEnd"/>
      <w:r>
        <w:rPr>
          <w:rFonts w:ascii="Courier New" w:eastAsia="Courier New" w:hAnsi="Courier New" w:cs="Courier New"/>
          <w:sz w:val="20"/>
        </w:rPr>
        <w:t>();</w:t>
      </w:r>
    </w:p>
    <w:p w14:paraId="31F087B4" w14:textId="77777777" w:rsidR="009B1705" w:rsidRDefault="006F48AC">
      <w:pPr>
        <w:spacing w:line="240" w:lineRule="auto"/>
        <w:ind w:firstLine="0"/>
        <w:jc w:val="left"/>
      </w:pPr>
      <w:r>
        <w:rPr>
          <w:rFonts w:ascii="Courier New" w:eastAsia="Courier New" w:hAnsi="Courier New" w:cs="Courier New"/>
          <w:sz w:val="20"/>
        </w:rPr>
        <w:t xml:space="preserve">    }</w:t>
      </w:r>
    </w:p>
    <w:p w14:paraId="7392E053" w14:textId="77777777" w:rsidR="009B1705" w:rsidRDefault="006F48AC">
      <w:pPr>
        <w:spacing w:line="240" w:lineRule="auto"/>
        <w:ind w:firstLine="0"/>
        <w:jc w:val="left"/>
      </w:pPr>
      <w:r>
        <w:rPr>
          <w:rFonts w:ascii="Courier New" w:eastAsia="Courier New" w:hAnsi="Courier New" w:cs="Courier New"/>
          <w:sz w:val="20"/>
        </w:rPr>
        <w:t xml:space="preserve"> </w:t>
      </w:r>
    </w:p>
    <w:p w14:paraId="64B4CB7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getBandwidth</w:t>
      </w:r>
      <w:proofErr w:type="spellEnd"/>
      <w:r>
        <w:rPr>
          <w:rFonts w:ascii="Courier New" w:eastAsia="Courier New" w:hAnsi="Courier New" w:cs="Courier New"/>
          <w:sz w:val="20"/>
        </w:rPr>
        <w:t>() {</w:t>
      </w:r>
    </w:p>
    <w:p w14:paraId="06EF2D4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bandwidth.get</w:t>
      </w:r>
      <w:proofErr w:type="spellEnd"/>
      <w:r>
        <w:rPr>
          <w:rFonts w:ascii="Courier New" w:eastAsia="Courier New" w:hAnsi="Courier New" w:cs="Courier New"/>
          <w:sz w:val="20"/>
        </w:rPr>
        <w:t>();</w:t>
      </w:r>
    </w:p>
    <w:p w14:paraId="20A9302C" w14:textId="77777777" w:rsidR="009B1705" w:rsidRDefault="006F48AC">
      <w:pPr>
        <w:spacing w:line="240" w:lineRule="auto"/>
        <w:ind w:firstLine="0"/>
        <w:jc w:val="left"/>
      </w:pPr>
      <w:r>
        <w:rPr>
          <w:rFonts w:ascii="Courier New" w:eastAsia="Courier New" w:hAnsi="Courier New" w:cs="Courier New"/>
          <w:sz w:val="20"/>
        </w:rPr>
        <w:t xml:space="preserve">    }</w:t>
      </w:r>
    </w:p>
    <w:p w14:paraId="15A9DBFB" w14:textId="77777777" w:rsidR="009B1705" w:rsidRDefault="006F48AC">
      <w:pPr>
        <w:spacing w:line="240" w:lineRule="auto"/>
        <w:ind w:firstLine="0"/>
        <w:jc w:val="left"/>
      </w:pPr>
      <w:r>
        <w:rPr>
          <w:rFonts w:ascii="Courier New" w:eastAsia="Courier New" w:hAnsi="Courier New" w:cs="Courier New"/>
          <w:sz w:val="20"/>
        </w:rPr>
        <w:t xml:space="preserve"> </w:t>
      </w:r>
    </w:p>
    <w:p w14:paraId="3068F76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getDelay</w:t>
      </w:r>
      <w:proofErr w:type="spellEnd"/>
      <w:r>
        <w:rPr>
          <w:rFonts w:ascii="Courier New" w:eastAsia="Courier New" w:hAnsi="Courier New" w:cs="Courier New"/>
          <w:sz w:val="20"/>
        </w:rPr>
        <w:t>() {</w:t>
      </w:r>
    </w:p>
    <w:p w14:paraId="45E85F1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delay.get</w:t>
      </w:r>
      <w:proofErr w:type="spellEnd"/>
      <w:r>
        <w:rPr>
          <w:rFonts w:ascii="Courier New" w:eastAsia="Courier New" w:hAnsi="Courier New" w:cs="Courier New"/>
          <w:sz w:val="20"/>
        </w:rPr>
        <w:t>();</w:t>
      </w:r>
    </w:p>
    <w:p w14:paraId="7E940CE7" w14:textId="77777777" w:rsidR="009B1705" w:rsidRDefault="006F48AC">
      <w:pPr>
        <w:spacing w:line="240" w:lineRule="auto"/>
        <w:ind w:firstLine="0"/>
        <w:jc w:val="left"/>
      </w:pPr>
      <w:r>
        <w:rPr>
          <w:rFonts w:ascii="Courier New" w:eastAsia="Courier New" w:hAnsi="Courier New" w:cs="Courier New"/>
          <w:sz w:val="20"/>
        </w:rPr>
        <w:t xml:space="preserve">    }</w:t>
      </w:r>
    </w:p>
    <w:p w14:paraId="10BFF22E" w14:textId="77777777" w:rsidR="009B1705" w:rsidRDefault="006F48AC">
      <w:pPr>
        <w:spacing w:line="240" w:lineRule="auto"/>
        <w:ind w:firstLine="0"/>
        <w:jc w:val="left"/>
      </w:pPr>
      <w:r>
        <w:rPr>
          <w:rFonts w:ascii="Courier New" w:eastAsia="Courier New" w:hAnsi="Courier New" w:cs="Courier New"/>
          <w:sz w:val="20"/>
        </w:rPr>
        <w:t xml:space="preserve"> </w:t>
      </w:r>
    </w:p>
    <w:p w14:paraId="2EBA96B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StringProperty</w:t>
      </w:r>
      <w:proofErr w:type="spellEnd"/>
      <w:r>
        <w:rPr>
          <w:rFonts w:ascii="Courier New" w:eastAsia="Courier New" w:hAnsi="Courier New" w:cs="Courier New"/>
          <w:sz w:val="20"/>
        </w:rPr>
        <w:t xml:space="preserve"> server1Property() {</w:t>
      </w:r>
    </w:p>
    <w:p w14:paraId="4734D9A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server1;</w:t>
      </w:r>
    </w:p>
    <w:p w14:paraId="518F8A9A" w14:textId="77777777" w:rsidR="009B1705" w:rsidRDefault="006F48AC">
      <w:pPr>
        <w:spacing w:line="240" w:lineRule="auto"/>
        <w:ind w:firstLine="0"/>
        <w:jc w:val="left"/>
      </w:pPr>
      <w:r>
        <w:rPr>
          <w:rFonts w:ascii="Courier New" w:eastAsia="Courier New" w:hAnsi="Courier New" w:cs="Courier New"/>
          <w:sz w:val="20"/>
        </w:rPr>
        <w:t xml:space="preserve">    }</w:t>
      </w:r>
    </w:p>
    <w:p w14:paraId="0AC51E19" w14:textId="77777777" w:rsidR="009B1705" w:rsidRDefault="006F48AC">
      <w:pPr>
        <w:spacing w:line="240" w:lineRule="auto"/>
        <w:ind w:firstLine="0"/>
        <w:jc w:val="left"/>
      </w:pPr>
      <w:r>
        <w:rPr>
          <w:rFonts w:ascii="Courier New" w:eastAsia="Courier New" w:hAnsi="Courier New" w:cs="Courier New"/>
          <w:sz w:val="20"/>
        </w:rPr>
        <w:t xml:space="preserve"> </w:t>
      </w:r>
    </w:p>
    <w:p w14:paraId="47206AF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StringProperty</w:t>
      </w:r>
      <w:proofErr w:type="spellEnd"/>
      <w:r>
        <w:rPr>
          <w:rFonts w:ascii="Courier New" w:eastAsia="Courier New" w:hAnsi="Courier New" w:cs="Courier New"/>
          <w:sz w:val="20"/>
        </w:rPr>
        <w:t xml:space="preserve"> server2Property() {</w:t>
      </w:r>
    </w:p>
    <w:p w14:paraId="41B557C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server2;</w:t>
      </w:r>
    </w:p>
    <w:p w14:paraId="64F66941" w14:textId="77777777" w:rsidR="009B1705" w:rsidRDefault="006F48AC">
      <w:pPr>
        <w:spacing w:line="240" w:lineRule="auto"/>
        <w:ind w:firstLine="0"/>
        <w:jc w:val="left"/>
      </w:pPr>
      <w:r>
        <w:rPr>
          <w:rFonts w:ascii="Courier New" w:eastAsia="Courier New" w:hAnsi="Courier New" w:cs="Courier New"/>
          <w:sz w:val="20"/>
        </w:rPr>
        <w:t xml:space="preserve">    }</w:t>
      </w:r>
    </w:p>
    <w:p w14:paraId="5C30C046" w14:textId="77777777" w:rsidR="009B1705" w:rsidRDefault="006F48AC">
      <w:pPr>
        <w:spacing w:line="240" w:lineRule="auto"/>
        <w:ind w:firstLine="0"/>
        <w:jc w:val="left"/>
      </w:pPr>
      <w:r>
        <w:rPr>
          <w:rFonts w:ascii="Courier New" w:eastAsia="Courier New" w:hAnsi="Courier New" w:cs="Courier New"/>
          <w:sz w:val="20"/>
        </w:rPr>
        <w:t xml:space="preserve"> </w:t>
      </w:r>
    </w:p>
    <w:p w14:paraId="554D193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StringProperty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bandwidthProperty</w:t>
      </w:r>
      <w:proofErr w:type="spellEnd"/>
      <w:r>
        <w:rPr>
          <w:rFonts w:ascii="Courier New" w:eastAsia="Courier New" w:hAnsi="Courier New" w:cs="Courier New"/>
          <w:sz w:val="20"/>
        </w:rPr>
        <w:t>() {</w:t>
      </w:r>
    </w:p>
    <w:p w14:paraId="09CD406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bandwidth</w:t>
      </w:r>
      <w:proofErr w:type="spellEnd"/>
      <w:r>
        <w:rPr>
          <w:rFonts w:ascii="Courier New" w:eastAsia="Courier New" w:hAnsi="Courier New" w:cs="Courier New"/>
          <w:sz w:val="20"/>
        </w:rPr>
        <w:t>;</w:t>
      </w:r>
    </w:p>
    <w:p w14:paraId="222B8436" w14:textId="77777777" w:rsidR="009B1705" w:rsidRDefault="006F48AC">
      <w:pPr>
        <w:spacing w:line="240" w:lineRule="auto"/>
        <w:ind w:firstLine="0"/>
        <w:jc w:val="left"/>
      </w:pPr>
      <w:r>
        <w:rPr>
          <w:rFonts w:ascii="Courier New" w:eastAsia="Courier New" w:hAnsi="Courier New" w:cs="Courier New"/>
          <w:sz w:val="20"/>
        </w:rPr>
        <w:t xml:space="preserve">    }</w:t>
      </w:r>
    </w:p>
    <w:p w14:paraId="7A7BBD37" w14:textId="77777777" w:rsidR="009B1705" w:rsidRDefault="006F48AC">
      <w:pPr>
        <w:spacing w:line="240" w:lineRule="auto"/>
        <w:ind w:firstLine="0"/>
        <w:jc w:val="left"/>
      </w:pPr>
      <w:r>
        <w:rPr>
          <w:rFonts w:ascii="Courier New" w:eastAsia="Courier New" w:hAnsi="Courier New" w:cs="Courier New"/>
          <w:sz w:val="20"/>
        </w:rPr>
        <w:t xml:space="preserve"> </w:t>
      </w:r>
    </w:p>
    <w:p w14:paraId="7816F09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StringProperty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delayProperty</w:t>
      </w:r>
      <w:proofErr w:type="spellEnd"/>
      <w:r>
        <w:rPr>
          <w:rFonts w:ascii="Courier New" w:eastAsia="Courier New" w:hAnsi="Courier New" w:cs="Courier New"/>
          <w:sz w:val="20"/>
        </w:rPr>
        <w:t>() {</w:t>
      </w:r>
    </w:p>
    <w:p w14:paraId="2319F78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w:t>
      </w:r>
    </w:p>
    <w:p w14:paraId="3639C1F2" w14:textId="77777777" w:rsidR="009B1705" w:rsidRDefault="006F48AC">
      <w:pPr>
        <w:spacing w:line="240" w:lineRule="auto"/>
        <w:ind w:firstLine="0"/>
        <w:jc w:val="left"/>
      </w:pPr>
      <w:r>
        <w:rPr>
          <w:rFonts w:ascii="Courier New" w:eastAsia="Courier New" w:hAnsi="Courier New" w:cs="Courier New"/>
          <w:sz w:val="20"/>
        </w:rPr>
        <w:t xml:space="preserve">    }</w:t>
      </w:r>
    </w:p>
    <w:p w14:paraId="60D23AD4" w14:textId="77777777" w:rsidR="009B1705" w:rsidRDefault="006F48AC">
      <w:pPr>
        <w:spacing w:line="240" w:lineRule="auto"/>
        <w:ind w:firstLine="0"/>
        <w:jc w:val="left"/>
      </w:pPr>
      <w:r>
        <w:rPr>
          <w:rFonts w:ascii="Courier New" w:eastAsia="Courier New" w:hAnsi="Courier New" w:cs="Courier New"/>
          <w:sz w:val="20"/>
        </w:rPr>
        <w:t xml:space="preserve"> </w:t>
      </w:r>
    </w:p>
    <w:p w14:paraId="7C27AFA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Mark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getMark</w:t>
      </w:r>
      <w:proofErr w:type="spellEnd"/>
      <w:r>
        <w:rPr>
          <w:rFonts w:ascii="Courier New" w:eastAsia="Courier New" w:hAnsi="Courier New" w:cs="Courier New"/>
          <w:sz w:val="20"/>
        </w:rPr>
        <w:t>() {</w:t>
      </w:r>
    </w:p>
    <w:p w14:paraId="198A954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mark.get</w:t>
      </w:r>
      <w:proofErr w:type="spellEnd"/>
      <w:r>
        <w:rPr>
          <w:rFonts w:ascii="Courier New" w:eastAsia="Courier New" w:hAnsi="Courier New" w:cs="Courier New"/>
          <w:sz w:val="20"/>
        </w:rPr>
        <w:t>();</w:t>
      </w:r>
    </w:p>
    <w:p w14:paraId="748E79B8" w14:textId="77777777" w:rsidR="009B1705" w:rsidRDefault="006F48AC">
      <w:pPr>
        <w:spacing w:line="240" w:lineRule="auto"/>
        <w:ind w:firstLine="0"/>
        <w:jc w:val="left"/>
      </w:pPr>
      <w:r>
        <w:rPr>
          <w:rFonts w:ascii="Courier New" w:eastAsia="Courier New" w:hAnsi="Courier New" w:cs="Courier New"/>
          <w:sz w:val="20"/>
        </w:rPr>
        <w:t xml:space="preserve">    }</w:t>
      </w:r>
    </w:p>
    <w:p w14:paraId="18E08461" w14:textId="77777777" w:rsidR="009B1705" w:rsidRDefault="006F48AC">
      <w:pPr>
        <w:spacing w:line="240" w:lineRule="auto"/>
        <w:ind w:firstLine="0"/>
        <w:jc w:val="left"/>
      </w:pPr>
      <w:r>
        <w:rPr>
          <w:rFonts w:ascii="Courier New" w:eastAsia="Courier New" w:hAnsi="Courier New" w:cs="Courier New"/>
          <w:sz w:val="20"/>
        </w:rPr>
        <w:t xml:space="preserve"> </w:t>
      </w:r>
    </w:p>
    <w:p w14:paraId="78432C8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setMark</w:t>
      </w:r>
      <w:proofErr w:type="spellEnd"/>
      <w:r>
        <w:rPr>
          <w:rFonts w:ascii="Courier New" w:eastAsia="Courier New" w:hAnsi="Courier New" w:cs="Courier New"/>
          <w:sz w:val="20"/>
        </w:rPr>
        <w:t>(</w:t>
      </w:r>
      <w:proofErr w:type="spellStart"/>
      <w:r>
        <w:rPr>
          <w:rFonts w:ascii="Courier New" w:eastAsia="Courier New" w:hAnsi="Courier New" w:cs="Courier New"/>
          <w:sz w:val="20"/>
        </w:rPr>
        <w:t>Mark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value</w:t>
      </w:r>
      <w:proofErr w:type="spellEnd"/>
      <w:r>
        <w:rPr>
          <w:rFonts w:ascii="Courier New" w:eastAsia="Courier New" w:hAnsi="Courier New" w:cs="Courier New"/>
          <w:sz w:val="20"/>
        </w:rPr>
        <w:t>) {</w:t>
      </w:r>
    </w:p>
    <w:p w14:paraId="440FB56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mark.set</w:t>
      </w:r>
      <w:proofErr w:type="spellEnd"/>
      <w:r>
        <w:rPr>
          <w:rFonts w:ascii="Courier New" w:eastAsia="Courier New" w:hAnsi="Courier New" w:cs="Courier New"/>
          <w:sz w:val="20"/>
        </w:rPr>
        <w:t>(</w:t>
      </w:r>
      <w:proofErr w:type="spellStart"/>
      <w:r>
        <w:rPr>
          <w:rFonts w:ascii="Courier New" w:eastAsia="Courier New" w:hAnsi="Courier New" w:cs="Courier New"/>
          <w:sz w:val="20"/>
        </w:rPr>
        <w:t>value</w:t>
      </w:r>
      <w:proofErr w:type="spellEnd"/>
      <w:r>
        <w:rPr>
          <w:rFonts w:ascii="Courier New" w:eastAsia="Courier New" w:hAnsi="Courier New" w:cs="Courier New"/>
          <w:sz w:val="20"/>
        </w:rPr>
        <w:t>);</w:t>
      </w:r>
    </w:p>
    <w:p w14:paraId="29AEBDD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value.isRoute</w:t>
      </w:r>
      <w:proofErr w:type="spellEnd"/>
      <w:r>
        <w:rPr>
          <w:rFonts w:ascii="Courier New" w:eastAsia="Courier New" w:hAnsi="Courier New" w:cs="Courier New"/>
          <w:sz w:val="20"/>
        </w:rPr>
        <w:t>()) {</w:t>
      </w:r>
    </w:p>
    <w:p w14:paraId="2FB55B9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step.set</w:t>
      </w:r>
      <w:proofErr w:type="spellEnd"/>
      <w:r>
        <w:rPr>
          <w:rFonts w:ascii="Courier New" w:eastAsia="Courier New" w:hAnsi="Courier New" w:cs="Courier New"/>
          <w:sz w:val="20"/>
        </w:rPr>
        <w:t>("");</w:t>
      </w:r>
    </w:p>
    <w:p w14:paraId="5B866C37" w14:textId="77777777" w:rsidR="009B1705" w:rsidRDefault="006F48AC">
      <w:pPr>
        <w:spacing w:line="240" w:lineRule="auto"/>
        <w:ind w:firstLine="0"/>
        <w:jc w:val="left"/>
      </w:pPr>
      <w:r>
        <w:rPr>
          <w:rFonts w:ascii="Courier New" w:eastAsia="Courier New" w:hAnsi="Courier New" w:cs="Courier New"/>
          <w:sz w:val="20"/>
        </w:rPr>
        <w:t xml:space="preserve">        }</w:t>
      </w:r>
    </w:p>
    <w:p w14:paraId="4EF27011" w14:textId="77777777" w:rsidR="009B1705" w:rsidRDefault="006F48AC">
      <w:pPr>
        <w:spacing w:line="240" w:lineRule="auto"/>
        <w:ind w:firstLine="0"/>
        <w:jc w:val="left"/>
      </w:pPr>
      <w:r>
        <w:rPr>
          <w:rFonts w:ascii="Courier New" w:eastAsia="Courier New" w:hAnsi="Courier New" w:cs="Courier New"/>
          <w:sz w:val="20"/>
        </w:rPr>
        <w:t xml:space="preserve">    }</w:t>
      </w:r>
    </w:p>
    <w:p w14:paraId="45C22034" w14:textId="77777777" w:rsidR="009B1705" w:rsidRDefault="006F48AC">
      <w:pPr>
        <w:spacing w:line="240" w:lineRule="auto"/>
        <w:ind w:firstLine="0"/>
        <w:jc w:val="left"/>
      </w:pPr>
      <w:r>
        <w:rPr>
          <w:rFonts w:ascii="Courier New" w:eastAsia="Courier New" w:hAnsi="Courier New" w:cs="Courier New"/>
          <w:sz w:val="20"/>
        </w:rPr>
        <w:t xml:space="preserve"> </w:t>
      </w:r>
    </w:p>
    <w:p w14:paraId="435A578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setStep</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value</w:t>
      </w:r>
      <w:proofErr w:type="spellEnd"/>
      <w:r>
        <w:rPr>
          <w:rFonts w:ascii="Courier New" w:eastAsia="Courier New" w:hAnsi="Courier New" w:cs="Courier New"/>
          <w:sz w:val="20"/>
        </w:rPr>
        <w:t>) {</w:t>
      </w:r>
    </w:p>
    <w:p w14:paraId="7BDD0B2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step.set</w:t>
      </w:r>
      <w:proofErr w:type="spellEnd"/>
      <w:r>
        <w:rPr>
          <w:rFonts w:ascii="Courier New" w:eastAsia="Courier New" w:hAnsi="Courier New" w:cs="Courier New"/>
          <w:sz w:val="20"/>
        </w:rPr>
        <w:t>(</w:t>
      </w:r>
      <w:proofErr w:type="spellStart"/>
      <w:r>
        <w:rPr>
          <w:rFonts w:ascii="Courier New" w:eastAsia="Courier New" w:hAnsi="Courier New" w:cs="Courier New"/>
          <w:sz w:val="20"/>
        </w:rPr>
        <w:t>value</w:t>
      </w:r>
      <w:proofErr w:type="spellEnd"/>
      <w:r>
        <w:rPr>
          <w:rFonts w:ascii="Courier New" w:eastAsia="Courier New" w:hAnsi="Courier New" w:cs="Courier New"/>
          <w:sz w:val="20"/>
        </w:rPr>
        <w:t>);</w:t>
      </w:r>
    </w:p>
    <w:p w14:paraId="6A016541" w14:textId="77777777" w:rsidR="009B1705" w:rsidRDefault="006F48AC">
      <w:pPr>
        <w:spacing w:line="240" w:lineRule="auto"/>
        <w:ind w:firstLine="0"/>
        <w:jc w:val="left"/>
      </w:pPr>
      <w:r>
        <w:rPr>
          <w:rFonts w:ascii="Courier New" w:eastAsia="Courier New" w:hAnsi="Courier New" w:cs="Courier New"/>
          <w:sz w:val="20"/>
        </w:rPr>
        <w:t xml:space="preserve">    }</w:t>
      </w:r>
    </w:p>
    <w:p w14:paraId="52964E25" w14:textId="77777777" w:rsidR="009B1705" w:rsidRDefault="006F48AC">
      <w:pPr>
        <w:spacing w:line="240" w:lineRule="auto"/>
        <w:ind w:firstLine="0"/>
        <w:jc w:val="left"/>
      </w:pPr>
      <w:r>
        <w:rPr>
          <w:rFonts w:ascii="Courier New" w:eastAsia="Courier New" w:hAnsi="Courier New" w:cs="Courier New"/>
          <w:sz w:val="20"/>
        </w:rPr>
        <w:t xml:space="preserve"> </w:t>
      </w:r>
    </w:p>
    <w:p w14:paraId="6B40D1F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StringProperty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stepProperty</w:t>
      </w:r>
      <w:proofErr w:type="spellEnd"/>
      <w:r>
        <w:rPr>
          <w:rFonts w:ascii="Courier New" w:eastAsia="Courier New" w:hAnsi="Courier New" w:cs="Courier New"/>
          <w:sz w:val="20"/>
        </w:rPr>
        <w:t>() {</w:t>
      </w:r>
    </w:p>
    <w:p w14:paraId="30C483A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step</w:t>
      </w:r>
      <w:proofErr w:type="spellEnd"/>
      <w:r>
        <w:rPr>
          <w:rFonts w:ascii="Courier New" w:eastAsia="Courier New" w:hAnsi="Courier New" w:cs="Courier New"/>
          <w:sz w:val="20"/>
        </w:rPr>
        <w:t>;</w:t>
      </w:r>
    </w:p>
    <w:p w14:paraId="7DFB1559"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
    <w:p w14:paraId="246EF151" w14:textId="77777777" w:rsidR="009B1705" w:rsidRDefault="006F48AC">
      <w:pPr>
        <w:spacing w:line="240" w:lineRule="auto"/>
        <w:ind w:firstLine="0"/>
        <w:jc w:val="left"/>
      </w:pPr>
      <w:r>
        <w:rPr>
          <w:rFonts w:ascii="Courier New" w:eastAsia="Courier New" w:hAnsi="Courier New" w:cs="Courier New"/>
          <w:sz w:val="20"/>
        </w:rPr>
        <w:t xml:space="preserve"> </w:t>
      </w:r>
    </w:p>
    <w:p w14:paraId="4F2C7F2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ObjectProperty</w:t>
      </w:r>
      <w:proofErr w:type="spellEnd"/>
      <w:r>
        <w:rPr>
          <w:rFonts w:ascii="Courier New" w:eastAsia="Courier New" w:hAnsi="Courier New" w:cs="Courier New"/>
          <w:sz w:val="20"/>
        </w:rPr>
        <w:t>&lt;</w:t>
      </w:r>
      <w:proofErr w:type="spellStart"/>
      <w:r>
        <w:rPr>
          <w:rFonts w:ascii="Courier New" w:eastAsia="Courier New" w:hAnsi="Courier New" w:cs="Courier New"/>
          <w:sz w:val="20"/>
        </w:rPr>
        <w:t>Mark</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markProperty</w:t>
      </w:r>
      <w:proofErr w:type="spellEnd"/>
      <w:r>
        <w:rPr>
          <w:rFonts w:ascii="Courier New" w:eastAsia="Courier New" w:hAnsi="Courier New" w:cs="Courier New"/>
          <w:sz w:val="20"/>
        </w:rPr>
        <w:t>() {</w:t>
      </w:r>
    </w:p>
    <w:p w14:paraId="7917B78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mark</w:t>
      </w:r>
      <w:proofErr w:type="spellEnd"/>
      <w:r>
        <w:rPr>
          <w:rFonts w:ascii="Courier New" w:eastAsia="Courier New" w:hAnsi="Courier New" w:cs="Courier New"/>
          <w:sz w:val="20"/>
        </w:rPr>
        <w:t>;</w:t>
      </w:r>
    </w:p>
    <w:p w14:paraId="1DE81873" w14:textId="77777777" w:rsidR="009B1705" w:rsidRDefault="006F48AC">
      <w:pPr>
        <w:spacing w:line="240" w:lineRule="auto"/>
        <w:ind w:firstLine="0"/>
        <w:jc w:val="left"/>
      </w:pPr>
      <w:r>
        <w:rPr>
          <w:rFonts w:ascii="Courier New" w:eastAsia="Courier New" w:hAnsi="Courier New" w:cs="Courier New"/>
          <w:sz w:val="20"/>
        </w:rPr>
        <w:t xml:space="preserve">    }</w:t>
      </w:r>
    </w:p>
    <w:p w14:paraId="6BFEB0FE" w14:textId="77777777" w:rsidR="009B1705" w:rsidRDefault="006F48AC">
      <w:pPr>
        <w:spacing w:line="240" w:lineRule="auto"/>
        <w:ind w:firstLine="0"/>
        <w:jc w:val="left"/>
      </w:pPr>
      <w:r>
        <w:rPr>
          <w:rFonts w:ascii="Courier New" w:eastAsia="Courier New" w:hAnsi="Courier New" w:cs="Courier New"/>
          <w:sz w:val="20"/>
        </w:rPr>
        <w:t>}</w:t>
      </w:r>
    </w:p>
    <w:p w14:paraId="24D8E97A" w14:textId="77777777" w:rsidR="009B1705" w:rsidRDefault="006F48AC">
      <w:pPr>
        <w:keepNext/>
        <w:pageBreakBefore/>
        <w:ind w:firstLine="0"/>
        <w:jc w:val="center"/>
      </w:pPr>
      <w:r>
        <w:lastRenderedPageBreak/>
        <w:t xml:space="preserve">Лістинг А.4 – Файл </w:t>
      </w:r>
      <w:proofErr w:type="spellStart"/>
      <w:r>
        <w:t>mygame</w:t>
      </w:r>
      <w:proofErr w:type="spellEnd"/>
      <w:r>
        <w:t>/NetworkGraph.java</w:t>
      </w:r>
    </w:p>
    <w:p w14:paraId="3081A1B2" w14:textId="77777777" w:rsidR="009B1705" w:rsidRDefault="006F48AC">
      <w:pPr>
        <w:spacing w:line="240" w:lineRule="auto"/>
        <w:ind w:firstLine="0"/>
        <w:jc w:val="left"/>
      </w:pPr>
      <w:proofErr w:type="spellStart"/>
      <w:r>
        <w:rPr>
          <w:rFonts w:ascii="Courier New" w:eastAsia="Courier New" w:hAnsi="Courier New" w:cs="Courier New"/>
          <w:sz w:val="20"/>
        </w:rPr>
        <w:t>package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mygame</w:t>
      </w:r>
      <w:proofErr w:type="spellEnd"/>
      <w:r>
        <w:rPr>
          <w:rFonts w:ascii="Courier New" w:eastAsia="Courier New" w:hAnsi="Courier New" w:cs="Courier New"/>
          <w:sz w:val="20"/>
        </w:rPr>
        <w:t>;</w:t>
      </w:r>
    </w:p>
    <w:p w14:paraId="7825023A" w14:textId="77777777" w:rsidR="009B1705" w:rsidRDefault="006F48AC">
      <w:pPr>
        <w:spacing w:line="240" w:lineRule="auto"/>
        <w:ind w:firstLine="0"/>
        <w:jc w:val="left"/>
      </w:pPr>
      <w:r>
        <w:rPr>
          <w:rFonts w:ascii="Courier New" w:eastAsia="Courier New" w:hAnsi="Courier New" w:cs="Courier New"/>
          <w:sz w:val="20"/>
        </w:rPr>
        <w:t xml:space="preserve"> </w:t>
      </w:r>
    </w:p>
    <w:p w14:paraId="3ED35FBC"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java.util.ArrayList</w:t>
      </w:r>
      <w:proofErr w:type="spellEnd"/>
      <w:r>
        <w:rPr>
          <w:rFonts w:ascii="Courier New" w:eastAsia="Courier New" w:hAnsi="Courier New" w:cs="Courier New"/>
          <w:sz w:val="20"/>
        </w:rPr>
        <w:t>;</w:t>
      </w:r>
    </w:p>
    <w:p w14:paraId="4E0C8218"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java.util.Collections</w:t>
      </w:r>
      <w:proofErr w:type="spellEnd"/>
      <w:r>
        <w:rPr>
          <w:rFonts w:ascii="Courier New" w:eastAsia="Courier New" w:hAnsi="Courier New" w:cs="Courier New"/>
          <w:sz w:val="20"/>
        </w:rPr>
        <w:t>;</w:t>
      </w:r>
    </w:p>
    <w:p w14:paraId="50E7A18B"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java.util.HashMap</w:t>
      </w:r>
      <w:proofErr w:type="spellEnd"/>
      <w:r>
        <w:rPr>
          <w:rFonts w:ascii="Courier New" w:eastAsia="Courier New" w:hAnsi="Courier New" w:cs="Courier New"/>
          <w:sz w:val="20"/>
        </w:rPr>
        <w:t>;</w:t>
      </w:r>
    </w:p>
    <w:p w14:paraId="612D2EA1"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java.util.LinkedHashSet</w:t>
      </w:r>
      <w:proofErr w:type="spellEnd"/>
      <w:r>
        <w:rPr>
          <w:rFonts w:ascii="Courier New" w:eastAsia="Courier New" w:hAnsi="Courier New" w:cs="Courier New"/>
          <w:sz w:val="20"/>
        </w:rPr>
        <w:t>;</w:t>
      </w:r>
    </w:p>
    <w:p w14:paraId="1D62CE3A"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java.util.List</w:t>
      </w:r>
      <w:proofErr w:type="spellEnd"/>
      <w:r>
        <w:rPr>
          <w:rFonts w:ascii="Courier New" w:eastAsia="Courier New" w:hAnsi="Courier New" w:cs="Courier New"/>
          <w:sz w:val="20"/>
        </w:rPr>
        <w:t>;</w:t>
      </w:r>
    </w:p>
    <w:p w14:paraId="728E4495"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java.util.Map</w:t>
      </w:r>
      <w:proofErr w:type="spellEnd"/>
      <w:r>
        <w:rPr>
          <w:rFonts w:ascii="Courier New" w:eastAsia="Courier New" w:hAnsi="Courier New" w:cs="Courier New"/>
          <w:sz w:val="20"/>
        </w:rPr>
        <w:t>;</w:t>
      </w:r>
    </w:p>
    <w:p w14:paraId="56EA0D33"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java.util.Set</w:t>
      </w:r>
      <w:proofErr w:type="spellEnd"/>
      <w:r>
        <w:rPr>
          <w:rFonts w:ascii="Courier New" w:eastAsia="Courier New" w:hAnsi="Courier New" w:cs="Courier New"/>
          <w:sz w:val="20"/>
        </w:rPr>
        <w:t>;</w:t>
      </w:r>
    </w:p>
    <w:p w14:paraId="6C094E24" w14:textId="77777777" w:rsidR="009B1705" w:rsidRDefault="006F48AC">
      <w:pPr>
        <w:spacing w:line="240" w:lineRule="auto"/>
        <w:ind w:firstLine="0"/>
        <w:jc w:val="left"/>
      </w:pPr>
      <w:r>
        <w:rPr>
          <w:rFonts w:ascii="Courier New" w:eastAsia="Courier New" w:hAnsi="Courier New" w:cs="Courier New"/>
          <w:sz w:val="20"/>
        </w:rPr>
        <w:t xml:space="preserve"> </w:t>
      </w:r>
    </w:p>
    <w:p w14:paraId="3C07BB81" w14:textId="77777777" w:rsidR="009B1705" w:rsidRDefault="006F48AC">
      <w:pPr>
        <w:spacing w:line="240" w:lineRule="auto"/>
        <w:ind w:firstLine="0"/>
        <w:jc w:val="left"/>
      </w:pP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class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NetworkGraph</w:t>
      </w:r>
      <w:proofErr w:type="spellEnd"/>
      <w:r>
        <w:rPr>
          <w:rFonts w:ascii="Courier New" w:eastAsia="Courier New" w:hAnsi="Courier New" w:cs="Courier New"/>
          <w:sz w:val="20"/>
        </w:rPr>
        <w:t xml:space="preserve"> {</w:t>
      </w:r>
    </w:p>
    <w:p w14:paraId="0FB12A98" w14:textId="77777777" w:rsidR="009B1705" w:rsidRDefault="006F48AC">
      <w:pPr>
        <w:spacing w:line="240" w:lineRule="auto"/>
        <w:ind w:firstLine="0"/>
        <w:jc w:val="left"/>
      </w:pPr>
      <w:r>
        <w:rPr>
          <w:rFonts w:ascii="Courier New" w:eastAsia="Courier New" w:hAnsi="Courier New" w:cs="Courier New"/>
          <w:sz w:val="20"/>
        </w:rPr>
        <w:t xml:space="preserve"> </w:t>
      </w:r>
    </w:p>
    <w:p w14:paraId="1ABBBDD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servers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LinkedHashSet</w:t>
      </w:r>
      <w:proofErr w:type="spellEnd"/>
      <w:r>
        <w:rPr>
          <w:rFonts w:ascii="Courier New" w:eastAsia="Courier New" w:hAnsi="Courier New" w:cs="Courier New"/>
          <w:sz w:val="20"/>
        </w:rPr>
        <w:t>&lt;&gt;();</w:t>
      </w:r>
    </w:p>
    <w:p w14:paraId="2F6DE86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Map</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&gt;&gt; </w:t>
      </w:r>
      <w:proofErr w:type="spellStart"/>
      <w:r>
        <w:rPr>
          <w:rFonts w:ascii="Courier New" w:eastAsia="Courier New" w:hAnsi="Courier New" w:cs="Courier New"/>
          <w:sz w:val="20"/>
        </w:rPr>
        <w:t>adjacencyList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HashMap</w:t>
      </w:r>
      <w:proofErr w:type="spellEnd"/>
      <w:r>
        <w:rPr>
          <w:rFonts w:ascii="Courier New" w:eastAsia="Courier New" w:hAnsi="Courier New" w:cs="Courier New"/>
          <w:sz w:val="20"/>
        </w:rPr>
        <w:t>&lt;&gt;();</w:t>
      </w:r>
    </w:p>
    <w:p w14:paraId="267952F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allConnections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ArrayList</w:t>
      </w:r>
      <w:proofErr w:type="spellEnd"/>
      <w:r>
        <w:rPr>
          <w:rFonts w:ascii="Courier New" w:eastAsia="Courier New" w:hAnsi="Courier New" w:cs="Courier New"/>
          <w:sz w:val="20"/>
        </w:rPr>
        <w:t>&lt;&gt;();</w:t>
      </w:r>
    </w:p>
    <w:p w14:paraId="1771AE1F" w14:textId="77777777" w:rsidR="009B1705" w:rsidRDefault="006F48AC">
      <w:pPr>
        <w:spacing w:line="240" w:lineRule="auto"/>
        <w:ind w:firstLine="0"/>
        <w:jc w:val="left"/>
      </w:pPr>
      <w:r>
        <w:rPr>
          <w:rFonts w:ascii="Courier New" w:eastAsia="Courier New" w:hAnsi="Courier New" w:cs="Courier New"/>
          <w:sz w:val="20"/>
        </w:rPr>
        <w:t xml:space="preserve"> </w:t>
      </w:r>
    </w:p>
    <w:p w14:paraId="7F31988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addServer</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name</w:t>
      </w:r>
      <w:proofErr w:type="spellEnd"/>
      <w:r>
        <w:rPr>
          <w:rFonts w:ascii="Courier New" w:eastAsia="Courier New" w:hAnsi="Courier New" w:cs="Courier New"/>
          <w:sz w:val="20"/>
        </w:rPr>
        <w:t>) {</w:t>
      </w:r>
    </w:p>
    <w:p w14:paraId="2CB6496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servers.add</w:t>
      </w:r>
      <w:proofErr w:type="spellEnd"/>
      <w:r>
        <w:rPr>
          <w:rFonts w:ascii="Courier New" w:eastAsia="Courier New" w:hAnsi="Courier New" w:cs="Courier New"/>
          <w:sz w:val="20"/>
        </w:rPr>
        <w:t>(</w:t>
      </w:r>
      <w:proofErr w:type="spellStart"/>
      <w:r>
        <w:rPr>
          <w:rFonts w:ascii="Courier New" w:eastAsia="Courier New" w:hAnsi="Courier New" w:cs="Courier New"/>
          <w:sz w:val="20"/>
        </w:rPr>
        <w:t>name</w:t>
      </w:r>
      <w:proofErr w:type="spellEnd"/>
      <w:r>
        <w:rPr>
          <w:rFonts w:ascii="Courier New" w:eastAsia="Courier New" w:hAnsi="Courier New" w:cs="Courier New"/>
          <w:sz w:val="20"/>
        </w:rPr>
        <w:t>);</w:t>
      </w:r>
    </w:p>
    <w:p w14:paraId="682A580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adjacencyList.putIfAbsent</w:t>
      </w:r>
      <w:proofErr w:type="spellEnd"/>
      <w:r>
        <w:rPr>
          <w:rFonts w:ascii="Courier New" w:eastAsia="Courier New" w:hAnsi="Courier New" w:cs="Courier New"/>
          <w:sz w:val="20"/>
        </w:rPr>
        <w:t>(</w:t>
      </w:r>
      <w:proofErr w:type="spellStart"/>
      <w:r>
        <w:rPr>
          <w:rFonts w:ascii="Courier New" w:eastAsia="Courier New" w:hAnsi="Courier New" w:cs="Courier New"/>
          <w:sz w:val="20"/>
        </w:rPr>
        <w:t>name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ArrayList</w:t>
      </w:r>
      <w:proofErr w:type="spellEnd"/>
      <w:r>
        <w:rPr>
          <w:rFonts w:ascii="Courier New" w:eastAsia="Courier New" w:hAnsi="Courier New" w:cs="Courier New"/>
          <w:sz w:val="20"/>
        </w:rPr>
        <w:t>&lt;&gt;());</w:t>
      </w:r>
    </w:p>
    <w:p w14:paraId="3B7F97BA" w14:textId="77777777" w:rsidR="009B1705" w:rsidRDefault="006F48AC">
      <w:pPr>
        <w:spacing w:line="240" w:lineRule="auto"/>
        <w:ind w:firstLine="0"/>
        <w:jc w:val="left"/>
      </w:pPr>
      <w:r>
        <w:rPr>
          <w:rFonts w:ascii="Courier New" w:eastAsia="Courier New" w:hAnsi="Courier New" w:cs="Courier New"/>
          <w:sz w:val="20"/>
        </w:rPr>
        <w:t xml:space="preserve">    }</w:t>
      </w:r>
    </w:p>
    <w:p w14:paraId="28EC813B" w14:textId="77777777" w:rsidR="009B1705" w:rsidRDefault="006F48AC">
      <w:pPr>
        <w:spacing w:line="240" w:lineRule="auto"/>
        <w:ind w:firstLine="0"/>
        <w:jc w:val="left"/>
      </w:pPr>
      <w:r>
        <w:rPr>
          <w:rFonts w:ascii="Courier New" w:eastAsia="Courier New" w:hAnsi="Courier New" w:cs="Courier New"/>
          <w:sz w:val="20"/>
        </w:rPr>
        <w:t xml:space="preserve"> </w:t>
      </w:r>
    </w:p>
    <w:p w14:paraId="142672E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addConnection</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server1,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server2,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 {</w:t>
      </w:r>
    </w:p>
    <w:p w14:paraId="2213B44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addConnection</w:t>
      </w:r>
      <w:proofErr w:type="spellEnd"/>
      <w:r>
        <w:rPr>
          <w:rFonts w:ascii="Courier New" w:eastAsia="Courier New" w:hAnsi="Courier New" w:cs="Courier New"/>
          <w:sz w:val="20"/>
        </w:rPr>
        <w:t xml:space="preserve">(server1, server2, </w:t>
      </w:r>
      <w:proofErr w:type="spellStart"/>
      <w:r>
        <w:rPr>
          <w:rFonts w:ascii="Courier New" w:eastAsia="Courier New" w:hAnsi="Courier New" w:cs="Courier New"/>
          <w:sz w:val="20"/>
        </w:rPr>
        <w:t>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 -1);</w:t>
      </w:r>
    </w:p>
    <w:p w14:paraId="68F8F5BE" w14:textId="77777777" w:rsidR="009B1705" w:rsidRDefault="006F48AC">
      <w:pPr>
        <w:spacing w:line="240" w:lineRule="auto"/>
        <w:ind w:firstLine="0"/>
        <w:jc w:val="left"/>
      </w:pPr>
      <w:r>
        <w:rPr>
          <w:rFonts w:ascii="Courier New" w:eastAsia="Courier New" w:hAnsi="Courier New" w:cs="Courier New"/>
          <w:sz w:val="20"/>
        </w:rPr>
        <w:t xml:space="preserve">    }</w:t>
      </w:r>
    </w:p>
    <w:p w14:paraId="31F858F5" w14:textId="77777777" w:rsidR="009B1705" w:rsidRDefault="006F48AC">
      <w:pPr>
        <w:spacing w:line="240" w:lineRule="auto"/>
        <w:ind w:firstLine="0"/>
        <w:jc w:val="left"/>
      </w:pPr>
      <w:r>
        <w:rPr>
          <w:rFonts w:ascii="Courier New" w:eastAsia="Courier New" w:hAnsi="Courier New" w:cs="Courier New"/>
          <w:sz w:val="20"/>
        </w:rPr>
        <w:t xml:space="preserve"> </w:t>
      </w:r>
    </w:p>
    <w:p w14:paraId="1F798E2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addConnection</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server1,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server2,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id</w:t>
      </w:r>
      <w:proofErr w:type="spellEnd"/>
      <w:r>
        <w:rPr>
          <w:rFonts w:ascii="Courier New" w:eastAsia="Courier New" w:hAnsi="Courier New" w:cs="Courier New"/>
          <w:sz w:val="20"/>
        </w:rPr>
        <w:t>) {</w:t>
      </w:r>
    </w:p>
    <w:p w14:paraId="154FAEF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addServer</w:t>
      </w:r>
      <w:proofErr w:type="spellEnd"/>
      <w:r>
        <w:rPr>
          <w:rFonts w:ascii="Courier New" w:eastAsia="Courier New" w:hAnsi="Courier New" w:cs="Courier New"/>
          <w:sz w:val="20"/>
        </w:rPr>
        <w:t>(server1);</w:t>
      </w:r>
    </w:p>
    <w:p w14:paraId="2CF7D4B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addServer</w:t>
      </w:r>
      <w:proofErr w:type="spellEnd"/>
      <w:r>
        <w:rPr>
          <w:rFonts w:ascii="Courier New" w:eastAsia="Courier New" w:hAnsi="Courier New" w:cs="Courier New"/>
          <w:sz w:val="20"/>
        </w:rPr>
        <w:t>(server2);</w:t>
      </w:r>
    </w:p>
    <w:p w14:paraId="3AA7E637" w14:textId="77777777" w:rsidR="009B1705" w:rsidRDefault="006F48AC">
      <w:pPr>
        <w:spacing w:line="240" w:lineRule="auto"/>
        <w:ind w:firstLine="0"/>
        <w:jc w:val="left"/>
      </w:pPr>
      <w:r>
        <w:rPr>
          <w:rFonts w:ascii="Courier New" w:eastAsia="Courier New" w:hAnsi="Courier New" w:cs="Courier New"/>
          <w:sz w:val="20"/>
        </w:rPr>
        <w:t xml:space="preserve"> </w:t>
      </w:r>
    </w:p>
    <w:p w14:paraId="5637AA3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forward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(server1, server2, </w:t>
      </w:r>
      <w:proofErr w:type="spellStart"/>
      <w:r>
        <w:rPr>
          <w:rFonts w:ascii="Courier New" w:eastAsia="Courier New" w:hAnsi="Courier New" w:cs="Courier New"/>
          <w:sz w:val="20"/>
        </w:rPr>
        <w:t>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id</w:t>
      </w:r>
      <w:proofErr w:type="spellEnd"/>
      <w:r>
        <w:rPr>
          <w:rFonts w:ascii="Courier New" w:eastAsia="Courier New" w:hAnsi="Courier New" w:cs="Courier New"/>
          <w:sz w:val="20"/>
        </w:rPr>
        <w:t>);</w:t>
      </w:r>
    </w:p>
    <w:p w14:paraId="308AD35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backward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(server2, server1, </w:t>
      </w:r>
      <w:proofErr w:type="spellStart"/>
      <w:r>
        <w:rPr>
          <w:rFonts w:ascii="Courier New" w:eastAsia="Courier New" w:hAnsi="Courier New" w:cs="Courier New"/>
          <w:sz w:val="20"/>
        </w:rPr>
        <w:t>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id</w:t>
      </w:r>
      <w:proofErr w:type="spellEnd"/>
      <w:r>
        <w:rPr>
          <w:rFonts w:ascii="Courier New" w:eastAsia="Courier New" w:hAnsi="Courier New" w:cs="Courier New"/>
          <w:sz w:val="20"/>
        </w:rPr>
        <w:t>);</w:t>
      </w:r>
    </w:p>
    <w:p w14:paraId="58DA304E" w14:textId="77777777" w:rsidR="009B1705" w:rsidRDefault="006F48AC">
      <w:pPr>
        <w:spacing w:line="240" w:lineRule="auto"/>
        <w:ind w:firstLine="0"/>
        <w:jc w:val="left"/>
      </w:pPr>
      <w:r>
        <w:rPr>
          <w:rFonts w:ascii="Courier New" w:eastAsia="Courier New" w:hAnsi="Courier New" w:cs="Courier New"/>
          <w:sz w:val="20"/>
        </w:rPr>
        <w:t xml:space="preserve"> </w:t>
      </w:r>
    </w:p>
    <w:p w14:paraId="457C04A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adjacencyList.get</w:t>
      </w:r>
      <w:proofErr w:type="spellEnd"/>
      <w:r>
        <w:rPr>
          <w:rFonts w:ascii="Courier New" w:eastAsia="Courier New" w:hAnsi="Courier New" w:cs="Courier New"/>
          <w:sz w:val="20"/>
        </w:rPr>
        <w:t>(server1).</w:t>
      </w:r>
      <w:proofErr w:type="spellStart"/>
      <w:r>
        <w:rPr>
          <w:rFonts w:ascii="Courier New" w:eastAsia="Courier New" w:hAnsi="Courier New" w:cs="Courier New"/>
          <w:sz w:val="20"/>
        </w:rPr>
        <w:t>add</w:t>
      </w:r>
      <w:proofErr w:type="spellEnd"/>
      <w:r>
        <w:rPr>
          <w:rFonts w:ascii="Courier New" w:eastAsia="Courier New" w:hAnsi="Courier New" w:cs="Courier New"/>
          <w:sz w:val="20"/>
        </w:rPr>
        <w:t>(</w:t>
      </w:r>
      <w:proofErr w:type="spellStart"/>
      <w:r>
        <w:rPr>
          <w:rFonts w:ascii="Courier New" w:eastAsia="Courier New" w:hAnsi="Courier New" w:cs="Courier New"/>
          <w:sz w:val="20"/>
        </w:rPr>
        <w:t>forward</w:t>
      </w:r>
      <w:proofErr w:type="spellEnd"/>
      <w:r>
        <w:rPr>
          <w:rFonts w:ascii="Courier New" w:eastAsia="Courier New" w:hAnsi="Courier New" w:cs="Courier New"/>
          <w:sz w:val="20"/>
        </w:rPr>
        <w:t>);</w:t>
      </w:r>
    </w:p>
    <w:p w14:paraId="41CBCFE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adjacencyList.get</w:t>
      </w:r>
      <w:proofErr w:type="spellEnd"/>
      <w:r>
        <w:rPr>
          <w:rFonts w:ascii="Courier New" w:eastAsia="Courier New" w:hAnsi="Courier New" w:cs="Courier New"/>
          <w:sz w:val="20"/>
        </w:rPr>
        <w:t>(server2).</w:t>
      </w:r>
      <w:proofErr w:type="spellStart"/>
      <w:r>
        <w:rPr>
          <w:rFonts w:ascii="Courier New" w:eastAsia="Courier New" w:hAnsi="Courier New" w:cs="Courier New"/>
          <w:sz w:val="20"/>
        </w:rPr>
        <w:t>add</w:t>
      </w:r>
      <w:proofErr w:type="spellEnd"/>
      <w:r>
        <w:rPr>
          <w:rFonts w:ascii="Courier New" w:eastAsia="Courier New" w:hAnsi="Courier New" w:cs="Courier New"/>
          <w:sz w:val="20"/>
        </w:rPr>
        <w:t>(</w:t>
      </w:r>
      <w:proofErr w:type="spellStart"/>
      <w:r>
        <w:rPr>
          <w:rFonts w:ascii="Courier New" w:eastAsia="Courier New" w:hAnsi="Courier New" w:cs="Courier New"/>
          <w:sz w:val="20"/>
        </w:rPr>
        <w:t>backward</w:t>
      </w:r>
      <w:proofErr w:type="spellEnd"/>
      <w:r>
        <w:rPr>
          <w:rFonts w:ascii="Courier New" w:eastAsia="Courier New" w:hAnsi="Courier New" w:cs="Courier New"/>
          <w:sz w:val="20"/>
        </w:rPr>
        <w:t>);</w:t>
      </w:r>
    </w:p>
    <w:p w14:paraId="42F41BE6" w14:textId="77777777" w:rsidR="009B1705" w:rsidRDefault="006F48AC">
      <w:pPr>
        <w:spacing w:line="240" w:lineRule="auto"/>
        <w:ind w:firstLine="0"/>
        <w:jc w:val="left"/>
      </w:pPr>
      <w:r>
        <w:rPr>
          <w:rFonts w:ascii="Courier New" w:eastAsia="Courier New" w:hAnsi="Courier New" w:cs="Courier New"/>
          <w:sz w:val="20"/>
        </w:rPr>
        <w:t xml:space="preserve"> </w:t>
      </w:r>
    </w:p>
    <w:p w14:paraId="29DF22D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allConnections.add</w:t>
      </w:r>
      <w:proofErr w:type="spellEnd"/>
      <w:r>
        <w:rPr>
          <w:rFonts w:ascii="Courier New" w:eastAsia="Courier New" w:hAnsi="Courier New" w:cs="Courier New"/>
          <w:sz w:val="20"/>
        </w:rPr>
        <w:t>(</w:t>
      </w:r>
      <w:proofErr w:type="spellStart"/>
      <w:r>
        <w:rPr>
          <w:rFonts w:ascii="Courier New" w:eastAsia="Courier New" w:hAnsi="Courier New" w:cs="Courier New"/>
          <w:sz w:val="20"/>
        </w:rPr>
        <w:t>forward</w:t>
      </w:r>
      <w:proofErr w:type="spellEnd"/>
      <w:r>
        <w:rPr>
          <w:rFonts w:ascii="Courier New" w:eastAsia="Courier New" w:hAnsi="Courier New" w:cs="Courier New"/>
          <w:sz w:val="20"/>
        </w:rPr>
        <w:t>);</w:t>
      </w:r>
    </w:p>
    <w:p w14:paraId="7049701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allConnections.add</w:t>
      </w:r>
      <w:proofErr w:type="spellEnd"/>
      <w:r>
        <w:rPr>
          <w:rFonts w:ascii="Courier New" w:eastAsia="Courier New" w:hAnsi="Courier New" w:cs="Courier New"/>
          <w:sz w:val="20"/>
        </w:rPr>
        <w:t>(</w:t>
      </w:r>
      <w:proofErr w:type="spellStart"/>
      <w:r>
        <w:rPr>
          <w:rFonts w:ascii="Courier New" w:eastAsia="Courier New" w:hAnsi="Courier New" w:cs="Courier New"/>
          <w:sz w:val="20"/>
        </w:rPr>
        <w:t>backward</w:t>
      </w:r>
      <w:proofErr w:type="spellEnd"/>
      <w:r>
        <w:rPr>
          <w:rFonts w:ascii="Courier New" w:eastAsia="Courier New" w:hAnsi="Courier New" w:cs="Courier New"/>
          <w:sz w:val="20"/>
        </w:rPr>
        <w:t>);</w:t>
      </w:r>
    </w:p>
    <w:p w14:paraId="4C5E3391" w14:textId="77777777" w:rsidR="009B1705" w:rsidRDefault="006F48AC">
      <w:pPr>
        <w:spacing w:line="240" w:lineRule="auto"/>
        <w:ind w:firstLine="0"/>
        <w:jc w:val="left"/>
      </w:pPr>
      <w:r>
        <w:rPr>
          <w:rFonts w:ascii="Courier New" w:eastAsia="Courier New" w:hAnsi="Courier New" w:cs="Courier New"/>
          <w:sz w:val="20"/>
        </w:rPr>
        <w:t xml:space="preserve">    }</w:t>
      </w:r>
    </w:p>
    <w:p w14:paraId="54ED1C6A" w14:textId="77777777" w:rsidR="009B1705" w:rsidRDefault="006F48AC">
      <w:pPr>
        <w:spacing w:line="240" w:lineRule="auto"/>
        <w:ind w:firstLine="0"/>
        <w:jc w:val="left"/>
      </w:pPr>
      <w:r>
        <w:rPr>
          <w:rFonts w:ascii="Courier New" w:eastAsia="Courier New" w:hAnsi="Courier New" w:cs="Courier New"/>
          <w:sz w:val="20"/>
        </w:rPr>
        <w:t xml:space="preserve"> </w:t>
      </w:r>
    </w:p>
    <w:p w14:paraId="2767E71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getNeighbors</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server</w:t>
      </w:r>
      <w:proofErr w:type="spellEnd"/>
      <w:r>
        <w:rPr>
          <w:rFonts w:ascii="Courier New" w:eastAsia="Courier New" w:hAnsi="Courier New" w:cs="Courier New"/>
          <w:sz w:val="20"/>
        </w:rPr>
        <w:t>) {</w:t>
      </w:r>
    </w:p>
    <w:p w14:paraId="5818923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adjacencyList.getOrDefault</w:t>
      </w:r>
      <w:proofErr w:type="spellEnd"/>
      <w:r>
        <w:rPr>
          <w:rFonts w:ascii="Courier New" w:eastAsia="Courier New" w:hAnsi="Courier New" w:cs="Courier New"/>
          <w:sz w:val="20"/>
        </w:rPr>
        <w:t>(</w:t>
      </w:r>
      <w:proofErr w:type="spellStart"/>
      <w:r>
        <w:rPr>
          <w:rFonts w:ascii="Courier New" w:eastAsia="Courier New" w:hAnsi="Courier New" w:cs="Courier New"/>
          <w:sz w:val="20"/>
        </w:rPr>
        <w:t>server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Collections.emptyList</w:t>
      </w:r>
      <w:proofErr w:type="spellEnd"/>
      <w:r>
        <w:rPr>
          <w:rFonts w:ascii="Courier New" w:eastAsia="Courier New" w:hAnsi="Courier New" w:cs="Courier New"/>
          <w:sz w:val="20"/>
        </w:rPr>
        <w:t>());</w:t>
      </w:r>
    </w:p>
    <w:p w14:paraId="41ADA79D" w14:textId="77777777" w:rsidR="009B1705" w:rsidRDefault="006F48AC">
      <w:pPr>
        <w:spacing w:line="240" w:lineRule="auto"/>
        <w:ind w:firstLine="0"/>
        <w:jc w:val="left"/>
      </w:pPr>
      <w:r>
        <w:rPr>
          <w:rFonts w:ascii="Courier New" w:eastAsia="Courier New" w:hAnsi="Courier New" w:cs="Courier New"/>
          <w:sz w:val="20"/>
        </w:rPr>
        <w:t xml:space="preserve">    }</w:t>
      </w:r>
    </w:p>
    <w:p w14:paraId="3E03F9E4" w14:textId="77777777" w:rsidR="009B1705" w:rsidRDefault="006F48AC">
      <w:pPr>
        <w:spacing w:line="240" w:lineRule="auto"/>
        <w:ind w:firstLine="0"/>
        <w:jc w:val="left"/>
      </w:pPr>
      <w:r>
        <w:rPr>
          <w:rFonts w:ascii="Courier New" w:eastAsia="Courier New" w:hAnsi="Courier New" w:cs="Courier New"/>
          <w:sz w:val="20"/>
        </w:rPr>
        <w:t xml:space="preserve"> </w:t>
      </w:r>
    </w:p>
    <w:p w14:paraId="3996811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getAllConnections</w:t>
      </w:r>
      <w:proofErr w:type="spellEnd"/>
      <w:r>
        <w:rPr>
          <w:rFonts w:ascii="Courier New" w:eastAsia="Courier New" w:hAnsi="Courier New" w:cs="Courier New"/>
          <w:sz w:val="20"/>
        </w:rPr>
        <w:t>() {</w:t>
      </w:r>
    </w:p>
    <w:p w14:paraId="5DE2F9F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allConnections</w:t>
      </w:r>
      <w:proofErr w:type="spellEnd"/>
      <w:r>
        <w:rPr>
          <w:rFonts w:ascii="Courier New" w:eastAsia="Courier New" w:hAnsi="Courier New" w:cs="Courier New"/>
          <w:sz w:val="20"/>
        </w:rPr>
        <w:t>;</w:t>
      </w:r>
    </w:p>
    <w:p w14:paraId="679D464F" w14:textId="77777777" w:rsidR="009B1705" w:rsidRDefault="006F48AC">
      <w:pPr>
        <w:spacing w:line="240" w:lineRule="auto"/>
        <w:ind w:firstLine="0"/>
        <w:jc w:val="left"/>
      </w:pPr>
      <w:r>
        <w:rPr>
          <w:rFonts w:ascii="Courier New" w:eastAsia="Courier New" w:hAnsi="Courier New" w:cs="Courier New"/>
          <w:sz w:val="20"/>
        </w:rPr>
        <w:t xml:space="preserve">    }</w:t>
      </w:r>
    </w:p>
    <w:p w14:paraId="179F3804" w14:textId="77777777" w:rsidR="009B1705" w:rsidRDefault="006F48AC">
      <w:pPr>
        <w:spacing w:line="240" w:lineRule="auto"/>
        <w:ind w:firstLine="0"/>
        <w:jc w:val="left"/>
      </w:pPr>
      <w:r>
        <w:rPr>
          <w:rFonts w:ascii="Courier New" w:eastAsia="Courier New" w:hAnsi="Courier New" w:cs="Courier New"/>
          <w:sz w:val="20"/>
        </w:rPr>
        <w:t xml:space="preserve"> </w:t>
      </w:r>
    </w:p>
    <w:p w14:paraId="5234B9D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getServers</w:t>
      </w:r>
      <w:proofErr w:type="spellEnd"/>
      <w:r>
        <w:rPr>
          <w:rFonts w:ascii="Courier New" w:eastAsia="Courier New" w:hAnsi="Courier New" w:cs="Courier New"/>
          <w:sz w:val="20"/>
        </w:rPr>
        <w:t>() {</w:t>
      </w:r>
    </w:p>
    <w:p w14:paraId="4BCA0C0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servers</w:t>
      </w:r>
      <w:proofErr w:type="spellEnd"/>
      <w:r>
        <w:rPr>
          <w:rFonts w:ascii="Courier New" w:eastAsia="Courier New" w:hAnsi="Courier New" w:cs="Courier New"/>
          <w:sz w:val="20"/>
        </w:rPr>
        <w:t>;</w:t>
      </w:r>
    </w:p>
    <w:p w14:paraId="213D293D" w14:textId="77777777" w:rsidR="009B1705" w:rsidRDefault="006F48AC">
      <w:pPr>
        <w:spacing w:line="240" w:lineRule="auto"/>
        <w:ind w:firstLine="0"/>
        <w:jc w:val="left"/>
      </w:pPr>
      <w:r>
        <w:rPr>
          <w:rFonts w:ascii="Courier New" w:eastAsia="Courier New" w:hAnsi="Courier New" w:cs="Courier New"/>
          <w:sz w:val="20"/>
        </w:rPr>
        <w:t xml:space="preserve">    }</w:t>
      </w:r>
    </w:p>
    <w:p w14:paraId="4263CCD2" w14:textId="77777777" w:rsidR="009B1705" w:rsidRDefault="006F48AC">
      <w:pPr>
        <w:spacing w:line="240" w:lineRule="auto"/>
        <w:ind w:firstLine="0"/>
        <w:jc w:val="left"/>
      </w:pPr>
      <w:r>
        <w:rPr>
          <w:rFonts w:ascii="Courier New" w:eastAsia="Courier New" w:hAnsi="Courier New" w:cs="Courier New"/>
          <w:sz w:val="20"/>
        </w:rPr>
        <w:t xml:space="preserve"> </w:t>
      </w:r>
    </w:p>
    <w:p w14:paraId="09B56EF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getServerCount</w:t>
      </w:r>
      <w:proofErr w:type="spellEnd"/>
      <w:r>
        <w:rPr>
          <w:rFonts w:ascii="Courier New" w:eastAsia="Courier New" w:hAnsi="Courier New" w:cs="Courier New"/>
          <w:sz w:val="20"/>
        </w:rPr>
        <w:t>() {</w:t>
      </w:r>
    </w:p>
    <w:p w14:paraId="106E583E"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servers.size</w:t>
      </w:r>
      <w:proofErr w:type="spellEnd"/>
      <w:r>
        <w:rPr>
          <w:rFonts w:ascii="Courier New" w:eastAsia="Courier New" w:hAnsi="Courier New" w:cs="Courier New"/>
          <w:sz w:val="20"/>
        </w:rPr>
        <w:t>();</w:t>
      </w:r>
    </w:p>
    <w:p w14:paraId="743BEE94" w14:textId="77777777" w:rsidR="009B1705" w:rsidRDefault="006F48AC">
      <w:pPr>
        <w:spacing w:line="240" w:lineRule="auto"/>
        <w:ind w:firstLine="0"/>
        <w:jc w:val="left"/>
      </w:pPr>
      <w:r>
        <w:rPr>
          <w:rFonts w:ascii="Courier New" w:eastAsia="Courier New" w:hAnsi="Courier New" w:cs="Courier New"/>
          <w:sz w:val="20"/>
        </w:rPr>
        <w:t xml:space="preserve">    }</w:t>
      </w:r>
    </w:p>
    <w:p w14:paraId="3A3C9C7A" w14:textId="77777777" w:rsidR="009B1705" w:rsidRDefault="006F48AC">
      <w:pPr>
        <w:spacing w:line="240" w:lineRule="auto"/>
        <w:ind w:firstLine="0"/>
        <w:jc w:val="left"/>
      </w:pPr>
      <w:r>
        <w:rPr>
          <w:rFonts w:ascii="Courier New" w:eastAsia="Courier New" w:hAnsi="Courier New" w:cs="Courier New"/>
          <w:sz w:val="20"/>
        </w:rPr>
        <w:t xml:space="preserve"> </w:t>
      </w:r>
    </w:p>
    <w:p w14:paraId="424BBFC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boolean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containsServer</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name</w:t>
      </w:r>
      <w:proofErr w:type="spellEnd"/>
      <w:r>
        <w:rPr>
          <w:rFonts w:ascii="Courier New" w:eastAsia="Courier New" w:hAnsi="Courier New" w:cs="Courier New"/>
          <w:sz w:val="20"/>
        </w:rPr>
        <w:t>) {</w:t>
      </w:r>
    </w:p>
    <w:p w14:paraId="6F08E56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servers.contains</w:t>
      </w:r>
      <w:proofErr w:type="spellEnd"/>
      <w:r>
        <w:rPr>
          <w:rFonts w:ascii="Courier New" w:eastAsia="Courier New" w:hAnsi="Courier New" w:cs="Courier New"/>
          <w:sz w:val="20"/>
        </w:rPr>
        <w:t>(</w:t>
      </w:r>
      <w:proofErr w:type="spellStart"/>
      <w:r>
        <w:rPr>
          <w:rFonts w:ascii="Courier New" w:eastAsia="Courier New" w:hAnsi="Courier New" w:cs="Courier New"/>
          <w:sz w:val="20"/>
        </w:rPr>
        <w:t>name</w:t>
      </w:r>
      <w:proofErr w:type="spellEnd"/>
      <w:r>
        <w:rPr>
          <w:rFonts w:ascii="Courier New" w:eastAsia="Courier New" w:hAnsi="Courier New" w:cs="Courier New"/>
          <w:sz w:val="20"/>
        </w:rPr>
        <w:t>);</w:t>
      </w:r>
    </w:p>
    <w:p w14:paraId="4355450F" w14:textId="77777777" w:rsidR="009B1705" w:rsidRDefault="006F48AC">
      <w:pPr>
        <w:spacing w:line="240" w:lineRule="auto"/>
        <w:ind w:firstLine="0"/>
        <w:jc w:val="left"/>
      </w:pPr>
      <w:r>
        <w:rPr>
          <w:rFonts w:ascii="Courier New" w:eastAsia="Courier New" w:hAnsi="Courier New" w:cs="Courier New"/>
          <w:sz w:val="20"/>
        </w:rPr>
        <w:t xml:space="preserve">    }</w:t>
      </w:r>
    </w:p>
    <w:p w14:paraId="3947238C" w14:textId="77777777" w:rsidR="009B1705" w:rsidRDefault="006F48AC">
      <w:pPr>
        <w:spacing w:line="240" w:lineRule="auto"/>
        <w:ind w:firstLine="0"/>
        <w:jc w:val="left"/>
      </w:pPr>
      <w:r>
        <w:rPr>
          <w:rFonts w:ascii="Courier New" w:eastAsia="Courier New" w:hAnsi="Courier New" w:cs="Courier New"/>
          <w:sz w:val="20"/>
        </w:rPr>
        <w:t>}</w:t>
      </w:r>
    </w:p>
    <w:p w14:paraId="792B7631" w14:textId="77777777" w:rsidR="009B1705" w:rsidRDefault="006F48AC">
      <w:pPr>
        <w:keepNext/>
        <w:pageBreakBefore/>
        <w:ind w:firstLine="0"/>
        <w:jc w:val="center"/>
      </w:pPr>
      <w:r>
        <w:lastRenderedPageBreak/>
        <w:t xml:space="preserve">Лістинг А.5 – Файл </w:t>
      </w:r>
      <w:proofErr w:type="spellStart"/>
      <w:r>
        <w:t>mygame</w:t>
      </w:r>
      <w:proofErr w:type="spellEnd"/>
      <w:r>
        <w:t>/GraphGenerator.java</w:t>
      </w:r>
    </w:p>
    <w:p w14:paraId="136228D2" w14:textId="77777777" w:rsidR="009B1705" w:rsidRDefault="006F48AC">
      <w:pPr>
        <w:spacing w:line="240" w:lineRule="auto"/>
        <w:ind w:firstLine="0"/>
        <w:jc w:val="left"/>
      </w:pPr>
      <w:proofErr w:type="spellStart"/>
      <w:r>
        <w:rPr>
          <w:rFonts w:ascii="Courier New" w:eastAsia="Courier New" w:hAnsi="Courier New" w:cs="Courier New"/>
          <w:sz w:val="20"/>
        </w:rPr>
        <w:t>package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mygame</w:t>
      </w:r>
      <w:proofErr w:type="spellEnd"/>
      <w:r>
        <w:rPr>
          <w:rFonts w:ascii="Courier New" w:eastAsia="Courier New" w:hAnsi="Courier New" w:cs="Courier New"/>
          <w:sz w:val="20"/>
        </w:rPr>
        <w:t>;</w:t>
      </w:r>
    </w:p>
    <w:p w14:paraId="37C4ACDF" w14:textId="77777777" w:rsidR="009B1705" w:rsidRDefault="006F48AC">
      <w:pPr>
        <w:spacing w:line="240" w:lineRule="auto"/>
        <w:ind w:firstLine="0"/>
        <w:jc w:val="left"/>
      </w:pPr>
      <w:r>
        <w:rPr>
          <w:rFonts w:ascii="Courier New" w:eastAsia="Courier New" w:hAnsi="Courier New" w:cs="Courier New"/>
          <w:sz w:val="20"/>
        </w:rPr>
        <w:t xml:space="preserve"> </w:t>
      </w:r>
    </w:p>
    <w:p w14:paraId="0F28C3C7"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java.util.ArrayList</w:t>
      </w:r>
      <w:proofErr w:type="spellEnd"/>
      <w:r>
        <w:rPr>
          <w:rFonts w:ascii="Courier New" w:eastAsia="Courier New" w:hAnsi="Courier New" w:cs="Courier New"/>
          <w:sz w:val="20"/>
        </w:rPr>
        <w:t>;</w:t>
      </w:r>
    </w:p>
    <w:p w14:paraId="29EB57D3"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java.util.HashSet</w:t>
      </w:r>
      <w:proofErr w:type="spellEnd"/>
      <w:r>
        <w:rPr>
          <w:rFonts w:ascii="Courier New" w:eastAsia="Courier New" w:hAnsi="Courier New" w:cs="Courier New"/>
          <w:sz w:val="20"/>
        </w:rPr>
        <w:t>;</w:t>
      </w:r>
    </w:p>
    <w:p w14:paraId="44950BC6"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java.util.List</w:t>
      </w:r>
      <w:proofErr w:type="spellEnd"/>
      <w:r>
        <w:rPr>
          <w:rFonts w:ascii="Courier New" w:eastAsia="Courier New" w:hAnsi="Courier New" w:cs="Courier New"/>
          <w:sz w:val="20"/>
        </w:rPr>
        <w:t>;</w:t>
      </w:r>
    </w:p>
    <w:p w14:paraId="24F187C5"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java.util.Random</w:t>
      </w:r>
      <w:proofErr w:type="spellEnd"/>
      <w:r>
        <w:rPr>
          <w:rFonts w:ascii="Courier New" w:eastAsia="Courier New" w:hAnsi="Courier New" w:cs="Courier New"/>
          <w:sz w:val="20"/>
        </w:rPr>
        <w:t>;</w:t>
      </w:r>
    </w:p>
    <w:p w14:paraId="60F24610"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java.util.Set</w:t>
      </w:r>
      <w:proofErr w:type="spellEnd"/>
      <w:r>
        <w:rPr>
          <w:rFonts w:ascii="Courier New" w:eastAsia="Courier New" w:hAnsi="Courier New" w:cs="Courier New"/>
          <w:sz w:val="20"/>
        </w:rPr>
        <w:t>;</w:t>
      </w:r>
    </w:p>
    <w:p w14:paraId="4976C82D" w14:textId="77777777" w:rsidR="009B1705" w:rsidRDefault="006F48AC">
      <w:pPr>
        <w:spacing w:line="240" w:lineRule="auto"/>
        <w:ind w:firstLine="0"/>
        <w:jc w:val="left"/>
      </w:pPr>
      <w:r>
        <w:rPr>
          <w:rFonts w:ascii="Courier New" w:eastAsia="Courier New" w:hAnsi="Courier New" w:cs="Courier New"/>
          <w:sz w:val="20"/>
        </w:rPr>
        <w:t xml:space="preserve"> </w:t>
      </w:r>
    </w:p>
    <w:p w14:paraId="6CEA438E" w14:textId="77777777" w:rsidR="009B1705" w:rsidRDefault="006F48AC">
      <w:pPr>
        <w:spacing w:line="240" w:lineRule="auto"/>
        <w:ind w:firstLine="0"/>
        <w:jc w:val="left"/>
      </w:pP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class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GraphGenerator</w:t>
      </w:r>
      <w:proofErr w:type="spellEnd"/>
      <w:r>
        <w:rPr>
          <w:rFonts w:ascii="Courier New" w:eastAsia="Courier New" w:hAnsi="Courier New" w:cs="Courier New"/>
          <w:sz w:val="20"/>
        </w:rPr>
        <w:t xml:space="preserve"> {</w:t>
      </w:r>
    </w:p>
    <w:p w14:paraId="722E9D49" w14:textId="77777777" w:rsidR="009B1705" w:rsidRDefault="006F48AC">
      <w:pPr>
        <w:spacing w:line="240" w:lineRule="auto"/>
        <w:ind w:firstLine="0"/>
        <w:jc w:val="left"/>
      </w:pPr>
      <w:r>
        <w:rPr>
          <w:rFonts w:ascii="Courier New" w:eastAsia="Courier New" w:hAnsi="Courier New" w:cs="Courier New"/>
          <w:sz w:val="20"/>
        </w:rPr>
        <w:t xml:space="preserve"> </w:t>
      </w:r>
    </w:p>
    <w:p w14:paraId="0154FFB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MIN_BANDWIDTH = 10;</w:t>
      </w:r>
    </w:p>
    <w:p w14:paraId="34E2F59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BANDWIDTH_RANGE = 90;</w:t>
      </w:r>
    </w:p>
    <w:p w14:paraId="01F52B4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MAX_DELAY = 20;</w:t>
      </w:r>
    </w:p>
    <w:p w14:paraId="358929D4" w14:textId="77777777" w:rsidR="009B1705" w:rsidRDefault="006F48AC">
      <w:pPr>
        <w:spacing w:line="240" w:lineRule="auto"/>
        <w:ind w:firstLine="0"/>
        <w:jc w:val="left"/>
      </w:pPr>
      <w:r>
        <w:rPr>
          <w:rFonts w:ascii="Courier New" w:eastAsia="Courier New" w:hAnsi="Courier New" w:cs="Courier New"/>
          <w:sz w:val="20"/>
        </w:rPr>
        <w:t xml:space="preserve"> </w:t>
      </w:r>
    </w:p>
    <w:p w14:paraId="6A16779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GraphGenerator</w:t>
      </w:r>
      <w:proofErr w:type="spellEnd"/>
      <w:r>
        <w:rPr>
          <w:rFonts w:ascii="Courier New" w:eastAsia="Courier New" w:hAnsi="Courier New" w:cs="Courier New"/>
          <w:sz w:val="20"/>
        </w:rPr>
        <w:t>() {</w:t>
      </w:r>
    </w:p>
    <w:p w14:paraId="7AF75656" w14:textId="77777777" w:rsidR="009B1705" w:rsidRDefault="006F48AC">
      <w:pPr>
        <w:spacing w:line="240" w:lineRule="auto"/>
        <w:ind w:firstLine="0"/>
        <w:jc w:val="left"/>
      </w:pPr>
      <w:r>
        <w:rPr>
          <w:rFonts w:ascii="Courier New" w:eastAsia="Courier New" w:hAnsi="Courier New" w:cs="Courier New"/>
          <w:sz w:val="20"/>
        </w:rPr>
        <w:t xml:space="preserve">    }</w:t>
      </w:r>
    </w:p>
    <w:p w14:paraId="7DB82A0F" w14:textId="77777777" w:rsidR="009B1705" w:rsidRDefault="006F48AC">
      <w:pPr>
        <w:spacing w:line="240" w:lineRule="auto"/>
        <w:ind w:firstLine="0"/>
        <w:jc w:val="left"/>
      </w:pPr>
      <w:r>
        <w:rPr>
          <w:rFonts w:ascii="Courier New" w:eastAsia="Courier New" w:hAnsi="Courier New" w:cs="Courier New"/>
          <w:sz w:val="20"/>
        </w:rPr>
        <w:t xml:space="preserve"> </w:t>
      </w:r>
    </w:p>
    <w:p w14:paraId="1D32755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generate</w:t>
      </w:r>
      <w:proofErr w:type="spellEnd"/>
      <w:r>
        <w:rPr>
          <w:rFonts w:ascii="Courier New" w:eastAsia="Courier New" w:hAnsi="Courier New" w:cs="Courier New"/>
          <w:sz w:val="20"/>
        </w:rPr>
        <w:t>(</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servers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avgDegree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Random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rnd</w:t>
      </w:r>
      <w:proofErr w:type="spellEnd"/>
      <w:r>
        <w:rPr>
          <w:rFonts w:ascii="Courier New" w:eastAsia="Courier New" w:hAnsi="Courier New" w:cs="Courier New"/>
          <w:sz w:val="20"/>
        </w:rPr>
        <w:t>) {</w:t>
      </w:r>
    </w:p>
    <w:p w14:paraId="33CD4AA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long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maxEdges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long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servers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servers</w:t>
      </w:r>
      <w:proofErr w:type="spellEnd"/>
      <w:r>
        <w:rPr>
          <w:rFonts w:ascii="Courier New" w:eastAsia="Courier New" w:hAnsi="Courier New" w:cs="Courier New"/>
          <w:sz w:val="20"/>
        </w:rPr>
        <w:t xml:space="preserve"> - 1) / 2;</w:t>
      </w:r>
    </w:p>
    <w:p w14:paraId="65B4ADC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long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wanted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long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servers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avgDegree</w:t>
      </w:r>
      <w:proofErr w:type="spellEnd"/>
      <w:r>
        <w:rPr>
          <w:rFonts w:ascii="Courier New" w:eastAsia="Courier New" w:hAnsi="Courier New" w:cs="Courier New"/>
          <w:sz w:val="20"/>
        </w:rPr>
        <w:t xml:space="preserve"> / 2;</w:t>
      </w:r>
    </w:p>
    <w:p w14:paraId="5F7C447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long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target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Math.max</w:t>
      </w:r>
      <w:proofErr w:type="spellEnd"/>
      <w:r>
        <w:rPr>
          <w:rFonts w:ascii="Courier New" w:eastAsia="Courier New" w:hAnsi="Courier New" w:cs="Courier New"/>
          <w:sz w:val="20"/>
        </w:rPr>
        <w:t>(</w:t>
      </w:r>
      <w:proofErr w:type="spellStart"/>
      <w:r>
        <w:rPr>
          <w:rFonts w:ascii="Courier New" w:eastAsia="Courier New" w:hAnsi="Courier New" w:cs="Courier New"/>
          <w:sz w:val="20"/>
        </w:rPr>
        <w:t>servers</w:t>
      </w:r>
      <w:proofErr w:type="spellEnd"/>
      <w:r>
        <w:rPr>
          <w:rFonts w:ascii="Courier New" w:eastAsia="Courier New" w:hAnsi="Courier New" w:cs="Courier New"/>
          <w:sz w:val="20"/>
        </w:rPr>
        <w:t xml:space="preserve"> - 1, </w:t>
      </w:r>
      <w:proofErr w:type="spellStart"/>
      <w:r>
        <w:rPr>
          <w:rFonts w:ascii="Courier New" w:eastAsia="Courier New" w:hAnsi="Courier New" w:cs="Courier New"/>
          <w:sz w:val="20"/>
        </w:rPr>
        <w:t>Math.min</w:t>
      </w:r>
      <w:proofErr w:type="spellEnd"/>
      <w:r>
        <w:rPr>
          <w:rFonts w:ascii="Courier New" w:eastAsia="Courier New" w:hAnsi="Courier New" w:cs="Courier New"/>
          <w:sz w:val="20"/>
        </w:rPr>
        <w:t>(</w:t>
      </w:r>
      <w:proofErr w:type="spellStart"/>
      <w:r>
        <w:rPr>
          <w:rFonts w:ascii="Courier New" w:eastAsia="Courier New" w:hAnsi="Courier New" w:cs="Courier New"/>
          <w:sz w:val="20"/>
        </w:rPr>
        <w:t>wanted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maxEdges</w:t>
      </w:r>
      <w:proofErr w:type="spellEnd"/>
      <w:r>
        <w:rPr>
          <w:rFonts w:ascii="Courier New" w:eastAsia="Courier New" w:hAnsi="Courier New" w:cs="Courier New"/>
          <w:sz w:val="20"/>
        </w:rPr>
        <w:t>));</w:t>
      </w:r>
    </w:p>
    <w:p w14:paraId="3D5CB0BA" w14:textId="77777777" w:rsidR="009B1705" w:rsidRDefault="006F48AC">
      <w:pPr>
        <w:spacing w:line="240" w:lineRule="auto"/>
        <w:ind w:firstLine="0"/>
        <w:jc w:val="left"/>
      </w:pPr>
      <w:r>
        <w:rPr>
          <w:rFonts w:ascii="Courier New" w:eastAsia="Courier New" w:hAnsi="Courier New" w:cs="Courier New"/>
          <w:sz w:val="20"/>
        </w:rPr>
        <w:t xml:space="preserve"> </w:t>
      </w:r>
    </w:p>
    <w:p w14:paraId="27F49B5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connections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ArrayList</w:t>
      </w:r>
      <w:proofErr w:type="spellEnd"/>
      <w:r>
        <w:rPr>
          <w:rFonts w:ascii="Courier New" w:eastAsia="Courier New" w:hAnsi="Courier New" w:cs="Courier New"/>
          <w:sz w:val="20"/>
        </w:rPr>
        <w:t>&lt;&gt;();</w:t>
      </w:r>
    </w:p>
    <w:p w14:paraId="6DF78B2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Set</w:t>
      </w:r>
      <w:proofErr w:type="spellEnd"/>
      <w:r>
        <w:rPr>
          <w:rFonts w:ascii="Courier New" w:eastAsia="Courier New" w:hAnsi="Courier New" w:cs="Courier New"/>
          <w:sz w:val="20"/>
        </w:rPr>
        <w:t>&lt;</w:t>
      </w:r>
      <w:proofErr w:type="spellStart"/>
      <w:r>
        <w:rPr>
          <w:rFonts w:ascii="Courier New" w:eastAsia="Courier New" w:hAnsi="Courier New" w:cs="Courier New"/>
          <w:sz w:val="20"/>
        </w:rPr>
        <w:t>Long</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usedPairs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HashSet</w:t>
      </w:r>
      <w:proofErr w:type="spellEnd"/>
      <w:r>
        <w:rPr>
          <w:rFonts w:ascii="Courier New" w:eastAsia="Courier New" w:hAnsi="Courier New" w:cs="Courier New"/>
          <w:sz w:val="20"/>
        </w:rPr>
        <w:t>&lt;&gt;();</w:t>
      </w:r>
    </w:p>
    <w:p w14:paraId="4CA151DF" w14:textId="77777777" w:rsidR="009B1705" w:rsidRDefault="006F48AC">
      <w:pPr>
        <w:spacing w:line="240" w:lineRule="auto"/>
        <w:ind w:firstLine="0"/>
        <w:jc w:val="left"/>
      </w:pPr>
      <w:r>
        <w:rPr>
          <w:rFonts w:ascii="Courier New" w:eastAsia="Courier New" w:hAnsi="Courier New" w:cs="Courier New"/>
          <w:sz w:val="20"/>
        </w:rPr>
        <w:t xml:space="preserve"> </w:t>
      </w:r>
    </w:p>
    <w:p w14:paraId="63CEAC9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i = 0; i &lt; </w:t>
      </w:r>
      <w:proofErr w:type="spellStart"/>
      <w:r>
        <w:rPr>
          <w:rFonts w:ascii="Courier New" w:eastAsia="Courier New" w:hAnsi="Courier New" w:cs="Courier New"/>
          <w:sz w:val="20"/>
        </w:rPr>
        <w:t>servers</w:t>
      </w:r>
      <w:proofErr w:type="spellEnd"/>
      <w:r>
        <w:rPr>
          <w:rFonts w:ascii="Courier New" w:eastAsia="Courier New" w:hAnsi="Courier New" w:cs="Courier New"/>
          <w:sz w:val="20"/>
        </w:rPr>
        <w:t xml:space="preserve"> - 1; i++) {</w:t>
      </w:r>
    </w:p>
    <w:p w14:paraId="0AC092E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addIfNew</w:t>
      </w:r>
      <w:proofErr w:type="spellEnd"/>
      <w:r>
        <w:rPr>
          <w:rFonts w:ascii="Courier New" w:eastAsia="Courier New" w:hAnsi="Courier New" w:cs="Courier New"/>
          <w:sz w:val="20"/>
        </w:rPr>
        <w:t>(</w:t>
      </w:r>
      <w:proofErr w:type="spellStart"/>
      <w:r>
        <w:rPr>
          <w:rFonts w:ascii="Courier New" w:eastAsia="Courier New" w:hAnsi="Courier New" w:cs="Courier New"/>
          <w:sz w:val="20"/>
        </w:rPr>
        <w:t>connections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usedPairs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servers</w:t>
      </w:r>
      <w:proofErr w:type="spellEnd"/>
      <w:r>
        <w:rPr>
          <w:rFonts w:ascii="Courier New" w:eastAsia="Courier New" w:hAnsi="Courier New" w:cs="Courier New"/>
          <w:sz w:val="20"/>
        </w:rPr>
        <w:t xml:space="preserve">, i, i + 1, </w:t>
      </w:r>
      <w:proofErr w:type="spellStart"/>
      <w:r>
        <w:rPr>
          <w:rFonts w:ascii="Courier New" w:eastAsia="Courier New" w:hAnsi="Courier New" w:cs="Courier New"/>
          <w:sz w:val="20"/>
        </w:rPr>
        <w:t>rnd</w:t>
      </w:r>
      <w:proofErr w:type="spellEnd"/>
      <w:r>
        <w:rPr>
          <w:rFonts w:ascii="Courier New" w:eastAsia="Courier New" w:hAnsi="Courier New" w:cs="Courier New"/>
          <w:sz w:val="20"/>
        </w:rPr>
        <w:t>);</w:t>
      </w:r>
    </w:p>
    <w:p w14:paraId="18D12EB2" w14:textId="77777777" w:rsidR="009B1705" w:rsidRDefault="006F48AC">
      <w:pPr>
        <w:spacing w:line="240" w:lineRule="auto"/>
        <w:ind w:firstLine="0"/>
        <w:jc w:val="left"/>
      </w:pPr>
      <w:r>
        <w:rPr>
          <w:rFonts w:ascii="Courier New" w:eastAsia="Courier New" w:hAnsi="Courier New" w:cs="Courier New"/>
          <w:sz w:val="20"/>
        </w:rPr>
        <w:t xml:space="preserve">        }</w:t>
      </w:r>
    </w:p>
    <w:p w14:paraId="2BF916AA" w14:textId="77777777" w:rsidR="009B1705" w:rsidRDefault="006F48AC">
      <w:pPr>
        <w:spacing w:line="240" w:lineRule="auto"/>
        <w:ind w:firstLine="0"/>
        <w:jc w:val="left"/>
      </w:pPr>
      <w:r>
        <w:rPr>
          <w:rFonts w:ascii="Courier New" w:eastAsia="Courier New" w:hAnsi="Courier New" w:cs="Courier New"/>
          <w:sz w:val="20"/>
        </w:rPr>
        <w:t xml:space="preserve"> </w:t>
      </w:r>
    </w:p>
    <w:p w14:paraId="0DE753D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while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connections.size</w:t>
      </w:r>
      <w:proofErr w:type="spellEnd"/>
      <w:r>
        <w:rPr>
          <w:rFonts w:ascii="Courier New" w:eastAsia="Courier New" w:hAnsi="Courier New" w:cs="Courier New"/>
          <w:sz w:val="20"/>
        </w:rPr>
        <w:t xml:space="preserve">() &lt; </w:t>
      </w:r>
      <w:proofErr w:type="spellStart"/>
      <w:r>
        <w:rPr>
          <w:rFonts w:ascii="Courier New" w:eastAsia="Courier New" w:hAnsi="Courier New" w:cs="Courier New"/>
          <w:sz w:val="20"/>
        </w:rPr>
        <w:t>target</w:t>
      </w:r>
      <w:proofErr w:type="spellEnd"/>
      <w:r>
        <w:rPr>
          <w:rFonts w:ascii="Courier New" w:eastAsia="Courier New" w:hAnsi="Courier New" w:cs="Courier New"/>
          <w:sz w:val="20"/>
        </w:rPr>
        <w:t>) {</w:t>
      </w:r>
    </w:p>
    <w:p w14:paraId="7E88685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u = </w:t>
      </w:r>
      <w:proofErr w:type="spellStart"/>
      <w:r>
        <w:rPr>
          <w:rFonts w:ascii="Courier New" w:eastAsia="Courier New" w:hAnsi="Courier New" w:cs="Courier New"/>
          <w:sz w:val="20"/>
        </w:rPr>
        <w:t>rnd.nextInt</w:t>
      </w:r>
      <w:proofErr w:type="spellEnd"/>
      <w:r>
        <w:rPr>
          <w:rFonts w:ascii="Courier New" w:eastAsia="Courier New" w:hAnsi="Courier New" w:cs="Courier New"/>
          <w:sz w:val="20"/>
        </w:rPr>
        <w:t>(</w:t>
      </w:r>
      <w:proofErr w:type="spellStart"/>
      <w:r>
        <w:rPr>
          <w:rFonts w:ascii="Courier New" w:eastAsia="Courier New" w:hAnsi="Courier New" w:cs="Courier New"/>
          <w:sz w:val="20"/>
        </w:rPr>
        <w:t>servers</w:t>
      </w:r>
      <w:proofErr w:type="spellEnd"/>
      <w:r>
        <w:rPr>
          <w:rFonts w:ascii="Courier New" w:eastAsia="Courier New" w:hAnsi="Courier New" w:cs="Courier New"/>
          <w:sz w:val="20"/>
        </w:rPr>
        <w:t>);</w:t>
      </w:r>
    </w:p>
    <w:p w14:paraId="5218FBB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v = </w:t>
      </w:r>
      <w:proofErr w:type="spellStart"/>
      <w:r>
        <w:rPr>
          <w:rFonts w:ascii="Courier New" w:eastAsia="Courier New" w:hAnsi="Courier New" w:cs="Courier New"/>
          <w:sz w:val="20"/>
        </w:rPr>
        <w:t>rnd.nextInt</w:t>
      </w:r>
      <w:proofErr w:type="spellEnd"/>
      <w:r>
        <w:rPr>
          <w:rFonts w:ascii="Courier New" w:eastAsia="Courier New" w:hAnsi="Courier New" w:cs="Courier New"/>
          <w:sz w:val="20"/>
        </w:rPr>
        <w:t>(</w:t>
      </w:r>
      <w:proofErr w:type="spellStart"/>
      <w:r>
        <w:rPr>
          <w:rFonts w:ascii="Courier New" w:eastAsia="Courier New" w:hAnsi="Courier New" w:cs="Courier New"/>
          <w:sz w:val="20"/>
        </w:rPr>
        <w:t>servers</w:t>
      </w:r>
      <w:proofErr w:type="spellEnd"/>
      <w:r>
        <w:rPr>
          <w:rFonts w:ascii="Courier New" w:eastAsia="Courier New" w:hAnsi="Courier New" w:cs="Courier New"/>
          <w:sz w:val="20"/>
        </w:rPr>
        <w:t>);</w:t>
      </w:r>
    </w:p>
    <w:p w14:paraId="237DC1C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(u != v) {</w:t>
      </w:r>
    </w:p>
    <w:p w14:paraId="2A7E988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addIfNew</w:t>
      </w:r>
      <w:proofErr w:type="spellEnd"/>
      <w:r>
        <w:rPr>
          <w:rFonts w:ascii="Courier New" w:eastAsia="Courier New" w:hAnsi="Courier New" w:cs="Courier New"/>
          <w:sz w:val="20"/>
        </w:rPr>
        <w:t>(</w:t>
      </w:r>
      <w:proofErr w:type="spellStart"/>
      <w:r>
        <w:rPr>
          <w:rFonts w:ascii="Courier New" w:eastAsia="Courier New" w:hAnsi="Courier New" w:cs="Courier New"/>
          <w:sz w:val="20"/>
        </w:rPr>
        <w:t>connections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usedPairs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servers</w:t>
      </w:r>
      <w:proofErr w:type="spellEnd"/>
      <w:r>
        <w:rPr>
          <w:rFonts w:ascii="Courier New" w:eastAsia="Courier New" w:hAnsi="Courier New" w:cs="Courier New"/>
          <w:sz w:val="20"/>
        </w:rPr>
        <w:t xml:space="preserve">, u, v, </w:t>
      </w:r>
      <w:proofErr w:type="spellStart"/>
      <w:r>
        <w:rPr>
          <w:rFonts w:ascii="Courier New" w:eastAsia="Courier New" w:hAnsi="Courier New" w:cs="Courier New"/>
          <w:sz w:val="20"/>
        </w:rPr>
        <w:t>rnd</w:t>
      </w:r>
      <w:proofErr w:type="spellEnd"/>
      <w:r>
        <w:rPr>
          <w:rFonts w:ascii="Courier New" w:eastAsia="Courier New" w:hAnsi="Courier New" w:cs="Courier New"/>
          <w:sz w:val="20"/>
        </w:rPr>
        <w:t>);</w:t>
      </w:r>
    </w:p>
    <w:p w14:paraId="55AF1CBB" w14:textId="77777777" w:rsidR="009B1705" w:rsidRDefault="006F48AC">
      <w:pPr>
        <w:spacing w:line="240" w:lineRule="auto"/>
        <w:ind w:firstLine="0"/>
        <w:jc w:val="left"/>
      </w:pPr>
      <w:r>
        <w:rPr>
          <w:rFonts w:ascii="Courier New" w:eastAsia="Courier New" w:hAnsi="Courier New" w:cs="Courier New"/>
          <w:sz w:val="20"/>
        </w:rPr>
        <w:t xml:space="preserve">            }</w:t>
      </w:r>
    </w:p>
    <w:p w14:paraId="39EE2506" w14:textId="77777777" w:rsidR="009B1705" w:rsidRDefault="006F48AC">
      <w:pPr>
        <w:spacing w:line="240" w:lineRule="auto"/>
        <w:ind w:firstLine="0"/>
        <w:jc w:val="left"/>
      </w:pPr>
      <w:r>
        <w:rPr>
          <w:rFonts w:ascii="Courier New" w:eastAsia="Courier New" w:hAnsi="Courier New" w:cs="Courier New"/>
          <w:sz w:val="20"/>
        </w:rPr>
        <w:t xml:space="preserve">        }</w:t>
      </w:r>
    </w:p>
    <w:p w14:paraId="000F3106" w14:textId="77777777" w:rsidR="009B1705" w:rsidRDefault="006F48AC">
      <w:pPr>
        <w:spacing w:line="240" w:lineRule="auto"/>
        <w:ind w:firstLine="0"/>
        <w:jc w:val="left"/>
      </w:pPr>
      <w:r>
        <w:rPr>
          <w:rFonts w:ascii="Courier New" w:eastAsia="Courier New" w:hAnsi="Courier New" w:cs="Courier New"/>
          <w:sz w:val="20"/>
        </w:rPr>
        <w:t xml:space="preserve"> </w:t>
      </w:r>
    </w:p>
    <w:p w14:paraId="61D85E7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connections</w:t>
      </w:r>
      <w:proofErr w:type="spellEnd"/>
      <w:r>
        <w:rPr>
          <w:rFonts w:ascii="Courier New" w:eastAsia="Courier New" w:hAnsi="Courier New" w:cs="Courier New"/>
          <w:sz w:val="20"/>
        </w:rPr>
        <w:t>;</w:t>
      </w:r>
    </w:p>
    <w:p w14:paraId="44ADBACD" w14:textId="77777777" w:rsidR="009B1705" w:rsidRDefault="006F48AC">
      <w:pPr>
        <w:spacing w:line="240" w:lineRule="auto"/>
        <w:ind w:firstLine="0"/>
        <w:jc w:val="left"/>
      </w:pPr>
      <w:r>
        <w:rPr>
          <w:rFonts w:ascii="Courier New" w:eastAsia="Courier New" w:hAnsi="Courier New" w:cs="Courier New"/>
          <w:sz w:val="20"/>
        </w:rPr>
        <w:t xml:space="preserve">    }</w:t>
      </w:r>
    </w:p>
    <w:p w14:paraId="57E42655" w14:textId="77777777" w:rsidR="009B1705" w:rsidRDefault="006F48AC">
      <w:pPr>
        <w:spacing w:line="240" w:lineRule="auto"/>
        <w:ind w:firstLine="0"/>
        <w:jc w:val="left"/>
      </w:pPr>
      <w:r>
        <w:rPr>
          <w:rFonts w:ascii="Courier New" w:eastAsia="Courier New" w:hAnsi="Courier New" w:cs="Courier New"/>
          <w:sz w:val="20"/>
        </w:rPr>
        <w:t xml:space="preserve"> </w:t>
      </w:r>
    </w:p>
    <w:p w14:paraId="669F7F3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addIfNew</w:t>
      </w:r>
      <w:proofErr w:type="spellEnd"/>
      <w:r>
        <w:rPr>
          <w:rFonts w:ascii="Courier New" w:eastAsia="Courier New" w:hAnsi="Courier New" w:cs="Courier New"/>
          <w:sz w:val="20"/>
        </w:rPr>
        <w:t>(</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connections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w:t>
      </w:r>
      <w:proofErr w:type="spellEnd"/>
      <w:r>
        <w:rPr>
          <w:rFonts w:ascii="Courier New" w:eastAsia="Courier New" w:hAnsi="Courier New" w:cs="Courier New"/>
          <w:sz w:val="20"/>
        </w:rPr>
        <w:t>&lt;</w:t>
      </w:r>
      <w:proofErr w:type="spellStart"/>
      <w:r>
        <w:rPr>
          <w:rFonts w:ascii="Courier New" w:eastAsia="Courier New" w:hAnsi="Courier New" w:cs="Courier New"/>
          <w:sz w:val="20"/>
        </w:rPr>
        <w:t>Long</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usedPairs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servers</w:t>
      </w:r>
      <w:proofErr w:type="spellEnd"/>
      <w:r>
        <w:rPr>
          <w:rFonts w:ascii="Courier New" w:eastAsia="Courier New" w:hAnsi="Courier New" w:cs="Courier New"/>
          <w:sz w:val="20"/>
        </w:rPr>
        <w:t>,</w:t>
      </w:r>
    </w:p>
    <w:p w14:paraId="0FE14AB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u,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v, </w:t>
      </w:r>
      <w:proofErr w:type="spellStart"/>
      <w:r>
        <w:rPr>
          <w:rFonts w:ascii="Courier New" w:eastAsia="Courier New" w:hAnsi="Courier New" w:cs="Courier New"/>
          <w:sz w:val="20"/>
        </w:rPr>
        <w:t>Random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rnd</w:t>
      </w:r>
      <w:proofErr w:type="spellEnd"/>
      <w:r>
        <w:rPr>
          <w:rFonts w:ascii="Courier New" w:eastAsia="Courier New" w:hAnsi="Courier New" w:cs="Courier New"/>
          <w:sz w:val="20"/>
        </w:rPr>
        <w:t>) {</w:t>
      </w:r>
    </w:p>
    <w:p w14:paraId="50FCE6A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long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pairKey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long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Math.min</w:t>
      </w:r>
      <w:proofErr w:type="spellEnd"/>
      <w:r>
        <w:rPr>
          <w:rFonts w:ascii="Courier New" w:eastAsia="Courier New" w:hAnsi="Courier New" w:cs="Courier New"/>
          <w:sz w:val="20"/>
        </w:rPr>
        <w:t xml:space="preserve">(u, v) * </w:t>
      </w:r>
      <w:proofErr w:type="spellStart"/>
      <w:r>
        <w:rPr>
          <w:rFonts w:ascii="Courier New" w:eastAsia="Courier New" w:hAnsi="Courier New" w:cs="Courier New"/>
          <w:sz w:val="20"/>
        </w:rPr>
        <w:t>servers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Math.max</w:t>
      </w:r>
      <w:proofErr w:type="spellEnd"/>
      <w:r>
        <w:rPr>
          <w:rFonts w:ascii="Courier New" w:eastAsia="Courier New" w:hAnsi="Courier New" w:cs="Courier New"/>
          <w:sz w:val="20"/>
        </w:rPr>
        <w:t>(u, v);</w:t>
      </w:r>
    </w:p>
    <w:p w14:paraId="1128DAF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usedPairs.add</w:t>
      </w:r>
      <w:proofErr w:type="spellEnd"/>
      <w:r>
        <w:rPr>
          <w:rFonts w:ascii="Courier New" w:eastAsia="Courier New" w:hAnsi="Courier New" w:cs="Courier New"/>
          <w:sz w:val="20"/>
        </w:rPr>
        <w:t>(</w:t>
      </w:r>
      <w:proofErr w:type="spellStart"/>
      <w:r>
        <w:rPr>
          <w:rFonts w:ascii="Courier New" w:eastAsia="Courier New" w:hAnsi="Courier New" w:cs="Courier New"/>
          <w:sz w:val="20"/>
        </w:rPr>
        <w:t>pairKey</w:t>
      </w:r>
      <w:proofErr w:type="spellEnd"/>
      <w:r>
        <w:rPr>
          <w:rFonts w:ascii="Courier New" w:eastAsia="Courier New" w:hAnsi="Courier New" w:cs="Courier New"/>
          <w:sz w:val="20"/>
        </w:rPr>
        <w:t>)) {</w:t>
      </w:r>
    </w:p>
    <w:p w14:paraId="6765618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bandwidth</w:t>
      </w:r>
      <w:proofErr w:type="spellEnd"/>
      <w:r>
        <w:rPr>
          <w:rFonts w:ascii="Courier New" w:eastAsia="Courier New" w:hAnsi="Courier New" w:cs="Courier New"/>
          <w:sz w:val="20"/>
        </w:rPr>
        <w:t xml:space="preserve"> = MIN_BANDWIDTH + </w:t>
      </w:r>
      <w:proofErr w:type="spellStart"/>
      <w:r>
        <w:rPr>
          <w:rFonts w:ascii="Courier New" w:eastAsia="Courier New" w:hAnsi="Courier New" w:cs="Courier New"/>
          <w:sz w:val="20"/>
        </w:rPr>
        <w:t>rnd.nextInt</w:t>
      </w:r>
      <w:proofErr w:type="spellEnd"/>
      <w:r>
        <w:rPr>
          <w:rFonts w:ascii="Courier New" w:eastAsia="Courier New" w:hAnsi="Courier New" w:cs="Courier New"/>
          <w:sz w:val="20"/>
        </w:rPr>
        <w:t>(BANDWIDTH_RANGE);</w:t>
      </w:r>
    </w:p>
    <w:p w14:paraId="375BD83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 xml:space="preserve"> = 1 + </w:t>
      </w:r>
      <w:proofErr w:type="spellStart"/>
      <w:r>
        <w:rPr>
          <w:rFonts w:ascii="Courier New" w:eastAsia="Courier New" w:hAnsi="Courier New" w:cs="Courier New"/>
          <w:sz w:val="20"/>
        </w:rPr>
        <w:t>rnd.nextInt</w:t>
      </w:r>
      <w:proofErr w:type="spellEnd"/>
      <w:r>
        <w:rPr>
          <w:rFonts w:ascii="Courier New" w:eastAsia="Courier New" w:hAnsi="Courier New" w:cs="Courier New"/>
          <w:sz w:val="20"/>
        </w:rPr>
        <w:t>(MAX_DELAY);</w:t>
      </w:r>
    </w:p>
    <w:p w14:paraId="598314E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connections.add</w:t>
      </w:r>
      <w:proofErr w:type="spellEnd"/>
      <w:r>
        <w:rPr>
          <w:rFonts w:ascii="Courier New" w:eastAsia="Courier New" w:hAnsi="Courier New" w:cs="Courier New"/>
          <w:sz w:val="20"/>
        </w:rPr>
        <w:t>(</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("S" + u, "S" + v, </w:t>
      </w:r>
      <w:proofErr w:type="spellStart"/>
      <w:r>
        <w:rPr>
          <w:rFonts w:ascii="Courier New" w:eastAsia="Courier New" w:hAnsi="Courier New" w:cs="Courier New"/>
          <w:sz w:val="20"/>
        </w:rPr>
        <w:t>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w:t>
      </w:r>
    </w:p>
    <w:p w14:paraId="14C55748" w14:textId="77777777" w:rsidR="009B1705" w:rsidRDefault="006F48AC">
      <w:pPr>
        <w:spacing w:line="240" w:lineRule="auto"/>
        <w:ind w:firstLine="0"/>
        <w:jc w:val="left"/>
      </w:pPr>
      <w:r>
        <w:rPr>
          <w:rFonts w:ascii="Courier New" w:eastAsia="Courier New" w:hAnsi="Courier New" w:cs="Courier New"/>
          <w:sz w:val="20"/>
        </w:rPr>
        <w:t xml:space="preserve">        }</w:t>
      </w:r>
    </w:p>
    <w:p w14:paraId="71B22092" w14:textId="77777777" w:rsidR="009B1705" w:rsidRDefault="006F48AC">
      <w:pPr>
        <w:spacing w:line="240" w:lineRule="auto"/>
        <w:ind w:firstLine="0"/>
        <w:jc w:val="left"/>
      </w:pPr>
      <w:r>
        <w:rPr>
          <w:rFonts w:ascii="Courier New" w:eastAsia="Courier New" w:hAnsi="Courier New" w:cs="Courier New"/>
          <w:sz w:val="20"/>
        </w:rPr>
        <w:t xml:space="preserve">    }</w:t>
      </w:r>
    </w:p>
    <w:p w14:paraId="599882D0" w14:textId="77777777" w:rsidR="009B1705" w:rsidRDefault="006F48AC">
      <w:pPr>
        <w:spacing w:line="240" w:lineRule="auto"/>
        <w:ind w:firstLine="0"/>
        <w:jc w:val="left"/>
      </w:pPr>
      <w:r>
        <w:rPr>
          <w:rFonts w:ascii="Courier New" w:eastAsia="Courier New" w:hAnsi="Courier New" w:cs="Courier New"/>
          <w:sz w:val="20"/>
        </w:rPr>
        <w:t>}</w:t>
      </w:r>
    </w:p>
    <w:p w14:paraId="4ADF567B" w14:textId="77777777" w:rsidR="009B1705" w:rsidRDefault="006F48AC">
      <w:pPr>
        <w:keepNext/>
        <w:pageBreakBefore/>
        <w:ind w:firstLine="0"/>
        <w:jc w:val="center"/>
      </w:pPr>
      <w:r>
        <w:lastRenderedPageBreak/>
        <w:t xml:space="preserve">Лістинг А.6 – Файл </w:t>
      </w:r>
      <w:proofErr w:type="spellStart"/>
      <w:r>
        <w:t>mygame</w:t>
      </w:r>
      <w:proofErr w:type="spellEnd"/>
      <w:r>
        <w:t>/RoutingMode.java</w:t>
      </w:r>
    </w:p>
    <w:p w14:paraId="75057C41" w14:textId="77777777" w:rsidR="009B1705" w:rsidRDefault="006F48AC">
      <w:pPr>
        <w:spacing w:line="240" w:lineRule="auto"/>
        <w:ind w:firstLine="0"/>
        <w:jc w:val="left"/>
      </w:pPr>
      <w:proofErr w:type="spellStart"/>
      <w:r>
        <w:rPr>
          <w:rFonts w:ascii="Courier New" w:eastAsia="Courier New" w:hAnsi="Courier New" w:cs="Courier New"/>
          <w:sz w:val="20"/>
        </w:rPr>
        <w:t>package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mygame</w:t>
      </w:r>
      <w:proofErr w:type="spellEnd"/>
      <w:r>
        <w:rPr>
          <w:rFonts w:ascii="Courier New" w:eastAsia="Courier New" w:hAnsi="Courier New" w:cs="Courier New"/>
          <w:sz w:val="20"/>
        </w:rPr>
        <w:t>;</w:t>
      </w:r>
    </w:p>
    <w:p w14:paraId="6E7CC611" w14:textId="77777777" w:rsidR="009B1705" w:rsidRDefault="006F48AC">
      <w:pPr>
        <w:spacing w:line="240" w:lineRule="auto"/>
        <w:ind w:firstLine="0"/>
        <w:jc w:val="left"/>
      </w:pPr>
      <w:r>
        <w:rPr>
          <w:rFonts w:ascii="Courier New" w:eastAsia="Courier New" w:hAnsi="Courier New" w:cs="Courier New"/>
          <w:sz w:val="20"/>
        </w:rPr>
        <w:t xml:space="preserve"> </w:t>
      </w:r>
    </w:p>
    <w:p w14:paraId="43C76F24" w14:textId="77777777" w:rsidR="009B1705" w:rsidRDefault="006F48AC">
      <w:pPr>
        <w:spacing w:line="240" w:lineRule="auto"/>
        <w:ind w:firstLine="0"/>
        <w:jc w:val="left"/>
      </w:pP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enum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RoutingMode</w:t>
      </w:r>
      <w:proofErr w:type="spellEnd"/>
      <w:r>
        <w:rPr>
          <w:rFonts w:ascii="Courier New" w:eastAsia="Courier New" w:hAnsi="Courier New" w:cs="Courier New"/>
          <w:sz w:val="20"/>
        </w:rPr>
        <w:t xml:space="preserve"> {</w:t>
      </w:r>
    </w:p>
    <w:p w14:paraId="54FF8062" w14:textId="77777777" w:rsidR="009B1705" w:rsidRDefault="006F48AC">
      <w:pPr>
        <w:spacing w:line="240" w:lineRule="auto"/>
        <w:ind w:firstLine="0"/>
        <w:jc w:val="left"/>
      </w:pPr>
      <w:r>
        <w:rPr>
          <w:rFonts w:ascii="Courier New" w:eastAsia="Courier New" w:hAnsi="Courier New" w:cs="Courier New"/>
          <w:sz w:val="20"/>
        </w:rPr>
        <w:t xml:space="preserve"> </w:t>
      </w:r>
    </w:p>
    <w:p w14:paraId="68ED144E" w14:textId="77777777" w:rsidR="009B1705" w:rsidRDefault="006F48AC">
      <w:pPr>
        <w:spacing w:line="240" w:lineRule="auto"/>
        <w:ind w:firstLine="0"/>
        <w:jc w:val="left"/>
      </w:pPr>
      <w:r>
        <w:rPr>
          <w:rFonts w:ascii="Courier New" w:eastAsia="Courier New" w:hAnsi="Courier New" w:cs="Courier New"/>
          <w:sz w:val="20"/>
        </w:rPr>
        <w:t xml:space="preserve">    MIN_DELAY(</w:t>
      </w:r>
    </w:p>
    <w:p w14:paraId="6A30D2F8" w14:textId="77777777" w:rsidR="009B1705" w:rsidRDefault="006F48AC">
      <w:pPr>
        <w:spacing w:line="240" w:lineRule="auto"/>
        <w:ind w:firstLine="0"/>
        <w:jc w:val="left"/>
      </w:pPr>
      <w:r>
        <w:rPr>
          <w:rFonts w:ascii="Courier New" w:eastAsia="Courier New" w:hAnsi="Courier New" w:cs="Courier New"/>
          <w:sz w:val="20"/>
        </w:rPr>
        <w:t xml:space="preserve">            "Мінімальна затримка",</w:t>
      </w:r>
    </w:p>
    <w:p w14:paraId="6E1A5DBD" w14:textId="77777777" w:rsidR="009B1705" w:rsidRDefault="006F48AC">
      <w:pPr>
        <w:spacing w:line="240" w:lineRule="auto"/>
        <w:ind w:firstLine="0"/>
        <w:jc w:val="left"/>
      </w:pPr>
      <w:r>
        <w:rPr>
          <w:rFonts w:ascii="Courier New" w:eastAsia="Courier New" w:hAnsi="Courier New" w:cs="Courier New"/>
          <w:sz w:val="20"/>
        </w:rPr>
        <w:t xml:space="preserve">            "Маршрут із найменшою сумарною затримкою.",</w:t>
      </w:r>
    </w:p>
    <w:p w14:paraId="048B203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null</w:t>
      </w:r>
      <w:proofErr w:type="spellEnd"/>
      <w:r>
        <w:rPr>
          <w:rFonts w:ascii="Courier New" w:eastAsia="Courier New" w:hAnsi="Courier New" w:cs="Courier New"/>
          <w:sz w:val="20"/>
        </w:rPr>
        <w:t>, 0),</w:t>
      </w:r>
    </w:p>
    <w:p w14:paraId="685F7787" w14:textId="77777777" w:rsidR="009B1705" w:rsidRDefault="006F48AC">
      <w:pPr>
        <w:spacing w:line="240" w:lineRule="auto"/>
        <w:ind w:firstLine="0"/>
        <w:jc w:val="left"/>
      </w:pPr>
      <w:r>
        <w:rPr>
          <w:rFonts w:ascii="Courier New" w:eastAsia="Courier New" w:hAnsi="Courier New" w:cs="Courier New"/>
          <w:sz w:val="20"/>
        </w:rPr>
        <w:t xml:space="preserve"> </w:t>
      </w:r>
    </w:p>
    <w:p w14:paraId="317973EC" w14:textId="77777777" w:rsidR="009B1705" w:rsidRDefault="006F48AC">
      <w:pPr>
        <w:spacing w:line="240" w:lineRule="auto"/>
        <w:ind w:firstLine="0"/>
        <w:jc w:val="left"/>
      </w:pPr>
      <w:r>
        <w:rPr>
          <w:rFonts w:ascii="Courier New" w:eastAsia="Courier New" w:hAnsi="Courier New" w:cs="Courier New"/>
          <w:sz w:val="20"/>
        </w:rPr>
        <w:t xml:space="preserve">    MIN_DELAY_WITH_LIMIT(</w:t>
      </w:r>
    </w:p>
    <w:p w14:paraId="1B610492" w14:textId="77777777" w:rsidR="009B1705" w:rsidRDefault="006F48AC">
      <w:pPr>
        <w:spacing w:line="240" w:lineRule="auto"/>
        <w:ind w:firstLine="0"/>
        <w:jc w:val="left"/>
      </w:pPr>
      <w:r>
        <w:rPr>
          <w:rFonts w:ascii="Courier New" w:eastAsia="Courier New" w:hAnsi="Courier New" w:cs="Courier New"/>
          <w:sz w:val="20"/>
        </w:rPr>
        <w:t xml:space="preserve">            "Затримка з порогом пропускної здатності",</w:t>
      </w:r>
    </w:p>
    <w:p w14:paraId="73F914BA" w14:textId="77777777" w:rsidR="009B1705" w:rsidRDefault="006F48AC">
      <w:pPr>
        <w:spacing w:line="240" w:lineRule="auto"/>
        <w:ind w:firstLine="0"/>
        <w:jc w:val="left"/>
      </w:pPr>
      <w:r>
        <w:rPr>
          <w:rFonts w:ascii="Courier New" w:eastAsia="Courier New" w:hAnsi="Courier New" w:cs="Courier New"/>
          <w:sz w:val="20"/>
        </w:rPr>
        <w:t xml:space="preserve">            "Найменша затримка лише каналами, не вужчими за поріг. "</w:t>
      </w:r>
    </w:p>
    <w:p w14:paraId="359D0C8C" w14:textId="77777777" w:rsidR="009B1705" w:rsidRDefault="006F48AC">
      <w:pPr>
        <w:spacing w:line="240" w:lineRule="auto"/>
        <w:ind w:firstLine="0"/>
        <w:jc w:val="left"/>
      </w:pPr>
      <w:r>
        <w:rPr>
          <w:rFonts w:ascii="Courier New" w:eastAsia="Courier New" w:hAnsi="Courier New" w:cs="Courier New"/>
          <w:sz w:val="20"/>
        </w:rPr>
        <w:t xml:space="preserve">                    + "Якщо такого маршруту немає — береться найближчий можливий поріг.",</w:t>
      </w:r>
    </w:p>
    <w:p w14:paraId="64F71CC4" w14:textId="77777777" w:rsidR="009B1705" w:rsidRDefault="006F48AC">
      <w:pPr>
        <w:spacing w:line="240" w:lineRule="auto"/>
        <w:ind w:firstLine="0"/>
        <w:jc w:val="left"/>
      </w:pPr>
      <w:r>
        <w:rPr>
          <w:rFonts w:ascii="Courier New" w:eastAsia="Courier New" w:hAnsi="Courier New" w:cs="Courier New"/>
          <w:sz w:val="20"/>
        </w:rPr>
        <w:t xml:space="preserve">            "Поріг, Мбіт/с:", 50),</w:t>
      </w:r>
    </w:p>
    <w:p w14:paraId="77177719" w14:textId="77777777" w:rsidR="009B1705" w:rsidRDefault="006F48AC">
      <w:pPr>
        <w:spacing w:line="240" w:lineRule="auto"/>
        <w:ind w:firstLine="0"/>
        <w:jc w:val="left"/>
      </w:pPr>
      <w:r>
        <w:rPr>
          <w:rFonts w:ascii="Courier New" w:eastAsia="Courier New" w:hAnsi="Courier New" w:cs="Courier New"/>
          <w:sz w:val="20"/>
        </w:rPr>
        <w:t xml:space="preserve"> </w:t>
      </w:r>
    </w:p>
    <w:p w14:paraId="5A40E980" w14:textId="77777777" w:rsidR="009B1705" w:rsidRDefault="006F48AC">
      <w:pPr>
        <w:spacing w:line="240" w:lineRule="auto"/>
        <w:ind w:firstLine="0"/>
        <w:jc w:val="left"/>
      </w:pPr>
      <w:r>
        <w:rPr>
          <w:rFonts w:ascii="Courier New" w:eastAsia="Courier New" w:hAnsi="Courier New" w:cs="Courier New"/>
          <w:sz w:val="20"/>
        </w:rPr>
        <w:t xml:space="preserve">    MAX_BANDWIDTH(</w:t>
      </w:r>
    </w:p>
    <w:p w14:paraId="074AB13D" w14:textId="77777777" w:rsidR="009B1705" w:rsidRDefault="006F48AC">
      <w:pPr>
        <w:spacing w:line="240" w:lineRule="auto"/>
        <w:ind w:firstLine="0"/>
        <w:jc w:val="left"/>
      </w:pPr>
      <w:r>
        <w:rPr>
          <w:rFonts w:ascii="Courier New" w:eastAsia="Courier New" w:hAnsi="Courier New" w:cs="Courier New"/>
          <w:sz w:val="20"/>
        </w:rPr>
        <w:t xml:space="preserve">            "Максимальна пропускна здатність",</w:t>
      </w:r>
    </w:p>
    <w:p w14:paraId="577E2D8D" w14:textId="77777777" w:rsidR="009B1705" w:rsidRDefault="006F48AC">
      <w:pPr>
        <w:spacing w:line="240" w:lineRule="auto"/>
        <w:ind w:firstLine="0"/>
        <w:jc w:val="left"/>
      </w:pPr>
      <w:r>
        <w:rPr>
          <w:rFonts w:ascii="Courier New" w:eastAsia="Courier New" w:hAnsi="Courier New" w:cs="Courier New"/>
          <w:sz w:val="20"/>
        </w:rPr>
        <w:t xml:space="preserve">            "Маршрут із найширшим «вузьким» каналом; при рівності — з меншою затримкою.",</w:t>
      </w:r>
    </w:p>
    <w:p w14:paraId="1EA6638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null</w:t>
      </w:r>
      <w:proofErr w:type="spellEnd"/>
      <w:r>
        <w:rPr>
          <w:rFonts w:ascii="Courier New" w:eastAsia="Courier New" w:hAnsi="Courier New" w:cs="Courier New"/>
          <w:sz w:val="20"/>
        </w:rPr>
        <w:t>, 0),</w:t>
      </w:r>
    </w:p>
    <w:p w14:paraId="7043E0D7" w14:textId="77777777" w:rsidR="009B1705" w:rsidRDefault="006F48AC">
      <w:pPr>
        <w:spacing w:line="240" w:lineRule="auto"/>
        <w:ind w:firstLine="0"/>
        <w:jc w:val="left"/>
      </w:pPr>
      <w:r>
        <w:rPr>
          <w:rFonts w:ascii="Courier New" w:eastAsia="Courier New" w:hAnsi="Courier New" w:cs="Courier New"/>
          <w:sz w:val="20"/>
        </w:rPr>
        <w:t xml:space="preserve"> </w:t>
      </w:r>
    </w:p>
    <w:p w14:paraId="771592E9" w14:textId="77777777" w:rsidR="009B1705" w:rsidRDefault="006F48AC">
      <w:pPr>
        <w:spacing w:line="240" w:lineRule="auto"/>
        <w:ind w:firstLine="0"/>
        <w:jc w:val="left"/>
      </w:pPr>
      <w:r>
        <w:rPr>
          <w:rFonts w:ascii="Courier New" w:eastAsia="Courier New" w:hAnsi="Courier New" w:cs="Courier New"/>
          <w:sz w:val="20"/>
        </w:rPr>
        <w:t xml:space="preserve">    BALANCED(</w:t>
      </w:r>
    </w:p>
    <w:p w14:paraId="11B1E9C3" w14:textId="77777777" w:rsidR="009B1705" w:rsidRDefault="006F48AC">
      <w:pPr>
        <w:spacing w:line="240" w:lineRule="auto"/>
        <w:ind w:firstLine="0"/>
        <w:jc w:val="left"/>
      </w:pPr>
      <w:r>
        <w:rPr>
          <w:rFonts w:ascii="Courier New" w:eastAsia="Courier New" w:hAnsi="Courier New" w:cs="Courier New"/>
          <w:sz w:val="20"/>
        </w:rPr>
        <w:t xml:space="preserve">            "Збалансований",</w:t>
      </w:r>
    </w:p>
    <w:p w14:paraId="71618DB7" w14:textId="77777777" w:rsidR="009B1705" w:rsidRDefault="006F48AC">
      <w:pPr>
        <w:spacing w:line="240" w:lineRule="auto"/>
        <w:ind w:firstLine="0"/>
        <w:jc w:val="left"/>
      </w:pPr>
      <w:r>
        <w:rPr>
          <w:rFonts w:ascii="Courier New" w:eastAsia="Courier New" w:hAnsi="Courier New" w:cs="Courier New"/>
          <w:sz w:val="20"/>
        </w:rPr>
        <w:t xml:space="preserve">            "Вартість каналу = затримка + α · 100 / пропускна здатність.",</w:t>
      </w:r>
    </w:p>
    <w:p w14:paraId="4686A84E" w14:textId="77777777" w:rsidR="009B1705" w:rsidRDefault="006F48AC">
      <w:pPr>
        <w:spacing w:line="240" w:lineRule="auto"/>
        <w:ind w:firstLine="0"/>
        <w:jc w:val="left"/>
      </w:pPr>
      <w:r>
        <w:rPr>
          <w:rFonts w:ascii="Courier New" w:eastAsia="Courier New" w:hAnsi="Courier New" w:cs="Courier New"/>
          <w:sz w:val="20"/>
        </w:rPr>
        <w:t xml:space="preserve">            "Вага α:", 5);</w:t>
      </w:r>
    </w:p>
    <w:p w14:paraId="36F397DF" w14:textId="77777777" w:rsidR="009B1705" w:rsidRDefault="006F48AC">
      <w:pPr>
        <w:spacing w:line="240" w:lineRule="auto"/>
        <w:ind w:firstLine="0"/>
        <w:jc w:val="left"/>
      </w:pPr>
      <w:r>
        <w:rPr>
          <w:rFonts w:ascii="Courier New" w:eastAsia="Courier New" w:hAnsi="Courier New" w:cs="Courier New"/>
          <w:sz w:val="20"/>
        </w:rPr>
        <w:t xml:space="preserve"> </w:t>
      </w:r>
    </w:p>
    <w:p w14:paraId="3A16103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w:t>
      </w:r>
    </w:p>
    <w:p w14:paraId="7B77FAE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description</w:t>
      </w:r>
      <w:proofErr w:type="spellEnd"/>
      <w:r>
        <w:rPr>
          <w:rFonts w:ascii="Courier New" w:eastAsia="Courier New" w:hAnsi="Courier New" w:cs="Courier New"/>
          <w:sz w:val="20"/>
        </w:rPr>
        <w:t>;</w:t>
      </w:r>
    </w:p>
    <w:p w14:paraId="44E10DE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parameterLabel</w:t>
      </w:r>
      <w:proofErr w:type="spellEnd"/>
      <w:r>
        <w:rPr>
          <w:rFonts w:ascii="Courier New" w:eastAsia="Courier New" w:hAnsi="Courier New" w:cs="Courier New"/>
          <w:sz w:val="20"/>
        </w:rPr>
        <w:t>;</w:t>
      </w:r>
    </w:p>
    <w:p w14:paraId="08DEB07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defaultParameter</w:t>
      </w:r>
      <w:proofErr w:type="spellEnd"/>
      <w:r>
        <w:rPr>
          <w:rFonts w:ascii="Courier New" w:eastAsia="Courier New" w:hAnsi="Courier New" w:cs="Courier New"/>
          <w:sz w:val="20"/>
        </w:rPr>
        <w:t>;</w:t>
      </w:r>
    </w:p>
    <w:p w14:paraId="6225318D" w14:textId="77777777" w:rsidR="009B1705" w:rsidRDefault="006F48AC">
      <w:pPr>
        <w:spacing w:line="240" w:lineRule="auto"/>
        <w:ind w:firstLine="0"/>
        <w:jc w:val="left"/>
      </w:pPr>
      <w:r>
        <w:rPr>
          <w:rFonts w:ascii="Courier New" w:eastAsia="Courier New" w:hAnsi="Courier New" w:cs="Courier New"/>
          <w:sz w:val="20"/>
        </w:rPr>
        <w:t xml:space="preserve"> </w:t>
      </w:r>
    </w:p>
    <w:p w14:paraId="47EAEA6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RoutingMode</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description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parameterLabel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defaultParameter</w:t>
      </w:r>
      <w:proofErr w:type="spellEnd"/>
      <w:r>
        <w:rPr>
          <w:rFonts w:ascii="Courier New" w:eastAsia="Courier New" w:hAnsi="Courier New" w:cs="Courier New"/>
          <w:sz w:val="20"/>
        </w:rPr>
        <w:t>) {</w:t>
      </w:r>
    </w:p>
    <w:p w14:paraId="1A2E644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this.label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w:t>
      </w:r>
    </w:p>
    <w:p w14:paraId="00C8E35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this.description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description</w:t>
      </w:r>
      <w:proofErr w:type="spellEnd"/>
      <w:r>
        <w:rPr>
          <w:rFonts w:ascii="Courier New" w:eastAsia="Courier New" w:hAnsi="Courier New" w:cs="Courier New"/>
          <w:sz w:val="20"/>
        </w:rPr>
        <w:t>;</w:t>
      </w:r>
    </w:p>
    <w:p w14:paraId="35C720C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this.parameterLabel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parameterLabel</w:t>
      </w:r>
      <w:proofErr w:type="spellEnd"/>
      <w:r>
        <w:rPr>
          <w:rFonts w:ascii="Courier New" w:eastAsia="Courier New" w:hAnsi="Courier New" w:cs="Courier New"/>
          <w:sz w:val="20"/>
        </w:rPr>
        <w:t>;</w:t>
      </w:r>
    </w:p>
    <w:p w14:paraId="334162C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this.defaultParameter</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defaultParameter</w:t>
      </w:r>
      <w:proofErr w:type="spellEnd"/>
      <w:r>
        <w:rPr>
          <w:rFonts w:ascii="Courier New" w:eastAsia="Courier New" w:hAnsi="Courier New" w:cs="Courier New"/>
          <w:sz w:val="20"/>
        </w:rPr>
        <w:t>;</w:t>
      </w:r>
    </w:p>
    <w:p w14:paraId="6E76AA6E" w14:textId="77777777" w:rsidR="009B1705" w:rsidRDefault="006F48AC">
      <w:pPr>
        <w:spacing w:line="240" w:lineRule="auto"/>
        <w:ind w:firstLine="0"/>
        <w:jc w:val="left"/>
      </w:pPr>
      <w:r>
        <w:rPr>
          <w:rFonts w:ascii="Courier New" w:eastAsia="Courier New" w:hAnsi="Courier New" w:cs="Courier New"/>
          <w:sz w:val="20"/>
        </w:rPr>
        <w:t xml:space="preserve">    }</w:t>
      </w:r>
    </w:p>
    <w:p w14:paraId="597524C3" w14:textId="77777777" w:rsidR="009B1705" w:rsidRDefault="006F48AC">
      <w:pPr>
        <w:spacing w:line="240" w:lineRule="auto"/>
        <w:ind w:firstLine="0"/>
        <w:jc w:val="left"/>
      </w:pPr>
      <w:r>
        <w:rPr>
          <w:rFonts w:ascii="Courier New" w:eastAsia="Courier New" w:hAnsi="Courier New" w:cs="Courier New"/>
          <w:sz w:val="20"/>
        </w:rPr>
        <w:t xml:space="preserve"> </w:t>
      </w:r>
    </w:p>
    <w:p w14:paraId="7E102EC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getDescription</w:t>
      </w:r>
      <w:proofErr w:type="spellEnd"/>
      <w:r>
        <w:rPr>
          <w:rFonts w:ascii="Courier New" w:eastAsia="Courier New" w:hAnsi="Courier New" w:cs="Courier New"/>
          <w:sz w:val="20"/>
        </w:rPr>
        <w:t>() {</w:t>
      </w:r>
    </w:p>
    <w:p w14:paraId="4DDF24E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description</w:t>
      </w:r>
      <w:proofErr w:type="spellEnd"/>
      <w:r>
        <w:rPr>
          <w:rFonts w:ascii="Courier New" w:eastAsia="Courier New" w:hAnsi="Courier New" w:cs="Courier New"/>
          <w:sz w:val="20"/>
        </w:rPr>
        <w:t>;</w:t>
      </w:r>
    </w:p>
    <w:p w14:paraId="04980DD6" w14:textId="77777777" w:rsidR="009B1705" w:rsidRDefault="006F48AC">
      <w:pPr>
        <w:spacing w:line="240" w:lineRule="auto"/>
        <w:ind w:firstLine="0"/>
        <w:jc w:val="left"/>
      </w:pPr>
      <w:r>
        <w:rPr>
          <w:rFonts w:ascii="Courier New" w:eastAsia="Courier New" w:hAnsi="Courier New" w:cs="Courier New"/>
          <w:sz w:val="20"/>
        </w:rPr>
        <w:t xml:space="preserve">    }</w:t>
      </w:r>
    </w:p>
    <w:p w14:paraId="585782A3" w14:textId="77777777" w:rsidR="009B1705" w:rsidRDefault="006F48AC">
      <w:pPr>
        <w:spacing w:line="240" w:lineRule="auto"/>
        <w:ind w:firstLine="0"/>
        <w:jc w:val="left"/>
      </w:pPr>
      <w:r>
        <w:rPr>
          <w:rFonts w:ascii="Courier New" w:eastAsia="Courier New" w:hAnsi="Courier New" w:cs="Courier New"/>
          <w:sz w:val="20"/>
        </w:rPr>
        <w:t xml:space="preserve"> </w:t>
      </w:r>
    </w:p>
    <w:p w14:paraId="303B946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boolean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hasParameter</w:t>
      </w:r>
      <w:proofErr w:type="spellEnd"/>
      <w:r>
        <w:rPr>
          <w:rFonts w:ascii="Courier New" w:eastAsia="Courier New" w:hAnsi="Courier New" w:cs="Courier New"/>
          <w:sz w:val="20"/>
        </w:rPr>
        <w:t>() {</w:t>
      </w:r>
    </w:p>
    <w:p w14:paraId="78B8666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parameterLabel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null</w:t>
      </w:r>
      <w:proofErr w:type="spellEnd"/>
      <w:r>
        <w:rPr>
          <w:rFonts w:ascii="Courier New" w:eastAsia="Courier New" w:hAnsi="Courier New" w:cs="Courier New"/>
          <w:sz w:val="20"/>
        </w:rPr>
        <w:t>;</w:t>
      </w:r>
    </w:p>
    <w:p w14:paraId="553CEEA8" w14:textId="77777777" w:rsidR="009B1705" w:rsidRDefault="006F48AC">
      <w:pPr>
        <w:spacing w:line="240" w:lineRule="auto"/>
        <w:ind w:firstLine="0"/>
        <w:jc w:val="left"/>
      </w:pPr>
      <w:r>
        <w:rPr>
          <w:rFonts w:ascii="Courier New" w:eastAsia="Courier New" w:hAnsi="Courier New" w:cs="Courier New"/>
          <w:sz w:val="20"/>
        </w:rPr>
        <w:t xml:space="preserve">    }</w:t>
      </w:r>
    </w:p>
    <w:p w14:paraId="1D9C8544" w14:textId="77777777" w:rsidR="009B1705" w:rsidRDefault="006F48AC">
      <w:pPr>
        <w:spacing w:line="240" w:lineRule="auto"/>
        <w:ind w:firstLine="0"/>
        <w:jc w:val="left"/>
      </w:pPr>
      <w:r>
        <w:rPr>
          <w:rFonts w:ascii="Courier New" w:eastAsia="Courier New" w:hAnsi="Courier New" w:cs="Courier New"/>
          <w:sz w:val="20"/>
        </w:rPr>
        <w:t xml:space="preserve"> </w:t>
      </w:r>
    </w:p>
    <w:p w14:paraId="18B13A3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getParameterLabel</w:t>
      </w:r>
      <w:proofErr w:type="spellEnd"/>
      <w:r>
        <w:rPr>
          <w:rFonts w:ascii="Courier New" w:eastAsia="Courier New" w:hAnsi="Courier New" w:cs="Courier New"/>
          <w:sz w:val="20"/>
        </w:rPr>
        <w:t>() {</w:t>
      </w:r>
    </w:p>
    <w:p w14:paraId="62128EB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parameterLabel</w:t>
      </w:r>
      <w:proofErr w:type="spellEnd"/>
      <w:r>
        <w:rPr>
          <w:rFonts w:ascii="Courier New" w:eastAsia="Courier New" w:hAnsi="Courier New" w:cs="Courier New"/>
          <w:sz w:val="20"/>
        </w:rPr>
        <w:t>;</w:t>
      </w:r>
    </w:p>
    <w:p w14:paraId="7CF9FAA9" w14:textId="77777777" w:rsidR="009B1705" w:rsidRDefault="006F48AC">
      <w:pPr>
        <w:spacing w:line="240" w:lineRule="auto"/>
        <w:ind w:firstLine="0"/>
        <w:jc w:val="left"/>
      </w:pPr>
      <w:r>
        <w:rPr>
          <w:rFonts w:ascii="Courier New" w:eastAsia="Courier New" w:hAnsi="Courier New" w:cs="Courier New"/>
          <w:sz w:val="20"/>
        </w:rPr>
        <w:t xml:space="preserve">    }</w:t>
      </w:r>
    </w:p>
    <w:p w14:paraId="1D123316" w14:textId="77777777" w:rsidR="009B1705" w:rsidRDefault="006F48AC">
      <w:pPr>
        <w:spacing w:line="240" w:lineRule="auto"/>
        <w:ind w:firstLine="0"/>
        <w:jc w:val="left"/>
      </w:pPr>
      <w:r>
        <w:rPr>
          <w:rFonts w:ascii="Courier New" w:eastAsia="Courier New" w:hAnsi="Courier New" w:cs="Courier New"/>
          <w:sz w:val="20"/>
        </w:rPr>
        <w:t xml:space="preserve"> </w:t>
      </w:r>
    </w:p>
    <w:p w14:paraId="5E3E990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getDefaultParameter</w:t>
      </w:r>
      <w:proofErr w:type="spellEnd"/>
      <w:r>
        <w:rPr>
          <w:rFonts w:ascii="Courier New" w:eastAsia="Courier New" w:hAnsi="Courier New" w:cs="Courier New"/>
          <w:sz w:val="20"/>
        </w:rPr>
        <w:t>() {</w:t>
      </w:r>
    </w:p>
    <w:p w14:paraId="22825B3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defaultParameter</w:t>
      </w:r>
      <w:proofErr w:type="spellEnd"/>
      <w:r>
        <w:rPr>
          <w:rFonts w:ascii="Courier New" w:eastAsia="Courier New" w:hAnsi="Courier New" w:cs="Courier New"/>
          <w:sz w:val="20"/>
        </w:rPr>
        <w:t>;</w:t>
      </w:r>
    </w:p>
    <w:p w14:paraId="7DF14DF9" w14:textId="77777777" w:rsidR="009B1705" w:rsidRDefault="006F48AC">
      <w:pPr>
        <w:spacing w:line="240" w:lineRule="auto"/>
        <w:ind w:firstLine="0"/>
        <w:jc w:val="left"/>
      </w:pPr>
      <w:r>
        <w:rPr>
          <w:rFonts w:ascii="Courier New" w:eastAsia="Courier New" w:hAnsi="Courier New" w:cs="Courier New"/>
          <w:sz w:val="20"/>
        </w:rPr>
        <w:t xml:space="preserve">    }</w:t>
      </w:r>
    </w:p>
    <w:p w14:paraId="2D494E3B" w14:textId="77777777" w:rsidR="009B1705" w:rsidRDefault="006F48AC">
      <w:pPr>
        <w:spacing w:line="240" w:lineRule="auto"/>
        <w:ind w:firstLine="0"/>
        <w:jc w:val="left"/>
      </w:pPr>
      <w:r>
        <w:rPr>
          <w:rFonts w:ascii="Courier New" w:eastAsia="Courier New" w:hAnsi="Courier New" w:cs="Courier New"/>
          <w:sz w:val="20"/>
        </w:rPr>
        <w:t xml:space="preserve"> </w:t>
      </w:r>
    </w:p>
    <w:p w14:paraId="704B022D" w14:textId="77777777" w:rsidR="009B1705" w:rsidRDefault="006F48AC">
      <w:pPr>
        <w:spacing w:line="240" w:lineRule="auto"/>
        <w:ind w:firstLine="0"/>
        <w:jc w:val="left"/>
      </w:pPr>
      <w:r>
        <w:rPr>
          <w:rFonts w:ascii="Courier New" w:eastAsia="Courier New" w:hAnsi="Courier New" w:cs="Courier New"/>
          <w:sz w:val="20"/>
        </w:rPr>
        <w:t xml:space="preserve">    @Override</w:t>
      </w:r>
    </w:p>
    <w:p w14:paraId="089F62E6"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toString</w:t>
      </w:r>
      <w:proofErr w:type="spellEnd"/>
      <w:r>
        <w:rPr>
          <w:rFonts w:ascii="Courier New" w:eastAsia="Courier New" w:hAnsi="Courier New" w:cs="Courier New"/>
          <w:sz w:val="20"/>
        </w:rPr>
        <w:t>() {</w:t>
      </w:r>
    </w:p>
    <w:p w14:paraId="65A1D06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w:t>
      </w:r>
    </w:p>
    <w:p w14:paraId="0BC581ED" w14:textId="77777777" w:rsidR="009B1705" w:rsidRDefault="006F48AC">
      <w:pPr>
        <w:spacing w:line="240" w:lineRule="auto"/>
        <w:ind w:firstLine="0"/>
        <w:jc w:val="left"/>
      </w:pPr>
      <w:r>
        <w:rPr>
          <w:rFonts w:ascii="Courier New" w:eastAsia="Courier New" w:hAnsi="Courier New" w:cs="Courier New"/>
          <w:sz w:val="20"/>
        </w:rPr>
        <w:t xml:space="preserve">    }</w:t>
      </w:r>
    </w:p>
    <w:p w14:paraId="33160789" w14:textId="77777777" w:rsidR="009B1705" w:rsidRDefault="006F48AC">
      <w:pPr>
        <w:spacing w:line="240" w:lineRule="auto"/>
        <w:ind w:firstLine="0"/>
        <w:jc w:val="left"/>
      </w:pPr>
      <w:r>
        <w:rPr>
          <w:rFonts w:ascii="Courier New" w:eastAsia="Courier New" w:hAnsi="Courier New" w:cs="Courier New"/>
          <w:sz w:val="20"/>
        </w:rPr>
        <w:t>}</w:t>
      </w:r>
    </w:p>
    <w:p w14:paraId="6F2BF393" w14:textId="77777777" w:rsidR="009B1705" w:rsidRDefault="006F48AC">
      <w:pPr>
        <w:keepNext/>
        <w:pageBreakBefore/>
        <w:ind w:firstLine="0"/>
        <w:jc w:val="center"/>
      </w:pPr>
      <w:r>
        <w:lastRenderedPageBreak/>
        <w:t xml:space="preserve">Лістинг А.7 – Файл </w:t>
      </w:r>
      <w:proofErr w:type="spellStart"/>
      <w:r>
        <w:t>mygame</w:t>
      </w:r>
      <w:proofErr w:type="spellEnd"/>
      <w:r>
        <w:t>/RoutingSettings.java</w:t>
      </w:r>
    </w:p>
    <w:p w14:paraId="042C4252" w14:textId="77777777" w:rsidR="009B1705" w:rsidRDefault="006F48AC">
      <w:pPr>
        <w:spacing w:line="240" w:lineRule="auto"/>
        <w:ind w:firstLine="0"/>
        <w:jc w:val="left"/>
      </w:pPr>
      <w:proofErr w:type="spellStart"/>
      <w:r>
        <w:rPr>
          <w:rFonts w:ascii="Courier New" w:eastAsia="Courier New" w:hAnsi="Courier New" w:cs="Courier New"/>
          <w:sz w:val="20"/>
        </w:rPr>
        <w:t>package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mygame</w:t>
      </w:r>
      <w:proofErr w:type="spellEnd"/>
      <w:r>
        <w:rPr>
          <w:rFonts w:ascii="Courier New" w:eastAsia="Courier New" w:hAnsi="Courier New" w:cs="Courier New"/>
          <w:sz w:val="20"/>
        </w:rPr>
        <w:t>;</w:t>
      </w:r>
    </w:p>
    <w:p w14:paraId="30F8F744" w14:textId="77777777" w:rsidR="009B1705" w:rsidRDefault="006F48AC">
      <w:pPr>
        <w:spacing w:line="240" w:lineRule="auto"/>
        <w:ind w:firstLine="0"/>
        <w:jc w:val="left"/>
      </w:pPr>
      <w:r>
        <w:rPr>
          <w:rFonts w:ascii="Courier New" w:eastAsia="Courier New" w:hAnsi="Courier New" w:cs="Courier New"/>
          <w:sz w:val="20"/>
        </w:rPr>
        <w:t xml:space="preserve"> </w:t>
      </w:r>
    </w:p>
    <w:p w14:paraId="5A32BD60" w14:textId="77777777" w:rsidR="009B1705" w:rsidRDefault="006F48AC">
      <w:pPr>
        <w:spacing w:line="240" w:lineRule="auto"/>
        <w:ind w:firstLine="0"/>
        <w:jc w:val="left"/>
      </w:pP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class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RoutingSettings</w:t>
      </w:r>
      <w:proofErr w:type="spellEnd"/>
      <w:r>
        <w:rPr>
          <w:rFonts w:ascii="Courier New" w:eastAsia="Courier New" w:hAnsi="Courier New" w:cs="Courier New"/>
          <w:sz w:val="20"/>
        </w:rPr>
        <w:t xml:space="preserve"> {</w:t>
      </w:r>
    </w:p>
    <w:p w14:paraId="6797E543" w14:textId="77777777" w:rsidR="009B1705" w:rsidRDefault="006F48AC">
      <w:pPr>
        <w:spacing w:line="240" w:lineRule="auto"/>
        <w:ind w:firstLine="0"/>
        <w:jc w:val="left"/>
      </w:pPr>
      <w:r>
        <w:rPr>
          <w:rFonts w:ascii="Courier New" w:eastAsia="Courier New" w:hAnsi="Courier New" w:cs="Courier New"/>
          <w:sz w:val="20"/>
        </w:rPr>
        <w:t xml:space="preserve"> </w:t>
      </w:r>
    </w:p>
    <w:p w14:paraId="49432FE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REFERENCE_BANDWIDTH = 100.0;</w:t>
      </w:r>
    </w:p>
    <w:p w14:paraId="31928937" w14:textId="77777777" w:rsidR="009B1705" w:rsidRDefault="006F48AC">
      <w:pPr>
        <w:spacing w:line="240" w:lineRule="auto"/>
        <w:ind w:firstLine="0"/>
        <w:jc w:val="left"/>
      </w:pPr>
      <w:r>
        <w:rPr>
          <w:rFonts w:ascii="Courier New" w:eastAsia="Courier New" w:hAnsi="Courier New" w:cs="Courier New"/>
          <w:sz w:val="20"/>
        </w:rPr>
        <w:t xml:space="preserve"> </w:t>
      </w:r>
    </w:p>
    <w:p w14:paraId="5DA6CEF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RoutingMode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w:t>
      </w:r>
      <w:proofErr w:type="spellEnd"/>
      <w:r>
        <w:rPr>
          <w:rFonts w:ascii="Courier New" w:eastAsia="Courier New" w:hAnsi="Courier New" w:cs="Courier New"/>
          <w:sz w:val="20"/>
        </w:rPr>
        <w:t>;</w:t>
      </w:r>
    </w:p>
    <w:p w14:paraId="635E6DE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parameter</w:t>
      </w:r>
      <w:proofErr w:type="spellEnd"/>
      <w:r>
        <w:rPr>
          <w:rFonts w:ascii="Courier New" w:eastAsia="Courier New" w:hAnsi="Courier New" w:cs="Courier New"/>
          <w:sz w:val="20"/>
        </w:rPr>
        <w:t>;</w:t>
      </w:r>
    </w:p>
    <w:p w14:paraId="38AA71FC" w14:textId="77777777" w:rsidR="009B1705" w:rsidRDefault="006F48AC">
      <w:pPr>
        <w:spacing w:line="240" w:lineRule="auto"/>
        <w:ind w:firstLine="0"/>
        <w:jc w:val="left"/>
      </w:pPr>
      <w:r>
        <w:rPr>
          <w:rFonts w:ascii="Courier New" w:eastAsia="Courier New" w:hAnsi="Courier New" w:cs="Courier New"/>
          <w:sz w:val="20"/>
        </w:rPr>
        <w:t xml:space="preserve"> </w:t>
      </w:r>
    </w:p>
    <w:p w14:paraId="7DE3A63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RoutingSettings</w:t>
      </w:r>
      <w:proofErr w:type="spellEnd"/>
      <w:r>
        <w:rPr>
          <w:rFonts w:ascii="Courier New" w:eastAsia="Courier New" w:hAnsi="Courier New" w:cs="Courier New"/>
          <w:sz w:val="20"/>
        </w:rPr>
        <w:t>(</w:t>
      </w:r>
      <w:proofErr w:type="spellStart"/>
      <w:r>
        <w:rPr>
          <w:rFonts w:ascii="Courier New" w:eastAsia="Courier New" w:hAnsi="Courier New" w:cs="Courier New"/>
          <w:sz w:val="20"/>
        </w:rPr>
        <w:t>RoutingMode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parameter</w:t>
      </w:r>
      <w:proofErr w:type="spellEnd"/>
      <w:r>
        <w:rPr>
          <w:rFonts w:ascii="Courier New" w:eastAsia="Courier New" w:hAnsi="Courier New" w:cs="Courier New"/>
          <w:sz w:val="20"/>
        </w:rPr>
        <w:t>) {</w:t>
      </w:r>
    </w:p>
    <w:p w14:paraId="216B70E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this.mode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mode</w:t>
      </w:r>
      <w:proofErr w:type="spellEnd"/>
      <w:r>
        <w:rPr>
          <w:rFonts w:ascii="Courier New" w:eastAsia="Courier New" w:hAnsi="Courier New" w:cs="Courier New"/>
          <w:sz w:val="20"/>
        </w:rPr>
        <w:t>;</w:t>
      </w:r>
    </w:p>
    <w:p w14:paraId="31D641E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this.parameter</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parameter</w:t>
      </w:r>
      <w:proofErr w:type="spellEnd"/>
      <w:r>
        <w:rPr>
          <w:rFonts w:ascii="Courier New" w:eastAsia="Courier New" w:hAnsi="Courier New" w:cs="Courier New"/>
          <w:sz w:val="20"/>
        </w:rPr>
        <w:t>;</w:t>
      </w:r>
    </w:p>
    <w:p w14:paraId="03AA1BED" w14:textId="77777777" w:rsidR="009B1705" w:rsidRDefault="006F48AC">
      <w:pPr>
        <w:spacing w:line="240" w:lineRule="auto"/>
        <w:ind w:firstLine="0"/>
        <w:jc w:val="left"/>
      </w:pPr>
      <w:r>
        <w:rPr>
          <w:rFonts w:ascii="Courier New" w:eastAsia="Courier New" w:hAnsi="Courier New" w:cs="Courier New"/>
          <w:sz w:val="20"/>
        </w:rPr>
        <w:t xml:space="preserve">    }</w:t>
      </w:r>
    </w:p>
    <w:p w14:paraId="2FFDF5A4" w14:textId="77777777" w:rsidR="009B1705" w:rsidRDefault="006F48AC">
      <w:pPr>
        <w:spacing w:line="240" w:lineRule="auto"/>
        <w:ind w:firstLine="0"/>
        <w:jc w:val="left"/>
      </w:pPr>
      <w:r>
        <w:rPr>
          <w:rFonts w:ascii="Courier New" w:eastAsia="Courier New" w:hAnsi="Courier New" w:cs="Courier New"/>
          <w:sz w:val="20"/>
        </w:rPr>
        <w:t xml:space="preserve"> </w:t>
      </w:r>
    </w:p>
    <w:p w14:paraId="3CC5644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RoutingSettings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defaultsFor</w:t>
      </w:r>
      <w:proofErr w:type="spellEnd"/>
      <w:r>
        <w:rPr>
          <w:rFonts w:ascii="Courier New" w:eastAsia="Courier New" w:hAnsi="Courier New" w:cs="Courier New"/>
          <w:sz w:val="20"/>
        </w:rPr>
        <w:t>(</w:t>
      </w:r>
      <w:proofErr w:type="spellStart"/>
      <w:r>
        <w:rPr>
          <w:rFonts w:ascii="Courier New" w:eastAsia="Courier New" w:hAnsi="Courier New" w:cs="Courier New"/>
          <w:sz w:val="20"/>
        </w:rPr>
        <w:t>RoutingMode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w:t>
      </w:r>
      <w:proofErr w:type="spellEnd"/>
      <w:r>
        <w:rPr>
          <w:rFonts w:ascii="Courier New" w:eastAsia="Courier New" w:hAnsi="Courier New" w:cs="Courier New"/>
          <w:sz w:val="20"/>
        </w:rPr>
        <w:t>) {</w:t>
      </w:r>
    </w:p>
    <w:p w14:paraId="7BA5C20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RoutingSettings</w:t>
      </w:r>
      <w:proofErr w:type="spellEnd"/>
      <w:r>
        <w:rPr>
          <w:rFonts w:ascii="Courier New" w:eastAsia="Courier New" w:hAnsi="Courier New" w:cs="Courier New"/>
          <w:sz w:val="20"/>
        </w:rPr>
        <w:t>(</w:t>
      </w:r>
      <w:proofErr w:type="spellStart"/>
      <w:r>
        <w:rPr>
          <w:rFonts w:ascii="Courier New" w:eastAsia="Courier New" w:hAnsi="Courier New" w:cs="Courier New"/>
          <w:sz w:val="20"/>
        </w:rPr>
        <w:t>mode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mode.getDefaultParameter</w:t>
      </w:r>
      <w:proofErr w:type="spellEnd"/>
      <w:r>
        <w:rPr>
          <w:rFonts w:ascii="Courier New" w:eastAsia="Courier New" w:hAnsi="Courier New" w:cs="Courier New"/>
          <w:sz w:val="20"/>
        </w:rPr>
        <w:t>());</w:t>
      </w:r>
    </w:p>
    <w:p w14:paraId="211066A6" w14:textId="77777777" w:rsidR="009B1705" w:rsidRDefault="006F48AC">
      <w:pPr>
        <w:spacing w:line="240" w:lineRule="auto"/>
        <w:ind w:firstLine="0"/>
        <w:jc w:val="left"/>
      </w:pPr>
      <w:r>
        <w:rPr>
          <w:rFonts w:ascii="Courier New" w:eastAsia="Courier New" w:hAnsi="Courier New" w:cs="Courier New"/>
          <w:sz w:val="20"/>
        </w:rPr>
        <w:t xml:space="preserve">    }</w:t>
      </w:r>
    </w:p>
    <w:p w14:paraId="0D3EB078" w14:textId="77777777" w:rsidR="009B1705" w:rsidRDefault="006F48AC">
      <w:pPr>
        <w:spacing w:line="240" w:lineRule="auto"/>
        <w:ind w:firstLine="0"/>
        <w:jc w:val="left"/>
      </w:pPr>
      <w:r>
        <w:rPr>
          <w:rFonts w:ascii="Courier New" w:eastAsia="Courier New" w:hAnsi="Courier New" w:cs="Courier New"/>
          <w:sz w:val="20"/>
        </w:rPr>
        <w:t xml:space="preserve"> </w:t>
      </w:r>
    </w:p>
    <w:p w14:paraId="3904ADF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RoutingMode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getMode</w:t>
      </w:r>
      <w:proofErr w:type="spellEnd"/>
      <w:r>
        <w:rPr>
          <w:rFonts w:ascii="Courier New" w:eastAsia="Courier New" w:hAnsi="Courier New" w:cs="Courier New"/>
          <w:sz w:val="20"/>
        </w:rPr>
        <w:t>() {</w:t>
      </w:r>
    </w:p>
    <w:p w14:paraId="03934D7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w:t>
      </w:r>
      <w:proofErr w:type="spellEnd"/>
      <w:r>
        <w:rPr>
          <w:rFonts w:ascii="Courier New" w:eastAsia="Courier New" w:hAnsi="Courier New" w:cs="Courier New"/>
          <w:sz w:val="20"/>
        </w:rPr>
        <w:t>;</w:t>
      </w:r>
    </w:p>
    <w:p w14:paraId="45100C40" w14:textId="77777777" w:rsidR="009B1705" w:rsidRDefault="006F48AC">
      <w:pPr>
        <w:spacing w:line="240" w:lineRule="auto"/>
        <w:ind w:firstLine="0"/>
        <w:jc w:val="left"/>
      </w:pPr>
      <w:r>
        <w:rPr>
          <w:rFonts w:ascii="Courier New" w:eastAsia="Courier New" w:hAnsi="Courier New" w:cs="Courier New"/>
          <w:sz w:val="20"/>
        </w:rPr>
        <w:t xml:space="preserve">    }</w:t>
      </w:r>
    </w:p>
    <w:p w14:paraId="13B2BF4E" w14:textId="77777777" w:rsidR="009B1705" w:rsidRDefault="006F48AC">
      <w:pPr>
        <w:spacing w:line="240" w:lineRule="auto"/>
        <w:ind w:firstLine="0"/>
        <w:jc w:val="left"/>
      </w:pPr>
      <w:r>
        <w:rPr>
          <w:rFonts w:ascii="Courier New" w:eastAsia="Courier New" w:hAnsi="Courier New" w:cs="Courier New"/>
          <w:sz w:val="20"/>
        </w:rPr>
        <w:t xml:space="preserve"> </w:t>
      </w:r>
    </w:p>
    <w:p w14:paraId="4B61D4D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getParameter</w:t>
      </w:r>
      <w:proofErr w:type="spellEnd"/>
      <w:r>
        <w:rPr>
          <w:rFonts w:ascii="Courier New" w:eastAsia="Courier New" w:hAnsi="Courier New" w:cs="Courier New"/>
          <w:sz w:val="20"/>
        </w:rPr>
        <w:t>() {</w:t>
      </w:r>
    </w:p>
    <w:p w14:paraId="032E730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parameter</w:t>
      </w:r>
      <w:proofErr w:type="spellEnd"/>
      <w:r>
        <w:rPr>
          <w:rFonts w:ascii="Courier New" w:eastAsia="Courier New" w:hAnsi="Courier New" w:cs="Courier New"/>
          <w:sz w:val="20"/>
        </w:rPr>
        <w:t>;</w:t>
      </w:r>
    </w:p>
    <w:p w14:paraId="28008FBE" w14:textId="77777777" w:rsidR="009B1705" w:rsidRDefault="006F48AC">
      <w:pPr>
        <w:spacing w:line="240" w:lineRule="auto"/>
        <w:ind w:firstLine="0"/>
        <w:jc w:val="left"/>
      </w:pPr>
      <w:r>
        <w:rPr>
          <w:rFonts w:ascii="Courier New" w:eastAsia="Courier New" w:hAnsi="Courier New" w:cs="Courier New"/>
          <w:sz w:val="20"/>
        </w:rPr>
        <w:t xml:space="preserve">    }</w:t>
      </w:r>
    </w:p>
    <w:p w14:paraId="38973395" w14:textId="77777777" w:rsidR="009B1705" w:rsidRDefault="006F48AC">
      <w:pPr>
        <w:spacing w:line="240" w:lineRule="auto"/>
        <w:ind w:firstLine="0"/>
        <w:jc w:val="left"/>
      </w:pPr>
      <w:r>
        <w:rPr>
          <w:rFonts w:ascii="Courier New" w:eastAsia="Courier New" w:hAnsi="Courier New" w:cs="Courier New"/>
          <w:sz w:val="20"/>
        </w:rPr>
        <w:t xml:space="preserve"> </w:t>
      </w:r>
    </w:p>
    <w:p w14:paraId="1BA2B78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getMinBandwidth</w:t>
      </w:r>
      <w:proofErr w:type="spellEnd"/>
      <w:r>
        <w:rPr>
          <w:rFonts w:ascii="Courier New" w:eastAsia="Courier New" w:hAnsi="Courier New" w:cs="Courier New"/>
          <w:sz w:val="20"/>
        </w:rPr>
        <w:t>() {</w:t>
      </w:r>
    </w:p>
    <w:p w14:paraId="4C671B5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RoutingMode.MIN_DELAY_WITH_LIMIT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parameter</w:t>
      </w:r>
      <w:proofErr w:type="spellEnd"/>
      <w:r>
        <w:rPr>
          <w:rFonts w:ascii="Courier New" w:eastAsia="Courier New" w:hAnsi="Courier New" w:cs="Courier New"/>
          <w:sz w:val="20"/>
        </w:rPr>
        <w:t xml:space="preserve"> : 0.0;</w:t>
      </w:r>
    </w:p>
    <w:p w14:paraId="2A91CBE0" w14:textId="77777777" w:rsidR="009B1705" w:rsidRDefault="006F48AC">
      <w:pPr>
        <w:spacing w:line="240" w:lineRule="auto"/>
        <w:ind w:firstLine="0"/>
        <w:jc w:val="left"/>
      </w:pPr>
      <w:r>
        <w:rPr>
          <w:rFonts w:ascii="Courier New" w:eastAsia="Courier New" w:hAnsi="Courier New" w:cs="Courier New"/>
          <w:sz w:val="20"/>
        </w:rPr>
        <w:t xml:space="preserve">    }</w:t>
      </w:r>
    </w:p>
    <w:p w14:paraId="36472B57" w14:textId="77777777" w:rsidR="009B1705" w:rsidRDefault="006F48AC">
      <w:pPr>
        <w:spacing w:line="240" w:lineRule="auto"/>
        <w:ind w:firstLine="0"/>
        <w:jc w:val="left"/>
      </w:pPr>
      <w:r>
        <w:rPr>
          <w:rFonts w:ascii="Courier New" w:eastAsia="Courier New" w:hAnsi="Courier New" w:cs="Courier New"/>
          <w:sz w:val="20"/>
        </w:rPr>
        <w:t xml:space="preserve"> </w:t>
      </w:r>
    </w:p>
    <w:p w14:paraId="63566FB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getBalanceWeight</w:t>
      </w:r>
      <w:proofErr w:type="spellEnd"/>
      <w:r>
        <w:rPr>
          <w:rFonts w:ascii="Courier New" w:eastAsia="Courier New" w:hAnsi="Courier New" w:cs="Courier New"/>
          <w:sz w:val="20"/>
        </w:rPr>
        <w:t>() {</w:t>
      </w:r>
    </w:p>
    <w:p w14:paraId="0608816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RoutingMode.BALANCED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parameter</w:t>
      </w:r>
      <w:proofErr w:type="spellEnd"/>
      <w:r>
        <w:rPr>
          <w:rFonts w:ascii="Courier New" w:eastAsia="Courier New" w:hAnsi="Courier New" w:cs="Courier New"/>
          <w:sz w:val="20"/>
        </w:rPr>
        <w:t xml:space="preserve"> : 0.0;</w:t>
      </w:r>
    </w:p>
    <w:p w14:paraId="0F59B9B8" w14:textId="77777777" w:rsidR="009B1705" w:rsidRDefault="006F48AC">
      <w:pPr>
        <w:spacing w:line="240" w:lineRule="auto"/>
        <w:ind w:firstLine="0"/>
        <w:jc w:val="left"/>
      </w:pPr>
      <w:r>
        <w:rPr>
          <w:rFonts w:ascii="Courier New" w:eastAsia="Courier New" w:hAnsi="Courier New" w:cs="Courier New"/>
          <w:sz w:val="20"/>
        </w:rPr>
        <w:t xml:space="preserve">    }</w:t>
      </w:r>
    </w:p>
    <w:p w14:paraId="00368524" w14:textId="77777777" w:rsidR="009B1705" w:rsidRDefault="006F48AC">
      <w:pPr>
        <w:spacing w:line="240" w:lineRule="auto"/>
        <w:ind w:firstLine="0"/>
        <w:jc w:val="left"/>
      </w:pPr>
      <w:r>
        <w:rPr>
          <w:rFonts w:ascii="Courier New" w:eastAsia="Courier New" w:hAnsi="Courier New" w:cs="Courier New"/>
          <w:sz w:val="20"/>
        </w:rPr>
        <w:t xml:space="preserve"> </w:t>
      </w:r>
    </w:p>
    <w:p w14:paraId="469E598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edgeCost</w:t>
      </w:r>
      <w:proofErr w:type="spellEnd"/>
      <w:r>
        <w:rPr>
          <w:rFonts w:ascii="Courier New" w:eastAsia="Courier New" w:hAnsi="Courier New" w:cs="Courier New"/>
          <w:sz w:val="20"/>
        </w:rPr>
        <w: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balanceWeight</w:t>
      </w:r>
      <w:proofErr w:type="spellEnd"/>
      <w:r>
        <w:rPr>
          <w:rFonts w:ascii="Courier New" w:eastAsia="Courier New" w:hAnsi="Courier New" w:cs="Courier New"/>
          <w:sz w:val="20"/>
        </w:rPr>
        <w:t>) {</w:t>
      </w:r>
    </w:p>
    <w:p w14:paraId="43DD19E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balanceWeight</w:t>
      </w:r>
      <w:proofErr w:type="spellEnd"/>
      <w:r>
        <w:rPr>
          <w:rFonts w:ascii="Courier New" w:eastAsia="Courier New" w:hAnsi="Courier New" w:cs="Courier New"/>
          <w:sz w:val="20"/>
        </w:rPr>
        <w:t xml:space="preserve"> == 0.0) {</w:t>
      </w:r>
    </w:p>
    <w:p w14:paraId="1438CD2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edge.getDelay</w:t>
      </w:r>
      <w:proofErr w:type="spellEnd"/>
      <w:r>
        <w:rPr>
          <w:rFonts w:ascii="Courier New" w:eastAsia="Courier New" w:hAnsi="Courier New" w:cs="Courier New"/>
          <w:sz w:val="20"/>
        </w:rPr>
        <w:t>();</w:t>
      </w:r>
    </w:p>
    <w:p w14:paraId="62231726" w14:textId="77777777" w:rsidR="009B1705" w:rsidRDefault="006F48AC">
      <w:pPr>
        <w:spacing w:line="240" w:lineRule="auto"/>
        <w:ind w:firstLine="0"/>
        <w:jc w:val="left"/>
      </w:pPr>
      <w:r>
        <w:rPr>
          <w:rFonts w:ascii="Courier New" w:eastAsia="Courier New" w:hAnsi="Courier New" w:cs="Courier New"/>
          <w:sz w:val="20"/>
        </w:rPr>
        <w:t xml:space="preserve">        }</w:t>
      </w:r>
    </w:p>
    <w:p w14:paraId="773BFFA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edge.getDelay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balanceWeight</w:t>
      </w:r>
      <w:proofErr w:type="spellEnd"/>
      <w:r>
        <w:rPr>
          <w:rFonts w:ascii="Courier New" w:eastAsia="Courier New" w:hAnsi="Courier New" w:cs="Courier New"/>
          <w:sz w:val="20"/>
        </w:rPr>
        <w:t xml:space="preserve"> * REFERENCE_BANDWIDTH / </w:t>
      </w:r>
      <w:proofErr w:type="spellStart"/>
      <w:r>
        <w:rPr>
          <w:rFonts w:ascii="Courier New" w:eastAsia="Courier New" w:hAnsi="Courier New" w:cs="Courier New"/>
          <w:sz w:val="20"/>
        </w:rPr>
        <w:t>edge.getBandwidth</w:t>
      </w:r>
      <w:proofErr w:type="spellEnd"/>
      <w:r>
        <w:rPr>
          <w:rFonts w:ascii="Courier New" w:eastAsia="Courier New" w:hAnsi="Courier New" w:cs="Courier New"/>
          <w:sz w:val="20"/>
        </w:rPr>
        <w:t>();</w:t>
      </w:r>
    </w:p>
    <w:p w14:paraId="53CC2E6B" w14:textId="77777777" w:rsidR="009B1705" w:rsidRDefault="006F48AC">
      <w:pPr>
        <w:spacing w:line="240" w:lineRule="auto"/>
        <w:ind w:firstLine="0"/>
        <w:jc w:val="left"/>
      </w:pPr>
      <w:r>
        <w:rPr>
          <w:rFonts w:ascii="Courier New" w:eastAsia="Courier New" w:hAnsi="Courier New" w:cs="Courier New"/>
          <w:sz w:val="20"/>
        </w:rPr>
        <w:t xml:space="preserve">    }</w:t>
      </w:r>
    </w:p>
    <w:p w14:paraId="5B1D9CE8" w14:textId="77777777" w:rsidR="009B1705" w:rsidRDefault="006F48AC">
      <w:pPr>
        <w:spacing w:line="240" w:lineRule="auto"/>
        <w:ind w:firstLine="0"/>
        <w:jc w:val="left"/>
      </w:pPr>
      <w:r>
        <w:rPr>
          <w:rFonts w:ascii="Courier New" w:eastAsia="Courier New" w:hAnsi="Courier New" w:cs="Courier New"/>
          <w:sz w:val="20"/>
        </w:rPr>
        <w:t>}</w:t>
      </w:r>
    </w:p>
    <w:p w14:paraId="1A19488D" w14:textId="77777777" w:rsidR="009B1705" w:rsidRDefault="006F48AC">
      <w:pPr>
        <w:keepNext/>
        <w:pageBreakBefore/>
        <w:ind w:firstLine="0"/>
        <w:jc w:val="center"/>
      </w:pPr>
      <w:r>
        <w:lastRenderedPageBreak/>
        <w:t xml:space="preserve">Лістинг А.8 – Файл </w:t>
      </w:r>
      <w:proofErr w:type="spellStart"/>
      <w:r>
        <w:t>mygame</w:t>
      </w:r>
      <w:proofErr w:type="spellEnd"/>
      <w:r>
        <w:t>/PathResult.java</w:t>
      </w:r>
    </w:p>
    <w:p w14:paraId="5700FBA6" w14:textId="77777777" w:rsidR="009B1705" w:rsidRDefault="006F48AC">
      <w:pPr>
        <w:spacing w:line="240" w:lineRule="auto"/>
        <w:ind w:firstLine="0"/>
        <w:jc w:val="left"/>
      </w:pPr>
      <w:proofErr w:type="spellStart"/>
      <w:r>
        <w:rPr>
          <w:rFonts w:ascii="Courier New" w:eastAsia="Courier New" w:hAnsi="Courier New" w:cs="Courier New"/>
          <w:sz w:val="20"/>
        </w:rPr>
        <w:t>package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mygame</w:t>
      </w:r>
      <w:proofErr w:type="spellEnd"/>
      <w:r>
        <w:rPr>
          <w:rFonts w:ascii="Courier New" w:eastAsia="Courier New" w:hAnsi="Courier New" w:cs="Courier New"/>
          <w:sz w:val="20"/>
        </w:rPr>
        <w:t>;</w:t>
      </w:r>
    </w:p>
    <w:p w14:paraId="5BC2F282" w14:textId="77777777" w:rsidR="009B1705" w:rsidRDefault="006F48AC">
      <w:pPr>
        <w:spacing w:line="240" w:lineRule="auto"/>
        <w:ind w:firstLine="0"/>
        <w:jc w:val="left"/>
      </w:pPr>
      <w:r>
        <w:rPr>
          <w:rFonts w:ascii="Courier New" w:eastAsia="Courier New" w:hAnsi="Courier New" w:cs="Courier New"/>
          <w:sz w:val="20"/>
        </w:rPr>
        <w:t xml:space="preserve"> </w:t>
      </w:r>
    </w:p>
    <w:p w14:paraId="60DE51F2"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java.util.Collections</w:t>
      </w:r>
      <w:proofErr w:type="spellEnd"/>
      <w:r>
        <w:rPr>
          <w:rFonts w:ascii="Courier New" w:eastAsia="Courier New" w:hAnsi="Courier New" w:cs="Courier New"/>
          <w:sz w:val="20"/>
        </w:rPr>
        <w:t>;</w:t>
      </w:r>
    </w:p>
    <w:p w14:paraId="4BFAA042"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java.util.List</w:t>
      </w:r>
      <w:proofErr w:type="spellEnd"/>
      <w:r>
        <w:rPr>
          <w:rFonts w:ascii="Courier New" w:eastAsia="Courier New" w:hAnsi="Courier New" w:cs="Courier New"/>
          <w:sz w:val="20"/>
        </w:rPr>
        <w:t>;</w:t>
      </w:r>
    </w:p>
    <w:p w14:paraId="68E2DAAB" w14:textId="77777777" w:rsidR="009B1705" w:rsidRDefault="006F48AC">
      <w:pPr>
        <w:spacing w:line="240" w:lineRule="auto"/>
        <w:ind w:firstLine="0"/>
        <w:jc w:val="left"/>
      </w:pPr>
      <w:r>
        <w:rPr>
          <w:rFonts w:ascii="Courier New" w:eastAsia="Courier New" w:hAnsi="Courier New" w:cs="Courier New"/>
          <w:sz w:val="20"/>
        </w:rPr>
        <w:t xml:space="preserve"> </w:t>
      </w:r>
    </w:p>
    <w:p w14:paraId="61EBB207" w14:textId="77777777" w:rsidR="009B1705" w:rsidRDefault="006F48AC">
      <w:pPr>
        <w:spacing w:line="240" w:lineRule="auto"/>
        <w:ind w:firstLine="0"/>
        <w:jc w:val="left"/>
      </w:pP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class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 xml:space="preserve"> {</w:t>
      </w:r>
    </w:p>
    <w:p w14:paraId="2A19A391" w14:textId="77777777" w:rsidR="009B1705" w:rsidRDefault="006F48AC">
      <w:pPr>
        <w:spacing w:line="240" w:lineRule="auto"/>
        <w:ind w:firstLine="0"/>
        <w:jc w:val="left"/>
      </w:pPr>
      <w:r>
        <w:rPr>
          <w:rFonts w:ascii="Courier New" w:eastAsia="Courier New" w:hAnsi="Courier New" w:cs="Courier New"/>
          <w:sz w:val="20"/>
        </w:rPr>
        <w:t xml:space="preserve"> </w:t>
      </w:r>
    </w:p>
    <w:p w14:paraId="34A4B02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algorithmName</w:t>
      </w:r>
      <w:proofErr w:type="spellEnd"/>
      <w:r>
        <w:rPr>
          <w:rFonts w:ascii="Courier New" w:eastAsia="Courier New" w:hAnsi="Courier New" w:cs="Courier New"/>
          <w:sz w:val="20"/>
        </w:rPr>
        <w:t>;</w:t>
      </w:r>
    </w:p>
    <w:p w14:paraId="2D0727D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path</w:t>
      </w:r>
      <w:proofErr w:type="spellEnd"/>
      <w:r>
        <w:rPr>
          <w:rFonts w:ascii="Courier New" w:eastAsia="Courier New" w:hAnsi="Courier New" w:cs="Courier New"/>
          <w:sz w:val="20"/>
        </w:rPr>
        <w:t>;</w:t>
      </w:r>
    </w:p>
    <w:p w14:paraId="068FD16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edges</w:t>
      </w:r>
      <w:proofErr w:type="spellEnd"/>
      <w:r>
        <w:rPr>
          <w:rFonts w:ascii="Courier New" w:eastAsia="Courier New" w:hAnsi="Courier New" w:cs="Courier New"/>
          <w:sz w:val="20"/>
        </w:rPr>
        <w:t>;</w:t>
      </w:r>
    </w:p>
    <w:p w14:paraId="5661FB2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totalDelay</w:t>
      </w:r>
      <w:proofErr w:type="spellEnd"/>
      <w:r>
        <w:rPr>
          <w:rFonts w:ascii="Courier New" w:eastAsia="Courier New" w:hAnsi="Courier New" w:cs="Courier New"/>
          <w:sz w:val="20"/>
        </w:rPr>
        <w:t>;</w:t>
      </w:r>
    </w:p>
    <w:p w14:paraId="07ED7FC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bottleneckBandwidth</w:t>
      </w:r>
      <w:proofErr w:type="spellEnd"/>
      <w:r>
        <w:rPr>
          <w:rFonts w:ascii="Courier New" w:eastAsia="Courier New" w:hAnsi="Courier New" w:cs="Courier New"/>
          <w:sz w:val="20"/>
        </w:rPr>
        <w:t>;</w:t>
      </w:r>
    </w:p>
    <w:p w14:paraId="3D4BE95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cost</w:t>
      </w:r>
      <w:proofErr w:type="spellEnd"/>
      <w:r>
        <w:rPr>
          <w:rFonts w:ascii="Courier New" w:eastAsia="Courier New" w:hAnsi="Courier New" w:cs="Courier New"/>
          <w:sz w:val="20"/>
        </w:rPr>
        <w:t>;</w:t>
      </w:r>
    </w:p>
    <w:p w14:paraId="24442FC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appliedMinBandwidth</w:t>
      </w:r>
      <w:proofErr w:type="spellEnd"/>
      <w:r>
        <w:rPr>
          <w:rFonts w:ascii="Courier New" w:eastAsia="Courier New" w:hAnsi="Courier New" w:cs="Courier New"/>
          <w:sz w:val="20"/>
        </w:rPr>
        <w:t>;</w:t>
      </w:r>
    </w:p>
    <w:p w14:paraId="66E90E4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long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executionTimeNanos</w:t>
      </w:r>
      <w:proofErr w:type="spellEnd"/>
      <w:r>
        <w:rPr>
          <w:rFonts w:ascii="Courier New" w:eastAsia="Courier New" w:hAnsi="Courier New" w:cs="Courier New"/>
          <w:sz w:val="20"/>
        </w:rPr>
        <w:t>;</w:t>
      </w:r>
    </w:p>
    <w:p w14:paraId="15D67E3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boolean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pathExists</w:t>
      </w:r>
      <w:proofErr w:type="spellEnd"/>
      <w:r>
        <w:rPr>
          <w:rFonts w:ascii="Courier New" w:eastAsia="Courier New" w:hAnsi="Courier New" w:cs="Courier New"/>
          <w:sz w:val="20"/>
        </w:rPr>
        <w:t>;</w:t>
      </w:r>
    </w:p>
    <w:p w14:paraId="60B58A9A" w14:textId="77777777" w:rsidR="009B1705" w:rsidRDefault="006F48AC">
      <w:pPr>
        <w:spacing w:line="240" w:lineRule="auto"/>
        <w:ind w:firstLine="0"/>
        <w:jc w:val="left"/>
      </w:pPr>
      <w:r>
        <w:rPr>
          <w:rFonts w:ascii="Courier New" w:eastAsia="Courier New" w:hAnsi="Courier New" w:cs="Courier New"/>
          <w:sz w:val="20"/>
        </w:rPr>
        <w:t xml:space="preserve"> </w:t>
      </w:r>
    </w:p>
    <w:p w14:paraId="2F9328B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algorithmName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path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totalDelay</w:t>
      </w:r>
      <w:proofErr w:type="spellEnd"/>
      <w:r>
        <w:rPr>
          <w:rFonts w:ascii="Courier New" w:eastAsia="Courier New" w:hAnsi="Courier New" w:cs="Courier New"/>
          <w:sz w:val="20"/>
        </w:rPr>
        <w:t>,</w:t>
      </w:r>
    </w:p>
    <w:p w14:paraId="3B8E98A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bottleneckBandwidth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cost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appliedMinBandwidth</w:t>
      </w:r>
      <w:proofErr w:type="spellEnd"/>
      <w:r>
        <w:rPr>
          <w:rFonts w:ascii="Courier New" w:eastAsia="Courier New" w:hAnsi="Courier New" w:cs="Courier New"/>
          <w:sz w:val="20"/>
        </w:rPr>
        <w:t>,</w:t>
      </w:r>
    </w:p>
    <w:p w14:paraId="6882144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long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executionTimeNanos</w:t>
      </w:r>
      <w:proofErr w:type="spellEnd"/>
      <w:r>
        <w:rPr>
          <w:rFonts w:ascii="Courier New" w:eastAsia="Courier New" w:hAnsi="Courier New" w:cs="Courier New"/>
          <w:sz w:val="20"/>
        </w:rPr>
        <w:t>) {</w:t>
      </w:r>
    </w:p>
    <w:p w14:paraId="6150E60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w:t>
      </w:r>
      <w:proofErr w:type="spellEnd"/>
      <w:r>
        <w:rPr>
          <w:rFonts w:ascii="Courier New" w:eastAsia="Courier New" w:hAnsi="Courier New" w:cs="Courier New"/>
          <w:sz w:val="20"/>
        </w:rPr>
        <w:t>(</w:t>
      </w:r>
      <w:proofErr w:type="spellStart"/>
      <w:r>
        <w:rPr>
          <w:rFonts w:ascii="Courier New" w:eastAsia="Courier New" w:hAnsi="Courier New" w:cs="Courier New"/>
          <w:sz w:val="20"/>
        </w:rPr>
        <w:t>algorithmName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Collections.emptyList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totalDelay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bottleneckBandwidth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cost</w:t>
      </w:r>
      <w:proofErr w:type="spellEnd"/>
      <w:r>
        <w:rPr>
          <w:rFonts w:ascii="Courier New" w:eastAsia="Courier New" w:hAnsi="Courier New" w:cs="Courier New"/>
          <w:sz w:val="20"/>
        </w:rPr>
        <w:t>,</w:t>
      </w:r>
    </w:p>
    <w:p w14:paraId="779636A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appliedMinBandwidth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executionTimeNanos</w:t>
      </w:r>
      <w:proofErr w:type="spellEnd"/>
      <w:r>
        <w:rPr>
          <w:rFonts w:ascii="Courier New" w:eastAsia="Courier New" w:hAnsi="Courier New" w:cs="Courier New"/>
          <w:sz w:val="20"/>
        </w:rPr>
        <w:t>);</w:t>
      </w:r>
    </w:p>
    <w:p w14:paraId="58BC35EE" w14:textId="77777777" w:rsidR="009B1705" w:rsidRDefault="006F48AC">
      <w:pPr>
        <w:spacing w:line="240" w:lineRule="auto"/>
        <w:ind w:firstLine="0"/>
        <w:jc w:val="left"/>
      </w:pPr>
      <w:r>
        <w:rPr>
          <w:rFonts w:ascii="Courier New" w:eastAsia="Courier New" w:hAnsi="Courier New" w:cs="Courier New"/>
          <w:sz w:val="20"/>
        </w:rPr>
        <w:t xml:space="preserve">    }</w:t>
      </w:r>
    </w:p>
    <w:p w14:paraId="476DD662" w14:textId="77777777" w:rsidR="009B1705" w:rsidRDefault="006F48AC">
      <w:pPr>
        <w:spacing w:line="240" w:lineRule="auto"/>
        <w:ind w:firstLine="0"/>
        <w:jc w:val="left"/>
      </w:pPr>
      <w:r>
        <w:rPr>
          <w:rFonts w:ascii="Courier New" w:eastAsia="Courier New" w:hAnsi="Courier New" w:cs="Courier New"/>
          <w:sz w:val="20"/>
        </w:rPr>
        <w:t xml:space="preserve"> </w:t>
      </w:r>
    </w:p>
    <w:p w14:paraId="5BC64F2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algorithmName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path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edges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totalDelay</w:t>
      </w:r>
      <w:proofErr w:type="spellEnd"/>
      <w:r>
        <w:rPr>
          <w:rFonts w:ascii="Courier New" w:eastAsia="Courier New" w:hAnsi="Courier New" w:cs="Courier New"/>
          <w:sz w:val="20"/>
        </w:rPr>
        <w:t>,</w:t>
      </w:r>
    </w:p>
    <w:p w14:paraId="61D79E6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bottleneckBandwidth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cost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appliedMinBandwidth</w:t>
      </w:r>
      <w:proofErr w:type="spellEnd"/>
      <w:r>
        <w:rPr>
          <w:rFonts w:ascii="Courier New" w:eastAsia="Courier New" w:hAnsi="Courier New" w:cs="Courier New"/>
          <w:sz w:val="20"/>
        </w:rPr>
        <w:t>,</w:t>
      </w:r>
    </w:p>
    <w:p w14:paraId="27E4AC5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long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executionTimeNanos</w:t>
      </w:r>
      <w:proofErr w:type="spellEnd"/>
      <w:r>
        <w:rPr>
          <w:rFonts w:ascii="Courier New" w:eastAsia="Courier New" w:hAnsi="Courier New" w:cs="Courier New"/>
          <w:sz w:val="20"/>
        </w:rPr>
        <w:t>) {</w:t>
      </w:r>
    </w:p>
    <w:p w14:paraId="0AB42DB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this.algorithmName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algorithmName</w:t>
      </w:r>
      <w:proofErr w:type="spellEnd"/>
      <w:r>
        <w:rPr>
          <w:rFonts w:ascii="Courier New" w:eastAsia="Courier New" w:hAnsi="Courier New" w:cs="Courier New"/>
          <w:sz w:val="20"/>
        </w:rPr>
        <w:t>;</w:t>
      </w:r>
    </w:p>
    <w:p w14:paraId="3D49BFF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this.path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path</w:t>
      </w:r>
      <w:proofErr w:type="spellEnd"/>
      <w:r>
        <w:rPr>
          <w:rFonts w:ascii="Courier New" w:eastAsia="Courier New" w:hAnsi="Courier New" w:cs="Courier New"/>
          <w:sz w:val="20"/>
        </w:rPr>
        <w:t>;</w:t>
      </w:r>
    </w:p>
    <w:p w14:paraId="5155FFF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this.edges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edges</w:t>
      </w:r>
      <w:proofErr w:type="spellEnd"/>
      <w:r>
        <w:rPr>
          <w:rFonts w:ascii="Courier New" w:eastAsia="Courier New" w:hAnsi="Courier New" w:cs="Courier New"/>
          <w:sz w:val="20"/>
        </w:rPr>
        <w:t>;</w:t>
      </w:r>
    </w:p>
    <w:p w14:paraId="6B4A223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this.totalDelay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totalDelay</w:t>
      </w:r>
      <w:proofErr w:type="spellEnd"/>
      <w:r>
        <w:rPr>
          <w:rFonts w:ascii="Courier New" w:eastAsia="Courier New" w:hAnsi="Courier New" w:cs="Courier New"/>
          <w:sz w:val="20"/>
        </w:rPr>
        <w:t>;</w:t>
      </w:r>
    </w:p>
    <w:p w14:paraId="160E7BC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this.bottleneckBandwidth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bottleneckBandwidth</w:t>
      </w:r>
      <w:proofErr w:type="spellEnd"/>
      <w:r>
        <w:rPr>
          <w:rFonts w:ascii="Courier New" w:eastAsia="Courier New" w:hAnsi="Courier New" w:cs="Courier New"/>
          <w:sz w:val="20"/>
        </w:rPr>
        <w:t>;</w:t>
      </w:r>
    </w:p>
    <w:p w14:paraId="44AE7FB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this.cost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cost</w:t>
      </w:r>
      <w:proofErr w:type="spellEnd"/>
      <w:r>
        <w:rPr>
          <w:rFonts w:ascii="Courier New" w:eastAsia="Courier New" w:hAnsi="Courier New" w:cs="Courier New"/>
          <w:sz w:val="20"/>
        </w:rPr>
        <w:t>;</w:t>
      </w:r>
    </w:p>
    <w:p w14:paraId="756773B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this.appliedMinBandwidth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appliedMinBandwidth</w:t>
      </w:r>
      <w:proofErr w:type="spellEnd"/>
      <w:r>
        <w:rPr>
          <w:rFonts w:ascii="Courier New" w:eastAsia="Courier New" w:hAnsi="Courier New" w:cs="Courier New"/>
          <w:sz w:val="20"/>
        </w:rPr>
        <w:t>;</w:t>
      </w:r>
    </w:p>
    <w:p w14:paraId="1CCE14B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this.executionTimeNanos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executionTimeNanos</w:t>
      </w:r>
      <w:proofErr w:type="spellEnd"/>
      <w:r>
        <w:rPr>
          <w:rFonts w:ascii="Courier New" w:eastAsia="Courier New" w:hAnsi="Courier New" w:cs="Courier New"/>
          <w:sz w:val="20"/>
        </w:rPr>
        <w:t>;</w:t>
      </w:r>
    </w:p>
    <w:p w14:paraId="28FD41A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this.pathExists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path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null</w:t>
      </w:r>
      <w:proofErr w:type="spellEnd"/>
      <w:r>
        <w:rPr>
          <w:rFonts w:ascii="Courier New" w:eastAsia="Courier New" w:hAnsi="Courier New" w:cs="Courier New"/>
          <w:sz w:val="20"/>
        </w:rPr>
        <w:t xml:space="preserve"> &amp;&amp; !</w:t>
      </w:r>
      <w:proofErr w:type="spellStart"/>
      <w:r>
        <w:rPr>
          <w:rFonts w:ascii="Courier New" w:eastAsia="Courier New" w:hAnsi="Courier New" w:cs="Courier New"/>
          <w:sz w:val="20"/>
        </w:rPr>
        <w:t>path.isEmpty</w:t>
      </w:r>
      <w:proofErr w:type="spellEnd"/>
      <w:r>
        <w:rPr>
          <w:rFonts w:ascii="Courier New" w:eastAsia="Courier New" w:hAnsi="Courier New" w:cs="Courier New"/>
          <w:sz w:val="20"/>
        </w:rPr>
        <w:t>();</w:t>
      </w:r>
    </w:p>
    <w:p w14:paraId="16CBFAE9" w14:textId="77777777" w:rsidR="009B1705" w:rsidRDefault="006F48AC">
      <w:pPr>
        <w:spacing w:line="240" w:lineRule="auto"/>
        <w:ind w:firstLine="0"/>
        <w:jc w:val="left"/>
      </w:pPr>
      <w:r>
        <w:rPr>
          <w:rFonts w:ascii="Courier New" w:eastAsia="Courier New" w:hAnsi="Courier New" w:cs="Courier New"/>
          <w:sz w:val="20"/>
        </w:rPr>
        <w:t xml:space="preserve">    }</w:t>
      </w:r>
    </w:p>
    <w:p w14:paraId="2A657751" w14:textId="77777777" w:rsidR="009B1705" w:rsidRDefault="006F48AC">
      <w:pPr>
        <w:spacing w:line="240" w:lineRule="auto"/>
        <w:ind w:firstLine="0"/>
        <w:jc w:val="left"/>
      </w:pPr>
      <w:r>
        <w:rPr>
          <w:rFonts w:ascii="Courier New" w:eastAsia="Courier New" w:hAnsi="Courier New" w:cs="Courier New"/>
          <w:sz w:val="20"/>
        </w:rPr>
        <w:t xml:space="preserve"> </w:t>
      </w:r>
    </w:p>
    <w:p w14:paraId="119F1A8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getAlgorithmName</w:t>
      </w:r>
      <w:proofErr w:type="spellEnd"/>
      <w:r>
        <w:rPr>
          <w:rFonts w:ascii="Courier New" w:eastAsia="Courier New" w:hAnsi="Courier New" w:cs="Courier New"/>
          <w:sz w:val="20"/>
        </w:rPr>
        <w:t>() {</w:t>
      </w:r>
    </w:p>
    <w:p w14:paraId="1FC92DB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algorithmName</w:t>
      </w:r>
      <w:proofErr w:type="spellEnd"/>
      <w:r>
        <w:rPr>
          <w:rFonts w:ascii="Courier New" w:eastAsia="Courier New" w:hAnsi="Courier New" w:cs="Courier New"/>
          <w:sz w:val="20"/>
        </w:rPr>
        <w:t>;</w:t>
      </w:r>
    </w:p>
    <w:p w14:paraId="03EBB7AD" w14:textId="77777777" w:rsidR="009B1705" w:rsidRDefault="006F48AC">
      <w:pPr>
        <w:spacing w:line="240" w:lineRule="auto"/>
        <w:ind w:firstLine="0"/>
        <w:jc w:val="left"/>
      </w:pPr>
      <w:r>
        <w:rPr>
          <w:rFonts w:ascii="Courier New" w:eastAsia="Courier New" w:hAnsi="Courier New" w:cs="Courier New"/>
          <w:sz w:val="20"/>
        </w:rPr>
        <w:t xml:space="preserve">    }</w:t>
      </w:r>
    </w:p>
    <w:p w14:paraId="04F2146F" w14:textId="77777777" w:rsidR="009B1705" w:rsidRDefault="006F48AC">
      <w:pPr>
        <w:spacing w:line="240" w:lineRule="auto"/>
        <w:ind w:firstLine="0"/>
        <w:jc w:val="left"/>
      </w:pPr>
      <w:r>
        <w:rPr>
          <w:rFonts w:ascii="Courier New" w:eastAsia="Courier New" w:hAnsi="Courier New" w:cs="Courier New"/>
          <w:sz w:val="20"/>
        </w:rPr>
        <w:t xml:space="preserve"> </w:t>
      </w:r>
    </w:p>
    <w:p w14:paraId="56069CB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getPath</w:t>
      </w:r>
      <w:proofErr w:type="spellEnd"/>
      <w:r>
        <w:rPr>
          <w:rFonts w:ascii="Courier New" w:eastAsia="Courier New" w:hAnsi="Courier New" w:cs="Courier New"/>
          <w:sz w:val="20"/>
        </w:rPr>
        <w:t>() {</w:t>
      </w:r>
    </w:p>
    <w:p w14:paraId="56B73A1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path</w:t>
      </w:r>
      <w:proofErr w:type="spellEnd"/>
      <w:r>
        <w:rPr>
          <w:rFonts w:ascii="Courier New" w:eastAsia="Courier New" w:hAnsi="Courier New" w:cs="Courier New"/>
          <w:sz w:val="20"/>
        </w:rPr>
        <w:t>;</w:t>
      </w:r>
    </w:p>
    <w:p w14:paraId="4E3CC991" w14:textId="77777777" w:rsidR="009B1705" w:rsidRDefault="006F48AC">
      <w:pPr>
        <w:spacing w:line="240" w:lineRule="auto"/>
        <w:ind w:firstLine="0"/>
        <w:jc w:val="left"/>
      </w:pPr>
      <w:r>
        <w:rPr>
          <w:rFonts w:ascii="Courier New" w:eastAsia="Courier New" w:hAnsi="Courier New" w:cs="Courier New"/>
          <w:sz w:val="20"/>
        </w:rPr>
        <w:t xml:space="preserve">    }</w:t>
      </w:r>
    </w:p>
    <w:p w14:paraId="0D0D9C84" w14:textId="77777777" w:rsidR="009B1705" w:rsidRDefault="006F48AC">
      <w:pPr>
        <w:spacing w:line="240" w:lineRule="auto"/>
        <w:ind w:firstLine="0"/>
        <w:jc w:val="left"/>
      </w:pPr>
      <w:r>
        <w:rPr>
          <w:rFonts w:ascii="Courier New" w:eastAsia="Courier New" w:hAnsi="Courier New" w:cs="Courier New"/>
          <w:sz w:val="20"/>
        </w:rPr>
        <w:t xml:space="preserve"> </w:t>
      </w:r>
    </w:p>
    <w:p w14:paraId="5E3A297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getEdges</w:t>
      </w:r>
      <w:proofErr w:type="spellEnd"/>
      <w:r>
        <w:rPr>
          <w:rFonts w:ascii="Courier New" w:eastAsia="Courier New" w:hAnsi="Courier New" w:cs="Courier New"/>
          <w:sz w:val="20"/>
        </w:rPr>
        <w:t>() {</w:t>
      </w:r>
    </w:p>
    <w:p w14:paraId="7855152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edges</w:t>
      </w:r>
      <w:proofErr w:type="spellEnd"/>
      <w:r>
        <w:rPr>
          <w:rFonts w:ascii="Courier New" w:eastAsia="Courier New" w:hAnsi="Courier New" w:cs="Courier New"/>
          <w:sz w:val="20"/>
        </w:rPr>
        <w:t>;</w:t>
      </w:r>
    </w:p>
    <w:p w14:paraId="7318E349" w14:textId="77777777" w:rsidR="009B1705" w:rsidRDefault="006F48AC">
      <w:pPr>
        <w:spacing w:line="240" w:lineRule="auto"/>
        <w:ind w:firstLine="0"/>
        <w:jc w:val="left"/>
      </w:pPr>
      <w:r>
        <w:rPr>
          <w:rFonts w:ascii="Courier New" w:eastAsia="Courier New" w:hAnsi="Courier New" w:cs="Courier New"/>
          <w:sz w:val="20"/>
        </w:rPr>
        <w:t xml:space="preserve">    }</w:t>
      </w:r>
    </w:p>
    <w:p w14:paraId="1CD4663A" w14:textId="77777777" w:rsidR="009B1705" w:rsidRDefault="006F48AC">
      <w:pPr>
        <w:spacing w:line="240" w:lineRule="auto"/>
        <w:ind w:firstLine="0"/>
        <w:jc w:val="left"/>
      </w:pPr>
      <w:r>
        <w:rPr>
          <w:rFonts w:ascii="Courier New" w:eastAsia="Courier New" w:hAnsi="Courier New" w:cs="Courier New"/>
          <w:sz w:val="20"/>
        </w:rPr>
        <w:t xml:space="preserve"> </w:t>
      </w:r>
    </w:p>
    <w:p w14:paraId="1B62788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getTotalDelay</w:t>
      </w:r>
      <w:proofErr w:type="spellEnd"/>
      <w:r>
        <w:rPr>
          <w:rFonts w:ascii="Courier New" w:eastAsia="Courier New" w:hAnsi="Courier New" w:cs="Courier New"/>
          <w:sz w:val="20"/>
        </w:rPr>
        <w:t>() {</w:t>
      </w:r>
    </w:p>
    <w:p w14:paraId="2BB72C3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totalDelay</w:t>
      </w:r>
      <w:proofErr w:type="spellEnd"/>
      <w:r>
        <w:rPr>
          <w:rFonts w:ascii="Courier New" w:eastAsia="Courier New" w:hAnsi="Courier New" w:cs="Courier New"/>
          <w:sz w:val="20"/>
        </w:rPr>
        <w:t>;</w:t>
      </w:r>
    </w:p>
    <w:p w14:paraId="2D26F00D" w14:textId="77777777" w:rsidR="009B1705" w:rsidRDefault="006F48AC">
      <w:pPr>
        <w:spacing w:line="240" w:lineRule="auto"/>
        <w:ind w:firstLine="0"/>
        <w:jc w:val="left"/>
      </w:pPr>
      <w:r>
        <w:rPr>
          <w:rFonts w:ascii="Courier New" w:eastAsia="Courier New" w:hAnsi="Courier New" w:cs="Courier New"/>
          <w:sz w:val="20"/>
        </w:rPr>
        <w:t xml:space="preserve">    }</w:t>
      </w:r>
    </w:p>
    <w:p w14:paraId="49D3E88E"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
    <w:p w14:paraId="618D748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getBottleneckBandwidth</w:t>
      </w:r>
      <w:proofErr w:type="spellEnd"/>
      <w:r>
        <w:rPr>
          <w:rFonts w:ascii="Courier New" w:eastAsia="Courier New" w:hAnsi="Courier New" w:cs="Courier New"/>
          <w:sz w:val="20"/>
        </w:rPr>
        <w:t>() {</w:t>
      </w:r>
    </w:p>
    <w:p w14:paraId="0ABBB92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bottleneckBandwidth</w:t>
      </w:r>
      <w:proofErr w:type="spellEnd"/>
      <w:r>
        <w:rPr>
          <w:rFonts w:ascii="Courier New" w:eastAsia="Courier New" w:hAnsi="Courier New" w:cs="Courier New"/>
          <w:sz w:val="20"/>
        </w:rPr>
        <w:t>;</w:t>
      </w:r>
    </w:p>
    <w:p w14:paraId="5EBA0446" w14:textId="77777777" w:rsidR="009B1705" w:rsidRDefault="006F48AC">
      <w:pPr>
        <w:spacing w:line="240" w:lineRule="auto"/>
        <w:ind w:firstLine="0"/>
        <w:jc w:val="left"/>
      </w:pPr>
      <w:r>
        <w:rPr>
          <w:rFonts w:ascii="Courier New" w:eastAsia="Courier New" w:hAnsi="Courier New" w:cs="Courier New"/>
          <w:sz w:val="20"/>
        </w:rPr>
        <w:t xml:space="preserve">    }</w:t>
      </w:r>
    </w:p>
    <w:p w14:paraId="2142D0BE" w14:textId="77777777" w:rsidR="009B1705" w:rsidRDefault="006F48AC">
      <w:pPr>
        <w:spacing w:line="240" w:lineRule="auto"/>
        <w:ind w:firstLine="0"/>
        <w:jc w:val="left"/>
      </w:pPr>
      <w:r>
        <w:rPr>
          <w:rFonts w:ascii="Courier New" w:eastAsia="Courier New" w:hAnsi="Courier New" w:cs="Courier New"/>
          <w:sz w:val="20"/>
        </w:rPr>
        <w:t xml:space="preserve"> </w:t>
      </w:r>
    </w:p>
    <w:p w14:paraId="1B4EBE4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getCost</w:t>
      </w:r>
      <w:proofErr w:type="spellEnd"/>
      <w:r>
        <w:rPr>
          <w:rFonts w:ascii="Courier New" w:eastAsia="Courier New" w:hAnsi="Courier New" w:cs="Courier New"/>
          <w:sz w:val="20"/>
        </w:rPr>
        <w:t>() {</w:t>
      </w:r>
    </w:p>
    <w:p w14:paraId="36E7491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cost</w:t>
      </w:r>
      <w:proofErr w:type="spellEnd"/>
      <w:r>
        <w:rPr>
          <w:rFonts w:ascii="Courier New" w:eastAsia="Courier New" w:hAnsi="Courier New" w:cs="Courier New"/>
          <w:sz w:val="20"/>
        </w:rPr>
        <w:t>;</w:t>
      </w:r>
    </w:p>
    <w:p w14:paraId="61EAFABF" w14:textId="77777777" w:rsidR="009B1705" w:rsidRDefault="006F48AC">
      <w:pPr>
        <w:spacing w:line="240" w:lineRule="auto"/>
        <w:ind w:firstLine="0"/>
        <w:jc w:val="left"/>
      </w:pPr>
      <w:r>
        <w:rPr>
          <w:rFonts w:ascii="Courier New" w:eastAsia="Courier New" w:hAnsi="Courier New" w:cs="Courier New"/>
          <w:sz w:val="20"/>
        </w:rPr>
        <w:t xml:space="preserve">    }</w:t>
      </w:r>
    </w:p>
    <w:p w14:paraId="0EA26EF8" w14:textId="77777777" w:rsidR="009B1705" w:rsidRDefault="006F48AC">
      <w:pPr>
        <w:spacing w:line="240" w:lineRule="auto"/>
        <w:ind w:firstLine="0"/>
        <w:jc w:val="left"/>
      </w:pPr>
      <w:r>
        <w:rPr>
          <w:rFonts w:ascii="Courier New" w:eastAsia="Courier New" w:hAnsi="Courier New" w:cs="Courier New"/>
          <w:sz w:val="20"/>
        </w:rPr>
        <w:t xml:space="preserve"> </w:t>
      </w:r>
    </w:p>
    <w:p w14:paraId="0887E40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getAppliedMinBandwidth</w:t>
      </w:r>
      <w:proofErr w:type="spellEnd"/>
      <w:r>
        <w:rPr>
          <w:rFonts w:ascii="Courier New" w:eastAsia="Courier New" w:hAnsi="Courier New" w:cs="Courier New"/>
          <w:sz w:val="20"/>
        </w:rPr>
        <w:t>() {</w:t>
      </w:r>
    </w:p>
    <w:p w14:paraId="6044BD4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appliedMinBandwidth</w:t>
      </w:r>
      <w:proofErr w:type="spellEnd"/>
      <w:r>
        <w:rPr>
          <w:rFonts w:ascii="Courier New" w:eastAsia="Courier New" w:hAnsi="Courier New" w:cs="Courier New"/>
          <w:sz w:val="20"/>
        </w:rPr>
        <w:t>;</w:t>
      </w:r>
    </w:p>
    <w:p w14:paraId="481D7474" w14:textId="77777777" w:rsidR="009B1705" w:rsidRDefault="006F48AC">
      <w:pPr>
        <w:spacing w:line="240" w:lineRule="auto"/>
        <w:ind w:firstLine="0"/>
        <w:jc w:val="left"/>
      </w:pPr>
      <w:r>
        <w:rPr>
          <w:rFonts w:ascii="Courier New" w:eastAsia="Courier New" w:hAnsi="Courier New" w:cs="Courier New"/>
          <w:sz w:val="20"/>
        </w:rPr>
        <w:t xml:space="preserve">    }</w:t>
      </w:r>
    </w:p>
    <w:p w14:paraId="2D095A10" w14:textId="77777777" w:rsidR="009B1705" w:rsidRDefault="006F48AC">
      <w:pPr>
        <w:spacing w:line="240" w:lineRule="auto"/>
        <w:ind w:firstLine="0"/>
        <w:jc w:val="left"/>
      </w:pPr>
      <w:r>
        <w:rPr>
          <w:rFonts w:ascii="Courier New" w:eastAsia="Courier New" w:hAnsi="Courier New" w:cs="Courier New"/>
          <w:sz w:val="20"/>
        </w:rPr>
        <w:t xml:space="preserve"> </w:t>
      </w:r>
    </w:p>
    <w:p w14:paraId="5AD0DC1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long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getExecutionTimeNanos</w:t>
      </w:r>
      <w:proofErr w:type="spellEnd"/>
      <w:r>
        <w:rPr>
          <w:rFonts w:ascii="Courier New" w:eastAsia="Courier New" w:hAnsi="Courier New" w:cs="Courier New"/>
          <w:sz w:val="20"/>
        </w:rPr>
        <w:t>() {</w:t>
      </w:r>
    </w:p>
    <w:p w14:paraId="19978A9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executionTimeNanos</w:t>
      </w:r>
      <w:proofErr w:type="spellEnd"/>
      <w:r>
        <w:rPr>
          <w:rFonts w:ascii="Courier New" w:eastAsia="Courier New" w:hAnsi="Courier New" w:cs="Courier New"/>
          <w:sz w:val="20"/>
        </w:rPr>
        <w:t>;</w:t>
      </w:r>
    </w:p>
    <w:p w14:paraId="65AC737B" w14:textId="77777777" w:rsidR="009B1705" w:rsidRDefault="006F48AC">
      <w:pPr>
        <w:spacing w:line="240" w:lineRule="auto"/>
        <w:ind w:firstLine="0"/>
        <w:jc w:val="left"/>
      </w:pPr>
      <w:r>
        <w:rPr>
          <w:rFonts w:ascii="Courier New" w:eastAsia="Courier New" w:hAnsi="Courier New" w:cs="Courier New"/>
          <w:sz w:val="20"/>
        </w:rPr>
        <w:t xml:space="preserve">    }</w:t>
      </w:r>
    </w:p>
    <w:p w14:paraId="23D73178" w14:textId="77777777" w:rsidR="009B1705" w:rsidRDefault="006F48AC">
      <w:pPr>
        <w:spacing w:line="240" w:lineRule="auto"/>
        <w:ind w:firstLine="0"/>
        <w:jc w:val="left"/>
      </w:pPr>
      <w:r>
        <w:rPr>
          <w:rFonts w:ascii="Courier New" w:eastAsia="Courier New" w:hAnsi="Courier New" w:cs="Courier New"/>
          <w:sz w:val="20"/>
        </w:rPr>
        <w:t xml:space="preserve"> </w:t>
      </w:r>
    </w:p>
    <w:p w14:paraId="11917EC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getExecutionTimeMillis</w:t>
      </w:r>
      <w:proofErr w:type="spellEnd"/>
      <w:r>
        <w:rPr>
          <w:rFonts w:ascii="Courier New" w:eastAsia="Courier New" w:hAnsi="Courier New" w:cs="Courier New"/>
          <w:sz w:val="20"/>
        </w:rPr>
        <w:t>() {</w:t>
      </w:r>
    </w:p>
    <w:p w14:paraId="15B90B8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executionTimeNanos</w:t>
      </w:r>
      <w:proofErr w:type="spellEnd"/>
      <w:r>
        <w:rPr>
          <w:rFonts w:ascii="Courier New" w:eastAsia="Courier New" w:hAnsi="Courier New" w:cs="Courier New"/>
          <w:sz w:val="20"/>
        </w:rPr>
        <w:t xml:space="preserve"> / 1_000_000.0;</w:t>
      </w:r>
    </w:p>
    <w:p w14:paraId="76FD2511" w14:textId="77777777" w:rsidR="009B1705" w:rsidRDefault="006F48AC">
      <w:pPr>
        <w:spacing w:line="240" w:lineRule="auto"/>
        <w:ind w:firstLine="0"/>
        <w:jc w:val="left"/>
      </w:pPr>
      <w:r>
        <w:rPr>
          <w:rFonts w:ascii="Courier New" w:eastAsia="Courier New" w:hAnsi="Courier New" w:cs="Courier New"/>
          <w:sz w:val="20"/>
        </w:rPr>
        <w:t xml:space="preserve">    }</w:t>
      </w:r>
    </w:p>
    <w:p w14:paraId="6883FF40" w14:textId="77777777" w:rsidR="009B1705" w:rsidRDefault="006F48AC">
      <w:pPr>
        <w:spacing w:line="240" w:lineRule="auto"/>
        <w:ind w:firstLine="0"/>
        <w:jc w:val="left"/>
      </w:pPr>
      <w:r>
        <w:rPr>
          <w:rFonts w:ascii="Courier New" w:eastAsia="Courier New" w:hAnsi="Courier New" w:cs="Courier New"/>
          <w:sz w:val="20"/>
        </w:rPr>
        <w:t xml:space="preserve"> </w:t>
      </w:r>
    </w:p>
    <w:p w14:paraId="2AE420A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boolean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pathExists</w:t>
      </w:r>
      <w:proofErr w:type="spellEnd"/>
      <w:r>
        <w:rPr>
          <w:rFonts w:ascii="Courier New" w:eastAsia="Courier New" w:hAnsi="Courier New" w:cs="Courier New"/>
          <w:sz w:val="20"/>
        </w:rPr>
        <w:t>() {</w:t>
      </w:r>
    </w:p>
    <w:p w14:paraId="0CC6724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pathExists</w:t>
      </w:r>
      <w:proofErr w:type="spellEnd"/>
      <w:r>
        <w:rPr>
          <w:rFonts w:ascii="Courier New" w:eastAsia="Courier New" w:hAnsi="Courier New" w:cs="Courier New"/>
          <w:sz w:val="20"/>
        </w:rPr>
        <w:t>;</w:t>
      </w:r>
    </w:p>
    <w:p w14:paraId="341BCB91" w14:textId="77777777" w:rsidR="009B1705" w:rsidRDefault="006F48AC">
      <w:pPr>
        <w:spacing w:line="240" w:lineRule="auto"/>
        <w:ind w:firstLine="0"/>
        <w:jc w:val="left"/>
      </w:pPr>
      <w:r>
        <w:rPr>
          <w:rFonts w:ascii="Courier New" w:eastAsia="Courier New" w:hAnsi="Courier New" w:cs="Courier New"/>
          <w:sz w:val="20"/>
        </w:rPr>
        <w:t xml:space="preserve">    }</w:t>
      </w:r>
    </w:p>
    <w:p w14:paraId="295D3A1E" w14:textId="77777777" w:rsidR="009B1705" w:rsidRDefault="006F48AC">
      <w:pPr>
        <w:spacing w:line="240" w:lineRule="auto"/>
        <w:ind w:firstLine="0"/>
        <w:jc w:val="left"/>
      </w:pPr>
      <w:r>
        <w:rPr>
          <w:rFonts w:ascii="Courier New" w:eastAsia="Courier New" w:hAnsi="Courier New" w:cs="Courier New"/>
          <w:sz w:val="20"/>
        </w:rPr>
        <w:t xml:space="preserve"> </w:t>
      </w:r>
    </w:p>
    <w:p w14:paraId="788B4C77" w14:textId="77777777" w:rsidR="009B1705" w:rsidRDefault="006F48AC">
      <w:pPr>
        <w:spacing w:line="240" w:lineRule="auto"/>
        <w:ind w:firstLine="0"/>
        <w:jc w:val="left"/>
      </w:pPr>
      <w:r>
        <w:rPr>
          <w:rFonts w:ascii="Courier New" w:eastAsia="Courier New" w:hAnsi="Courier New" w:cs="Courier New"/>
          <w:sz w:val="20"/>
        </w:rPr>
        <w:t xml:space="preserve">    @Override</w:t>
      </w:r>
    </w:p>
    <w:p w14:paraId="13015A9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toString</w:t>
      </w:r>
      <w:proofErr w:type="spellEnd"/>
      <w:r>
        <w:rPr>
          <w:rFonts w:ascii="Courier New" w:eastAsia="Courier New" w:hAnsi="Courier New" w:cs="Courier New"/>
          <w:sz w:val="20"/>
        </w:rPr>
        <w:t>() {</w:t>
      </w:r>
    </w:p>
    <w:p w14:paraId="35FCC89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StringBuilder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sb</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StringBuilder</w:t>
      </w:r>
      <w:proofErr w:type="spellEnd"/>
      <w:r>
        <w:rPr>
          <w:rFonts w:ascii="Courier New" w:eastAsia="Courier New" w:hAnsi="Courier New" w:cs="Courier New"/>
          <w:sz w:val="20"/>
        </w:rPr>
        <w:t>();</w:t>
      </w:r>
    </w:p>
    <w:p w14:paraId="3DA8271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("Алгоритм: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algorithmName</w:t>
      </w:r>
      <w:proofErr w:type="spellEnd"/>
      <w:r>
        <w:rPr>
          <w:rFonts w:ascii="Courier New" w:eastAsia="Courier New" w:hAnsi="Courier New" w:cs="Courier New"/>
          <w:sz w:val="20"/>
        </w:rPr>
        <w:t>).</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("\n");</w:t>
      </w:r>
    </w:p>
    <w:p w14:paraId="76F170B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pathExists</w:t>
      </w:r>
      <w:proofErr w:type="spellEnd"/>
      <w:r>
        <w:rPr>
          <w:rFonts w:ascii="Courier New" w:eastAsia="Courier New" w:hAnsi="Courier New" w:cs="Courier New"/>
          <w:sz w:val="20"/>
        </w:rPr>
        <w:t>) {</w:t>
      </w:r>
    </w:p>
    <w:p w14:paraId="277D9C2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  Маршрут: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String.join</w:t>
      </w:r>
      <w:proofErr w:type="spellEnd"/>
      <w:r>
        <w:rPr>
          <w:rFonts w:ascii="Courier New" w:eastAsia="Courier New" w:hAnsi="Courier New" w:cs="Courier New"/>
          <w:sz w:val="20"/>
        </w:rPr>
        <w:t xml:space="preserve">(" -&gt; ", </w:t>
      </w:r>
      <w:proofErr w:type="spellStart"/>
      <w:r>
        <w:rPr>
          <w:rFonts w:ascii="Courier New" w:eastAsia="Courier New" w:hAnsi="Courier New" w:cs="Courier New"/>
          <w:sz w:val="20"/>
        </w:rPr>
        <w:t>path</w:t>
      </w:r>
      <w:proofErr w:type="spellEnd"/>
      <w:r>
        <w:rPr>
          <w:rFonts w:ascii="Courier New" w:eastAsia="Courier New" w:hAnsi="Courier New" w:cs="Courier New"/>
          <w:sz w:val="20"/>
        </w:rPr>
        <w:t>)).</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("\n");</w:t>
      </w:r>
    </w:p>
    <w:p w14:paraId="18DD750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  Сумарна затримка: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String.format</w:t>
      </w:r>
      <w:proofErr w:type="spellEnd"/>
      <w:r>
        <w:rPr>
          <w:rFonts w:ascii="Courier New" w:eastAsia="Courier New" w:hAnsi="Courier New" w:cs="Courier New"/>
          <w:sz w:val="20"/>
        </w:rPr>
        <w:t xml:space="preserve">("%.3f", </w:t>
      </w:r>
      <w:proofErr w:type="spellStart"/>
      <w:r>
        <w:rPr>
          <w:rFonts w:ascii="Courier New" w:eastAsia="Courier New" w:hAnsi="Courier New" w:cs="Courier New"/>
          <w:sz w:val="20"/>
        </w:rPr>
        <w:t>totalDelay</w:t>
      </w:r>
      <w:proofErr w:type="spellEnd"/>
      <w:r>
        <w:rPr>
          <w:rFonts w:ascii="Courier New" w:eastAsia="Courier New" w:hAnsi="Courier New" w:cs="Courier New"/>
          <w:sz w:val="20"/>
        </w:rPr>
        <w:t>)).</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 мс\n");</w:t>
      </w:r>
    </w:p>
    <w:p w14:paraId="02DFE2C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  Кінцева пропускна здатність: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String.format</w:t>
      </w:r>
      <w:proofErr w:type="spellEnd"/>
      <w:r>
        <w:rPr>
          <w:rFonts w:ascii="Courier New" w:eastAsia="Courier New" w:hAnsi="Courier New" w:cs="Courier New"/>
          <w:sz w:val="20"/>
        </w:rPr>
        <w:t xml:space="preserve">("%.3f", </w:t>
      </w:r>
      <w:proofErr w:type="spellStart"/>
      <w:r>
        <w:rPr>
          <w:rFonts w:ascii="Courier New" w:eastAsia="Courier New" w:hAnsi="Courier New" w:cs="Courier New"/>
          <w:sz w:val="20"/>
        </w:rPr>
        <w:t>bottleneckBandwidth</w:t>
      </w:r>
      <w:proofErr w:type="spellEnd"/>
      <w:r>
        <w:rPr>
          <w:rFonts w:ascii="Courier New" w:eastAsia="Courier New" w:hAnsi="Courier New" w:cs="Courier New"/>
          <w:sz w:val="20"/>
        </w:rPr>
        <w:t>)).</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 Мбіт/с\n");</w:t>
      </w:r>
    </w:p>
    <w:p w14:paraId="620C3746" w14:textId="77777777" w:rsidR="009B1705" w:rsidRDefault="006F48AC">
      <w:pPr>
        <w:spacing w:line="240" w:lineRule="auto"/>
        <w:ind w:firstLine="0"/>
        <w:jc w:val="left"/>
      </w:pPr>
      <w:r>
        <w:rPr>
          <w:rFonts w:ascii="Courier New" w:eastAsia="Courier New" w:hAnsi="Courier New" w:cs="Courier New"/>
          <w:sz w:val="20"/>
        </w:rPr>
        <w:t xml:space="preserve">        } </w:t>
      </w:r>
      <w:proofErr w:type="spellStart"/>
      <w:r>
        <w:rPr>
          <w:rFonts w:ascii="Courier New" w:eastAsia="Courier New" w:hAnsi="Courier New" w:cs="Courier New"/>
          <w:sz w:val="20"/>
        </w:rPr>
        <w:t>else</w:t>
      </w:r>
      <w:proofErr w:type="spellEnd"/>
      <w:r>
        <w:rPr>
          <w:rFonts w:ascii="Courier New" w:eastAsia="Courier New" w:hAnsi="Courier New" w:cs="Courier New"/>
          <w:sz w:val="20"/>
        </w:rPr>
        <w:t xml:space="preserve"> {</w:t>
      </w:r>
    </w:p>
    <w:p w14:paraId="09B154B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  Шлях не знайдено.\n");</w:t>
      </w:r>
    </w:p>
    <w:p w14:paraId="730CE578" w14:textId="77777777" w:rsidR="009B1705" w:rsidRDefault="006F48AC">
      <w:pPr>
        <w:spacing w:line="240" w:lineRule="auto"/>
        <w:ind w:firstLine="0"/>
        <w:jc w:val="left"/>
      </w:pPr>
      <w:r>
        <w:rPr>
          <w:rFonts w:ascii="Courier New" w:eastAsia="Courier New" w:hAnsi="Courier New" w:cs="Courier New"/>
          <w:sz w:val="20"/>
        </w:rPr>
        <w:t xml:space="preserve">        }</w:t>
      </w:r>
    </w:p>
    <w:p w14:paraId="50CC34B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  Час роботи: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String.format</w:t>
      </w:r>
      <w:proofErr w:type="spellEnd"/>
      <w:r>
        <w:rPr>
          <w:rFonts w:ascii="Courier New" w:eastAsia="Courier New" w:hAnsi="Courier New" w:cs="Courier New"/>
          <w:sz w:val="20"/>
        </w:rPr>
        <w:t xml:space="preserve">("%.4f", </w:t>
      </w:r>
      <w:proofErr w:type="spellStart"/>
      <w:r>
        <w:rPr>
          <w:rFonts w:ascii="Courier New" w:eastAsia="Courier New" w:hAnsi="Courier New" w:cs="Courier New"/>
          <w:sz w:val="20"/>
        </w:rPr>
        <w:t>getExecutionTimeMillis</w:t>
      </w:r>
      <w:proofErr w:type="spellEnd"/>
      <w:r>
        <w:rPr>
          <w:rFonts w:ascii="Courier New" w:eastAsia="Courier New" w:hAnsi="Courier New" w:cs="Courier New"/>
          <w:sz w:val="20"/>
        </w:rPr>
        <w:t>())).</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 мс");</w:t>
      </w:r>
    </w:p>
    <w:p w14:paraId="4510122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sb.toString</w:t>
      </w:r>
      <w:proofErr w:type="spellEnd"/>
      <w:r>
        <w:rPr>
          <w:rFonts w:ascii="Courier New" w:eastAsia="Courier New" w:hAnsi="Courier New" w:cs="Courier New"/>
          <w:sz w:val="20"/>
        </w:rPr>
        <w:t>();</w:t>
      </w:r>
    </w:p>
    <w:p w14:paraId="14950D54" w14:textId="77777777" w:rsidR="009B1705" w:rsidRDefault="006F48AC">
      <w:pPr>
        <w:spacing w:line="240" w:lineRule="auto"/>
        <w:ind w:firstLine="0"/>
        <w:jc w:val="left"/>
      </w:pPr>
      <w:r>
        <w:rPr>
          <w:rFonts w:ascii="Courier New" w:eastAsia="Courier New" w:hAnsi="Courier New" w:cs="Courier New"/>
          <w:sz w:val="20"/>
        </w:rPr>
        <w:t xml:space="preserve">    }</w:t>
      </w:r>
    </w:p>
    <w:p w14:paraId="352D1AF8" w14:textId="77777777" w:rsidR="009B1705" w:rsidRDefault="006F48AC">
      <w:pPr>
        <w:spacing w:line="240" w:lineRule="auto"/>
        <w:ind w:firstLine="0"/>
        <w:jc w:val="left"/>
      </w:pPr>
      <w:r>
        <w:rPr>
          <w:rFonts w:ascii="Courier New" w:eastAsia="Courier New" w:hAnsi="Courier New" w:cs="Courier New"/>
          <w:sz w:val="20"/>
        </w:rPr>
        <w:t>}</w:t>
      </w:r>
    </w:p>
    <w:p w14:paraId="1E707290" w14:textId="77777777" w:rsidR="009B1705" w:rsidRDefault="006F48AC">
      <w:pPr>
        <w:keepNext/>
        <w:pageBreakBefore/>
        <w:ind w:firstLine="0"/>
        <w:jc w:val="center"/>
      </w:pPr>
      <w:r>
        <w:lastRenderedPageBreak/>
        <w:t xml:space="preserve">Лістинг А.9 – Файл </w:t>
      </w:r>
      <w:proofErr w:type="spellStart"/>
      <w:r>
        <w:t>mygame</w:t>
      </w:r>
      <w:proofErr w:type="spellEnd"/>
      <w:r>
        <w:t>/ShortestPathAlgorithm.java</w:t>
      </w:r>
    </w:p>
    <w:p w14:paraId="5AE7C950" w14:textId="77777777" w:rsidR="009B1705" w:rsidRDefault="006F48AC">
      <w:pPr>
        <w:spacing w:line="240" w:lineRule="auto"/>
        <w:ind w:firstLine="0"/>
        <w:jc w:val="left"/>
      </w:pPr>
      <w:proofErr w:type="spellStart"/>
      <w:r>
        <w:rPr>
          <w:rFonts w:ascii="Courier New" w:eastAsia="Courier New" w:hAnsi="Courier New" w:cs="Courier New"/>
          <w:sz w:val="20"/>
        </w:rPr>
        <w:t>package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mygame</w:t>
      </w:r>
      <w:proofErr w:type="spellEnd"/>
      <w:r>
        <w:rPr>
          <w:rFonts w:ascii="Courier New" w:eastAsia="Courier New" w:hAnsi="Courier New" w:cs="Courier New"/>
          <w:sz w:val="20"/>
        </w:rPr>
        <w:t>;</w:t>
      </w:r>
    </w:p>
    <w:p w14:paraId="0922FB73" w14:textId="77777777" w:rsidR="009B1705" w:rsidRDefault="006F48AC">
      <w:pPr>
        <w:spacing w:line="240" w:lineRule="auto"/>
        <w:ind w:firstLine="0"/>
        <w:jc w:val="left"/>
      </w:pPr>
      <w:r>
        <w:rPr>
          <w:rFonts w:ascii="Courier New" w:eastAsia="Courier New" w:hAnsi="Courier New" w:cs="Courier New"/>
          <w:sz w:val="20"/>
        </w:rPr>
        <w:t xml:space="preserve"> </w:t>
      </w:r>
    </w:p>
    <w:p w14:paraId="1E152825" w14:textId="77777777" w:rsidR="009B1705" w:rsidRDefault="006F48AC">
      <w:pPr>
        <w:spacing w:line="240" w:lineRule="auto"/>
        <w:ind w:firstLine="0"/>
        <w:jc w:val="left"/>
      </w:pP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interface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ShortestPathAlgorithm</w:t>
      </w:r>
      <w:proofErr w:type="spellEnd"/>
      <w:r>
        <w:rPr>
          <w:rFonts w:ascii="Courier New" w:eastAsia="Courier New" w:hAnsi="Courier New" w:cs="Courier New"/>
          <w:sz w:val="20"/>
        </w:rPr>
        <w:t xml:space="preserve"> {</w:t>
      </w:r>
    </w:p>
    <w:p w14:paraId="2CB1E437" w14:textId="77777777" w:rsidR="009B1705" w:rsidRDefault="006F48AC">
      <w:pPr>
        <w:spacing w:line="240" w:lineRule="auto"/>
        <w:ind w:firstLine="0"/>
        <w:jc w:val="left"/>
      </w:pPr>
      <w:r>
        <w:rPr>
          <w:rFonts w:ascii="Courier New" w:eastAsia="Courier New" w:hAnsi="Courier New" w:cs="Courier New"/>
          <w:sz w:val="20"/>
        </w:rPr>
        <w:t xml:space="preserve"> </w:t>
      </w:r>
    </w:p>
    <w:p w14:paraId="3F8CE47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findShortestPath</w:t>
      </w:r>
      <w:proofErr w:type="spellEnd"/>
      <w:r>
        <w:rPr>
          <w:rFonts w:ascii="Courier New" w:eastAsia="Courier New" w:hAnsi="Courier New" w:cs="Courier New"/>
          <w:sz w:val="20"/>
        </w:rPr>
        <w:t>(</w:t>
      </w:r>
      <w:proofErr w:type="spellStart"/>
      <w:r>
        <w:rPr>
          <w:rFonts w:ascii="Courier New" w:eastAsia="Courier New" w:hAnsi="Courier New" w:cs="Courier New"/>
          <w:sz w:val="20"/>
        </w:rPr>
        <w:t>NetworkGraph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RoutingSettings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w:t>
      </w:r>
    </w:p>
    <w:p w14:paraId="1B25F5A3" w14:textId="77777777" w:rsidR="009B1705" w:rsidRDefault="006F48AC">
      <w:pPr>
        <w:spacing w:line="240" w:lineRule="auto"/>
        <w:ind w:firstLine="0"/>
        <w:jc w:val="left"/>
      </w:pPr>
      <w:r>
        <w:rPr>
          <w:rFonts w:ascii="Courier New" w:eastAsia="Courier New" w:hAnsi="Courier New" w:cs="Courier New"/>
          <w:sz w:val="20"/>
        </w:rPr>
        <w:t xml:space="preserve"> </w:t>
      </w:r>
    </w:p>
    <w:p w14:paraId="1A4D357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getName</w:t>
      </w:r>
      <w:proofErr w:type="spellEnd"/>
      <w:r>
        <w:rPr>
          <w:rFonts w:ascii="Courier New" w:eastAsia="Courier New" w:hAnsi="Courier New" w:cs="Courier New"/>
          <w:sz w:val="20"/>
        </w:rPr>
        <w:t>();</w:t>
      </w:r>
    </w:p>
    <w:p w14:paraId="1F0932D5" w14:textId="77777777" w:rsidR="009B1705" w:rsidRDefault="006F48AC">
      <w:pPr>
        <w:spacing w:line="240" w:lineRule="auto"/>
        <w:ind w:firstLine="0"/>
        <w:jc w:val="left"/>
      </w:pPr>
      <w:r>
        <w:rPr>
          <w:rFonts w:ascii="Courier New" w:eastAsia="Courier New" w:hAnsi="Courier New" w:cs="Courier New"/>
          <w:sz w:val="20"/>
        </w:rPr>
        <w:t>}</w:t>
      </w:r>
    </w:p>
    <w:p w14:paraId="3EEFE0FB" w14:textId="77777777" w:rsidR="009B1705" w:rsidRDefault="006F48AC">
      <w:pPr>
        <w:keepNext/>
        <w:pageBreakBefore/>
        <w:ind w:firstLine="0"/>
        <w:jc w:val="center"/>
      </w:pPr>
      <w:r>
        <w:lastRenderedPageBreak/>
        <w:t xml:space="preserve">Лістинг А.10 – Файл </w:t>
      </w:r>
      <w:proofErr w:type="spellStart"/>
      <w:r>
        <w:t>mygame</w:t>
      </w:r>
      <w:proofErr w:type="spellEnd"/>
      <w:r>
        <w:t>/AbstractShortestPathAlgorithm.java</w:t>
      </w:r>
    </w:p>
    <w:p w14:paraId="1396E197" w14:textId="77777777" w:rsidR="009B1705" w:rsidRDefault="006F48AC">
      <w:pPr>
        <w:spacing w:line="240" w:lineRule="auto"/>
        <w:ind w:firstLine="0"/>
        <w:jc w:val="left"/>
      </w:pPr>
      <w:proofErr w:type="spellStart"/>
      <w:r>
        <w:rPr>
          <w:rFonts w:ascii="Courier New" w:eastAsia="Courier New" w:hAnsi="Courier New" w:cs="Courier New"/>
          <w:sz w:val="20"/>
        </w:rPr>
        <w:t>package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mygame</w:t>
      </w:r>
      <w:proofErr w:type="spellEnd"/>
      <w:r>
        <w:rPr>
          <w:rFonts w:ascii="Courier New" w:eastAsia="Courier New" w:hAnsi="Courier New" w:cs="Courier New"/>
          <w:sz w:val="20"/>
        </w:rPr>
        <w:t>;</w:t>
      </w:r>
    </w:p>
    <w:p w14:paraId="1E59209E" w14:textId="77777777" w:rsidR="009B1705" w:rsidRDefault="006F48AC">
      <w:pPr>
        <w:spacing w:line="240" w:lineRule="auto"/>
        <w:ind w:firstLine="0"/>
        <w:jc w:val="left"/>
      </w:pPr>
      <w:r>
        <w:rPr>
          <w:rFonts w:ascii="Courier New" w:eastAsia="Courier New" w:hAnsi="Courier New" w:cs="Courier New"/>
          <w:sz w:val="20"/>
        </w:rPr>
        <w:t xml:space="preserve"> </w:t>
      </w:r>
    </w:p>
    <w:p w14:paraId="5C45212B"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java.util.ArrayList</w:t>
      </w:r>
      <w:proofErr w:type="spellEnd"/>
      <w:r>
        <w:rPr>
          <w:rFonts w:ascii="Courier New" w:eastAsia="Courier New" w:hAnsi="Courier New" w:cs="Courier New"/>
          <w:sz w:val="20"/>
        </w:rPr>
        <w:t>;</w:t>
      </w:r>
    </w:p>
    <w:p w14:paraId="63164B4E"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java.util.Collections</w:t>
      </w:r>
      <w:proofErr w:type="spellEnd"/>
      <w:r>
        <w:rPr>
          <w:rFonts w:ascii="Courier New" w:eastAsia="Courier New" w:hAnsi="Courier New" w:cs="Courier New"/>
          <w:sz w:val="20"/>
        </w:rPr>
        <w:t>;</w:t>
      </w:r>
    </w:p>
    <w:p w14:paraId="6953E39F"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java.util.List</w:t>
      </w:r>
      <w:proofErr w:type="spellEnd"/>
      <w:r>
        <w:rPr>
          <w:rFonts w:ascii="Courier New" w:eastAsia="Courier New" w:hAnsi="Courier New" w:cs="Courier New"/>
          <w:sz w:val="20"/>
        </w:rPr>
        <w:t>;</w:t>
      </w:r>
    </w:p>
    <w:p w14:paraId="5250475E" w14:textId="77777777" w:rsidR="009B1705" w:rsidRDefault="006F48AC">
      <w:pPr>
        <w:spacing w:line="240" w:lineRule="auto"/>
        <w:ind w:firstLine="0"/>
        <w:jc w:val="left"/>
      </w:pPr>
      <w:r>
        <w:rPr>
          <w:rFonts w:ascii="Courier New" w:eastAsia="Courier New" w:hAnsi="Courier New" w:cs="Courier New"/>
          <w:sz w:val="20"/>
        </w:rPr>
        <w:t xml:space="preserve"> </w:t>
      </w:r>
    </w:p>
    <w:p w14:paraId="6CCEBD9C" w14:textId="77777777" w:rsidR="009B1705" w:rsidRDefault="006F48AC">
      <w:pPr>
        <w:spacing w:line="240" w:lineRule="auto"/>
        <w:ind w:firstLine="0"/>
        <w:jc w:val="left"/>
      </w:pP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abstract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class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AbstractShortestPathAlgorithm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implements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ShortestPathAlgorithm</w:t>
      </w:r>
      <w:proofErr w:type="spellEnd"/>
      <w:r>
        <w:rPr>
          <w:rFonts w:ascii="Courier New" w:eastAsia="Courier New" w:hAnsi="Courier New" w:cs="Courier New"/>
          <w:sz w:val="20"/>
        </w:rPr>
        <w:t xml:space="preserve"> {</w:t>
      </w:r>
    </w:p>
    <w:p w14:paraId="524CE90E" w14:textId="77777777" w:rsidR="009B1705" w:rsidRDefault="006F48AC">
      <w:pPr>
        <w:spacing w:line="240" w:lineRule="auto"/>
        <w:ind w:firstLine="0"/>
        <w:jc w:val="left"/>
      </w:pPr>
      <w:r>
        <w:rPr>
          <w:rFonts w:ascii="Courier New" w:eastAsia="Courier New" w:hAnsi="Courier New" w:cs="Courier New"/>
          <w:sz w:val="20"/>
        </w:rPr>
        <w:t xml:space="preserve"> </w:t>
      </w:r>
    </w:p>
    <w:p w14:paraId="6B95A0C4" w14:textId="77777777" w:rsidR="009B1705" w:rsidRDefault="006F48AC">
      <w:pPr>
        <w:spacing w:line="240" w:lineRule="auto"/>
        <w:ind w:firstLine="0"/>
        <w:jc w:val="left"/>
      </w:pPr>
      <w:r>
        <w:rPr>
          <w:rFonts w:ascii="Courier New" w:eastAsia="Courier New" w:hAnsi="Courier New" w:cs="Courier New"/>
          <w:sz w:val="20"/>
        </w:rPr>
        <w:t xml:space="preserve">    @Override</w:t>
      </w:r>
    </w:p>
    <w:p w14:paraId="6645618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findShortestPath</w:t>
      </w:r>
      <w:proofErr w:type="spellEnd"/>
      <w:r>
        <w:rPr>
          <w:rFonts w:ascii="Courier New" w:eastAsia="Courier New" w:hAnsi="Courier New" w:cs="Courier New"/>
          <w:sz w:val="20"/>
        </w:rPr>
        <w:t>(</w:t>
      </w:r>
      <w:proofErr w:type="spellStart"/>
      <w:r>
        <w:rPr>
          <w:rFonts w:ascii="Courier New" w:eastAsia="Courier New" w:hAnsi="Courier New" w:cs="Courier New"/>
          <w:sz w:val="20"/>
        </w:rPr>
        <w:t>NetworkGraph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RoutingSettings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 {</w:t>
      </w:r>
    </w:p>
    <w:p w14:paraId="0EBA9E0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start.equals</w:t>
      </w:r>
      <w:proofErr w:type="spellEnd"/>
      <w:r>
        <w:rPr>
          <w:rFonts w:ascii="Courier New" w:eastAsia="Courier New" w:hAnsi="Courier New" w:cs="Courier New"/>
          <w:sz w:val="20"/>
        </w:rPr>
        <w:t>(</w:t>
      </w:r>
      <w:proofErr w:type="spellStart"/>
      <w:r>
        <w:rPr>
          <w:rFonts w:ascii="Courier New" w:eastAsia="Courier New" w:hAnsi="Courier New" w:cs="Courier New"/>
          <w:sz w:val="20"/>
        </w:rPr>
        <w:t>end</w:t>
      </w:r>
      <w:proofErr w:type="spellEnd"/>
      <w:r>
        <w:rPr>
          <w:rFonts w:ascii="Courier New" w:eastAsia="Courier New" w:hAnsi="Courier New" w:cs="Courier New"/>
          <w:sz w:val="20"/>
        </w:rPr>
        <w:t>)) {</w:t>
      </w:r>
    </w:p>
    <w:p w14:paraId="284E532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w:t>
      </w:r>
      <w:proofErr w:type="spellStart"/>
      <w:r>
        <w:rPr>
          <w:rFonts w:ascii="Courier New" w:eastAsia="Courier New" w:hAnsi="Courier New" w:cs="Courier New"/>
          <w:sz w:val="20"/>
        </w:rPr>
        <w:t>getName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List.of</w:t>
      </w:r>
      <w:proofErr w:type="spellEnd"/>
      <w:r>
        <w:rPr>
          <w:rFonts w:ascii="Courier New" w:eastAsia="Courier New" w:hAnsi="Courier New" w:cs="Courier New"/>
          <w:sz w:val="20"/>
        </w:rPr>
        <w:t>(</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0.0, </w:t>
      </w:r>
      <w:proofErr w:type="spellStart"/>
      <w:r>
        <w:rPr>
          <w:rFonts w:ascii="Courier New" w:eastAsia="Courier New" w:hAnsi="Courier New" w:cs="Courier New"/>
          <w:sz w:val="20"/>
        </w:rPr>
        <w:t>Double.POSITIVE_INFINITY</w:t>
      </w:r>
      <w:proofErr w:type="spellEnd"/>
      <w:r>
        <w:rPr>
          <w:rFonts w:ascii="Courier New" w:eastAsia="Courier New" w:hAnsi="Courier New" w:cs="Courier New"/>
          <w:sz w:val="20"/>
        </w:rPr>
        <w:t>, 0.0,</w:t>
      </w:r>
    </w:p>
    <w:p w14:paraId="5FD8F7B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settings.getMinBandwidth</w:t>
      </w:r>
      <w:proofErr w:type="spellEnd"/>
      <w:r>
        <w:rPr>
          <w:rFonts w:ascii="Courier New" w:eastAsia="Courier New" w:hAnsi="Courier New" w:cs="Courier New"/>
          <w:sz w:val="20"/>
        </w:rPr>
        <w:t>(), 0L);</w:t>
      </w:r>
    </w:p>
    <w:p w14:paraId="21A47E61" w14:textId="77777777" w:rsidR="009B1705" w:rsidRDefault="006F48AC">
      <w:pPr>
        <w:spacing w:line="240" w:lineRule="auto"/>
        <w:ind w:firstLine="0"/>
        <w:jc w:val="left"/>
      </w:pPr>
      <w:r>
        <w:rPr>
          <w:rFonts w:ascii="Courier New" w:eastAsia="Courier New" w:hAnsi="Courier New" w:cs="Courier New"/>
          <w:sz w:val="20"/>
        </w:rPr>
        <w:t xml:space="preserve">        }</w:t>
      </w:r>
    </w:p>
    <w:p w14:paraId="3E91009E" w14:textId="77777777" w:rsidR="009B1705" w:rsidRDefault="006F48AC">
      <w:pPr>
        <w:spacing w:line="240" w:lineRule="auto"/>
        <w:ind w:firstLine="0"/>
        <w:jc w:val="left"/>
      </w:pPr>
      <w:r>
        <w:rPr>
          <w:rFonts w:ascii="Courier New" w:eastAsia="Courier New" w:hAnsi="Courier New" w:cs="Courier New"/>
          <w:sz w:val="20"/>
        </w:rPr>
        <w:t xml:space="preserve"> </w:t>
      </w:r>
    </w:p>
    <w:p w14:paraId="5BD17BC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long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startTime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System.nanoTime</w:t>
      </w:r>
      <w:proofErr w:type="spellEnd"/>
      <w:r>
        <w:rPr>
          <w:rFonts w:ascii="Courier New" w:eastAsia="Courier New" w:hAnsi="Courier New" w:cs="Courier New"/>
          <w:sz w:val="20"/>
        </w:rPr>
        <w:t>();</w:t>
      </w:r>
    </w:p>
    <w:p w14:paraId="0E86349F" w14:textId="77777777" w:rsidR="009B1705" w:rsidRDefault="006F48AC">
      <w:pPr>
        <w:spacing w:line="240" w:lineRule="auto"/>
        <w:ind w:firstLine="0"/>
        <w:jc w:val="left"/>
      </w:pPr>
      <w:r>
        <w:rPr>
          <w:rFonts w:ascii="Courier New" w:eastAsia="Courier New" w:hAnsi="Courier New" w:cs="Courier New"/>
          <w:sz w:val="20"/>
        </w:rPr>
        <w:t xml:space="preserve"> </w:t>
      </w:r>
    </w:p>
    <w:p w14:paraId="4D9D7B7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minBandwidth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settings.getMinBandwidth</w:t>
      </w:r>
      <w:proofErr w:type="spellEnd"/>
      <w:r>
        <w:rPr>
          <w:rFonts w:ascii="Courier New" w:eastAsia="Courier New" w:hAnsi="Courier New" w:cs="Courier New"/>
          <w:sz w:val="20"/>
        </w:rPr>
        <w:t>();</w:t>
      </w:r>
    </w:p>
    <w:p w14:paraId="2D9798C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balanceWeight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settings.getBalanceWeight</w:t>
      </w:r>
      <w:proofErr w:type="spellEnd"/>
      <w:r>
        <w:rPr>
          <w:rFonts w:ascii="Courier New" w:eastAsia="Courier New" w:hAnsi="Courier New" w:cs="Courier New"/>
          <w:sz w:val="20"/>
        </w:rPr>
        <w:t>();</w:t>
      </w:r>
    </w:p>
    <w:p w14:paraId="2BCC8B0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edges</w:t>
      </w:r>
      <w:proofErr w:type="spellEnd"/>
      <w:r>
        <w:rPr>
          <w:rFonts w:ascii="Courier New" w:eastAsia="Courier New" w:hAnsi="Courier New" w:cs="Courier New"/>
          <w:sz w:val="20"/>
        </w:rPr>
        <w:t>;</w:t>
      </w:r>
    </w:p>
    <w:p w14:paraId="60FEF7CA" w14:textId="77777777" w:rsidR="009B1705" w:rsidRDefault="006F48AC">
      <w:pPr>
        <w:spacing w:line="240" w:lineRule="auto"/>
        <w:ind w:firstLine="0"/>
        <w:jc w:val="left"/>
      </w:pPr>
      <w:r>
        <w:rPr>
          <w:rFonts w:ascii="Courier New" w:eastAsia="Courier New" w:hAnsi="Courier New" w:cs="Courier New"/>
          <w:sz w:val="20"/>
        </w:rPr>
        <w:t xml:space="preserve"> </w:t>
      </w:r>
    </w:p>
    <w:p w14:paraId="3074F59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settings.getMode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RoutingMode.MAX_BANDWIDTH</w:t>
      </w:r>
      <w:proofErr w:type="spellEnd"/>
      <w:r>
        <w:rPr>
          <w:rFonts w:ascii="Courier New" w:eastAsia="Courier New" w:hAnsi="Courier New" w:cs="Courier New"/>
          <w:sz w:val="20"/>
        </w:rPr>
        <w:t>) {</w:t>
      </w:r>
    </w:p>
    <w:p w14:paraId="11FDBF2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minBandwidth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findWidestBottleneck</w:t>
      </w:r>
      <w:proofErr w:type="spellEnd"/>
      <w:r>
        <w:rPr>
          <w:rFonts w:ascii="Courier New" w:eastAsia="Courier New" w:hAnsi="Courier New" w:cs="Courier New"/>
          <w:sz w:val="20"/>
        </w:rPr>
        <w:t>(</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w:t>
      </w:r>
    </w:p>
    <w:p w14:paraId="4E9BF2B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edges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minBandwidth</w:t>
      </w:r>
      <w:proofErr w:type="spellEnd"/>
      <w:r>
        <w:rPr>
          <w:rFonts w:ascii="Courier New" w:eastAsia="Courier New" w:hAnsi="Courier New" w:cs="Courier New"/>
          <w:sz w:val="20"/>
        </w:rPr>
        <w:t xml:space="preserve"> &gt; 0</w:t>
      </w:r>
    </w:p>
    <w:p w14:paraId="4FBB60B9" w14:textId="77777777" w:rsidR="009B1705" w:rsidRDefault="006F48AC">
      <w:pPr>
        <w:spacing w:line="240" w:lineRule="auto"/>
        <w:ind w:firstLine="0"/>
        <w:jc w:val="left"/>
      </w:pPr>
      <w:r>
        <w:rPr>
          <w:rFonts w:ascii="Courier New" w:eastAsia="Courier New" w:hAnsi="Courier New" w:cs="Courier New"/>
          <w:sz w:val="20"/>
        </w:rPr>
        <w:t xml:space="preserve">                    ? </w:t>
      </w:r>
      <w:proofErr w:type="spellStart"/>
      <w:r>
        <w:rPr>
          <w:rFonts w:ascii="Courier New" w:eastAsia="Courier New" w:hAnsi="Courier New" w:cs="Courier New"/>
          <w:sz w:val="20"/>
        </w:rPr>
        <w:t>findCheapestPath</w:t>
      </w:r>
      <w:proofErr w:type="spellEnd"/>
      <w:r>
        <w:rPr>
          <w:rFonts w:ascii="Courier New" w:eastAsia="Courier New" w:hAnsi="Courier New" w:cs="Courier New"/>
          <w:sz w:val="20"/>
        </w:rPr>
        <w:t>(</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minBandwidth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balanceWeight</w:t>
      </w:r>
      <w:proofErr w:type="spellEnd"/>
      <w:r>
        <w:rPr>
          <w:rFonts w:ascii="Courier New" w:eastAsia="Courier New" w:hAnsi="Courier New" w:cs="Courier New"/>
          <w:sz w:val="20"/>
        </w:rPr>
        <w:t>)</w:t>
      </w:r>
    </w:p>
    <w:p w14:paraId="627A77EA" w14:textId="77777777" w:rsidR="009B1705" w:rsidRDefault="006F48AC">
      <w:pPr>
        <w:spacing w:line="240" w:lineRule="auto"/>
        <w:ind w:firstLine="0"/>
        <w:jc w:val="left"/>
      </w:pPr>
      <w:r>
        <w:rPr>
          <w:rFonts w:ascii="Courier New" w:eastAsia="Courier New" w:hAnsi="Courier New" w:cs="Courier New"/>
          <w:sz w:val="20"/>
        </w:rPr>
        <w:t xml:space="preserve">                    : </w:t>
      </w:r>
      <w:proofErr w:type="spellStart"/>
      <w:r>
        <w:rPr>
          <w:rFonts w:ascii="Courier New" w:eastAsia="Courier New" w:hAnsi="Courier New" w:cs="Courier New"/>
          <w:sz w:val="20"/>
        </w:rPr>
        <w:t>Collections.emptyList</w:t>
      </w:r>
      <w:proofErr w:type="spellEnd"/>
      <w:r>
        <w:rPr>
          <w:rFonts w:ascii="Courier New" w:eastAsia="Courier New" w:hAnsi="Courier New" w:cs="Courier New"/>
          <w:sz w:val="20"/>
        </w:rPr>
        <w:t>();</w:t>
      </w:r>
    </w:p>
    <w:p w14:paraId="0F573CA1" w14:textId="77777777" w:rsidR="009B1705" w:rsidRDefault="006F48AC">
      <w:pPr>
        <w:spacing w:line="240" w:lineRule="auto"/>
        <w:ind w:firstLine="0"/>
        <w:jc w:val="left"/>
      </w:pPr>
      <w:r>
        <w:rPr>
          <w:rFonts w:ascii="Courier New" w:eastAsia="Courier New" w:hAnsi="Courier New" w:cs="Courier New"/>
          <w:sz w:val="20"/>
        </w:rPr>
        <w:t xml:space="preserve">        } </w:t>
      </w:r>
      <w:proofErr w:type="spellStart"/>
      <w:r>
        <w:rPr>
          <w:rFonts w:ascii="Courier New" w:eastAsia="Courier New" w:hAnsi="Courier New" w:cs="Courier New"/>
          <w:sz w:val="20"/>
        </w:rPr>
        <w:t>else</w:t>
      </w:r>
      <w:proofErr w:type="spellEnd"/>
      <w:r>
        <w:rPr>
          <w:rFonts w:ascii="Courier New" w:eastAsia="Courier New" w:hAnsi="Courier New" w:cs="Courier New"/>
          <w:sz w:val="20"/>
        </w:rPr>
        <w:t xml:space="preserve"> {</w:t>
      </w:r>
    </w:p>
    <w:p w14:paraId="20BDA03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edges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findCheapestPath</w:t>
      </w:r>
      <w:proofErr w:type="spellEnd"/>
      <w:r>
        <w:rPr>
          <w:rFonts w:ascii="Courier New" w:eastAsia="Courier New" w:hAnsi="Courier New" w:cs="Courier New"/>
          <w:sz w:val="20"/>
        </w:rPr>
        <w:t>(</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minBandwidth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balanceWeight</w:t>
      </w:r>
      <w:proofErr w:type="spellEnd"/>
      <w:r>
        <w:rPr>
          <w:rFonts w:ascii="Courier New" w:eastAsia="Courier New" w:hAnsi="Courier New" w:cs="Courier New"/>
          <w:sz w:val="20"/>
        </w:rPr>
        <w:t>);</w:t>
      </w:r>
    </w:p>
    <w:p w14:paraId="25B73804" w14:textId="77777777" w:rsidR="009B1705" w:rsidRDefault="006F48AC">
      <w:pPr>
        <w:spacing w:line="240" w:lineRule="auto"/>
        <w:ind w:firstLine="0"/>
        <w:jc w:val="left"/>
      </w:pPr>
      <w:r>
        <w:rPr>
          <w:rFonts w:ascii="Courier New" w:eastAsia="Courier New" w:hAnsi="Courier New" w:cs="Courier New"/>
          <w:sz w:val="20"/>
        </w:rPr>
        <w:t xml:space="preserve"> </w:t>
      </w:r>
    </w:p>
    <w:p w14:paraId="00ECBE7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edges.isEmpty</w:t>
      </w:r>
      <w:proofErr w:type="spellEnd"/>
      <w:r>
        <w:rPr>
          <w:rFonts w:ascii="Courier New" w:eastAsia="Courier New" w:hAnsi="Courier New" w:cs="Courier New"/>
          <w:sz w:val="20"/>
        </w:rPr>
        <w:t xml:space="preserve">() &amp;&amp; </w:t>
      </w:r>
      <w:proofErr w:type="spellStart"/>
      <w:r>
        <w:rPr>
          <w:rFonts w:ascii="Courier New" w:eastAsia="Courier New" w:hAnsi="Courier New" w:cs="Courier New"/>
          <w:sz w:val="20"/>
        </w:rPr>
        <w:t>minBandwidth</w:t>
      </w:r>
      <w:proofErr w:type="spellEnd"/>
      <w:r>
        <w:rPr>
          <w:rFonts w:ascii="Courier New" w:eastAsia="Courier New" w:hAnsi="Courier New" w:cs="Courier New"/>
          <w:sz w:val="20"/>
        </w:rPr>
        <w:t xml:space="preserve"> &gt; 0) {</w:t>
      </w:r>
    </w:p>
    <w:p w14:paraId="1554440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closest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findWidestBottleneck</w:t>
      </w:r>
      <w:proofErr w:type="spellEnd"/>
      <w:r>
        <w:rPr>
          <w:rFonts w:ascii="Courier New" w:eastAsia="Courier New" w:hAnsi="Courier New" w:cs="Courier New"/>
          <w:sz w:val="20"/>
        </w:rPr>
        <w:t>(</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w:t>
      </w:r>
    </w:p>
    <w:p w14:paraId="5CC2CE7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closest</w:t>
      </w:r>
      <w:proofErr w:type="spellEnd"/>
      <w:r>
        <w:rPr>
          <w:rFonts w:ascii="Courier New" w:eastAsia="Courier New" w:hAnsi="Courier New" w:cs="Courier New"/>
          <w:sz w:val="20"/>
        </w:rPr>
        <w:t xml:space="preserve"> &gt; 0) {</w:t>
      </w:r>
    </w:p>
    <w:p w14:paraId="387744E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minBandwidth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closest</w:t>
      </w:r>
      <w:proofErr w:type="spellEnd"/>
      <w:r>
        <w:rPr>
          <w:rFonts w:ascii="Courier New" w:eastAsia="Courier New" w:hAnsi="Courier New" w:cs="Courier New"/>
          <w:sz w:val="20"/>
        </w:rPr>
        <w:t>;</w:t>
      </w:r>
    </w:p>
    <w:p w14:paraId="529AD40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edges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findCheapestPath</w:t>
      </w:r>
      <w:proofErr w:type="spellEnd"/>
      <w:r>
        <w:rPr>
          <w:rFonts w:ascii="Courier New" w:eastAsia="Courier New" w:hAnsi="Courier New" w:cs="Courier New"/>
          <w:sz w:val="20"/>
        </w:rPr>
        <w:t>(</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minBandwidth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balanceWeight</w:t>
      </w:r>
      <w:proofErr w:type="spellEnd"/>
      <w:r>
        <w:rPr>
          <w:rFonts w:ascii="Courier New" w:eastAsia="Courier New" w:hAnsi="Courier New" w:cs="Courier New"/>
          <w:sz w:val="20"/>
        </w:rPr>
        <w:t>);</w:t>
      </w:r>
    </w:p>
    <w:p w14:paraId="18C47A97" w14:textId="77777777" w:rsidR="009B1705" w:rsidRDefault="006F48AC">
      <w:pPr>
        <w:spacing w:line="240" w:lineRule="auto"/>
        <w:ind w:firstLine="0"/>
        <w:jc w:val="left"/>
      </w:pPr>
      <w:r>
        <w:rPr>
          <w:rFonts w:ascii="Courier New" w:eastAsia="Courier New" w:hAnsi="Courier New" w:cs="Courier New"/>
          <w:sz w:val="20"/>
        </w:rPr>
        <w:t xml:space="preserve">                }</w:t>
      </w:r>
    </w:p>
    <w:p w14:paraId="449FC43A" w14:textId="77777777" w:rsidR="009B1705" w:rsidRDefault="006F48AC">
      <w:pPr>
        <w:spacing w:line="240" w:lineRule="auto"/>
        <w:ind w:firstLine="0"/>
        <w:jc w:val="left"/>
      </w:pPr>
      <w:r>
        <w:rPr>
          <w:rFonts w:ascii="Courier New" w:eastAsia="Courier New" w:hAnsi="Courier New" w:cs="Courier New"/>
          <w:sz w:val="20"/>
        </w:rPr>
        <w:t xml:space="preserve">            }</w:t>
      </w:r>
    </w:p>
    <w:p w14:paraId="4037C8F3" w14:textId="77777777" w:rsidR="009B1705" w:rsidRDefault="006F48AC">
      <w:pPr>
        <w:spacing w:line="240" w:lineRule="auto"/>
        <w:ind w:firstLine="0"/>
        <w:jc w:val="left"/>
      </w:pPr>
      <w:r>
        <w:rPr>
          <w:rFonts w:ascii="Courier New" w:eastAsia="Courier New" w:hAnsi="Courier New" w:cs="Courier New"/>
          <w:sz w:val="20"/>
        </w:rPr>
        <w:t xml:space="preserve">        }</w:t>
      </w:r>
    </w:p>
    <w:p w14:paraId="3724F0FD" w14:textId="77777777" w:rsidR="009B1705" w:rsidRDefault="006F48AC">
      <w:pPr>
        <w:spacing w:line="240" w:lineRule="auto"/>
        <w:ind w:firstLine="0"/>
        <w:jc w:val="left"/>
      </w:pPr>
      <w:r>
        <w:rPr>
          <w:rFonts w:ascii="Courier New" w:eastAsia="Courier New" w:hAnsi="Courier New" w:cs="Courier New"/>
          <w:sz w:val="20"/>
        </w:rPr>
        <w:t xml:space="preserve"> </w:t>
      </w:r>
    </w:p>
    <w:p w14:paraId="1F3DE42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long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executionTime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System.nanoTime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startTime</w:t>
      </w:r>
      <w:proofErr w:type="spellEnd"/>
      <w:r>
        <w:rPr>
          <w:rFonts w:ascii="Courier New" w:eastAsia="Courier New" w:hAnsi="Courier New" w:cs="Courier New"/>
          <w:sz w:val="20"/>
        </w:rPr>
        <w:t>;</w:t>
      </w:r>
    </w:p>
    <w:p w14:paraId="2466F95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buildResult</w:t>
      </w:r>
      <w:proofErr w:type="spellEnd"/>
      <w:r>
        <w:rPr>
          <w:rFonts w:ascii="Courier New" w:eastAsia="Courier New" w:hAnsi="Courier New" w:cs="Courier New"/>
          <w:sz w:val="20"/>
        </w:rPr>
        <w:t>(</w:t>
      </w:r>
      <w:proofErr w:type="spellStart"/>
      <w:r>
        <w:rPr>
          <w:rFonts w:ascii="Courier New" w:eastAsia="Courier New" w:hAnsi="Courier New" w:cs="Courier New"/>
          <w:sz w:val="20"/>
        </w:rPr>
        <w:t>edges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balanceWeight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minBandwidth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executionTime</w:t>
      </w:r>
      <w:proofErr w:type="spellEnd"/>
      <w:r>
        <w:rPr>
          <w:rFonts w:ascii="Courier New" w:eastAsia="Courier New" w:hAnsi="Courier New" w:cs="Courier New"/>
          <w:sz w:val="20"/>
        </w:rPr>
        <w:t>);</w:t>
      </w:r>
    </w:p>
    <w:p w14:paraId="1D77A55E" w14:textId="77777777" w:rsidR="009B1705" w:rsidRDefault="006F48AC">
      <w:pPr>
        <w:spacing w:line="240" w:lineRule="auto"/>
        <w:ind w:firstLine="0"/>
        <w:jc w:val="left"/>
      </w:pPr>
      <w:r>
        <w:rPr>
          <w:rFonts w:ascii="Courier New" w:eastAsia="Courier New" w:hAnsi="Courier New" w:cs="Courier New"/>
          <w:sz w:val="20"/>
        </w:rPr>
        <w:t xml:space="preserve">    }</w:t>
      </w:r>
    </w:p>
    <w:p w14:paraId="120FD42E" w14:textId="77777777" w:rsidR="009B1705" w:rsidRDefault="006F48AC">
      <w:pPr>
        <w:spacing w:line="240" w:lineRule="auto"/>
        <w:ind w:firstLine="0"/>
        <w:jc w:val="left"/>
      </w:pPr>
      <w:r>
        <w:rPr>
          <w:rFonts w:ascii="Courier New" w:eastAsia="Courier New" w:hAnsi="Courier New" w:cs="Courier New"/>
          <w:sz w:val="20"/>
        </w:rPr>
        <w:t xml:space="preserve"> </w:t>
      </w:r>
    </w:p>
    <w:p w14:paraId="044B91B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protected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abstract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findWidestBottleneck</w:t>
      </w:r>
      <w:proofErr w:type="spellEnd"/>
      <w:r>
        <w:rPr>
          <w:rFonts w:ascii="Courier New" w:eastAsia="Courier New" w:hAnsi="Courier New" w:cs="Courier New"/>
          <w:sz w:val="20"/>
        </w:rPr>
        <w:t>(</w:t>
      </w:r>
      <w:proofErr w:type="spellStart"/>
      <w:r>
        <w:rPr>
          <w:rFonts w:ascii="Courier New" w:eastAsia="Courier New" w:hAnsi="Courier New" w:cs="Courier New"/>
          <w:sz w:val="20"/>
        </w:rPr>
        <w:t>NetworkGraph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w:t>
      </w:r>
    </w:p>
    <w:p w14:paraId="62214137" w14:textId="77777777" w:rsidR="009B1705" w:rsidRDefault="006F48AC">
      <w:pPr>
        <w:spacing w:line="240" w:lineRule="auto"/>
        <w:ind w:firstLine="0"/>
        <w:jc w:val="left"/>
      </w:pPr>
      <w:r>
        <w:rPr>
          <w:rFonts w:ascii="Courier New" w:eastAsia="Courier New" w:hAnsi="Courier New" w:cs="Courier New"/>
          <w:sz w:val="20"/>
        </w:rPr>
        <w:t xml:space="preserve"> </w:t>
      </w:r>
    </w:p>
    <w:p w14:paraId="30CFB5D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protected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abstract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findCheapestPath</w:t>
      </w:r>
      <w:proofErr w:type="spellEnd"/>
      <w:r>
        <w:rPr>
          <w:rFonts w:ascii="Courier New" w:eastAsia="Courier New" w:hAnsi="Courier New" w:cs="Courier New"/>
          <w:sz w:val="20"/>
        </w:rPr>
        <w:t>(</w:t>
      </w:r>
      <w:proofErr w:type="spellStart"/>
      <w:r>
        <w:rPr>
          <w:rFonts w:ascii="Courier New" w:eastAsia="Courier New" w:hAnsi="Courier New" w:cs="Courier New"/>
          <w:sz w:val="20"/>
        </w:rPr>
        <w:t>NetworkGraph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w:t>
      </w:r>
    </w:p>
    <w:p w14:paraId="2B80EC2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minBandwidth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balanceWeight</w:t>
      </w:r>
      <w:proofErr w:type="spellEnd"/>
      <w:r>
        <w:rPr>
          <w:rFonts w:ascii="Courier New" w:eastAsia="Courier New" w:hAnsi="Courier New" w:cs="Courier New"/>
          <w:sz w:val="20"/>
        </w:rPr>
        <w:t>);</w:t>
      </w:r>
    </w:p>
    <w:p w14:paraId="0BF05A3B" w14:textId="77777777" w:rsidR="009B1705" w:rsidRDefault="006F48AC">
      <w:pPr>
        <w:spacing w:line="240" w:lineRule="auto"/>
        <w:ind w:firstLine="0"/>
        <w:jc w:val="left"/>
      </w:pPr>
      <w:r>
        <w:rPr>
          <w:rFonts w:ascii="Courier New" w:eastAsia="Courier New" w:hAnsi="Courier New" w:cs="Courier New"/>
          <w:sz w:val="20"/>
        </w:rPr>
        <w:t xml:space="preserve"> </w:t>
      </w:r>
    </w:p>
    <w:p w14:paraId="1EC2368B"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buildResult</w:t>
      </w:r>
      <w:proofErr w:type="spellEnd"/>
      <w:r>
        <w:rPr>
          <w:rFonts w:ascii="Courier New" w:eastAsia="Courier New" w:hAnsi="Courier New" w:cs="Courier New"/>
          <w:sz w:val="20"/>
        </w:rPr>
        <w:t>(</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edges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balanceWeight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appliedMinBandwidth</w:t>
      </w:r>
      <w:proofErr w:type="spellEnd"/>
      <w:r>
        <w:rPr>
          <w:rFonts w:ascii="Courier New" w:eastAsia="Courier New" w:hAnsi="Courier New" w:cs="Courier New"/>
          <w:sz w:val="20"/>
        </w:rPr>
        <w:t>,</w:t>
      </w:r>
    </w:p>
    <w:p w14:paraId="1BB3335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long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executionTime</w:t>
      </w:r>
      <w:proofErr w:type="spellEnd"/>
      <w:r>
        <w:rPr>
          <w:rFonts w:ascii="Courier New" w:eastAsia="Courier New" w:hAnsi="Courier New" w:cs="Courier New"/>
          <w:sz w:val="20"/>
        </w:rPr>
        <w:t>) {</w:t>
      </w:r>
    </w:p>
    <w:p w14:paraId="44C43C1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edges.isEmpty</w:t>
      </w:r>
      <w:proofErr w:type="spellEnd"/>
      <w:r>
        <w:rPr>
          <w:rFonts w:ascii="Courier New" w:eastAsia="Courier New" w:hAnsi="Courier New" w:cs="Courier New"/>
          <w:sz w:val="20"/>
        </w:rPr>
        <w:t>()) {</w:t>
      </w:r>
    </w:p>
    <w:p w14:paraId="3742D2E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w:t>
      </w:r>
      <w:proofErr w:type="spellStart"/>
      <w:r>
        <w:rPr>
          <w:rFonts w:ascii="Courier New" w:eastAsia="Courier New" w:hAnsi="Courier New" w:cs="Courier New"/>
          <w:sz w:val="20"/>
        </w:rPr>
        <w:t>getName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Collections.emptyList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Double.POSITIVE_INFINITY</w:t>
      </w:r>
      <w:proofErr w:type="spellEnd"/>
      <w:r>
        <w:rPr>
          <w:rFonts w:ascii="Courier New" w:eastAsia="Courier New" w:hAnsi="Courier New" w:cs="Courier New"/>
          <w:sz w:val="20"/>
        </w:rPr>
        <w:t>,</w:t>
      </w:r>
    </w:p>
    <w:p w14:paraId="19A2458F" w14:textId="77777777" w:rsidR="009B1705" w:rsidRDefault="006F48AC">
      <w:pPr>
        <w:spacing w:line="240" w:lineRule="auto"/>
        <w:ind w:firstLine="0"/>
        <w:jc w:val="left"/>
      </w:pPr>
      <w:r>
        <w:rPr>
          <w:rFonts w:ascii="Courier New" w:eastAsia="Courier New" w:hAnsi="Courier New" w:cs="Courier New"/>
          <w:sz w:val="20"/>
        </w:rPr>
        <w:t xml:space="preserve">                    0.0, </w:t>
      </w:r>
      <w:proofErr w:type="spellStart"/>
      <w:r>
        <w:rPr>
          <w:rFonts w:ascii="Courier New" w:eastAsia="Courier New" w:hAnsi="Courier New" w:cs="Courier New"/>
          <w:sz w:val="20"/>
        </w:rPr>
        <w:t>Double.POSITIVE_INFINITY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appliedMinBandwidth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executionTime</w:t>
      </w:r>
      <w:proofErr w:type="spellEnd"/>
      <w:r>
        <w:rPr>
          <w:rFonts w:ascii="Courier New" w:eastAsia="Courier New" w:hAnsi="Courier New" w:cs="Courier New"/>
          <w:sz w:val="20"/>
        </w:rPr>
        <w:t>);</w:t>
      </w:r>
    </w:p>
    <w:p w14:paraId="01533DAB" w14:textId="77777777" w:rsidR="009B1705" w:rsidRDefault="006F48AC">
      <w:pPr>
        <w:spacing w:line="240" w:lineRule="auto"/>
        <w:ind w:firstLine="0"/>
        <w:jc w:val="left"/>
      </w:pPr>
      <w:r>
        <w:rPr>
          <w:rFonts w:ascii="Courier New" w:eastAsia="Courier New" w:hAnsi="Courier New" w:cs="Courier New"/>
          <w:sz w:val="20"/>
        </w:rPr>
        <w:t xml:space="preserve">        }</w:t>
      </w:r>
    </w:p>
    <w:p w14:paraId="71717DDE" w14:textId="77777777" w:rsidR="009B1705" w:rsidRDefault="006F48AC">
      <w:pPr>
        <w:spacing w:line="240" w:lineRule="auto"/>
        <w:ind w:firstLine="0"/>
        <w:jc w:val="left"/>
      </w:pPr>
      <w:r>
        <w:rPr>
          <w:rFonts w:ascii="Courier New" w:eastAsia="Courier New" w:hAnsi="Courier New" w:cs="Courier New"/>
          <w:sz w:val="20"/>
        </w:rPr>
        <w:t xml:space="preserve"> </w:t>
      </w:r>
    </w:p>
    <w:p w14:paraId="29F6A90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path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ArrayList</w:t>
      </w:r>
      <w:proofErr w:type="spellEnd"/>
      <w:r>
        <w:rPr>
          <w:rFonts w:ascii="Courier New" w:eastAsia="Courier New" w:hAnsi="Courier New" w:cs="Courier New"/>
          <w:sz w:val="20"/>
        </w:rPr>
        <w:t>&lt;&gt;();</w:t>
      </w:r>
    </w:p>
    <w:p w14:paraId="76C069C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path.add</w:t>
      </w:r>
      <w:proofErr w:type="spellEnd"/>
      <w:r>
        <w:rPr>
          <w:rFonts w:ascii="Courier New" w:eastAsia="Courier New" w:hAnsi="Courier New" w:cs="Courier New"/>
          <w:sz w:val="20"/>
        </w:rPr>
        <w:t>(</w:t>
      </w:r>
      <w:proofErr w:type="spellStart"/>
      <w:r>
        <w:rPr>
          <w:rFonts w:ascii="Courier New" w:eastAsia="Courier New" w:hAnsi="Courier New" w:cs="Courier New"/>
          <w:sz w:val="20"/>
        </w:rPr>
        <w:t>edges.get</w:t>
      </w:r>
      <w:proofErr w:type="spellEnd"/>
      <w:r>
        <w:rPr>
          <w:rFonts w:ascii="Courier New" w:eastAsia="Courier New" w:hAnsi="Courier New" w:cs="Courier New"/>
          <w:sz w:val="20"/>
        </w:rPr>
        <w:t>(0).</w:t>
      </w:r>
      <w:proofErr w:type="spellStart"/>
      <w:r>
        <w:rPr>
          <w:rFonts w:ascii="Courier New" w:eastAsia="Courier New" w:hAnsi="Courier New" w:cs="Courier New"/>
          <w:sz w:val="20"/>
        </w:rPr>
        <w:t>getFrom</w:t>
      </w:r>
      <w:proofErr w:type="spellEnd"/>
      <w:r>
        <w:rPr>
          <w:rFonts w:ascii="Courier New" w:eastAsia="Courier New" w:hAnsi="Courier New" w:cs="Courier New"/>
          <w:sz w:val="20"/>
        </w:rPr>
        <w:t>());</w:t>
      </w:r>
    </w:p>
    <w:p w14:paraId="4EA611FD" w14:textId="77777777" w:rsidR="009B1705" w:rsidRDefault="006F48AC">
      <w:pPr>
        <w:spacing w:line="240" w:lineRule="auto"/>
        <w:ind w:firstLine="0"/>
        <w:jc w:val="left"/>
      </w:pPr>
      <w:r>
        <w:rPr>
          <w:rFonts w:ascii="Courier New" w:eastAsia="Courier New" w:hAnsi="Courier New" w:cs="Courier New"/>
          <w:sz w:val="20"/>
        </w:rPr>
        <w:t xml:space="preserve"> </w:t>
      </w:r>
    </w:p>
    <w:p w14:paraId="540D00E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 xml:space="preserve"> = 0.0;</w:t>
      </w:r>
    </w:p>
    <w:p w14:paraId="11E9AB7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cost</w:t>
      </w:r>
      <w:proofErr w:type="spellEnd"/>
      <w:r>
        <w:rPr>
          <w:rFonts w:ascii="Courier New" w:eastAsia="Courier New" w:hAnsi="Courier New" w:cs="Courier New"/>
          <w:sz w:val="20"/>
        </w:rPr>
        <w:t xml:space="preserve"> = 0.0;</w:t>
      </w:r>
    </w:p>
    <w:p w14:paraId="4C64AC0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bottleneck</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Double.POSITIVE_INFINITY</w:t>
      </w:r>
      <w:proofErr w:type="spellEnd"/>
      <w:r>
        <w:rPr>
          <w:rFonts w:ascii="Courier New" w:eastAsia="Courier New" w:hAnsi="Courier New" w:cs="Courier New"/>
          <w:sz w:val="20"/>
        </w:rPr>
        <w:t>;</w:t>
      </w:r>
    </w:p>
    <w:p w14:paraId="4D279B26" w14:textId="77777777" w:rsidR="009B1705" w:rsidRDefault="006F48AC">
      <w:pPr>
        <w:spacing w:line="240" w:lineRule="auto"/>
        <w:ind w:firstLine="0"/>
        <w:jc w:val="left"/>
      </w:pPr>
      <w:r>
        <w:rPr>
          <w:rFonts w:ascii="Courier New" w:eastAsia="Courier New" w:hAnsi="Courier New" w:cs="Courier New"/>
          <w:sz w:val="20"/>
        </w:rPr>
        <w:t xml:space="preserve"> </w:t>
      </w:r>
    </w:p>
    <w:p w14:paraId="0377D32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edges</w:t>
      </w:r>
      <w:proofErr w:type="spellEnd"/>
      <w:r>
        <w:rPr>
          <w:rFonts w:ascii="Courier New" w:eastAsia="Courier New" w:hAnsi="Courier New" w:cs="Courier New"/>
          <w:sz w:val="20"/>
        </w:rPr>
        <w:t>) {</w:t>
      </w:r>
    </w:p>
    <w:p w14:paraId="26EC4A8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path.add</w:t>
      </w:r>
      <w:proofErr w:type="spellEnd"/>
      <w:r>
        <w:rPr>
          <w:rFonts w:ascii="Courier New" w:eastAsia="Courier New" w:hAnsi="Courier New" w:cs="Courier New"/>
          <w:sz w:val="20"/>
        </w:rPr>
        <w:t>(</w:t>
      </w:r>
      <w:proofErr w:type="spellStart"/>
      <w:r>
        <w:rPr>
          <w:rFonts w:ascii="Courier New" w:eastAsia="Courier New" w:hAnsi="Courier New" w:cs="Courier New"/>
          <w:sz w:val="20"/>
        </w:rPr>
        <w:t>edge.getTo</w:t>
      </w:r>
      <w:proofErr w:type="spellEnd"/>
      <w:r>
        <w:rPr>
          <w:rFonts w:ascii="Courier New" w:eastAsia="Courier New" w:hAnsi="Courier New" w:cs="Courier New"/>
          <w:sz w:val="20"/>
        </w:rPr>
        <w:t>());</w:t>
      </w:r>
    </w:p>
    <w:p w14:paraId="51F4AC5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edge.getDelay</w:t>
      </w:r>
      <w:proofErr w:type="spellEnd"/>
      <w:r>
        <w:rPr>
          <w:rFonts w:ascii="Courier New" w:eastAsia="Courier New" w:hAnsi="Courier New" w:cs="Courier New"/>
          <w:sz w:val="20"/>
        </w:rPr>
        <w:t>();</w:t>
      </w:r>
    </w:p>
    <w:p w14:paraId="3285148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cost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RoutingSettings.edgeCost</w:t>
      </w:r>
      <w:proofErr w:type="spellEnd"/>
      <w:r>
        <w:rPr>
          <w:rFonts w:ascii="Courier New" w:eastAsia="Courier New" w:hAnsi="Courier New" w:cs="Courier New"/>
          <w:sz w:val="20"/>
        </w:rPr>
        <w:t>(</w:t>
      </w:r>
      <w:proofErr w:type="spellStart"/>
      <w:r>
        <w:rPr>
          <w:rFonts w:ascii="Courier New" w:eastAsia="Courier New" w:hAnsi="Courier New" w:cs="Courier New"/>
          <w:sz w:val="20"/>
        </w:rPr>
        <w:t>edge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balanceWeight</w:t>
      </w:r>
      <w:proofErr w:type="spellEnd"/>
      <w:r>
        <w:rPr>
          <w:rFonts w:ascii="Courier New" w:eastAsia="Courier New" w:hAnsi="Courier New" w:cs="Courier New"/>
          <w:sz w:val="20"/>
        </w:rPr>
        <w:t>);</w:t>
      </w:r>
    </w:p>
    <w:p w14:paraId="3672118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bottleneck</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Math.min</w:t>
      </w:r>
      <w:proofErr w:type="spellEnd"/>
      <w:r>
        <w:rPr>
          <w:rFonts w:ascii="Courier New" w:eastAsia="Courier New" w:hAnsi="Courier New" w:cs="Courier New"/>
          <w:sz w:val="20"/>
        </w:rPr>
        <w:t>(</w:t>
      </w:r>
      <w:proofErr w:type="spellStart"/>
      <w:r>
        <w:rPr>
          <w:rFonts w:ascii="Courier New" w:eastAsia="Courier New" w:hAnsi="Courier New" w:cs="Courier New"/>
          <w:sz w:val="20"/>
        </w:rPr>
        <w:t>bottleneck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edge.getBandwidth</w:t>
      </w:r>
      <w:proofErr w:type="spellEnd"/>
      <w:r>
        <w:rPr>
          <w:rFonts w:ascii="Courier New" w:eastAsia="Courier New" w:hAnsi="Courier New" w:cs="Courier New"/>
          <w:sz w:val="20"/>
        </w:rPr>
        <w:t>());</w:t>
      </w:r>
    </w:p>
    <w:p w14:paraId="5116691D" w14:textId="77777777" w:rsidR="009B1705" w:rsidRDefault="006F48AC">
      <w:pPr>
        <w:spacing w:line="240" w:lineRule="auto"/>
        <w:ind w:firstLine="0"/>
        <w:jc w:val="left"/>
      </w:pPr>
      <w:r>
        <w:rPr>
          <w:rFonts w:ascii="Courier New" w:eastAsia="Courier New" w:hAnsi="Courier New" w:cs="Courier New"/>
          <w:sz w:val="20"/>
        </w:rPr>
        <w:t xml:space="preserve">        }</w:t>
      </w:r>
    </w:p>
    <w:p w14:paraId="63CB62E9" w14:textId="77777777" w:rsidR="009B1705" w:rsidRDefault="006F48AC">
      <w:pPr>
        <w:spacing w:line="240" w:lineRule="auto"/>
        <w:ind w:firstLine="0"/>
        <w:jc w:val="left"/>
      </w:pPr>
      <w:r>
        <w:rPr>
          <w:rFonts w:ascii="Courier New" w:eastAsia="Courier New" w:hAnsi="Courier New" w:cs="Courier New"/>
          <w:sz w:val="20"/>
        </w:rPr>
        <w:t xml:space="preserve"> </w:t>
      </w:r>
    </w:p>
    <w:p w14:paraId="0C9E7BA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w:t>
      </w:r>
      <w:proofErr w:type="spellStart"/>
      <w:r>
        <w:rPr>
          <w:rFonts w:ascii="Courier New" w:eastAsia="Courier New" w:hAnsi="Courier New" w:cs="Courier New"/>
          <w:sz w:val="20"/>
        </w:rPr>
        <w:t>getName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List.copyOf</w:t>
      </w:r>
      <w:proofErr w:type="spellEnd"/>
      <w:r>
        <w:rPr>
          <w:rFonts w:ascii="Courier New" w:eastAsia="Courier New" w:hAnsi="Courier New" w:cs="Courier New"/>
          <w:sz w:val="20"/>
        </w:rPr>
        <w:t>(</w:t>
      </w:r>
      <w:proofErr w:type="spellStart"/>
      <w:r>
        <w:rPr>
          <w:rFonts w:ascii="Courier New" w:eastAsia="Courier New" w:hAnsi="Courier New" w:cs="Courier New"/>
          <w:sz w:val="20"/>
        </w:rPr>
        <w:t>path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List.copyOf</w:t>
      </w:r>
      <w:proofErr w:type="spellEnd"/>
      <w:r>
        <w:rPr>
          <w:rFonts w:ascii="Courier New" w:eastAsia="Courier New" w:hAnsi="Courier New" w:cs="Courier New"/>
          <w:sz w:val="20"/>
        </w:rPr>
        <w:t>(</w:t>
      </w:r>
      <w:proofErr w:type="spellStart"/>
      <w:r>
        <w:rPr>
          <w:rFonts w:ascii="Courier New" w:eastAsia="Courier New" w:hAnsi="Courier New" w:cs="Courier New"/>
          <w:sz w:val="20"/>
        </w:rPr>
        <w:t>edges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delay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bottleneck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cost</w:t>
      </w:r>
      <w:proofErr w:type="spellEnd"/>
      <w:r>
        <w:rPr>
          <w:rFonts w:ascii="Courier New" w:eastAsia="Courier New" w:hAnsi="Courier New" w:cs="Courier New"/>
          <w:sz w:val="20"/>
        </w:rPr>
        <w:t>,</w:t>
      </w:r>
    </w:p>
    <w:p w14:paraId="36F9BA6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appliedMinBandwidth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executionTime</w:t>
      </w:r>
      <w:proofErr w:type="spellEnd"/>
      <w:r>
        <w:rPr>
          <w:rFonts w:ascii="Courier New" w:eastAsia="Courier New" w:hAnsi="Courier New" w:cs="Courier New"/>
          <w:sz w:val="20"/>
        </w:rPr>
        <w:t>);</w:t>
      </w:r>
    </w:p>
    <w:p w14:paraId="25712FB4" w14:textId="77777777" w:rsidR="009B1705" w:rsidRDefault="006F48AC">
      <w:pPr>
        <w:spacing w:line="240" w:lineRule="auto"/>
        <w:ind w:firstLine="0"/>
        <w:jc w:val="left"/>
      </w:pPr>
      <w:r>
        <w:rPr>
          <w:rFonts w:ascii="Courier New" w:eastAsia="Courier New" w:hAnsi="Courier New" w:cs="Courier New"/>
          <w:sz w:val="20"/>
        </w:rPr>
        <w:t xml:space="preserve">    }</w:t>
      </w:r>
    </w:p>
    <w:p w14:paraId="023FD2E7" w14:textId="77777777" w:rsidR="009B1705" w:rsidRDefault="006F48AC">
      <w:pPr>
        <w:spacing w:line="240" w:lineRule="auto"/>
        <w:ind w:firstLine="0"/>
        <w:jc w:val="left"/>
      </w:pPr>
      <w:r>
        <w:rPr>
          <w:rFonts w:ascii="Courier New" w:eastAsia="Courier New" w:hAnsi="Courier New" w:cs="Courier New"/>
          <w:sz w:val="20"/>
        </w:rPr>
        <w:t>}</w:t>
      </w:r>
    </w:p>
    <w:p w14:paraId="658A9878" w14:textId="77777777" w:rsidR="009B1705" w:rsidRDefault="006F48AC">
      <w:pPr>
        <w:keepNext/>
        <w:pageBreakBefore/>
        <w:ind w:firstLine="0"/>
        <w:jc w:val="center"/>
      </w:pPr>
      <w:r>
        <w:lastRenderedPageBreak/>
        <w:t xml:space="preserve">Лістинг А.11 – Файл </w:t>
      </w:r>
      <w:proofErr w:type="spellStart"/>
      <w:r>
        <w:t>mygame</w:t>
      </w:r>
      <w:proofErr w:type="spellEnd"/>
      <w:r>
        <w:t>/DijkstraAlgorithm.java</w:t>
      </w:r>
    </w:p>
    <w:p w14:paraId="1108286A" w14:textId="77777777" w:rsidR="009B1705" w:rsidRDefault="006F48AC">
      <w:pPr>
        <w:spacing w:line="240" w:lineRule="auto"/>
        <w:ind w:firstLine="0"/>
        <w:jc w:val="left"/>
      </w:pPr>
      <w:proofErr w:type="spellStart"/>
      <w:r>
        <w:rPr>
          <w:rFonts w:ascii="Courier New" w:eastAsia="Courier New" w:hAnsi="Courier New" w:cs="Courier New"/>
          <w:sz w:val="20"/>
        </w:rPr>
        <w:t>package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mygame</w:t>
      </w:r>
      <w:proofErr w:type="spellEnd"/>
      <w:r>
        <w:rPr>
          <w:rFonts w:ascii="Courier New" w:eastAsia="Courier New" w:hAnsi="Courier New" w:cs="Courier New"/>
          <w:sz w:val="20"/>
        </w:rPr>
        <w:t>;</w:t>
      </w:r>
    </w:p>
    <w:p w14:paraId="01031572" w14:textId="77777777" w:rsidR="009B1705" w:rsidRDefault="006F48AC">
      <w:pPr>
        <w:spacing w:line="240" w:lineRule="auto"/>
        <w:ind w:firstLine="0"/>
        <w:jc w:val="left"/>
      </w:pPr>
      <w:r>
        <w:rPr>
          <w:rFonts w:ascii="Courier New" w:eastAsia="Courier New" w:hAnsi="Courier New" w:cs="Courier New"/>
          <w:sz w:val="20"/>
        </w:rPr>
        <w:t xml:space="preserve"> </w:t>
      </w:r>
    </w:p>
    <w:p w14:paraId="6E5A6CF6"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java.util.ArrayDeque</w:t>
      </w:r>
      <w:proofErr w:type="spellEnd"/>
      <w:r>
        <w:rPr>
          <w:rFonts w:ascii="Courier New" w:eastAsia="Courier New" w:hAnsi="Courier New" w:cs="Courier New"/>
          <w:sz w:val="20"/>
        </w:rPr>
        <w:t>;</w:t>
      </w:r>
    </w:p>
    <w:p w14:paraId="1E12FC34"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java.util.ArrayList</w:t>
      </w:r>
      <w:proofErr w:type="spellEnd"/>
      <w:r>
        <w:rPr>
          <w:rFonts w:ascii="Courier New" w:eastAsia="Courier New" w:hAnsi="Courier New" w:cs="Courier New"/>
          <w:sz w:val="20"/>
        </w:rPr>
        <w:t>;</w:t>
      </w:r>
    </w:p>
    <w:p w14:paraId="59620605"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java.util.Collections</w:t>
      </w:r>
      <w:proofErr w:type="spellEnd"/>
      <w:r>
        <w:rPr>
          <w:rFonts w:ascii="Courier New" w:eastAsia="Courier New" w:hAnsi="Courier New" w:cs="Courier New"/>
          <w:sz w:val="20"/>
        </w:rPr>
        <w:t>;</w:t>
      </w:r>
    </w:p>
    <w:p w14:paraId="208DD153"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java.util.Comparator</w:t>
      </w:r>
      <w:proofErr w:type="spellEnd"/>
      <w:r>
        <w:rPr>
          <w:rFonts w:ascii="Courier New" w:eastAsia="Courier New" w:hAnsi="Courier New" w:cs="Courier New"/>
          <w:sz w:val="20"/>
        </w:rPr>
        <w:t>;</w:t>
      </w:r>
    </w:p>
    <w:p w14:paraId="7BA41904"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java.util.Deque</w:t>
      </w:r>
      <w:proofErr w:type="spellEnd"/>
      <w:r>
        <w:rPr>
          <w:rFonts w:ascii="Courier New" w:eastAsia="Courier New" w:hAnsi="Courier New" w:cs="Courier New"/>
          <w:sz w:val="20"/>
        </w:rPr>
        <w:t>;</w:t>
      </w:r>
    </w:p>
    <w:p w14:paraId="6160B3AD"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java.util.HashMap</w:t>
      </w:r>
      <w:proofErr w:type="spellEnd"/>
      <w:r>
        <w:rPr>
          <w:rFonts w:ascii="Courier New" w:eastAsia="Courier New" w:hAnsi="Courier New" w:cs="Courier New"/>
          <w:sz w:val="20"/>
        </w:rPr>
        <w:t>;</w:t>
      </w:r>
    </w:p>
    <w:p w14:paraId="55D9CC30"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java.util.HashSet</w:t>
      </w:r>
      <w:proofErr w:type="spellEnd"/>
      <w:r>
        <w:rPr>
          <w:rFonts w:ascii="Courier New" w:eastAsia="Courier New" w:hAnsi="Courier New" w:cs="Courier New"/>
          <w:sz w:val="20"/>
        </w:rPr>
        <w:t>;</w:t>
      </w:r>
    </w:p>
    <w:p w14:paraId="1F7B2D33"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java.util.List</w:t>
      </w:r>
      <w:proofErr w:type="spellEnd"/>
      <w:r>
        <w:rPr>
          <w:rFonts w:ascii="Courier New" w:eastAsia="Courier New" w:hAnsi="Courier New" w:cs="Courier New"/>
          <w:sz w:val="20"/>
        </w:rPr>
        <w:t>;</w:t>
      </w:r>
    </w:p>
    <w:p w14:paraId="5381B63F"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java.util.Map</w:t>
      </w:r>
      <w:proofErr w:type="spellEnd"/>
      <w:r>
        <w:rPr>
          <w:rFonts w:ascii="Courier New" w:eastAsia="Courier New" w:hAnsi="Courier New" w:cs="Courier New"/>
          <w:sz w:val="20"/>
        </w:rPr>
        <w:t>;</w:t>
      </w:r>
    </w:p>
    <w:p w14:paraId="32397BFC"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java.util.PriorityQueue</w:t>
      </w:r>
      <w:proofErr w:type="spellEnd"/>
      <w:r>
        <w:rPr>
          <w:rFonts w:ascii="Courier New" w:eastAsia="Courier New" w:hAnsi="Courier New" w:cs="Courier New"/>
          <w:sz w:val="20"/>
        </w:rPr>
        <w:t>;</w:t>
      </w:r>
    </w:p>
    <w:p w14:paraId="62563801"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java.util.Set</w:t>
      </w:r>
      <w:proofErr w:type="spellEnd"/>
      <w:r>
        <w:rPr>
          <w:rFonts w:ascii="Courier New" w:eastAsia="Courier New" w:hAnsi="Courier New" w:cs="Courier New"/>
          <w:sz w:val="20"/>
        </w:rPr>
        <w:t>;</w:t>
      </w:r>
    </w:p>
    <w:p w14:paraId="20AF66D1" w14:textId="77777777" w:rsidR="009B1705" w:rsidRDefault="006F48AC">
      <w:pPr>
        <w:spacing w:line="240" w:lineRule="auto"/>
        <w:ind w:firstLine="0"/>
        <w:jc w:val="left"/>
      </w:pPr>
      <w:r>
        <w:rPr>
          <w:rFonts w:ascii="Courier New" w:eastAsia="Courier New" w:hAnsi="Courier New" w:cs="Courier New"/>
          <w:sz w:val="20"/>
        </w:rPr>
        <w:t xml:space="preserve"> </w:t>
      </w:r>
    </w:p>
    <w:p w14:paraId="04081B59" w14:textId="77777777" w:rsidR="009B1705" w:rsidRDefault="006F48AC">
      <w:pPr>
        <w:spacing w:line="240" w:lineRule="auto"/>
        <w:ind w:firstLine="0"/>
        <w:jc w:val="left"/>
      </w:pP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class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DijkstraAlgorithm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extends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AbstractShortestPathAlgorithm</w:t>
      </w:r>
      <w:proofErr w:type="spellEnd"/>
      <w:r>
        <w:rPr>
          <w:rFonts w:ascii="Courier New" w:eastAsia="Courier New" w:hAnsi="Courier New" w:cs="Courier New"/>
          <w:sz w:val="20"/>
        </w:rPr>
        <w:t xml:space="preserve"> {</w:t>
      </w:r>
    </w:p>
    <w:p w14:paraId="460DDA62" w14:textId="77777777" w:rsidR="009B1705" w:rsidRDefault="006F48AC">
      <w:pPr>
        <w:spacing w:line="240" w:lineRule="auto"/>
        <w:ind w:firstLine="0"/>
        <w:jc w:val="left"/>
      </w:pPr>
      <w:r>
        <w:rPr>
          <w:rFonts w:ascii="Courier New" w:eastAsia="Courier New" w:hAnsi="Courier New" w:cs="Courier New"/>
          <w:sz w:val="20"/>
        </w:rPr>
        <w:t xml:space="preserve"> </w:t>
      </w:r>
    </w:p>
    <w:p w14:paraId="1C7FAC2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class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NodeDistance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implements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Comparable</w:t>
      </w:r>
      <w:proofErr w:type="spellEnd"/>
      <w:r>
        <w:rPr>
          <w:rFonts w:ascii="Courier New" w:eastAsia="Courier New" w:hAnsi="Courier New" w:cs="Courier New"/>
          <w:sz w:val="20"/>
        </w:rPr>
        <w:t>&lt;</w:t>
      </w:r>
      <w:proofErr w:type="spellStart"/>
      <w:r>
        <w:rPr>
          <w:rFonts w:ascii="Courier New" w:eastAsia="Courier New" w:hAnsi="Courier New" w:cs="Courier New"/>
          <w:sz w:val="20"/>
        </w:rPr>
        <w:t>NodeDistance</w:t>
      </w:r>
      <w:proofErr w:type="spellEnd"/>
      <w:r>
        <w:rPr>
          <w:rFonts w:ascii="Courier New" w:eastAsia="Courier New" w:hAnsi="Courier New" w:cs="Courier New"/>
          <w:sz w:val="20"/>
        </w:rPr>
        <w:t>&gt; {</w:t>
      </w:r>
    </w:p>
    <w:p w14:paraId="68FC4A1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server</w:t>
      </w:r>
      <w:proofErr w:type="spellEnd"/>
      <w:r>
        <w:rPr>
          <w:rFonts w:ascii="Courier New" w:eastAsia="Courier New" w:hAnsi="Courier New" w:cs="Courier New"/>
          <w:sz w:val="20"/>
        </w:rPr>
        <w:t>;</w:t>
      </w:r>
    </w:p>
    <w:p w14:paraId="31B3C3E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distance</w:t>
      </w:r>
      <w:proofErr w:type="spellEnd"/>
      <w:r>
        <w:rPr>
          <w:rFonts w:ascii="Courier New" w:eastAsia="Courier New" w:hAnsi="Courier New" w:cs="Courier New"/>
          <w:sz w:val="20"/>
        </w:rPr>
        <w:t>;</w:t>
      </w:r>
    </w:p>
    <w:p w14:paraId="586F4371" w14:textId="77777777" w:rsidR="009B1705" w:rsidRDefault="006F48AC">
      <w:pPr>
        <w:spacing w:line="240" w:lineRule="auto"/>
        <w:ind w:firstLine="0"/>
        <w:jc w:val="left"/>
      </w:pPr>
      <w:r>
        <w:rPr>
          <w:rFonts w:ascii="Courier New" w:eastAsia="Courier New" w:hAnsi="Courier New" w:cs="Courier New"/>
          <w:sz w:val="20"/>
        </w:rPr>
        <w:t xml:space="preserve"> </w:t>
      </w:r>
    </w:p>
    <w:p w14:paraId="3F7B2DA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NodeDistance</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server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distance</w:t>
      </w:r>
      <w:proofErr w:type="spellEnd"/>
      <w:r>
        <w:rPr>
          <w:rFonts w:ascii="Courier New" w:eastAsia="Courier New" w:hAnsi="Courier New" w:cs="Courier New"/>
          <w:sz w:val="20"/>
        </w:rPr>
        <w:t>) {</w:t>
      </w:r>
    </w:p>
    <w:p w14:paraId="739427B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this.server</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server</w:t>
      </w:r>
      <w:proofErr w:type="spellEnd"/>
      <w:r>
        <w:rPr>
          <w:rFonts w:ascii="Courier New" w:eastAsia="Courier New" w:hAnsi="Courier New" w:cs="Courier New"/>
          <w:sz w:val="20"/>
        </w:rPr>
        <w:t>;</w:t>
      </w:r>
    </w:p>
    <w:p w14:paraId="15C406C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this.distance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distance</w:t>
      </w:r>
      <w:proofErr w:type="spellEnd"/>
      <w:r>
        <w:rPr>
          <w:rFonts w:ascii="Courier New" w:eastAsia="Courier New" w:hAnsi="Courier New" w:cs="Courier New"/>
          <w:sz w:val="20"/>
        </w:rPr>
        <w:t>;</w:t>
      </w:r>
    </w:p>
    <w:p w14:paraId="1C44A071" w14:textId="77777777" w:rsidR="009B1705" w:rsidRDefault="006F48AC">
      <w:pPr>
        <w:spacing w:line="240" w:lineRule="auto"/>
        <w:ind w:firstLine="0"/>
        <w:jc w:val="left"/>
      </w:pPr>
      <w:r>
        <w:rPr>
          <w:rFonts w:ascii="Courier New" w:eastAsia="Courier New" w:hAnsi="Courier New" w:cs="Courier New"/>
          <w:sz w:val="20"/>
        </w:rPr>
        <w:t xml:space="preserve">        }</w:t>
      </w:r>
    </w:p>
    <w:p w14:paraId="0FCBBF9C" w14:textId="77777777" w:rsidR="009B1705" w:rsidRDefault="006F48AC">
      <w:pPr>
        <w:spacing w:line="240" w:lineRule="auto"/>
        <w:ind w:firstLine="0"/>
        <w:jc w:val="left"/>
      </w:pPr>
      <w:r>
        <w:rPr>
          <w:rFonts w:ascii="Courier New" w:eastAsia="Courier New" w:hAnsi="Courier New" w:cs="Courier New"/>
          <w:sz w:val="20"/>
        </w:rPr>
        <w:t xml:space="preserve"> </w:t>
      </w:r>
    </w:p>
    <w:p w14:paraId="16826BC3" w14:textId="77777777" w:rsidR="009B1705" w:rsidRDefault="006F48AC">
      <w:pPr>
        <w:spacing w:line="240" w:lineRule="auto"/>
        <w:ind w:firstLine="0"/>
        <w:jc w:val="left"/>
      </w:pPr>
      <w:r>
        <w:rPr>
          <w:rFonts w:ascii="Courier New" w:eastAsia="Courier New" w:hAnsi="Courier New" w:cs="Courier New"/>
          <w:sz w:val="20"/>
        </w:rPr>
        <w:t xml:space="preserve">        @Override</w:t>
      </w:r>
    </w:p>
    <w:p w14:paraId="246CD22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compareTo</w:t>
      </w:r>
      <w:proofErr w:type="spellEnd"/>
      <w:r>
        <w:rPr>
          <w:rFonts w:ascii="Courier New" w:eastAsia="Courier New" w:hAnsi="Courier New" w:cs="Courier New"/>
          <w:sz w:val="20"/>
        </w:rPr>
        <w:t>(</w:t>
      </w:r>
      <w:proofErr w:type="spellStart"/>
      <w:r>
        <w:rPr>
          <w:rFonts w:ascii="Courier New" w:eastAsia="Courier New" w:hAnsi="Courier New" w:cs="Courier New"/>
          <w:sz w:val="20"/>
        </w:rPr>
        <w:t>NodeDistance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other</w:t>
      </w:r>
      <w:proofErr w:type="spellEnd"/>
      <w:r>
        <w:rPr>
          <w:rFonts w:ascii="Courier New" w:eastAsia="Courier New" w:hAnsi="Courier New" w:cs="Courier New"/>
          <w:sz w:val="20"/>
        </w:rPr>
        <w:t>) {</w:t>
      </w:r>
    </w:p>
    <w:p w14:paraId="7DC6485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Double.compare</w:t>
      </w:r>
      <w:proofErr w:type="spellEnd"/>
      <w:r>
        <w:rPr>
          <w:rFonts w:ascii="Courier New" w:eastAsia="Courier New" w:hAnsi="Courier New" w:cs="Courier New"/>
          <w:sz w:val="20"/>
        </w:rPr>
        <w:t>(</w:t>
      </w:r>
      <w:proofErr w:type="spellStart"/>
      <w:r>
        <w:rPr>
          <w:rFonts w:ascii="Courier New" w:eastAsia="Courier New" w:hAnsi="Courier New" w:cs="Courier New"/>
          <w:sz w:val="20"/>
        </w:rPr>
        <w:t>this.distance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other.distance</w:t>
      </w:r>
      <w:proofErr w:type="spellEnd"/>
      <w:r>
        <w:rPr>
          <w:rFonts w:ascii="Courier New" w:eastAsia="Courier New" w:hAnsi="Courier New" w:cs="Courier New"/>
          <w:sz w:val="20"/>
        </w:rPr>
        <w:t>);</w:t>
      </w:r>
    </w:p>
    <w:p w14:paraId="3AD1A086" w14:textId="77777777" w:rsidR="009B1705" w:rsidRDefault="006F48AC">
      <w:pPr>
        <w:spacing w:line="240" w:lineRule="auto"/>
        <w:ind w:firstLine="0"/>
        <w:jc w:val="left"/>
      </w:pPr>
      <w:r>
        <w:rPr>
          <w:rFonts w:ascii="Courier New" w:eastAsia="Courier New" w:hAnsi="Courier New" w:cs="Courier New"/>
          <w:sz w:val="20"/>
        </w:rPr>
        <w:t xml:space="preserve">        }</w:t>
      </w:r>
    </w:p>
    <w:p w14:paraId="1707FEA3" w14:textId="77777777" w:rsidR="009B1705" w:rsidRDefault="006F48AC">
      <w:pPr>
        <w:spacing w:line="240" w:lineRule="auto"/>
        <w:ind w:firstLine="0"/>
        <w:jc w:val="left"/>
      </w:pPr>
      <w:r>
        <w:rPr>
          <w:rFonts w:ascii="Courier New" w:eastAsia="Courier New" w:hAnsi="Courier New" w:cs="Courier New"/>
          <w:sz w:val="20"/>
        </w:rPr>
        <w:t xml:space="preserve">    }</w:t>
      </w:r>
    </w:p>
    <w:p w14:paraId="28C07168" w14:textId="77777777" w:rsidR="009B1705" w:rsidRDefault="006F48AC">
      <w:pPr>
        <w:spacing w:line="240" w:lineRule="auto"/>
        <w:ind w:firstLine="0"/>
        <w:jc w:val="left"/>
      </w:pPr>
      <w:r>
        <w:rPr>
          <w:rFonts w:ascii="Courier New" w:eastAsia="Courier New" w:hAnsi="Courier New" w:cs="Courier New"/>
          <w:sz w:val="20"/>
        </w:rPr>
        <w:t xml:space="preserve"> </w:t>
      </w:r>
    </w:p>
    <w:p w14:paraId="79CB737A" w14:textId="77777777" w:rsidR="009B1705" w:rsidRDefault="006F48AC">
      <w:pPr>
        <w:spacing w:line="240" w:lineRule="auto"/>
        <w:ind w:firstLine="0"/>
        <w:jc w:val="left"/>
      </w:pPr>
      <w:r>
        <w:rPr>
          <w:rFonts w:ascii="Courier New" w:eastAsia="Courier New" w:hAnsi="Courier New" w:cs="Courier New"/>
          <w:sz w:val="20"/>
        </w:rPr>
        <w:t xml:space="preserve">    @Override</w:t>
      </w:r>
    </w:p>
    <w:p w14:paraId="0D1A013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getName</w:t>
      </w:r>
      <w:proofErr w:type="spellEnd"/>
      <w:r>
        <w:rPr>
          <w:rFonts w:ascii="Courier New" w:eastAsia="Courier New" w:hAnsi="Courier New" w:cs="Courier New"/>
          <w:sz w:val="20"/>
        </w:rPr>
        <w:t>() {</w:t>
      </w:r>
    </w:p>
    <w:p w14:paraId="39AD520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Дейкстра</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PriorityQueue</w:t>
      </w:r>
      <w:proofErr w:type="spellEnd"/>
      <w:r>
        <w:rPr>
          <w:rFonts w:ascii="Courier New" w:eastAsia="Courier New" w:hAnsi="Courier New" w:cs="Courier New"/>
          <w:sz w:val="20"/>
        </w:rPr>
        <w:t xml:space="preserve"> / бінарна купа)";</w:t>
      </w:r>
    </w:p>
    <w:p w14:paraId="4931A9F8" w14:textId="77777777" w:rsidR="009B1705" w:rsidRDefault="006F48AC">
      <w:pPr>
        <w:spacing w:line="240" w:lineRule="auto"/>
        <w:ind w:firstLine="0"/>
        <w:jc w:val="left"/>
      </w:pPr>
      <w:r>
        <w:rPr>
          <w:rFonts w:ascii="Courier New" w:eastAsia="Courier New" w:hAnsi="Courier New" w:cs="Courier New"/>
          <w:sz w:val="20"/>
        </w:rPr>
        <w:t xml:space="preserve">    }</w:t>
      </w:r>
    </w:p>
    <w:p w14:paraId="1152627E" w14:textId="77777777" w:rsidR="009B1705" w:rsidRDefault="006F48AC">
      <w:pPr>
        <w:spacing w:line="240" w:lineRule="auto"/>
        <w:ind w:firstLine="0"/>
        <w:jc w:val="left"/>
      </w:pPr>
      <w:r>
        <w:rPr>
          <w:rFonts w:ascii="Courier New" w:eastAsia="Courier New" w:hAnsi="Courier New" w:cs="Courier New"/>
          <w:sz w:val="20"/>
        </w:rPr>
        <w:t xml:space="preserve"> </w:t>
      </w:r>
    </w:p>
    <w:p w14:paraId="2099359F" w14:textId="77777777" w:rsidR="009B1705" w:rsidRDefault="006F48AC">
      <w:pPr>
        <w:spacing w:line="240" w:lineRule="auto"/>
        <w:ind w:firstLine="0"/>
        <w:jc w:val="left"/>
      </w:pPr>
      <w:r>
        <w:rPr>
          <w:rFonts w:ascii="Courier New" w:eastAsia="Courier New" w:hAnsi="Courier New" w:cs="Courier New"/>
          <w:sz w:val="20"/>
        </w:rPr>
        <w:t xml:space="preserve">    @Override</w:t>
      </w:r>
    </w:p>
    <w:p w14:paraId="30AAD0E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protected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findCheapestPath</w:t>
      </w:r>
      <w:proofErr w:type="spellEnd"/>
      <w:r>
        <w:rPr>
          <w:rFonts w:ascii="Courier New" w:eastAsia="Courier New" w:hAnsi="Courier New" w:cs="Courier New"/>
          <w:sz w:val="20"/>
        </w:rPr>
        <w:t>(</w:t>
      </w:r>
      <w:proofErr w:type="spellStart"/>
      <w:r>
        <w:rPr>
          <w:rFonts w:ascii="Courier New" w:eastAsia="Courier New" w:hAnsi="Courier New" w:cs="Courier New"/>
          <w:sz w:val="20"/>
        </w:rPr>
        <w:t>NetworkGraph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w:t>
      </w:r>
    </w:p>
    <w:p w14:paraId="241E0ED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minBandwidth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balanceWeight</w:t>
      </w:r>
      <w:proofErr w:type="spellEnd"/>
      <w:r>
        <w:rPr>
          <w:rFonts w:ascii="Courier New" w:eastAsia="Courier New" w:hAnsi="Courier New" w:cs="Courier New"/>
          <w:sz w:val="20"/>
        </w:rPr>
        <w:t>) {</w:t>
      </w:r>
    </w:p>
    <w:p w14:paraId="302BC91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Map</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distances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HashMap</w:t>
      </w:r>
      <w:proofErr w:type="spellEnd"/>
      <w:r>
        <w:rPr>
          <w:rFonts w:ascii="Courier New" w:eastAsia="Courier New" w:hAnsi="Courier New" w:cs="Courier New"/>
          <w:sz w:val="20"/>
        </w:rPr>
        <w:t>&lt;&gt;();</w:t>
      </w:r>
    </w:p>
    <w:p w14:paraId="1ACE245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Map</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previousEdge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HashMap</w:t>
      </w:r>
      <w:proofErr w:type="spellEnd"/>
      <w:r>
        <w:rPr>
          <w:rFonts w:ascii="Courier New" w:eastAsia="Courier New" w:hAnsi="Courier New" w:cs="Courier New"/>
          <w:sz w:val="20"/>
        </w:rPr>
        <w:t>&lt;&gt;();</w:t>
      </w:r>
    </w:p>
    <w:p w14:paraId="7153EA4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Set</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visited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HashSet</w:t>
      </w:r>
      <w:proofErr w:type="spellEnd"/>
      <w:r>
        <w:rPr>
          <w:rFonts w:ascii="Courier New" w:eastAsia="Courier New" w:hAnsi="Courier New" w:cs="Courier New"/>
          <w:sz w:val="20"/>
        </w:rPr>
        <w:t>&lt;&gt;();</w:t>
      </w:r>
    </w:p>
    <w:p w14:paraId="3B5072A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PriorityQueue</w:t>
      </w:r>
      <w:proofErr w:type="spellEnd"/>
      <w:r>
        <w:rPr>
          <w:rFonts w:ascii="Courier New" w:eastAsia="Courier New" w:hAnsi="Courier New" w:cs="Courier New"/>
          <w:sz w:val="20"/>
        </w:rPr>
        <w:t>&lt;</w:t>
      </w:r>
      <w:proofErr w:type="spellStart"/>
      <w:r>
        <w:rPr>
          <w:rFonts w:ascii="Courier New" w:eastAsia="Courier New" w:hAnsi="Courier New" w:cs="Courier New"/>
          <w:sz w:val="20"/>
        </w:rPr>
        <w:t>NodeDistance</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minHeap</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PriorityQueue</w:t>
      </w:r>
      <w:proofErr w:type="spellEnd"/>
      <w:r>
        <w:rPr>
          <w:rFonts w:ascii="Courier New" w:eastAsia="Courier New" w:hAnsi="Courier New" w:cs="Courier New"/>
          <w:sz w:val="20"/>
        </w:rPr>
        <w:t>&lt;&gt;();</w:t>
      </w:r>
    </w:p>
    <w:p w14:paraId="184A3846" w14:textId="77777777" w:rsidR="009B1705" w:rsidRDefault="006F48AC">
      <w:pPr>
        <w:spacing w:line="240" w:lineRule="auto"/>
        <w:ind w:firstLine="0"/>
        <w:jc w:val="left"/>
      </w:pPr>
      <w:r>
        <w:rPr>
          <w:rFonts w:ascii="Courier New" w:eastAsia="Courier New" w:hAnsi="Courier New" w:cs="Courier New"/>
          <w:sz w:val="20"/>
        </w:rPr>
        <w:t xml:space="preserve"> </w:t>
      </w:r>
    </w:p>
    <w:p w14:paraId="725D883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server</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graph.getServers</w:t>
      </w:r>
      <w:proofErr w:type="spellEnd"/>
      <w:r>
        <w:rPr>
          <w:rFonts w:ascii="Courier New" w:eastAsia="Courier New" w:hAnsi="Courier New" w:cs="Courier New"/>
          <w:sz w:val="20"/>
        </w:rPr>
        <w:t>()) {</w:t>
      </w:r>
    </w:p>
    <w:p w14:paraId="09401F1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distances.put</w:t>
      </w:r>
      <w:proofErr w:type="spellEnd"/>
      <w:r>
        <w:rPr>
          <w:rFonts w:ascii="Courier New" w:eastAsia="Courier New" w:hAnsi="Courier New" w:cs="Courier New"/>
          <w:sz w:val="20"/>
        </w:rPr>
        <w:t>(</w:t>
      </w:r>
      <w:proofErr w:type="spellStart"/>
      <w:r>
        <w:rPr>
          <w:rFonts w:ascii="Courier New" w:eastAsia="Courier New" w:hAnsi="Courier New" w:cs="Courier New"/>
          <w:sz w:val="20"/>
        </w:rPr>
        <w:t>server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Double.POSITIVE_INFINITY</w:t>
      </w:r>
      <w:proofErr w:type="spellEnd"/>
      <w:r>
        <w:rPr>
          <w:rFonts w:ascii="Courier New" w:eastAsia="Courier New" w:hAnsi="Courier New" w:cs="Courier New"/>
          <w:sz w:val="20"/>
        </w:rPr>
        <w:t>);</w:t>
      </w:r>
    </w:p>
    <w:p w14:paraId="7BF69A16" w14:textId="77777777" w:rsidR="009B1705" w:rsidRDefault="006F48AC">
      <w:pPr>
        <w:spacing w:line="240" w:lineRule="auto"/>
        <w:ind w:firstLine="0"/>
        <w:jc w:val="left"/>
      </w:pPr>
      <w:r>
        <w:rPr>
          <w:rFonts w:ascii="Courier New" w:eastAsia="Courier New" w:hAnsi="Courier New" w:cs="Courier New"/>
          <w:sz w:val="20"/>
        </w:rPr>
        <w:t xml:space="preserve">        }</w:t>
      </w:r>
    </w:p>
    <w:p w14:paraId="3E82362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distances.put</w:t>
      </w:r>
      <w:proofErr w:type="spellEnd"/>
      <w:r>
        <w:rPr>
          <w:rFonts w:ascii="Courier New" w:eastAsia="Courier New" w:hAnsi="Courier New" w:cs="Courier New"/>
          <w:sz w:val="20"/>
        </w:rPr>
        <w:t>(</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0.0);</w:t>
      </w:r>
    </w:p>
    <w:p w14:paraId="246543A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minHeap.add</w:t>
      </w:r>
      <w:proofErr w:type="spellEnd"/>
      <w:r>
        <w:rPr>
          <w:rFonts w:ascii="Courier New" w:eastAsia="Courier New" w:hAnsi="Courier New" w:cs="Courier New"/>
          <w:sz w:val="20"/>
        </w:rPr>
        <w:t>(</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NodeDistance</w:t>
      </w:r>
      <w:proofErr w:type="spellEnd"/>
      <w:r>
        <w:rPr>
          <w:rFonts w:ascii="Courier New" w:eastAsia="Courier New" w:hAnsi="Courier New" w:cs="Courier New"/>
          <w:sz w:val="20"/>
        </w:rPr>
        <w:t>(</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0.0));</w:t>
      </w:r>
    </w:p>
    <w:p w14:paraId="5BE209D4" w14:textId="77777777" w:rsidR="009B1705" w:rsidRDefault="006F48AC">
      <w:pPr>
        <w:spacing w:line="240" w:lineRule="auto"/>
        <w:ind w:firstLine="0"/>
        <w:jc w:val="left"/>
      </w:pPr>
      <w:r>
        <w:rPr>
          <w:rFonts w:ascii="Courier New" w:eastAsia="Courier New" w:hAnsi="Courier New" w:cs="Courier New"/>
          <w:sz w:val="20"/>
        </w:rPr>
        <w:t xml:space="preserve"> </w:t>
      </w:r>
    </w:p>
    <w:p w14:paraId="099FFCE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while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minHeap.isEmpty</w:t>
      </w:r>
      <w:proofErr w:type="spellEnd"/>
      <w:r>
        <w:rPr>
          <w:rFonts w:ascii="Courier New" w:eastAsia="Courier New" w:hAnsi="Courier New" w:cs="Courier New"/>
          <w:sz w:val="20"/>
        </w:rPr>
        <w:t>()) {</w:t>
      </w:r>
    </w:p>
    <w:p w14:paraId="59B52F0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NodeDistance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current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minHeap.poll</w:t>
      </w:r>
      <w:proofErr w:type="spellEnd"/>
      <w:r>
        <w:rPr>
          <w:rFonts w:ascii="Courier New" w:eastAsia="Courier New" w:hAnsi="Courier New" w:cs="Courier New"/>
          <w:sz w:val="20"/>
        </w:rPr>
        <w:t>();</w:t>
      </w:r>
    </w:p>
    <w:p w14:paraId="16DA4A4F" w14:textId="77777777" w:rsidR="009B1705" w:rsidRDefault="006F48AC">
      <w:pPr>
        <w:spacing w:line="240" w:lineRule="auto"/>
        <w:ind w:firstLine="0"/>
        <w:jc w:val="left"/>
      </w:pPr>
      <w:r>
        <w:rPr>
          <w:rFonts w:ascii="Courier New" w:eastAsia="Courier New" w:hAnsi="Courier New" w:cs="Courier New"/>
          <w:sz w:val="20"/>
        </w:rPr>
        <w:t xml:space="preserve"> </w:t>
      </w:r>
    </w:p>
    <w:p w14:paraId="4F616A9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visited.add</w:t>
      </w:r>
      <w:proofErr w:type="spellEnd"/>
      <w:r>
        <w:rPr>
          <w:rFonts w:ascii="Courier New" w:eastAsia="Courier New" w:hAnsi="Courier New" w:cs="Courier New"/>
          <w:sz w:val="20"/>
        </w:rPr>
        <w:t>(</w:t>
      </w:r>
      <w:proofErr w:type="spellStart"/>
      <w:r>
        <w:rPr>
          <w:rFonts w:ascii="Courier New" w:eastAsia="Courier New" w:hAnsi="Courier New" w:cs="Courier New"/>
          <w:sz w:val="20"/>
        </w:rPr>
        <w:t>current.server</w:t>
      </w:r>
      <w:proofErr w:type="spellEnd"/>
      <w:r>
        <w:rPr>
          <w:rFonts w:ascii="Courier New" w:eastAsia="Courier New" w:hAnsi="Courier New" w:cs="Courier New"/>
          <w:sz w:val="20"/>
        </w:rPr>
        <w:t>)) {</w:t>
      </w:r>
    </w:p>
    <w:p w14:paraId="67436EB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continue</w:t>
      </w:r>
      <w:proofErr w:type="spellEnd"/>
      <w:r>
        <w:rPr>
          <w:rFonts w:ascii="Courier New" w:eastAsia="Courier New" w:hAnsi="Courier New" w:cs="Courier New"/>
          <w:sz w:val="20"/>
        </w:rPr>
        <w:t>;</w:t>
      </w:r>
    </w:p>
    <w:p w14:paraId="20FC0581"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
    <w:p w14:paraId="7F6BEC38" w14:textId="77777777" w:rsidR="009B1705" w:rsidRDefault="006F48AC">
      <w:pPr>
        <w:spacing w:line="240" w:lineRule="auto"/>
        <w:ind w:firstLine="0"/>
        <w:jc w:val="left"/>
      </w:pPr>
      <w:r>
        <w:rPr>
          <w:rFonts w:ascii="Courier New" w:eastAsia="Courier New" w:hAnsi="Courier New" w:cs="Courier New"/>
          <w:sz w:val="20"/>
        </w:rPr>
        <w:t xml:space="preserve"> </w:t>
      </w:r>
    </w:p>
    <w:p w14:paraId="6A520FA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current.server.equals</w:t>
      </w:r>
      <w:proofErr w:type="spellEnd"/>
      <w:r>
        <w:rPr>
          <w:rFonts w:ascii="Courier New" w:eastAsia="Courier New" w:hAnsi="Courier New" w:cs="Courier New"/>
          <w:sz w:val="20"/>
        </w:rPr>
        <w:t>(</w:t>
      </w:r>
      <w:proofErr w:type="spellStart"/>
      <w:r>
        <w:rPr>
          <w:rFonts w:ascii="Courier New" w:eastAsia="Courier New" w:hAnsi="Courier New" w:cs="Courier New"/>
          <w:sz w:val="20"/>
        </w:rPr>
        <w:t>end</w:t>
      </w:r>
      <w:proofErr w:type="spellEnd"/>
      <w:r>
        <w:rPr>
          <w:rFonts w:ascii="Courier New" w:eastAsia="Courier New" w:hAnsi="Courier New" w:cs="Courier New"/>
          <w:sz w:val="20"/>
        </w:rPr>
        <w:t>)) {</w:t>
      </w:r>
    </w:p>
    <w:p w14:paraId="6930A9C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break</w:t>
      </w:r>
      <w:proofErr w:type="spellEnd"/>
      <w:r>
        <w:rPr>
          <w:rFonts w:ascii="Courier New" w:eastAsia="Courier New" w:hAnsi="Courier New" w:cs="Courier New"/>
          <w:sz w:val="20"/>
        </w:rPr>
        <w:t>;</w:t>
      </w:r>
    </w:p>
    <w:p w14:paraId="0AEE2524" w14:textId="77777777" w:rsidR="009B1705" w:rsidRDefault="006F48AC">
      <w:pPr>
        <w:spacing w:line="240" w:lineRule="auto"/>
        <w:ind w:firstLine="0"/>
        <w:jc w:val="left"/>
      </w:pPr>
      <w:r>
        <w:rPr>
          <w:rFonts w:ascii="Courier New" w:eastAsia="Courier New" w:hAnsi="Courier New" w:cs="Courier New"/>
          <w:sz w:val="20"/>
        </w:rPr>
        <w:t xml:space="preserve">            }</w:t>
      </w:r>
    </w:p>
    <w:p w14:paraId="6D13947E" w14:textId="77777777" w:rsidR="009B1705" w:rsidRDefault="006F48AC">
      <w:pPr>
        <w:spacing w:line="240" w:lineRule="auto"/>
        <w:ind w:firstLine="0"/>
        <w:jc w:val="left"/>
      </w:pPr>
      <w:r>
        <w:rPr>
          <w:rFonts w:ascii="Courier New" w:eastAsia="Courier New" w:hAnsi="Courier New" w:cs="Courier New"/>
          <w:sz w:val="20"/>
        </w:rPr>
        <w:t xml:space="preserve"> </w:t>
      </w:r>
    </w:p>
    <w:p w14:paraId="23348B6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graph.getNeighbors</w:t>
      </w:r>
      <w:proofErr w:type="spellEnd"/>
      <w:r>
        <w:rPr>
          <w:rFonts w:ascii="Courier New" w:eastAsia="Courier New" w:hAnsi="Courier New" w:cs="Courier New"/>
          <w:sz w:val="20"/>
        </w:rPr>
        <w:t>(</w:t>
      </w:r>
      <w:proofErr w:type="spellStart"/>
      <w:r>
        <w:rPr>
          <w:rFonts w:ascii="Courier New" w:eastAsia="Courier New" w:hAnsi="Courier New" w:cs="Courier New"/>
          <w:sz w:val="20"/>
        </w:rPr>
        <w:t>current.server</w:t>
      </w:r>
      <w:proofErr w:type="spellEnd"/>
      <w:r>
        <w:rPr>
          <w:rFonts w:ascii="Courier New" w:eastAsia="Courier New" w:hAnsi="Courier New" w:cs="Courier New"/>
          <w:sz w:val="20"/>
        </w:rPr>
        <w:t>)) {</w:t>
      </w:r>
    </w:p>
    <w:p w14:paraId="31D3C76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edge.getBandwidth</w:t>
      </w:r>
      <w:proofErr w:type="spellEnd"/>
      <w:r>
        <w:rPr>
          <w:rFonts w:ascii="Courier New" w:eastAsia="Courier New" w:hAnsi="Courier New" w:cs="Courier New"/>
          <w:sz w:val="20"/>
        </w:rPr>
        <w:t xml:space="preserve">() &lt; </w:t>
      </w:r>
      <w:proofErr w:type="spellStart"/>
      <w:r>
        <w:rPr>
          <w:rFonts w:ascii="Courier New" w:eastAsia="Courier New" w:hAnsi="Courier New" w:cs="Courier New"/>
          <w:sz w:val="20"/>
        </w:rPr>
        <w:t>minBandwidth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continue</w:t>
      </w:r>
      <w:proofErr w:type="spellEnd"/>
      <w:r>
        <w:rPr>
          <w:rFonts w:ascii="Courier New" w:eastAsia="Courier New" w:hAnsi="Courier New" w:cs="Courier New"/>
          <w:sz w:val="20"/>
        </w:rPr>
        <w:t>;</w:t>
      </w:r>
    </w:p>
    <w:p w14:paraId="249598FB" w14:textId="77777777" w:rsidR="009B1705" w:rsidRDefault="006F48AC">
      <w:pPr>
        <w:spacing w:line="240" w:lineRule="auto"/>
        <w:ind w:firstLine="0"/>
        <w:jc w:val="left"/>
      </w:pPr>
      <w:r>
        <w:rPr>
          <w:rFonts w:ascii="Courier New" w:eastAsia="Courier New" w:hAnsi="Courier New" w:cs="Courier New"/>
          <w:sz w:val="20"/>
        </w:rPr>
        <w:t xml:space="preserve"> </w:t>
      </w:r>
    </w:p>
    <w:p w14:paraId="1A1A918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neighbor</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edge.getTo</w:t>
      </w:r>
      <w:proofErr w:type="spellEnd"/>
      <w:r>
        <w:rPr>
          <w:rFonts w:ascii="Courier New" w:eastAsia="Courier New" w:hAnsi="Courier New" w:cs="Courier New"/>
          <w:sz w:val="20"/>
        </w:rPr>
        <w:t>();</w:t>
      </w:r>
    </w:p>
    <w:p w14:paraId="084CBDC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visited.contains</w:t>
      </w:r>
      <w:proofErr w:type="spellEnd"/>
      <w:r>
        <w:rPr>
          <w:rFonts w:ascii="Courier New" w:eastAsia="Courier New" w:hAnsi="Courier New" w:cs="Courier New"/>
          <w:sz w:val="20"/>
        </w:rPr>
        <w:t>(</w:t>
      </w:r>
      <w:proofErr w:type="spellStart"/>
      <w:r>
        <w:rPr>
          <w:rFonts w:ascii="Courier New" w:eastAsia="Courier New" w:hAnsi="Courier New" w:cs="Courier New"/>
          <w:sz w:val="20"/>
        </w:rPr>
        <w:t>neighbor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continue</w:t>
      </w:r>
      <w:proofErr w:type="spellEnd"/>
      <w:r>
        <w:rPr>
          <w:rFonts w:ascii="Courier New" w:eastAsia="Courier New" w:hAnsi="Courier New" w:cs="Courier New"/>
          <w:sz w:val="20"/>
        </w:rPr>
        <w:t>;</w:t>
      </w:r>
    </w:p>
    <w:p w14:paraId="031A6DAB" w14:textId="77777777" w:rsidR="009B1705" w:rsidRDefault="006F48AC">
      <w:pPr>
        <w:spacing w:line="240" w:lineRule="auto"/>
        <w:ind w:firstLine="0"/>
        <w:jc w:val="left"/>
      </w:pPr>
      <w:r>
        <w:rPr>
          <w:rFonts w:ascii="Courier New" w:eastAsia="Courier New" w:hAnsi="Courier New" w:cs="Courier New"/>
          <w:sz w:val="20"/>
        </w:rPr>
        <w:t xml:space="preserve"> </w:t>
      </w:r>
    </w:p>
    <w:p w14:paraId="27EDE6D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newDist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distances.get</w:t>
      </w:r>
      <w:proofErr w:type="spellEnd"/>
      <w:r>
        <w:rPr>
          <w:rFonts w:ascii="Courier New" w:eastAsia="Courier New" w:hAnsi="Courier New" w:cs="Courier New"/>
          <w:sz w:val="20"/>
        </w:rPr>
        <w:t>(</w:t>
      </w:r>
      <w:proofErr w:type="spellStart"/>
      <w:r>
        <w:rPr>
          <w:rFonts w:ascii="Courier New" w:eastAsia="Courier New" w:hAnsi="Courier New" w:cs="Courier New"/>
          <w:sz w:val="20"/>
        </w:rPr>
        <w:t>current.server</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RoutingSettings.edgeCost</w:t>
      </w:r>
      <w:proofErr w:type="spellEnd"/>
      <w:r>
        <w:rPr>
          <w:rFonts w:ascii="Courier New" w:eastAsia="Courier New" w:hAnsi="Courier New" w:cs="Courier New"/>
          <w:sz w:val="20"/>
        </w:rPr>
        <w:t>(</w:t>
      </w:r>
      <w:proofErr w:type="spellStart"/>
      <w:r>
        <w:rPr>
          <w:rFonts w:ascii="Courier New" w:eastAsia="Courier New" w:hAnsi="Courier New" w:cs="Courier New"/>
          <w:sz w:val="20"/>
        </w:rPr>
        <w:t>edge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balanceWeight</w:t>
      </w:r>
      <w:proofErr w:type="spellEnd"/>
      <w:r>
        <w:rPr>
          <w:rFonts w:ascii="Courier New" w:eastAsia="Courier New" w:hAnsi="Courier New" w:cs="Courier New"/>
          <w:sz w:val="20"/>
        </w:rPr>
        <w:t>);</w:t>
      </w:r>
    </w:p>
    <w:p w14:paraId="6CBD253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newDist</w:t>
      </w:r>
      <w:proofErr w:type="spellEnd"/>
      <w:r>
        <w:rPr>
          <w:rFonts w:ascii="Courier New" w:eastAsia="Courier New" w:hAnsi="Courier New" w:cs="Courier New"/>
          <w:sz w:val="20"/>
        </w:rPr>
        <w:t xml:space="preserve"> &lt; </w:t>
      </w:r>
      <w:proofErr w:type="spellStart"/>
      <w:r>
        <w:rPr>
          <w:rFonts w:ascii="Courier New" w:eastAsia="Courier New" w:hAnsi="Courier New" w:cs="Courier New"/>
          <w:sz w:val="20"/>
        </w:rPr>
        <w:t>distances.getOrDefault</w:t>
      </w:r>
      <w:proofErr w:type="spellEnd"/>
      <w:r>
        <w:rPr>
          <w:rFonts w:ascii="Courier New" w:eastAsia="Courier New" w:hAnsi="Courier New" w:cs="Courier New"/>
          <w:sz w:val="20"/>
        </w:rPr>
        <w:t>(</w:t>
      </w:r>
      <w:proofErr w:type="spellStart"/>
      <w:r>
        <w:rPr>
          <w:rFonts w:ascii="Courier New" w:eastAsia="Courier New" w:hAnsi="Courier New" w:cs="Courier New"/>
          <w:sz w:val="20"/>
        </w:rPr>
        <w:t>neighbor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Double.POSITIVE_INFINITY</w:t>
      </w:r>
      <w:proofErr w:type="spellEnd"/>
      <w:r>
        <w:rPr>
          <w:rFonts w:ascii="Courier New" w:eastAsia="Courier New" w:hAnsi="Courier New" w:cs="Courier New"/>
          <w:sz w:val="20"/>
        </w:rPr>
        <w:t>)) {</w:t>
      </w:r>
    </w:p>
    <w:p w14:paraId="2F49836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distances.put</w:t>
      </w:r>
      <w:proofErr w:type="spellEnd"/>
      <w:r>
        <w:rPr>
          <w:rFonts w:ascii="Courier New" w:eastAsia="Courier New" w:hAnsi="Courier New" w:cs="Courier New"/>
          <w:sz w:val="20"/>
        </w:rPr>
        <w:t>(</w:t>
      </w:r>
      <w:proofErr w:type="spellStart"/>
      <w:r>
        <w:rPr>
          <w:rFonts w:ascii="Courier New" w:eastAsia="Courier New" w:hAnsi="Courier New" w:cs="Courier New"/>
          <w:sz w:val="20"/>
        </w:rPr>
        <w:t>neighbor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newDist</w:t>
      </w:r>
      <w:proofErr w:type="spellEnd"/>
      <w:r>
        <w:rPr>
          <w:rFonts w:ascii="Courier New" w:eastAsia="Courier New" w:hAnsi="Courier New" w:cs="Courier New"/>
          <w:sz w:val="20"/>
        </w:rPr>
        <w:t>);</w:t>
      </w:r>
    </w:p>
    <w:p w14:paraId="3243BB5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previousEdge.put</w:t>
      </w:r>
      <w:proofErr w:type="spellEnd"/>
      <w:r>
        <w:rPr>
          <w:rFonts w:ascii="Courier New" w:eastAsia="Courier New" w:hAnsi="Courier New" w:cs="Courier New"/>
          <w:sz w:val="20"/>
        </w:rPr>
        <w:t>(</w:t>
      </w:r>
      <w:proofErr w:type="spellStart"/>
      <w:r>
        <w:rPr>
          <w:rFonts w:ascii="Courier New" w:eastAsia="Courier New" w:hAnsi="Courier New" w:cs="Courier New"/>
          <w:sz w:val="20"/>
        </w:rPr>
        <w:t>neighbor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w:t>
      </w:r>
      <w:proofErr w:type="spellEnd"/>
      <w:r>
        <w:rPr>
          <w:rFonts w:ascii="Courier New" w:eastAsia="Courier New" w:hAnsi="Courier New" w:cs="Courier New"/>
          <w:sz w:val="20"/>
        </w:rPr>
        <w:t>);</w:t>
      </w:r>
    </w:p>
    <w:p w14:paraId="6B771B7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minHeap.add</w:t>
      </w:r>
      <w:proofErr w:type="spellEnd"/>
      <w:r>
        <w:rPr>
          <w:rFonts w:ascii="Courier New" w:eastAsia="Courier New" w:hAnsi="Courier New" w:cs="Courier New"/>
          <w:sz w:val="20"/>
        </w:rPr>
        <w:t>(</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NodeDistance</w:t>
      </w:r>
      <w:proofErr w:type="spellEnd"/>
      <w:r>
        <w:rPr>
          <w:rFonts w:ascii="Courier New" w:eastAsia="Courier New" w:hAnsi="Courier New" w:cs="Courier New"/>
          <w:sz w:val="20"/>
        </w:rPr>
        <w:t>(</w:t>
      </w:r>
      <w:proofErr w:type="spellStart"/>
      <w:r>
        <w:rPr>
          <w:rFonts w:ascii="Courier New" w:eastAsia="Courier New" w:hAnsi="Courier New" w:cs="Courier New"/>
          <w:sz w:val="20"/>
        </w:rPr>
        <w:t>neighbor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newDist</w:t>
      </w:r>
      <w:proofErr w:type="spellEnd"/>
      <w:r>
        <w:rPr>
          <w:rFonts w:ascii="Courier New" w:eastAsia="Courier New" w:hAnsi="Courier New" w:cs="Courier New"/>
          <w:sz w:val="20"/>
        </w:rPr>
        <w:t>));</w:t>
      </w:r>
    </w:p>
    <w:p w14:paraId="5366D2FE" w14:textId="77777777" w:rsidR="009B1705" w:rsidRDefault="006F48AC">
      <w:pPr>
        <w:spacing w:line="240" w:lineRule="auto"/>
        <w:ind w:firstLine="0"/>
        <w:jc w:val="left"/>
      </w:pPr>
      <w:r>
        <w:rPr>
          <w:rFonts w:ascii="Courier New" w:eastAsia="Courier New" w:hAnsi="Courier New" w:cs="Courier New"/>
          <w:sz w:val="20"/>
        </w:rPr>
        <w:t xml:space="preserve">                }</w:t>
      </w:r>
    </w:p>
    <w:p w14:paraId="2AB93DDB" w14:textId="77777777" w:rsidR="009B1705" w:rsidRDefault="006F48AC">
      <w:pPr>
        <w:spacing w:line="240" w:lineRule="auto"/>
        <w:ind w:firstLine="0"/>
        <w:jc w:val="left"/>
      </w:pPr>
      <w:r>
        <w:rPr>
          <w:rFonts w:ascii="Courier New" w:eastAsia="Courier New" w:hAnsi="Courier New" w:cs="Courier New"/>
          <w:sz w:val="20"/>
        </w:rPr>
        <w:t xml:space="preserve">            }</w:t>
      </w:r>
    </w:p>
    <w:p w14:paraId="1F86BD66" w14:textId="77777777" w:rsidR="009B1705" w:rsidRDefault="006F48AC">
      <w:pPr>
        <w:spacing w:line="240" w:lineRule="auto"/>
        <w:ind w:firstLine="0"/>
        <w:jc w:val="left"/>
      </w:pPr>
      <w:r>
        <w:rPr>
          <w:rFonts w:ascii="Courier New" w:eastAsia="Courier New" w:hAnsi="Courier New" w:cs="Courier New"/>
          <w:sz w:val="20"/>
        </w:rPr>
        <w:t xml:space="preserve">        }</w:t>
      </w:r>
    </w:p>
    <w:p w14:paraId="0F1CA66F" w14:textId="77777777" w:rsidR="009B1705" w:rsidRDefault="006F48AC">
      <w:pPr>
        <w:spacing w:line="240" w:lineRule="auto"/>
        <w:ind w:firstLine="0"/>
        <w:jc w:val="left"/>
      </w:pPr>
      <w:r>
        <w:rPr>
          <w:rFonts w:ascii="Courier New" w:eastAsia="Courier New" w:hAnsi="Courier New" w:cs="Courier New"/>
          <w:sz w:val="20"/>
        </w:rPr>
        <w:t xml:space="preserve"> </w:t>
      </w:r>
    </w:p>
    <w:p w14:paraId="5929A28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reconstructPath</w:t>
      </w:r>
      <w:proofErr w:type="spellEnd"/>
      <w:r>
        <w:rPr>
          <w:rFonts w:ascii="Courier New" w:eastAsia="Courier New" w:hAnsi="Courier New" w:cs="Courier New"/>
          <w:sz w:val="20"/>
        </w:rPr>
        <w:t>(</w:t>
      </w:r>
      <w:proofErr w:type="spellStart"/>
      <w:r>
        <w:rPr>
          <w:rFonts w:ascii="Courier New" w:eastAsia="Courier New" w:hAnsi="Courier New" w:cs="Courier New"/>
          <w:sz w:val="20"/>
        </w:rPr>
        <w:t>previousEdge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w:t>
      </w:r>
    </w:p>
    <w:p w14:paraId="2D4CE358" w14:textId="77777777" w:rsidR="009B1705" w:rsidRDefault="006F48AC">
      <w:pPr>
        <w:spacing w:line="240" w:lineRule="auto"/>
        <w:ind w:firstLine="0"/>
        <w:jc w:val="left"/>
      </w:pPr>
      <w:r>
        <w:rPr>
          <w:rFonts w:ascii="Courier New" w:eastAsia="Courier New" w:hAnsi="Courier New" w:cs="Courier New"/>
          <w:sz w:val="20"/>
        </w:rPr>
        <w:t xml:space="preserve">    }</w:t>
      </w:r>
    </w:p>
    <w:p w14:paraId="79BA79B0" w14:textId="77777777" w:rsidR="009B1705" w:rsidRDefault="006F48AC">
      <w:pPr>
        <w:spacing w:line="240" w:lineRule="auto"/>
        <w:ind w:firstLine="0"/>
        <w:jc w:val="left"/>
      </w:pPr>
      <w:r>
        <w:rPr>
          <w:rFonts w:ascii="Courier New" w:eastAsia="Courier New" w:hAnsi="Courier New" w:cs="Courier New"/>
          <w:sz w:val="20"/>
        </w:rPr>
        <w:t xml:space="preserve"> </w:t>
      </w:r>
    </w:p>
    <w:p w14:paraId="01DB4329" w14:textId="77777777" w:rsidR="009B1705" w:rsidRDefault="006F48AC">
      <w:pPr>
        <w:spacing w:line="240" w:lineRule="auto"/>
        <w:ind w:firstLine="0"/>
        <w:jc w:val="left"/>
      </w:pPr>
      <w:r>
        <w:rPr>
          <w:rFonts w:ascii="Courier New" w:eastAsia="Courier New" w:hAnsi="Courier New" w:cs="Courier New"/>
          <w:sz w:val="20"/>
        </w:rPr>
        <w:t xml:space="preserve">    @Override</w:t>
      </w:r>
    </w:p>
    <w:p w14:paraId="53AC36D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protected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findWidestBottleneck</w:t>
      </w:r>
      <w:proofErr w:type="spellEnd"/>
      <w:r>
        <w:rPr>
          <w:rFonts w:ascii="Courier New" w:eastAsia="Courier New" w:hAnsi="Courier New" w:cs="Courier New"/>
          <w:sz w:val="20"/>
        </w:rPr>
        <w:t>(</w:t>
      </w:r>
      <w:proofErr w:type="spellStart"/>
      <w:r>
        <w:rPr>
          <w:rFonts w:ascii="Courier New" w:eastAsia="Courier New" w:hAnsi="Courier New" w:cs="Courier New"/>
          <w:sz w:val="20"/>
        </w:rPr>
        <w:t>NetworkGraph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 {</w:t>
      </w:r>
    </w:p>
    <w:p w14:paraId="10C1944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Map</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width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HashMap</w:t>
      </w:r>
      <w:proofErr w:type="spellEnd"/>
      <w:r>
        <w:rPr>
          <w:rFonts w:ascii="Courier New" w:eastAsia="Courier New" w:hAnsi="Courier New" w:cs="Courier New"/>
          <w:sz w:val="20"/>
        </w:rPr>
        <w:t>&lt;&gt;();</w:t>
      </w:r>
    </w:p>
    <w:p w14:paraId="6D61558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Set</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visited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HashSet</w:t>
      </w:r>
      <w:proofErr w:type="spellEnd"/>
      <w:r>
        <w:rPr>
          <w:rFonts w:ascii="Courier New" w:eastAsia="Courier New" w:hAnsi="Courier New" w:cs="Courier New"/>
          <w:sz w:val="20"/>
        </w:rPr>
        <w:t>&lt;&gt;();</w:t>
      </w:r>
    </w:p>
    <w:p w14:paraId="4A1B2D0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PriorityQueue</w:t>
      </w:r>
      <w:proofErr w:type="spellEnd"/>
      <w:r>
        <w:rPr>
          <w:rFonts w:ascii="Courier New" w:eastAsia="Courier New" w:hAnsi="Courier New" w:cs="Courier New"/>
          <w:sz w:val="20"/>
        </w:rPr>
        <w:t>&lt;</w:t>
      </w:r>
      <w:proofErr w:type="spellStart"/>
      <w:r>
        <w:rPr>
          <w:rFonts w:ascii="Courier New" w:eastAsia="Courier New" w:hAnsi="Courier New" w:cs="Courier New"/>
          <w:sz w:val="20"/>
        </w:rPr>
        <w:t>NodeDistance</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maxHeap</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PriorityQueue</w:t>
      </w:r>
      <w:proofErr w:type="spellEnd"/>
      <w:r>
        <w:rPr>
          <w:rFonts w:ascii="Courier New" w:eastAsia="Courier New" w:hAnsi="Courier New" w:cs="Courier New"/>
          <w:sz w:val="20"/>
        </w:rPr>
        <w:t>&lt;&gt;(</w:t>
      </w:r>
      <w:proofErr w:type="spellStart"/>
      <w:r>
        <w:rPr>
          <w:rFonts w:ascii="Courier New" w:eastAsia="Courier New" w:hAnsi="Courier New" w:cs="Courier New"/>
          <w:sz w:val="20"/>
        </w:rPr>
        <w:t>Comparator</w:t>
      </w:r>
      <w:proofErr w:type="spellEnd"/>
      <w:r>
        <w:rPr>
          <w:rFonts w:ascii="Courier New" w:eastAsia="Courier New" w:hAnsi="Courier New" w:cs="Courier New"/>
          <w:sz w:val="20"/>
        </w:rPr>
        <w:t>.&lt;</w:t>
      </w:r>
      <w:proofErr w:type="spellStart"/>
      <w:r>
        <w:rPr>
          <w:rFonts w:ascii="Courier New" w:eastAsia="Courier New" w:hAnsi="Courier New" w:cs="Courier New"/>
          <w:sz w:val="20"/>
        </w:rPr>
        <w:t>NodeDistance</w:t>
      </w:r>
      <w:proofErr w:type="spellEnd"/>
      <w:r>
        <w:rPr>
          <w:rFonts w:ascii="Courier New" w:eastAsia="Courier New" w:hAnsi="Courier New" w:cs="Courier New"/>
          <w:sz w:val="20"/>
        </w:rPr>
        <w:t>&gt;</w:t>
      </w:r>
      <w:proofErr w:type="spellStart"/>
      <w:r>
        <w:rPr>
          <w:rFonts w:ascii="Courier New" w:eastAsia="Courier New" w:hAnsi="Courier New" w:cs="Courier New"/>
          <w:sz w:val="20"/>
        </w:rPr>
        <w:t>reverseOrder</w:t>
      </w:r>
      <w:proofErr w:type="spellEnd"/>
      <w:r>
        <w:rPr>
          <w:rFonts w:ascii="Courier New" w:eastAsia="Courier New" w:hAnsi="Courier New" w:cs="Courier New"/>
          <w:sz w:val="20"/>
        </w:rPr>
        <w:t>());</w:t>
      </w:r>
    </w:p>
    <w:p w14:paraId="0F9B51AB" w14:textId="77777777" w:rsidR="009B1705" w:rsidRDefault="006F48AC">
      <w:pPr>
        <w:spacing w:line="240" w:lineRule="auto"/>
        <w:ind w:firstLine="0"/>
        <w:jc w:val="left"/>
      </w:pPr>
      <w:r>
        <w:rPr>
          <w:rFonts w:ascii="Courier New" w:eastAsia="Courier New" w:hAnsi="Courier New" w:cs="Courier New"/>
          <w:sz w:val="20"/>
        </w:rPr>
        <w:t xml:space="preserve"> </w:t>
      </w:r>
    </w:p>
    <w:p w14:paraId="5498C4B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width.put</w:t>
      </w:r>
      <w:proofErr w:type="spellEnd"/>
      <w:r>
        <w:rPr>
          <w:rFonts w:ascii="Courier New" w:eastAsia="Courier New" w:hAnsi="Courier New" w:cs="Courier New"/>
          <w:sz w:val="20"/>
        </w:rPr>
        <w:t>(</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Double.POSITIVE_INFINITY</w:t>
      </w:r>
      <w:proofErr w:type="spellEnd"/>
      <w:r>
        <w:rPr>
          <w:rFonts w:ascii="Courier New" w:eastAsia="Courier New" w:hAnsi="Courier New" w:cs="Courier New"/>
          <w:sz w:val="20"/>
        </w:rPr>
        <w:t>);</w:t>
      </w:r>
    </w:p>
    <w:p w14:paraId="03BF982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maxHeap.add</w:t>
      </w:r>
      <w:proofErr w:type="spellEnd"/>
      <w:r>
        <w:rPr>
          <w:rFonts w:ascii="Courier New" w:eastAsia="Courier New" w:hAnsi="Courier New" w:cs="Courier New"/>
          <w:sz w:val="20"/>
        </w:rPr>
        <w:t>(</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NodeDistance</w:t>
      </w:r>
      <w:proofErr w:type="spellEnd"/>
      <w:r>
        <w:rPr>
          <w:rFonts w:ascii="Courier New" w:eastAsia="Courier New" w:hAnsi="Courier New" w:cs="Courier New"/>
          <w:sz w:val="20"/>
        </w:rPr>
        <w:t>(</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Double.POSITIVE_INFINITY</w:t>
      </w:r>
      <w:proofErr w:type="spellEnd"/>
      <w:r>
        <w:rPr>
          <w:rFonts w:ascii="Courier New" w:eastAsia="Courier New" w:hAnsi="Courier New" w:cs="Courier New"/>
          <w:sz w:val="20"/>
        </w:rPr>
        <w:t>));</w:t>
      </w:r>
    </w:p>
    <w:p w14:paraId="683C79FD" w14:textId="77777777" w:rsidR="009B1705" w:rsidRDefault="006F48AC">
      <w:pPr>
        <w:spacing w:line="240" w:lineRule="auto"/>
        <w:ind w:firstLine="0"/>
        <w:jc w:val="left"/>
      </w:pPr>
      <w:r>
        <w:rPr>
          <w:rFonts w:ascii="Courier New" w:eastAsia="Courier New" w:hAnsi="Courier New" w:cs="Courier New"/>
          <w:sz w:val="20"/>
        </w:rPr>
        <w:t xml:space="preserve"> </w:t>
      </w:r>
    </w:p>
    <w:p w14:paraId="7320C1B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while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maxHeap.isEmpty</w:t>
      </w:r>
      <w:proofErr w:type="spellEnd"/>
      <w:r>
        <w:rPr>
          <w:rFonts w:ascii="Courier New" w:eastAsia="Courier New" w:hAnsi="Courier New" w:cs="Courier New"/>
          <w:sz w:val="20"/>
        </w:rPr>
        <w:t>()) {</w:t>
      </w:r>
    </w:p>
    <w:p w14:paraId="4AB55FE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NodeDistance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current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maxHeap.poll</w:t>
      </w:r>
      <w:proofErr w:type="spellEnd"/>
      <w:r>
        <w:rPr>
          <w:rFonts w:ascii="Courier New" w:eastAsia="Courier New" w:hAnsi="Courier New" w:cs="Courier New"/>
          <w:sz w:val="20"/>
        </w:rPr>
        <w:t>();</w:t>
      </w:r>
    </w:p>
    <w:p w14:paraId="2B2CFEA8" w14:textId="77777777" w:rsidR="009B1705" w:rsidRDefault="006F48AC">
      <w:pPr>
        <w:spacing w:line="240" w:lineRule="auto"/>
        <w:ind w:firstLine="0"/>
        <w:jc w:val="left"/>
      </w:pPr>
      <w:r>
        <w:rPr>
          <w:rFonts w:ascii="Courier New" w:eastAsia="Courier New" w:hAnsi="Courier New" w:cs="Courier New"/>
          <w:sz w:val="20"/>
        </w:rPr>
        <w:t xml:space="preserve"> </w:t>
      </w:r>
    </w:p>
    <w:p w14:paraId="78322F6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visited.add</w:t>
      </w:r>
      <w:proofErr w:type="spellEnd"/>
      <w:r>
        <w:rPr>
          <w:rFonts w:ascii="Courier New" w:eastAsia="Courier New" w:hAnsi="Courier New" w:cs="Courier New"/>
          <w:sz w:val="20"/>
        </w:rPr>
        <w:t>(</w:t>
      </w:r>
      <w:proofErr w:type="spellStart"/>
      <w:r>
        <w:rPr>
          <w:rFonts w:ascii="Courier New" w:eastAsia="Courier New" w:hAnsi="Courier New" w:cs="Courier New"/>
          <w:sz w:val="20"/>
        </w:rPr>
        <w:t>current.server</w:t>
      </w:r>
      <w:proofErr w:type="spellEnd"/>
      <w:r>
        <w:rPr>
          <w:rFonts w:ascii="Courier New" w:eastAsia="Courier New" w:hAnsi="Courier New" w:cs="Courier New"/>
          <w:sz w:val="20"/>
        </w:rPr>
        <w:t>)) {</w:t>
      </w:r>
    </w:p>
    <w:p w14:paraId="38522B8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continue</w:t>
      </w:r>
      <w:proofErr w:type="spellEnd"/>
      <w:r>
        <w:rPr>
          <w:rFonts w:ascii="Courier New" w:eastAsia="Courier New" w:hAnsi="Courier New" w:cs="Courier New"/>
          <w:sz w:val="20"/>
        </w:rPr>
        <w:t>;</w:t>
      </w:r>
    </w:p>
    <w:p w14:paraId="435BFC02" w14:textId="77777777" w:rsidR="009B1705" w:rsidRDefault="006F48AC">
      <w:pPr>
        <w:spacing w:line="240" w:lineRule="auto"/>
        <w:ind w:firstLine="0"/>
        <w:jc w:val="left"/>
      </w:pPr>
      <w:r>
        <w:rPr>
          <w:rFonts w:ascii="Courier New" w:eastAsia="Courier New" w:hAnsi="Courier New" w:cs="Courier New"/>
          <w:sz w:val="20"/>
        </w:rPr>
        <w:t xml:space="preserve">            }</w:t>
      </w:r>
    </w:p>
    <w:p w14:paraId="3ADFB424" w14:textId="77777777" w:rsidR="009B1705" w:rsidRDefault="006F48AC">
      <w:pPr>
        <w:spacing w:line="240" w:lineRule="auto"/>
        <w:ind w:firstLine="0"/>
        <w:jc w:val="left"/>
      </w:pPr>
      <w:r>
        <w:rPr>
          <w:rFonts w:ascii="Courier New" w:eastAsia="Courier New" w:hAnsi="Courier New" w:cs="Courier New"/>
          <w:sz w:val="20"/>
        </w:rPr>
        <w:t xml:space="preserve"> </w:t>
      </w:r>
    </w:p>
    <w:p w14:paraId="330E93A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current.server.equals</w:t>
      </w:r>
      <w:proofErr w:type="spellEnd"/>
      <w:r>
        <w:rPr>
          <w:rFonts w:ascii="Courier New" w:eastAsia="Courier New" w:hAnsi="Courier New" w:cs="Courier New"/>
          <w:sz w:val="20"/>
        </w:rPr>
        <w:t>(</w:t>
      </w:r>
      <w:proofErr w:type="spellStart"/>
      <w:r>
        <w:rPr>
          <w:rFonts w:ascii="Courier New" w:eastAsia="Courier New" w:hAnsi="Courier New" w:cs="Courier New"/>
          <w:sz w:val="20"/>
        </w:rPr>
        <w:t>end</w:t>
      </w:r>
      <w:proofErr w:type="spellEnd"/>
      <w:r>
        <w:rPr>
          <w:rFonts w:ascii="Courier New" w:eastAsia="Courier New" w:hAnsi="Courier New" w:cs="Courier New"/>
          <w:sz w:val="20"/>
        </w:rPr>
        <w:t>)) {</w:t>
      </w:r>
    </w:p>
    <w:p w14:paraId="51427D6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break</w:t>
      </w:r>
      <w:proofErr w:type="spellEnd"/>
      <w:r>
        <w:rPr>
          <w:rFonts w:ascii="Courier New" w:eastAsia="Courier New" w:hAnsi="Courier New" w:cs="Courier New"/>
          <w:sz w:val="20"/>
        </w:rPr>
        <w:t>;</w:t>
      </w:r>
    </w:p>
    <w:p w14:paraId="7ED294B0" w14:textId="77777777" w:rsidR="009B1705" w:rsidRDefault="006F48AC">
      <w:pPr>
        <w:spacing w:line="240" w:lineRule="auto"/>
        <w:ind w:firstLine="0"/>
        <w:jc w:val="left"/>
      </w:pPr>
      <w:r>
        <w:rPr>
          <w:rFonts w:ascii="Courier New" w:eastAsia="Courier New" w:hAnsi="Courier New" w:cs="Courier New"/>
          <w:sz w:val="20"/>
        </w:rPr>
        <w:t xml:space="preserve">            }</w:t>
      </w:r>
    </w:p>
    <w:p w14:paraId="6F9F18D3" w14:textId="77777777" w:rsidR="009B1705" w:rsidRDefault="006F48AC">
      <w:pPr>
        <w:spacing w:line="240" w:lineRule="auto"/>
        <w:ind w:firstLine="0"/>
        <w:jc w:val="left"/>
      </w:pPr>
      <w:r>
        <w:rPr>
          <w:rFonts w:ascii="Courier New" w:eastAsia="Courier New" w:hAnsi="Courier New" w:cs="Courier New"/>
          <w:sz w:val="20"/>
        </w:rPr>
        <w:t xml:space="preserve"> </w:t>
      </w:r>
    </w:p>
    <w:p w14:paraId="45883E4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graph.getNeighbors</w:t>
      </w:r>
      <w:proofErr w:type="spellEnd"/>
      <w:r>
        <w:rPr>
          <w:rFonts w:ascii="Courier New" w:eastAsia="Courier New" w:hAnsi="Courier New" w:cs="Courier New"/>
          <w:sz w:val="20"/>
        </w:rPr>
        <w:t>(</w:t>
      </w:r>
      <w:proofErr w:type="spellStart"/>
      <w:r>
        <w:rPr>
          <w:rFonts w:ascii="Courier New" w:eastAsia="Courier New" w:hAnsi="Courier New" w:cs="Courier New"/>
          <w:sz w:val="20"/>
        </w:rPr>
        <w:t>current.server</w:t>
      </w:r>
      <w:proofErr w:type="spellEnd"/>
      <w:r>
        <w:rPr>
          <w:rFonts w:ascii="Courier New" w:eastAsia="Courier New" w:hAnsi="Courier New" w:cs="Courier New"/>
          <w:sz w:val="20"/>
        </w:rPr>
        <w:t>)) {</w:t>
      </w:r>
    </w:p>
    <w:p w14:paraId="16CA0BB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neighbor</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edge.getTo</w:t>
      </w:r>
      <w:proofErr w:type="spellEnd"/>
      <w:r>
        <w:rPr>
          <w:rFonts w:ascii="Courier New" w:eastAsia="Courier New" w:hAnsi="Courier New" w:cs="Courier New"/>
          <w:sz w:val="20"/>
        </w:rPr>
        <w:t>();</w:t>
      </w:r>
    </w:p>
    <w:p w14:paraId="6030A18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visited.contains</w:t>
      </w:r>
      <w:proofErr w:type="spellEnd"/>
      <w:r>
        <w:rPr>
          <w:rFonts w:ascii="Courier New" w:eastAsia="Courier New" w:hAnsi="Courier New" w:cs="Courier New"/>
          <w:sz w:val="20"/>
        </w:rPr>
        <w:t>(</w:t>
      </w:r>
      <w:proofErr w:type="spellStart"/>
      <w:r>
        <w:rPr>
          <w:rFonts w:ascii="Courier New" w:eastAsia="Courier New" w:hAnsi="Courier New" w:cs="Courier New"/>
          <w:sz w:val="20"/>
        </w:rPr>
        <w:t>neighbor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continue</w:t>
      </w:r>
      <w:proofErr w:type="spellEnd"/>
      <w:r>
        <w:rPr>
          <w:rFonts w:ascii="Courier New" w:eastAsia="Courier New" w:hAnsi="Courier New" w:cs="Courier New"/>
          <w:sz w:val="20"/>
        </w:rPr>
        <w:t>;</w:t>
      </w:r>
    </w:p>
    <w:p w14:paraId="44B2AD43" w14:textId="77777777" w:rsidR="009B1705" w:rsidRDefault="006F48AC">
      <w:pPr>
        <w:spacing w:line="240" w:lineRule="auto"/>
        <w:ind w:firstLine="0"/>
        <w:jc w:val="left"/>
      </w:pPr>
      <w:r>
        <w:rPr>
          <w:rFonts w:ascii="Courier New" w:eastAsia="Courier New" w:hAnsi="Courier New" w:cs="Courier New"/>
          <w:sz w:val="20"/>
        </w:rPr>
        <w:t xml:space="preserve"> </w:t>
      </w:r>
    </w:p>
    <w:p w14:paraId="15ADB3A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newWidth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Math.min</w:t>
      </w:r>
      <w:proofErr w:type="spellEnd"/>
      <w:r>
        <w:rPr>
          <w:rFonts w:ascii="Courier New" w:eastAsia="Courier New" w:hAnsi="Courier New" w:cs="Courier New"/>
          <w:sz w:val="20"/>
        </w:rPr>
        <w:t>(</w:t>
      </w:r>
      <w:proofErr w:type="spellStart"/>
      <w:r>
        <w:rPr>
          <w:rFonts w:ascii="Courier New" w:eastAsia="Courier New" w:hAnsi="Courier New" w:cs="Courier New"/>
          <w:sz w:val="20"/>
        </w:rPr>
        <w:t>current.distance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edge.getBandwidth</w:t>
      </w:r>
      <w:proofErr w:type="spellEnd"/>
      <w:r>
        <w:rPr>
          <w:rFonts w:ascii="Courier New" w:eastAsia="Courier New" w:hAnsi="Courier New" w:cs="Courier New"/>
          <w:sz w:val="20"/>
        </w:rPr>
        <w:t>());</w:t>
      </w:r>
    </w:p>
    <w:p w14:paraId="43D24FC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newWidth</w:t>
      </w:r>
      <w:proofErr w:type="spellEnd"/>
      <w:r>
        <w:rPr>
          <w:rFonts w:ascii="Courier New" w:eastAsia="Courier New" w:hAnsi="Courier New" w:cs="Courier New"/>
          <w:sz w:val="20"/>
        </w:rPr>
        <w:t xml:space="preserve"> &gt; </w:t>
      </w:r>
      <w:proofErr w:type="spellStart"/>
      <w:r>
        <w:rPr>
          <w:rFonts w:ascii="Courier New" w:eastAsia="Courier New" w:hAnsi="Courier New" w:cs="Courier New"/>
          <w:sz w:val="20"/>
        </w:rPr>
        <w:t>width.getOrDefault</w:t>
      </w:r>
      <w:proofErr w:type="spellEnd"/>
      <w:r>
        <w:rPr>
          <w:rFonts w:ascii="Courier New" w:eastAsia="Courier New" w:hAnsi="Courier New" w:cs="Courier New"/>
          <w:sz w:val="20"/>
        </w:rPr>
        <w:t>(</w:t>
      </w:r>
      <w:proofErr w:type="spellStart"/>
      <w:r>
        <w:rPr>
          <w:rFonts w:ascii="Courier New" w:eastAsia="Courier New" w:hAnsi="Courier New" w:cs="Courier New"/>
          <w:sz w:val="20"/>
        </w:rPr>
        <w:t>neighbor</w:t>
      </w:r>
      <w:proofErr w:type="spellEnd"/>
      <w:r>
        <w:rPr>
          <w:rFonts w:ascii="Courier New" w:eastAsia="Courier New" w:hAnsi="Courier New" w:cs="Courier New"/>
          <w:sz w:val="20"/>
        </w:rPr>
        <w:t>, 0.0)) {</w:t>
      </w:r>
    </w:p>
    <w:p w14:paraId="764C83E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width.put</w:t>
      </w:r>
      <w:proofErr w:type="spellEnd"/>
      <w:r>
        <w:rPr>
          <w:rFonts w:ascii="Courier New" w:eastAsia="Courier New" w:hAnsi="Courier New" w:cs="Courier New"/>
          <w:sz w:val="20"/>
        </w:rPr>
        <w:t>(</w:t>
      </w:r>
      <w:proofErr w:type="spellStart"/>
      <w:r>
        <w:rPr>
          <w:rFonts w:ascii="Courier New" w:eastAsia="Courier New" w:hAnsi="Courier New" w:cs="Courier New"/>
          <w:sz w:val="20"/>
        </w:rPr>
        <w:t>neighbor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newWidth</w:t>
      </w:r>
      <w:proofErr w:type="spellEnd"/>
      <w:r>
        <w:rPr>
          <w:rFonts w:ascii="Courier New" w:eastAsia="Courier New" w:hAnsi="Courier New" w:cs="Courier New"/>
          <w:sz w:val="20"/>
        </w:rPr>
        <w:t>);</w:t>
      </w:r>
    </w:p>
    <w:p w14:paraId="706C13B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maxHeap.add</w:t>
      </w:r>
      <w:proofErr w:type="spellEnd"/>
      <w:r>
        <w:rPr>
          <w:rFonts w:ascii="Courier New" w:eastAsia="Courier New" w:hAnsi="Courier New" w:cs="Courier New"/>
          <w:sz w:val="20"/>
        </w:rPr>
        <w:t>(</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NodeDistance</w:t>
      </w:r>
      <w:proofErr w:type="spellEnd"/>
      <w:r>
        <w:rPr>
          <w:rFonts w:ascii="Courier New" w:eastAsia="Courier New" w:hAnsi="Courier New" w:cs="Courier New"/>
          <w:sz w:val="20"/>
        </w:rPr>
        <w:t>(</w:t>
      </w:r>
      <w:proofErr w:type="spellStart"/>
      <w:r>
        <w:rPr>
          <w:rFonts w:ascii="Courier New" w:eastAsia="Courier New" w:hAnsi="Courier New" w:cs="Courier New"/>
          <w:sz w:val="20"/>
        </w:rPr>
        <w:t>neighbor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newWidth</w:t>
      </w:r>
      <w:proofErr w:type="spellEnd"/>
      <w:r>
        <w:rPr>
          <w:rFonts w:ascii="Courier New" w:eastAsia="Courier New" w:hAnsi="Courier New" w:cs="Courier New"/>
          <w:sz w:val="20"/>
        </w:rPr>
        <w:t>));</w:t>
      </w:r>
    </w:p>
    <w:p w14:paraId="7D3E6B76" w14:textId="77777777" w:rsidR="009B1705" w:rsidRDefault="006F48AC">
      <w:pPr>
        <w:spacing w:line="240" w:lineRule="auto"/>
        <w:ind w:firstLine="0"/>
        <w:jc w:val="left"/>
      </w:pPr>
      <w:r>
        <w:rPr>
          <w:rFonts w:ascii="Courier New" w:eastAsia="Courier New" w:hAnsi="Courier New" w:cs="Courier New"/>
          <w:sz w:val="20"/>
        </w:rPr>
        <w:t xml:space="preserve">                }</w:t>
      </w:r>
    </w:p>
    <w:p w14:paraId="5EAD8F6B" w14:textId="77777777" w:rsidR="009B1705" w:rsidRDefault="006F48AC">
      <w:pPr>
        <w:spacing w:line="240" w:lineRule="auto"/>
        <w:ind w:firstLine="0"/>
        <w:jc w:val="left"/>
      </w:pPr>
      <w:r>
        <w:rPr>
          <w:rFonts w:ascii="Courier New" w:eastAsia="Courier New" w:hAnsi="Courier New" w:cs="Courier New"/>
          <w:sz w:val="20"/>
        </w:rPr>
        <w:t xml:space="preserve">            }</w:t>
      </w:r>
    </w:p>
    <w:p w14:paraId="4363D7F5"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
    <w:p w14:paraId="6860B4E8" w14:textId="77777777" w:rsidR="009B1705" w:rsidRDefault="006F48AC">
      <w:pPr>
        <w:spacing w:line="240" w:lineRule="auto"/>
        <w:ind w:firstLine="0"/>
        <w:jc w:val="left"/>
      </w:pPr>
      <w:r>
        <w:rPr>
          <w:rFonts w:ascii="Courier New" w:eastAsia="Courier New" w:hAnsi="Courier New" w:cs="Courier New"/>
          <w:sz w:val="20"/>
        </w:rPr>
        <w:t xml:space="preserve"> </w:t>
      </w:r>
    </w:p>
    <w:p w14:paraId="61091F7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width.getOrDefault</w:t>
      </w:r>
      <w:proofErr w:type="spellEnd"/>
      <w:r>
        <w:rPr>
          <w:rFonts w:ascii="Courier New" w:eastAsia="Courier New" w:hAnsi="Courier New" w:cs="Courier New"/>
          <w:sz w:val="20"/>
        </w:rPr>
        <w:t>(</w:t>
      </w:r>
      <w:proofErr w:type="spellStart"/>
      <w:r>
        <w:rPr>
          <w:rFonts w:ascii="Courier New" w:eastAsia="Courier New" w:hAnsi="Courier New" w:cs="Courier New"/>
          <w:sz w:val="20"/>
        </w:rPr>
        <w:t>end</w:t>
      </w:r>
      <w:proofErr w:type="spellEnd"/>
      <w:r>
        <w:rPr>
          <w:rFonts w:ascii="Courier New" w:eastAsia="Courier New" w:hAnsi="Courier New" w:cs="Courier New"/>
          <w:sz w:val="20"/>
        </w:rPr>
        <w:t>, 0.0);</w:t>
      </w:r>
    </w:p>
    <w:p w14:paraId="3609FE3D" w14:textId="77777777" w:rsidR="009B1705" w:rsidRDefault="006F48AC">
      <w:pPr>
        <w:spacing w:line="240" w:lineRule="auto"/>
        <w:ind w:firstLine="0"/>
        <w:jc w:val="left"/>
      </w:pPr>
      <w:r>
        <w:rPr>
          <w:rFonts w:ascii="Courier New" w:eastAsia="Courier New" w:hAnsi="Courier New" w:cs="Courier New"/>
          <w:sz w:val="20"/>
        </w:rPr>
        <w:t xml:space="preserve">    }</w:t>
      </w:r>
    </w:p>
    <w:p w14:paraId="386B3F5B" w14:textId="77777777" w:rsidR="009B1705" w:rsidRDefault="006F48AC">
      <w:pPr>
        <w:spacing w:line="240" w:lineRule="auto"/>
        <w:ind w:firstLine="0"/>
        <w:jc w:val="left"/>
      </w:pPr>
      <w:r>
        <w:rPr>
          <w:rFonts w:ascii="Courier New" w:eastAsia="Courier New" w:hAnsi="Courier New" w:cs="Courier New"/>
          <w:sz w:val="20"/>
        </w:rPr>
        <w:t xml:space="preserve"> </w:t>
      </w:r>
    </w:p>
    <w:p w14:paraId="056A4DB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reconstructPath</w:t>
      </w:r>
      <w:proofErr w:type="spellEnd"/>
      <w:r>
        <w:rPr>
          <w:rFonts w:ascii="Courier New" w:eastAsia="Courier New" w:hAnsi="Courier New" w:cs="Courier New"/>
          <w:sz w:val="20"/>
        </w:rPr>
        <w:t>(</w:t>
      </w:r>
      <w:proofErr w:type="spellStart"/>
      <w:r>
        <w:rPr>
          <w:rFonts w:ascii="Courier New" w:eastAsia="Courier New" w:hAnsi="Courier New" w:cs="Courier New"/>
          <w:sz w:val="20"/>
        </w:rPr>
        <w:t>Map</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previousEdge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 {</w:t>
      </w:r>
    </w:p>
    <w:p w14:paraId="5A334BA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previousEdge.containsKey</w:t>
      </w:r>
      <w:proofErr w:type="spellEnd"/>
      <w:r>
        <w:rPr>
          <w:rFonts w:ascii="Courier New" w:eastAsia="Courier New" w:hAnsi="Courier New" w:cs="Courier New"/>
          <w:sz w:val="20"/>
        </w:rPr>
        <w:t>(</w:t>
      </w:r>
      <w:proofErr w:type="spellStart"/>
      <w:r>
        <w:rPr>
          <w:rFonts w:ascii="Courier New" w:eastAsia="Courier New" w:hAnsi="Courier New" w:cs="Courier New"/>
          <w:sz w:val="20"/>
        </w:rPr>
        <w:t>end</w:t>
      </w:r>
      <w:proofErr w:type="spellEnd"/>
      <w:r>
        <w:rPr>
          <w:rFonts w:ascii="Courier New" w:eastAsia="Courier New" w:hAnsi="Courier New" w:cs="Courier New"/>
          <w:sz w:val="20"/>
        </w:rPr>
        <w:t>)) {</w:t>
      </w:r>
    </w:p>
    <w:p w14:paraId="7CEA230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Collections.emptyList</w:t>
      </w:r>
      <w:proofErr w:type="spellEnd"/>
      <w:r>
        <w:rPr>
          <w:rFonts w:ascii="Courier New" w:eastAsia="Courier New" w:hAnsi="Courier New" w:cs="Courier New"/>
          <w:sz w:val="20"/>
        </w:rPr>
        <w:t>();</w:t>
      </w:r>
    </w:p>
    <w:p w14:paraId="3D4EA9D2" w14:textId="77777777" w:rsidR="009B1705" w:rsidRDefault="006F48AC">
      <w:pPr>
        <w:spacing w:line="240" w:lineRule="auto"/>
        <w:ind w:firstLine="0"/>
        <w:jc w:val="left"/>
      </w:pPr>
      <w:r>
        <w:rPr>
          <w:rFonts w:ascii="Courier New" w:eastAsia="Courier New" w:hAnsi="Courier New" w:cs="Courier New"/>
          <w:sz w:val="20"/>
        </w:rPr>
        <w:t xml:space="preserve">        }</w:t>
      </w:r>
    </w:p>
    <w:p w14:paraId="0DD5B4E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Deque</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edges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ArrayDeque</w:t>
      </w:r>
      <w:proofErr w:type="spellEnd"/>
      <w:r>
        <w:rPr>
          <w:rFonts w:ascii="Courier New" w:eastAsia="Courier New" w:hAnsi="Courier New" w:cs="Courier New"/>
          <w:sz w:val="20"/>
        </w:rPr>
        <w:t>&lt;&gt;();</w:t>
      </w:r>
    </w:p>
    <w:p w14:paraId="5A89028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step</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end</w:t>
      </w:r>
      <w:proofErr w:type="spellEnd"/>
      <w:r>
        <w:rPr>
          <w:rFonts w:ascii="Courier New" w:eastAsia="Courier New" w:hAnsi="Courier New" w:cs="Courier New"/>
          <w:sz w:val="20"/>
        </w:rPr>
        <w:t>;</w:t>
      </w:r>
    </w:p>
    <w:p w14:paraId="55334A1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while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step.equals</w:t>
      </w:r>
      <w:proofErr w:type="spellEnd"/>
      <w:r>
        <w:rPr>
          <w:rFonts w:ascii="Courier New" w:eastAsia="Courier New" w:hAnsi="Courier New" w:cs="Courier New"/>
          <w:sz w:val="20"/>
        </w:rPr>
        <w:t>(</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w:t>
      </w:r>
    </w:p>
    <w:p w14:paraId="2BAD312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previousEdge.get</w:t>
      </w:r>
      <w:proofErr w:type="spellEnd"/>
      <w:r>
        <w:rPr>
          <w:rFonts w:ascii="Courier New" w:eastAsia="Courier New" w:hAnsi="Courier New" w:cs="Courier New"/>
          <w:sz w:val="20"/>
        </w:rPr>
        <w:t>(</w:t>
      </w:r>
      <w:proofErr w:type="spellStart"/>
      <w:r>
        <w:rPr>
          <w:rFonts w:ascii="Courier New" w:eastAsia="Courier New" w:hAnsi="Courier New" w:cs="Courier New"/>
          <w:sz w:val="20"/>
        </w:rPr>
        <w:t>step</w:t>
      </w:r>
      <w:proofErr w:type="spellEnd"/>
      <w:r>
        <w:rPr>
          <w:rFonts w:ascii="Courier New" w:eastAsia="Courier New" w:hAnsi="Courier New" w:cs="Courier New"/>
          <w:sz w:val="20"/>
        </w:rPr>
        <w:t>);</w:t>
      </w:r>
    </w:p>
    <w:p w14:paraId="2E43DA9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null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Collections.emptyList</w:t>
      </w:r>
      <w:proofErr w:type="spellEnd"/>
      <w:r>
        <w:rPr>
          <w:rFonts w:ascii="Courier New" w:eastAsia="Courier New" w:hAnsi="Courier New" w:cs="Courier New"/>
          <w:sz w:val="20"/>
        </w:rPr>
        <w:t>();</w:t>
      </w:r>
    </w:p>
    <w:p w14:paraId="7C24E35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edges.addFirst</w:t>
      </w:r>
      <w:proofErr w:type="spellEnd"/>
      <w:r>
        <w:rPr>
          <w:rFonts w:ascii="Courier New" w:eastAsia="Courier New" w:hAnsi="Courier New" w:cs="Courier New"/>
          <w:sz w:val="20"/>
        </w:rPr>
        <w:t>(</w:t>
      </w:r>
      <w:proofErr w:type="spellStart"/>
      <w:r>
        <w:rPr>
          <w:rFonts w:ascii="Courier New" w:eastAsia="Courier New" w:hAnsi="Courier New" w:cs="Courier New"/>
          <w:sz w:val="20"/>
        </w:rPr>
        <w:t>edge</w:t>
      </w:r>
      <w:proofErr w:type="spellEnd"/>
      <w:r>
        <w:rPr>
          <w:rFonts w:ascii="Courier New" w:eastAsia="Courier New" w:hAnsi="Courier New" w:cs="Courier New"/>
          <w:sz w:val="20"/>
        </w:rPr>
        <w:t>);</w:t>
      </w:r>
    </w:p>
    <w:p w14:paraId="2E3335D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step</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edge.getFrom</w:t>
      </w:r>
      <w:proofErr w:type="spellEnd"/>
      <w:r>
        <w:rPr>
          <w:rFonts w:ascii="Courier New" w:eastAsia="Courier New" w:hAnsi="Courier New" w:cs="Courier New"/>
          <w:sz w:val="20"/>
        </w:rPr>
        <w:t>();</w:t>
      </w:r>
    </w:p>
    <w:p w14:paraId="7DA51E7E" w14:textId="77777777" w:rsidR="009B1705" w:rsidRDefault="006F48AC">
      <w:pPr>
        <w:spacing w:line="240" w:lineRule="auto"/>
        <w:ind w:firstLine="0"/>
        <w:jc w:val="left"/>
      </w:pPr>
      <w:r>
        <w:rPr>
          <w:rFonts w:ascii="Courier New" w:eastAsia="Courier New" w:hAnsi="Courier New" w:cs="Courier New"/>
          <w:sz w:val="20"/>
        </w:rPr>
        <w:t xml:space="preserve">        }</w:t>
      </w:r>
    </w:p>
    <w:p w14:paraId="428FBA1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ArrayList</w:t>
      </w:r>
      <w:proofErr w:type="spellEnd"/>
      <w:r>
        <w:rPr>
          <w:rFonts w:ascii="Courier New" w:eastAsia="Courier New" w:hAnsi="Courier New" w:cs="Courier New"/>
          <w:sz w:val="20"/>
        </w:rPr>
        <w:t>&lt;&gt;(</w:t>
      </w:r>
      <w:proofErr w:type="spellStart"/>
      <w:r>
        <w:rPr>
          <w:rFonts w:ascii="Courier New" w:eastAsia="Courier New" w:hAnsi="Courier New" w:cs="Courier New"/>
          <w:sz w:val="20"/>
        </w:rPr>
        <w:t>edges</w:t>
      </w:r>
      <w:proofErr w:type="spellEnd"/>
      <w:r>
        <w:rPr>
          <w:rFonts w:ascii="Courier New" w:eastAsia="Courier New" w:hAnsi="Courier New" w:cs="Courier New"/>
          <w:sz w:val="20"/>
        </w:rPr>
        <w:t>);</w:t>
      </w:r>
    </w:p>
    <w:p w14:paraId="1EE3CB92" w14:textId="77777777" w:rsidR="009B1705" w:rsidRDefault="006F48AC">
      <w:pPr>
        <w:spacing w:line="240" w:lineRule="auto"/>
        <w:ind w:firstLine="0"/>
        <w:jc w:val="left"/>
      </w:pPr>
      <w:r>
        <w:rPr>
          <w:rFonts w:ascii="Courier New" w:eastAsia="Courier New" w:hAnsi="Courier New" w:cs="Courier New"/>
          <w:sz w:val="20"/>
        </w:rPr>
        <w:t xml:space="preserve">    }</w:t>
      </w:r>
    </w:p>
    <w:p w14:paraId="24055C22" w14:textId="77777777" w:rsidR="009B1705" w:rsidRDefault="006F48AC">
      <w:pPr>
        <w:spacing w:line="240" w:lineRule="auto"/>
        <w:ind w:firstLine="0"/>
        <w:jc w:val="left"/>
      </w:pPr>
      <w:r>
        <w:rPr>
          <w:rFonts w:ascii="Courier New" w:eastAsia="Courier New" w:hAnsi="Courier New" w:cs="Courier New"/>
          <w:sz w:val="20"/>
        </w:rPr>
        <w:t>}</w:t>
      </w:r>
    </w:p>
    <w:p w14:paraId="7CAC51C0" w14:textId="77777777" w:rsidR="009B1705" w:rsidRDefault="006F48AC">
      <w:pPr>
        <w:keepNext/>
        <w:pageBreakBefore/>
        <w:ind w:firstLine="0"/>
        <w:jc w:val="center"/>
      </w:pPr>
      <w:r>
        <w:lastRenderedPageBreak/>
        <w:t xml:space="preserve">Лістинг А.12 – Файл </w:t>
      </w:r>
      <w:proofErr w:type="spellStart"/>
      <w:r>
        <w:t>mygame</w:t>
      </w:r>
      <w:proofErr w:type="spellEnd"/>
      <w:r>
        <w:t>/BellmanFordAlgorithm.java</w:t>
      </w:r>
    </w:p>
    <w:p w14:paraId="79C924F0" w14:textId="77777777" w:rsidR="009B1705" w:rsidRDefault="006F48AC">
      <w:pPr>
        <w:spacing w:line="240" w:lineRule="auto"/>
        <w:ind w:firstLine="0"/>
        <w:jc w:val="left"/>
      </w:pPr>
      <w:proofErr w:type="spellStart"/>
      <w:r>
        <w:rPr>
          <w:rFonts w:ascii="Courier New" w:eastAsia="Courier New" w:hAnsi="Courier New" w:cs="Courier New"/>
          <w:sz w:val="20"/>
        </w:rPr>
        <w:t>package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mygame</w:t>
      </w:r>
      <w:proofErr w:type="spellEnd"/>
      <w:r>
        <w:rPr>
          <w:rFonts w:ascii="Courier New" w:eastAsia="Courier New" w:hAnsi="Courier New" w:cs="Courier New"/>
          <w:sz w:val="20"/>
        </w:rPr>
        <w:t>;</w:t>
      </w:r>
    </w:p>
    <w:p w14:paraId="349B047F" w14:textId="77777777" w:rsidR="009B1705" w:rsidRDefault="006F48AC">
      <w:pPr>
        <w:spacing w:line="240" w:lineRule="auto"/>
        <w:ind w:firstLine="0"/>
        <w:jc w:val="left"/>
      </w:pPr>
      <w:r>
        <w:rPr>
          <w:rFonts w:ascii="Courier New" w:eastAsia="Courier New" w:hAnsi="Courier New" w:cs="Courier New"/>
          <w:sz w:val="20"/>
        </w:rPr>
        <w:t xml:space="preserve"> </w:t>
      </w:r>
    </w:p>
    <w:p w14:paraId="3A0858F9"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java.util.ArrayDeque</w:t>
      </w:r>
      <w:proofErr w:type="spellEnd"/>
      <w:r>
        <w:rPr>
          <w:rFonts w:ascii="Courier New" w:eastAsia="Courier New" w:hAnsi="Courier New" w:cs="Courier New"/>
          <w:sz w:val="20"/>
        </w:rPr>
        <w:t>;</w:t>
      </w:r>
    </w:p>
    <w:p w14:paraId="6D4A2451"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java.util.ArrayList</w:t>
      </w:r>
      <w:proofErr w:type="spellEnd"/>
      <w:r>
        <w:rPr>
          <w:rFonts w:ascii="Courier New" w:eastAsia="Courier New" w:hAnsi="Courier New" w:cs="Courier New"/>
          <w:sz w:val="20"/>
        </w:rPr>
        <w:t>;</w:t>
      </w:r>
    </w:p>
    <w:p w14:paraId="50602BCA"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java.util.Arrays</w:t>
      </w:r>
      <w:proofErr w:type="spellEnd"/>
      <w:r>
        <w:rPr>
          <w:rFonts w:ascii="Courier New" w:eastAsia="Courier New" w:hAnsi="Courier New" w:cs="Courier New"/>
          <w:sz w:val="20"/>
        </w:rPr>
        <w:t>;</w:t>
      </w:r>
    </w:p>
    <w:p w14:paraId="147CC1AC"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java.util.Collections</w:t>
      </w:r>
      <w:proofErr w:type="spellEnd"/>
      <w:r>
        <w:rPr>
          <w:rFonts w:ascii="Courier New" w:eastAsia="Courier New" w:hAnsi="Courier New" w:cs="Courier New"/>
          <w:sz w:val="20"/>
        </w:rPr>
        <w:t>;</w:t>
      </w:r>
    </w:p>
    <w:p w14:paraId="111E9C6F"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java.util.Deque</w:t>
      </w:r>
      <w:proofErr w:type="spellEnd"/>
      <w:r>
        <w:rPr>
          <w:rFonts w:ascii="Courier New" w:eastAsia="Courier New" w:hAnsi="Courier New" w:cs="Courier New"/>
          <w:sz w:val="20"/>
        </w:rPr>
        <w:t>;</w:t>
      </w:r>
    </w:p>
    <w:p w14:paraId="5E640399"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java.util.HashMap</w:t>
      </w:r>
      <w:proofErr w:type="spellEnd"/>
      <w:r>
        <w:rPr>
          <w:rFonts w:ascii="Courier New" w:eastAsia="Courier New" w:hAnsi="Courier New" w:cs="Courier New"/>
          <w:sz w:val="20"/>
        </w:rPr>
        <w:t>;</w:t>
      </w:r>
    </w:p>
    <w:p w14:paraId="3DEAE40B"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java.util.List</w:t>
      </w:r>
      <w:proofErr w:type="spellEnd"/>
      <w:r>
        <w:rPr>
          <w:rFonts w:ascii="Courier New" w:eastAsia="Courier New" w:hAnsi="Courier New" w:cs="Courier New"/>
          <w:sz w:val="20"/>
        </w:rPr>
        <w:t>;</w:t>
      </w:r>
    </w:p>
    <w:p w14:paraId="773B3D34"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java.util.Map</w:t>
      </w:r>
      <w:proofErr w:type="spellEnd"/>
      <w:r>
        <w:rPr>
          <w:rFonts w:ascii="Courier New" w:eastAsia="Courier New" w:hAnsi="Courier New" w:cs="Courier New"/>
          <w:sz w:val="20"/>
        </w:rPr>
        <w:t>;</w:t>
      </w:r>
    </w:p>
    <w:p w14:paraId="36A7F179" w14:textId="77777777" w:rsidR="009B1705" w:rsidRDefault="006F48AC">
      <w:pPr>
        <w:spacing w:line="240" w:lineRule="auto"/>
        <w:ind w:firstLine="0"/>
        <w:jc w:val="left"/>
      </w:pPr>
      <w:r>
        <w:rPr>
          <w:rFonts w:ascii="Courier New" w:eastAsia="Courier New" w:hAnsi="Courier New" w:cs="Courier New"/>
          <w:sz w:val="20"/>
        </w:rPr>
        <w:t xml:space="preserve"> </w:t>
      </w:r>
    </w:p>
    <w:p w14:paraId="63E772EA" w14:textId="77777777" w:rsidR="009B1705" w:rsidRDefault="006F48AC">
      <w:pPr>
        <w:spacing w:line="240" w:lineRule="auto"/>
        <w:ind w:firstLine="0"/>
        <w:jc w:val="left"/>
      </w:pP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class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BellmanFordAlgorithm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extends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AbstractShortestPathAlgorithm</w:t>
      </w:r>
      <w:proofErr w:type="spellEnd"/>
      <w:r>
        <w:rPr>
          <w:rFonts w:ascii="Courier New" w:eastAsia="Courier New" w:hAnsi="Courier New" w:cs="Courier New"/>
          <w:sz w:val="20"/>
        </w:rPr>
        <w:t xml:space="preserve"> {</w:t>
      </w:r>
    </w:p>
    <w:p w14:paraId="4130718B" w14:textId="77777777" w:rsidR="009B1705" w:rsidRDefault="006F48AC">
      <w:pPr>
        <w:spacing w:line="240" w:lineRule="auto"/>
        <w:ind w:firstLine="0"/>
        <w:jc w:val="left"/>
      </w:pPr>
      <w:r>
        <w:rPr>
          <w:rFonts w:ascii="Courier New" w:eastAsia="Courier New" w:hAnsi="Courier New" w:cs="Courier New"/>
          <w:sz w:val="20"/>
        </w:rPr>
        <w:t xml:space="preserve"> </w:t>
      </w:r>
    </w:p>
    <w:p w14:paraId="7A80C8F8" w14:textId="77777777" w:rsidR="009B1705" w:rsidRDefault="006F48AC">
      <w:pPr>
        <w:spacing w:line="240" w:lineRule="auto"/>
        <w:ind w:firstLine="0"/>
        <w:jc w:val="left"/>
      </w:pPr>
      <w:r>
        <w:rPr>
          <w:rFonts w:ascii="Courier New" w:eastAsia="Courier New" w:hAnsi="Courier New" w:cs="Courier New"/>
          <w:sz w:val="20"/>
        </w:rPr>
        <w:t xml:space="preserve">    @Override</w:t>
      </w:r>
    </w:p>
    <w:p w14:paraId="39AACC6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getName</w:t>
      </w:r>
      <w:proofErr w:type="spellEnd"/>
      <w:r>
        <w:rPr>
          <w:rFonts w:ascii="Courier New" w:eastAsia="Courier New" w:hAnsi="Courier New" w:cs="Courier New"/>
          <w:sz w:val="20"/>
        </w:rPr>
        <w:t>() {</w:t>
      </w:r>
    </w:p>
    <w:p w14:paraId="686F697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Беллман</w:t>
      </w:r>
      <w:proofErr w:type="spellEnd"/>
      <w:r>
        <w:rPr>
          <w:rFonts w:ascii="Courier New" w:eastAsia="Courier New" w:hAnsi="Courier New" w:cs="Courier New"/>
          <w:sz w:val="20"/>
        </w:rPr>
        <w:t>-Форд (масиви)";</w:t>
      </w:r>
    </w:p>
    <w:p w14:paraId="152F1930" w14:textId="77777777" w:rsidR="009B1705" w:rsidRDefault="006F48AC">
      <w:pPr>
        <w:spacing w:line="240" w:lineRule="auto"/>
        <w:ind w:firstLine="0"/>
        <w:jc w:val="left"/>
      </w:pPr>
      <w:r>
        <w:rPr>
          <w:rFonts w:ascii="Courier New" w:eastAsia="Courier New" w:hAnsi="Courier New" w:cs="Courier New"/>
          <w:sz w:val="20"/>
        </w:rPr>
        <w:t xml:space="preserve">    }</w:t>
      </w:r>
    </w:p>
    <w:p w14:paraId="4AE5F711" w14:textId="77777777" w:rsidR="009B1705" w:rsidRDefault="006F48AC">
      <w:pPr>
        <w:spacing w:line="240" w:lineRule="auto"/>
        <w:ind w:firstLine="0"/>
        <w:jc w:val="left"/>
      </w:pPr>
      <w:r>
        <w:rPr>
          <w:rFonts w:ascii="Courier New" w:eastAsia="Courier New" w:hAnsi="Courier New" w:cs="Courier New"/>
          <w:sz w:val="20"/>
        </w:rPr>
        <w:t xml:space="preserve"> </w:t>
      </w:r>
    </w:p>
    <w:p w14:paraId="73441C97" w14:textId="77777777" w:rsidR="009B1705" w:rsidRDefault="006F48AC">
      <w:pPr>
        <w:spacing w:line="240" w:lineRule="auto"/>
        <w:ind w:firstLine="0"/>
        <w:jc w:val="left"/>
      </w:pPr>
      <w:r>
        <w:rPr>
          <w:rFonts w:ascii="Courier New" w:eastAsia="Courier New" w:hAnsi="Courier New" w:cs="Courier New"/>
          <w:sz w:val="20"/>
        </w:rPr>
        <w:t xml:space="preserve">    @Override</w:t>
      </w:r>
    </w:p>
    <w:p w14:paraId="1709CFC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protected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findCheapestPath</w:t>
      </w:r>
      <w:proofErr w:type="spellEnd"/>
      <w:r>
        <w:rPr>
          <w:rFonts w:ascii="Courier New" w:eastAsia="Courier New" w:hAnsi="Courier New" w:cs="Courier New"/>
          <w:sz w:val="20"/>
        </w:rPr>
        <w:t>(</w:t>
      </w:r>
      <w:proofErr w:type="spellStart"/>
      <w:r>
        <w:rPr>
          <w:rFonts w:ascii="Courier New" w:eastAsia="Courier New" w:hAnsi="Courier New" w:cs="Courier New"/>
          <w:sz w:val="20"/>
        </w:rPr>
        <w:t>NetworkGraph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w:t>
      </w:r>
    </w:p>
    <w:p w14:paraId="6E74058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minBandwidth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balanceWeight</w:t>
      </w:r>
      <w:proofErr w:type="spellEnd"/>
      <w:r>
        <w:rPr>
          <w:rFonts w:ascii="Courier New" w:eastAsia="Courier New" w:hAnsi="Courier New" w:cs="Courier New"/>
          <w:sz w:val="20"/>
        </w:rPr>
        <w:t>) {</w:t>
      </w:r>
    </w:p>
    <w:p w14:paraId="7405649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serverList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ArrayList</w:t>
      </w:r>
      <w:proofErr w:type="spellEnd"/>
      <w:r>
        <w:rPr>
          <w:rFonts w:ascii="Courier New" w:eastAsia="Courier New" w:hAnsi="Courier New" w:cs="Courier New"/>
          <w:sz w:val="20"/>
        </w:rPr>
        <w:t>&lt;&gt;(</w:t>
      </w:r>
      <w:proofErr w:type="spellStart"/>
      <w:r>
        <w:rPr>
          <w:rFonts w:ascii="Courier New" w:eastAsia="Courier New" w:hAnsi="Courier New" w:cs="Courier New"/>
          <w:sz w:val="20"/>
        </w:rPr>
        <w:t>graph.getServers</w:t>
      </w:r>
      <w:proofErr w:type="spellEnd"/>
      <w:r>
        <w:rPr>
          <w:rFonts w:ascii="Courier New" w:eastAsia="Courier New" w:hAnsi="Courier New" w:cs="Courier New"/>
          <w:sz w:val="20"/>
        </w:rPr>
        <w:t>());</w:t>
      </w:r>
    </w:p>
    <w:p w14:paraId="0DF0A63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Map</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Integer</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index</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buildIndex</w:t>
      </w:r>
      <w:proofErr w:type="spellEnd"/>
      <w:r>
        <w:rPr>
          <w:rFonts w:ascii="Courier New" w:eastAsia="Courier New" w:hAnsi="Courier New" w:cs="Courier New"/>
          <w:sz w:val="20"/>
        </w:rPr>
        <w:t>(</w:t>
      </w:r>
      <w:proofErr w:type="spellStart"/>
      <w:r>
        <w:rPr>
          <w:rFonts w:ascii="Courier New" w:eastAsia="Courier New" w:hAnsi="Courier New" w:cs="Courier New"/>
          <w:sz w:val="20"/>
        </w:rPr>
        <w:t>serverList</w:t>
      </w:r>
      <w:proofErr w:type="spellEnd"/>
      <w:r>
        <w:rPr>
          <w:rFonts w:ascii="Courier New" w:eastAsia="Courier New" w:hAnsi="Courier New" w:cs="Courier New"/>
          <w:sz w:val="20"/>
        </w:rPr>
        <w:t>);</w:t>
      </w:r>
    </w:p>
    <w:p w14:paraId="64261A3F" w14:textId="77777777" w:rsidR="009B1705" w:rsidRDefault="006F48AC">
      <w:pPr>
        <w:spacing w:line="240" w:lineRule="auto"/>
        <w:ind w:firstLine="0"/>
        <w:jc w:val="left"/>
      </w:pPr>
      <w:r>
        <w:rPr>
          <w:rFonts w:ascii="Courier New" w:eastAsia="Courier New" w:hAnsi="Courier New" w:cs="Courier New"/>
          <w:sz w:val="20"/>
        </w:rPr>
        <w:t xml:space="preserve"> </w:t>
      </w:r>
    </w:p>
    <w:p w14:paraId="24C9C38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n = </w:t>
      </w:r>
      <w:proofErr w:type="spellStart"/>
      <w:r>
        <w:rPr>
          <w:rFonts w:ascii="Courier New" w:eastAsia="Courier New" w:hAnsi="Courier New" w:cs="Courier New"/>
          <w:sz w:val="20"/>
        </w:rPr>
        <w:t>serverList.size</w:t>
      </w:r>
      <w:proofErr w:type="spellEnd"/>
      <w:r>
        <w:rPr>
          <w:rFonts w:ascii="Courier New" w:eastAsia="Courier New" w:hAnsi="Courier New" w:cs="Courier New"/>
          <w:sz w:val="20"/>
        </w:rPr>
        <w:t>();</w:t>
      </w:r>
    </w:p>
    <w:p w14:paraId="6B5F917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dist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[n];</w:t>
      </w:r>
    </w:p>
    <w:p w14:paraId="4C5CB0F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prevEdge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[n];</w:t>
      </w:r>
    </w:p>
    <w:p w14:paraId="1AFDBDB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Arrays.fill</w:t>
      </w:r>
      <w:proofErr w:type="spellEnd"/>
      <w:r>
        <w:rPr>
          <w:rFonts w:ascii="Courier New" w:eastAsia="Courier New" w:hAnsi="Courier New" w:cs="Courier New"/>
          <w:sz w:val="20"/>
        </w:rPr>
        <w:t>(</w:t>
      </w:r>
      <w:proofErr w:type="spellStart"/>
      <w:r>
        <w:rPr>
          <w:rFonts w:ascii="Courier New" w:eastAsia="Courier New" w:hAnsi="Courier New" w:cs="Courier New"/>
          <w:sz w:val="20"/>
        </w:rPr>
        <w:t>dist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Double.POSITIVE_INFINITY</w:t>
      </w:r>
      <w:proofErr w:type="spellEnd"/>
      <w:r>
        <w:rPr>
          <w:rFonts w:ascii="Courier New" w:eastAsia="Courier New" w:hAnsi="Courier New" w:cs="Courier New"/>
          <w:sz w:val="20"/>
        </w:rPr>
        <w:t>);</w:t>
      </w:r>
    </w:p>
    <w:p w14:paraId="1362C722" w14:textId="77777777" w:rsidR="009B1705" w:rsidRDefault="006F48AC">
      <w:pPr>
        <w:spacing w:line="240" w:lineRule="auto"/>
        <w:ind w:firstLine="0"/>
        <w:jc w:val="left"/>
      </w:pPr>
      <w:r>
        <w:rPr>
          <w:rFonts w:ascii="Courier New" w:eastAsia="Courier New" w:hAnsi="Courier New" w:cs="Courier New"/>
          <w:sz w:val="20"/>
        </w:rPr>
        <w:t xml:space="preserve"> </w:t>
      </w:r>
    </w:p>
    <w:p w14:paraId="4F7E0DA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startIdx</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index.get</w:t>
      </w:r>
      <w:proofErr w:type="spellEnd"/>
      <w:r>
        <w:rPr>
          <w:rFonts w:ascii="Courier New" w:eastAsia="Courier New" w:hAnsi="Courier New" w:cs="Courier New"/>
          <w:sz w:val="20"/>
        </w:rPr>
        <w:t>(</w:t>
      </w:r>
      <w:proofErr w:type="spellStart"/>
      <w:r>
        <w:rPr>
          <w:rFonts w:ascii="Courier New" w:eastAsia="Courier New" w:hAnsi="Courier New" w:cs="Courier New"/>
          <w:sz w:val="20"/>
        </w:rPr>
        <w:t>start</w:t>
      </w:r>
      <w:proofErr w:type="spellEnd"/>
      <w:r>
        <w:rPr>
          <w:rFonts w:ascii="Courier New" w:eastAsia="Courier New" w:hAnsi="Courier New" w:cs="Courier New"/>
          <w:sz w:val="20"/>
        </w:rPr>
        <w:t>);</w:t>
      </w:r>
    </w:p>
    <w:p w14:paraId="31DFE47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endIdx</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index.get</w:t>
      </w:r>
      <w:proofErr w:type="spellEnd"/>
      <w:r>
        <w:rPr>
          <w:rFonts w:ascii="Courier New" w:eastAsia="Courier New" w:hAnsi="Courier New" w:cs="Courier New"/>
          <w:sz w:val="20"/>
        </w:rPr>
        <w:t>(</w:t>
      </w:r>
      <w:proofErr w:type="spellStart"/>
      <w:r>
        <w:rPr>
          <w:rFonts w:ascii="Courier New" w:eastAsia="Courier New" w:hAnsi="Courier New" w:cs="Courier New"/>
          <w:sz w:val="20"/>
        </w:rPr>
        <w:t>end</w:t>
      </w:r>
      <w:proofErr w:type="spellEnd"/>
      <w:r>
        <w:rPr>
          <w:rFonts w:ascii="Courier New" w:eastAsia="Courier New" w:hAnsi="Courier New" w:cs="Courier New"/>
          <w:sz w:val="20"/>
        </w:rPr>
        <w:t>);</w:t>
      </w:r>
    </w:p>
    <w:p w14:paraId="754C86A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dist</w:t>
      </w:r>
      <w:proofErr w:type="spellEnd"/>
      <w:r>
        <w:rPr>
          <w:rFonts w:ascii="Courier New" w:eastAsia="Courier New" w:hAnsi="Courier New" w:cs="Courier New"/>
          <w:sz w:val="20"/>
        </w:rPr>
        <w:t>[</w:t>
      </w:r>
      <w:proofErr w:type="spellStart"/>
      <w:r>
        <w:rPr>
          <w:rFonts w:ascii="Courier New" w:eastAsia="Courier New" w:hAnsi="Courier New" w:cs="Courier New"/>
          <w:sz w:val="20"/>
        </w:rPr>
        <w:t>startIdx</w:t>
      </w:r>
      <w:proofErr w:type="spellEnd"/>
      <w:r>
        <w:rPr>
          <w:rFonts w:ascii="Courier New" w:eastAsia="Courier New" w:hAnsi="Courier New" w:cs="Courier New"/>
          <w:sz w:val="20"/>
        </w:rPr>
        <w:t>] = 0.0;</w:t>
      </w:r>
    </w:p>
    <w:p w14:paraId="13D71502" w14:textId="77777777" w:rsidR="009B1705" w:rsidRDefault="006F48AC">
      <w:pPr>
        <w:spacing w:line="240" w:lineRule="auto"/>
        <w:ind w:firstLine="0"/>
        <w:jc w:val="left"/>
      </w:pPr>
      <w:r>
        <w:rPr>
          <w:rFonts w:ascii="Courier New" w:eastAsia="Courier New" w:hAnsi="Courier New" w:cs="Courier New"/>
          <w:sz w:val="20"/>
        </w:rPr>
        <w:t xml:space="preserve"> </w:t>
      </w:r>
    </w:p>
    <w:p w14:paraId="3D4D9AE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edges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graph.getAllConnections</w:t>
      </w:r>
      <w:proofErr w:type="spellEnd"/>
      <w:r>
        <w:rPr>
          <w:rFonts w:ascii="Courier New" w:eastAsia="Courier New" w:hAnsi="Courier New" w:cs="Courier New"/>
          <w:sz w:val="20"/>
        </w:rPr>
        <w:t>();</w:t>
      </w:r>
    </w:p>
    <w:p w14:paraId="653CA46D" w14:textId="77777777" w:rsidR="009B1705" w:rsidRDefault="006F48AC">
      <w:pPr>
        <w:spacing w:line="240" w:lineRule="auto"/>
        <w:ind w:firstLine="0"/>
        <w:jc w:val="left"/>
      </w:pPr>
      <w:r>
        <w:rPr>
          <w:rFonts w:ascii="Courier New" w:eastAsia="Courier New" w:hAnsi="Courier New" w:cs="Courier New"/>
          <w:sz w:val="20"/>
        </w:rPr>
        <w:t xml:space="preserve"> </w:t>
      </w:r>
    </w:p>
    <w:p w14:paraId="627CC3E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iteration</w:t>
      </w:r>
      <w:proofErr w:type="spellEnd"/>
      <w:r>
        <w:rPr>
          <w:rFonts w:ascii="Courier New" w:eastAsia="Courier New" w:hAnsi="Courier New" w:cs="Courier New"/>
          <w:sz w:val="20"/>
        </w:rPr>
        <w:t xml:space="preserve"> = 0; </w:t>
      </w:r>
      <w:proofErr w:type="spellStart"/>
      <w:r>
        <w:rPr>
          <w:rFonts w:ascii="Courier New" w:eastAsia="Courier New" w:hAnsi="Courier New" w:cs="Courier New"/>
          <w:sz w:val="20"/>
        </w:rPr>
        <w:t>iteration</w:t>
      </w:r>
      <w:proofErr w:type="spellEnd"/>
      <w:r>
        <w:rPr>
          <w:rFonts w:ascii="Courier New" w:eastAsia="Courier New" w:hAnsi="Courier New" w:cs="Courier New"/>
          <w:sz w:val="20"/>
        </w:rPr>
        <w:t xml:space="preserve"> &lt; n - 1; </w:t>
      </w:r>
      <w:proofErr w:type="spellStart"/>
      <w:r>
        <w:rPr>
          <w:rFonts w:ascii="Courier New" w:eastAsia="Courier New" w:hAnsi="Courier New" w:cs="Courier New"/>
          <w:sz w:val="20"/>
        </w:rPr>
        <w:t>iteration</w:t>
      </w:r>
      <w:proofErr w:type="spellEnd"/>
      <w:r>
        <w:rPr>
          <w:rFonts w:ascii="Courier New" w:eastAsia="Courier New" w:hAnsi="Courier New" w:cs="Courier New"/>
          <w:sz w:val="20"/>
        </w:rPr>
        <w:t>++) {</w:t>
      </w:r>
    </w:p>
    <w:p w14:paraId="6773B09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boolean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updated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false</w:t>
      </w:r>
      <w:proofErr w:type="spellEnd"/>
      <w:r>
        <w:rPr>
          <w:rFonts w:ascii="Courier New" w:eastAsia="Courier New" w:hAnsi="Courier New" w:cs="Courier New"/>
          <w:sz w:val="20"/>
        </w:rPr>
        <w:t>;</w:t>
      </w:r>
    </w:p>
    <w:p w14:paraId="5C4A2B2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edges</w:t>
      </w:r>
      <w:proofErr w:type="spellEnd"/>
      <w:r>
        <w:rPr>
          <w:rFonts w:ascii="Courier New" w:eastAsia="Courier New" w:hAnsi="Courier New" w:cs="Courier New"/>
          <w:sz w:val="20"/>
        </w:rPr>
        <w:t>) {</w:t>
      </w:r>
    </w:p>
    <w:p w14:paraId="24666E0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edge.getBandwidth</w:t>
      </w:r>
      <w:proofErr w:type="spellEnd"/>
      <w:r>
        <w:rPr>
          <w:rFonts w:ascii="Courier New" w:eastAsia="Courier New" w:hAnsi="Courier New" w:cs="Courier New"/>
          <w:sz w:val="20"/>
        </w:rPr>
        <w:t xml:space="preserve">() &lt; </w:t>
      </w:r>
      <w:proofErr w:type="spellStart"/>
      <w:r>
        <w:rPr>
          <w:rFonts w:ascii="Courier New" w:eastAsia="Courier New" w:hAnsi="Courier New" w:cs="Courier New"/>
          <w:sz w:val="20"/>
        </w:rPr>
        <w:t>minBandwidth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continue</w:t>
      </w:r>
      <w:proofErr w:type="spellEnd"/>
      <w:r>
        <w:rPr>
          <w:rFonts w:ascii="Courier New" w:eastAsia="Courier New" w:hAnsi="Courier New" w:cs="Courier New"/>
          <w:sz w:val="20"/>
        </w:rPr>
        <w:t>;</w:t>
      </w:r>
    </w:p>
    <w:p w14:paraId="0896F95A" w14:textId="77777777" w:rsidR="009B1705" w:rsidRDefault="006F48AC">
      <w:pPr>
        <w:spacing w:line="240" w:lineRule="auto"/>
        <w:ind w:firstLine="0"/>
        <w:jc w:val="left"/>
      </w:pPr>
      <w:r>
        <w:rPr>
          <w:rFonts w:ascii="Courier New" w:eastAsia="Courier New" w:hAnsi="Courier New" w:cs="Courier New"/>
          <w:sz w:val="20"/>
        </w:rPr>
        <w:t xml:space="preserve"> </w:t>
      </w:r>
    </w:p>
    <w:p w14:paraId="22E8B52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u = </w:t>
      </w:r>
      <w:proofErr w:type="spellStart"/>
      <w:r>
        <w:rPr>
          <w:rFonts w:ascii="Courier New" w:eastAsia="Courier New" w:hAnsi="Courier New" w:cs="Courier New"/>
          <w:sz w:val="20"/>
        </w:rPr>
        <w:t>index.get</w:t>
      </w:r>
      <w:proofErr w:type="spellEnd"/>
      <w:r>
        <w:rPr>
          <w:rFonts w:ascii="Courier New" w:eastAsia="Courier New" w:hAnsi="Courier New" w:cs="Courier New"/>
          <w:sz w:val="20"/>
        </w:rPr>
        <w:t>(</w:t>
      </w:r>
      <w:proofErr w:type="spellStart"/>
      <w:r>
        <w:rPr>
          <w:rFonts w:ascii="Courier New" w:eastAsia="Courier New" w:hAnsi="Courier New" w:cs="Courier New"/>
          <w:sz w:val="20"/>
        </w:rPr>
        <w:t>edge.getFrom</w:t>
      </w:r>
      <w:proofErr w:type="spellEnd"/>
      <w:r>
        <w:rPr>
          <w:rFonts w:ascii="Courier New" w:eastAsia="Courier New" w:hAnsi="Courier New" w:cs="Courier New"/>
          <w:sz w:val="20"/>
        </w:rPr>
        <w:t>());</w:t>
      </w:r>
    </w:p>
    <w:p w14:paraId="54799F1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v = </w:t>
      </w:r>
      <w:proofErr w:type="spellStart"/>
      <w:r>
        <w:rPr>
          <w:rFonts w:ascii="Courier New" w:eastAsia="Courier New" w:hAnsi="Courier New" w:cs="Courier New"/>
          <w:sz w:val="20"/>
        </w:rPr>
        <w:t>index.get</w:t>
      </w:r>
      <w:proofErr w:type="spellEnd"/>
      <w:r>
        <w:rPr>
          <w:rFonts w:ascii="Courier New" w:eastAsia="Courier New" w:hAnsi="Courier New" w:cs="Courier New"/>
          <w:sz w:val="20"/>
        </w:rPr>
        <w:t>(</w:t>
      </w:r>
      <w:proofErr w:type="spellStart"/>
      <w:r>
        <w:rPr>
          <w:rFonts w:ascii="Courier New" w:eastAsia="Courier New" w:hAnsi="Courier New" w:cs="Courier New"/>
          <w:sz w:val="20"/>
        </w:rPr>
        <w:t>edge.getTo</w:t>
      </w:r>
      <w:proofErr w:type="spellEnd"/>
      <w:r>
        <w:rPr>
          <w:rFonts w:ascii="Courier New" w:eastAsia="Courier New" w:hAnsi="Courier New" w:cs="Courier New"/>
          <w:sz w:val="20"/>
        </w:rPr>
        <w:t>());</w:t>
      </w:r>
    </w:p>
    <w:p w14:paraId="58D9D32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dist</w:t>
      </w:r>
      <w:proofErr w:type="spellEnd"/>
      <w:r>
        <w:rPr>
          <w:rFonts w:ascii="Courier New" w:eastAsia="Courier New" w:hAnsi="Courier New" w:cs="Courier New"/>
          <w:sz w:val="20"/>
        </w:rPr>
        <w:t xml:space="preserve">[u] == </w:t>
      </w:r>
      <w:proofErr w:type="spellStart"/>
      <w:r>
        <w:rPr>
          <w:rFonts w:ascii="Courier New" w:eastAsia="Courier New" w:hAnsi="Courier New" w:cs="Courier New"/>
          <w:sz w:val="20"/>
        </w:rPr>
        <w:t>Double.POSITIVE_INFINITY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continue</w:t>
      </w:r>
      <w:proofErr w:type="spellEnd"/>
      <w:r>
        <w:rPr>
          <w:rFonts w:ascii="Courier New" w:eastAsia="Courier New" w:hAnsi="Courier New" w:cs="Courier New"/>
          <w:sz w:val="20"/>
        </w:rPr>
        <w:t>;</w:t>
      </w:r>
    </w:p>
    <w:p w14:paraId="378590A6" w14:textId="77777777" w:rsidR="009B1705" w:rsidRDefault="006F48AC">
      <w:pPr>
        <w:spacing w:line="240" w:lineRule="auto"/>
        <w:ind w:firstLine="0"/>
        <w:jc w:val="left"/>
      </w:pPr>
      <w:r>
        <w:rPr>
          <w:rFonts w:ascii="Courier New" w:eastAsia="Courier New" w:hAnsi="Courier New" w:cs="Courier New"/>
          <w:sz w:val="20"/>
        </w:rPr>
        <w:t xml:space="preserve"> </w:t>
      </w:r>
    </w:p>
    <w:p w14:paraId="1A0B0D3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newDist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dist</w:t>
      </w:r>
      <w:proofErr w:type="spellEnd"/>
      <w:r>
        <w:rPr>
          <w:rFonts w:ascii="Courier New" w:eastAsia="Courier New" w:hAnsi="Courier New" w:cs="Courier New"/>
          <w:sz w:val="20"/>
        </w:rPr>
        <w:t xml:space="preserve">[u] + </w:t>
      </w:r>
      <w:proofErr w:type="spellStart"/>
      <w:r>
        <w:rPr>
          <w:rFonts w:ascii="Courier New" w:eastAsia="Courier New" w:hAnsi="Courier New" w:cs="Courier New"/>
          <w:sz w:val="20"/>
        </w:rPr>
        <w:t>RoutingSettings.edgeCost</w:t>
      </w:r>
      <w:proofErr w:type="spellEnd"/>
      <w:r>
        <w:rPr>
          <w:rFonts w:ascii="Courier New" w:eastAsia="Courier New" w:hAnsi="Courier New" w:cs="Courier New"/>
          <w:sz w:val="20"/>
        </w:rPr>
        <w:t>(</w:t>
      </w:r>
      <w:proofErr w:type="spellStart"/>
      <w:r>
        <w:rPr>
          <w:rFonts w:ascii="Courier New" w:eastAsia="Courier New" w:hAnsi="Courier New" w:cs="Courier New"/>
          <w:sz w:val="20"/>
        </w:rPr>
        <w:t>edge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balanceWeight</w:t>
      </w:r>
      <w:proofErr w:type="spellEnd"/>
      <w:r>
        <w:rPr>
          <w:rFonts w:ascii="Courier New" w:eastAsia="Courier New" w:hAnsi="Courier New" w:cs="Courier New"/>
          <w:sz w:val="20"/>
        </w:rPr>
        <w:t>);</w:t>
      </w:r>
    </w:p>
    <w:p w14:paraId="3506D9D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newDist</w:t>
      </w:r>
      <w:proofErr w:type="spellEnd"/>
      <w:r>
        <w:rPr>
          <w:rFonts w:ascii="Courier New" w:eastAsia="Courier New" w:hAnsi="Courier New" w:cs="Courier New"/>
          <w:sz w:val="20"/>
        </w:rPr>
        <w:t xml:space="preserve"> &lt; </w:t>
      </w:r>
      <w:proofErr w:type="spellStart"/>
      <w:r>
        <w:rPr>
          <w:rFonts w:ascii="Courier New" w:eastAsia="Courier New" w:hAnsi="Courier New" w:cs="Courier New"/>
          <w:sz w:val="20"/>
        </w:rPr>
        <w:t>dist</w:t>
      </w:r>
      <w:proofErr w:type="spellEnd"/>
      <w:r>
        <w:rPr>
          <w:rFonts w:ascii="Courier New" w:eastAsia="Courier New" w:hAnsi="Courier New" w:cs="Courier New"/>
          <w:sz w:val="20"/>
        </w:rPr>
        <w:t>[v]) {</w:t>
      </w:r>
    </w:p>
    <w:p w14:paraId="62DECA7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dist</w:t>
      </w:r>
      <w:proofErr w:type="spellEnd"/>
      <w:r>
        <w:rPr>
          <w:rFonts w:ascii="Courier New" w:eastAsia="Courier New" w:hAnsi="Courier New" w:cs="Courier New"/>
          <w:sz w:val="20"/>
        </w:rPr>
        <w:t xml:space="preserve">[v] = </w:t>
      </w:r>
      <w:proofErr w:type="spellStart"/>
      <w:r>
        <w:rPr>
          <w:rFonts w:ascii="Courier New" w:eastAsia="Courier New" w:hAnsi="Courier New" w:cs="Courier New"/>
          <w:sz w:val="20"/>
        </w:rPr>
        <w:t>newDist</w:t>
      </w:r>
      <w:proofErr w:type="spellEnd"/>
      <w:r>
        <w:rPr>
          <w:rFonts w:ascii="Courier New" w:eastAsia="Courier New" w:hAnsi="Courier New" w:cs="Courier New"/>
          <w:sz w:val="20"/>
        </w:rPr>
        <w:t>;</w:t>
      </w:r>
    </w:p>
    <w:p w14:paraId="18092EA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prevEdge</w:t>
      </w:r>
      <w:proofErr w:type="spellEnd"/>
      <w:r>
        <w:rPr>
          <w:rFonts w:ascii="Courier New" w:eastAsia="Courier New" w:hAnsi="Courier New" w:cs="Courier New"/>
          <w:sz w:val="20"/>
        </w:rPr>
        <w:t xml:space="preserve">[v] = </w:t>
      </w:r>
      <w:proofErr w:type="spellStart"/>
      <w:r>
        <w:rPr>
          <w:rFonts w:ascii="Courier New" w:eastAsia="Courier New" w:hAnsi="Courier New" w:cs="Courier New"/>
          <w:sz w:val="20"/>
        </w:rPr>
        <w:t>edge</w:t>
      </w:r>
      <w:proofErr w:type="spellEnd"/>
      <w:r>
        <w:rPr>
          <w:rFonts w:ascii="Courier New" w:eastAsia="Courier New" w:hAnsi="Courier New" w:cs="Courier New"/>
          <w:sz w:val="20"/>
        </w:rPr>
        <w:t>;</w:t>
      </w:r>
    </w:p>
    <w:p w14:paraId="334EF80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updated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true</w:t>
      </w:r>
      <w:proofErr w:type="spellEnd"/>
      <w:r>
        <w:rPr>
          <w:rFonts w:ascii="Courier New" w:eastAsia="Courier New" w:hAnsi="Courier New" w:cs="Courier New"/>
          <w:sz w:val="20"/>
        </w:rPr>
        <w:t>;</w:t>
      </w:r>
    </w:p>
    <w:p w14:paraId="778E3C6B" w14:textId="77777777" w:rsidR="009B1705" w:rsidRDefault="006F48AC">
      <w:pPr>
        <w:spacing w:line="240" w:lineRule="auto"/>
        <w:ind w:firstLine="0"/>
        <w:jc w:val="left"/>
      </w:pPr>
      <w:r>
        <w:rPr>
          <w:rFonts w:ascii="Courier New" w:eastAsia="Courier New" w:hAnsi="Courier New" w:cs="Courier New"/>
          <w:sz w:val="20"/>
        </w:rPr>
        <w:t xml:space="preserve">                }</w:t>
      </w:r>
    </w:p>
    <w:p w14:paraId="26B0DC32" w14:textId="77777777" w:rsidR="009B1705" w:rsidRDefault="006F48AC">
      <w:pPr>
        <w:spacing w:line="240" w:lineRule="auto"/>
        <w:ind w:firstLine="0"/>
        <w:jc w:val="left"/>
      </w:pPr>
      <w:r>
        <w:rPr>
          <w:rFonts w:ascii="Courier New" w:eastAsia="Courier New" w:hAnsi="Courier New" w:cs="Courier New"/>
          <w:sz w:val="20"/>
        </w:rPr>
        <w:t xml:space="preserve">            }</w:t>
      </w:r>
    </w:p>
    <w:p w14:paraId="69FC1F7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updated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break</w:t>
      </w:r>
      <w:proofErr w:type="spellEnd"/>
      <w:r>
        <w:rPr>
          <w:rFonts w:ascii="Courier New" w:eastAsia="Courier New" w:hAnsi="Courier New" w:cs="Courier New"/>
          <w:sz w:val="20"/>
        </w:rPr>
        <w:t>;</w:t>
      </w:r>
    </w:p>
    <w:p w14:paraId="084EEB26" w14:textId="77777777" w:rsidR="009B1705" w:rsidRDefault="006F48AC">
      <w:pPr>
        <w:spacing w:line="240" w:lineRule="auto"/>
        <w:ind w:firstLine="0"/>
        <w:jc w:val="left"/>
      </w:pPr>
      <w:r>
        <w:rPr>
          <w:rFonts w:ascii="Courier New" w:eastAsia="Courier New" w:hAnsi="Courier New" w:cs="Courier New"/>
          <w:sz w:val="20"/>
        </w:rPr>
        <w:t xml:space="preserve">        }</w:t>
      </w:r>
    </w:p>
    <w:p w14:paraId="569FD404" w14:textId="77777777" w:rsidR="009B1705" w:rsidRDefault="006F48AC">
      <w:pPr>
        <w:spacing w:line="240" w:lineRule="auto"/>
        <w:ind w:firstLine="0"/>
        <w:jc w:val="left"/>
      </w:pPr>
      <w:r>
        <w:rPr>
          <w:rFonts w:ascii="Courier New" w:eastAsia="Courier New" w:hAnsi="Courier New" w:cs="Courier New"/>
          <w:sz w:val="20"/>
        </w:rPr>
        <w:t xml:space="preserve"> </w:t>
      </w:r>
    </w:p>
    <w:p w14:paraId="4C9574AB"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reconstructPath</w:t>
      </w:r>
      <w:proofErr w:type="spellEnd"/>
      <w:r>
        <w:rPr>
          <w:rFonts w:ascii="Courier New" w:eastAsia="Courier New" w:hAnsi="Courier New" w:cs="Courier New"/>
          <w:sz w:val="20"/>
        </w:rPr>
        <w:t>(</w:t>
      </w:r>
      <w:proofErr w:type="spellStart"/>
      <w:r>
        <w:rPr>
          <w:rFonts w:ascii="Courier New" w:eastAsia="Courier New" w:hAnsi="Courier New" w:cs="Courier New"/>
          <w:sz w:val="20"/>
        </w:rPr>
        <w:t>prevEdge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index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startIdx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endIdx</w:t>
      </w:r>
      <w:proofErr w:type="spellEnd"/>
      <w:r>
        <w:rPr>
          <w:rFonts w:ascii="Courier New" w:eastAsia="Courier New" w:hAnsi="Courier New" w:cs="Courier New"/>
          <w:sz w:val="20"/>
        </w:rPr>
        <w:t>);</w:t>
      </w:r>
    </w:p>
    <w:p w14:paraId="1CA9AE72" w14:textId="77777777" w:rsidR="009B1705" w:rsidRDefault="006F48AC">
      <w:pPr>
        <w:spacing w:line="240" w:lineRule="auto"/>
        <w:ind w:firstLine="0"/>
        <w:jc w:val="left"/>
      </w:pPr>
      <w:r>
        <w:rPr>
          <w:rFonts w:ascii="Courier New" w:eastAsia="Courier New" w:hAnsi="Courier New" w:cs="Courier New"/>
          <w:sz w:val="20"/>
        </w:rPr>
        <w:t xml:space="preserve">    }</w:t>
      </w:r>
    </w:p>
    <w:p w14:paraId="34961B97" w14:textId="77777777" w:rsidR="009B1705" w:rsidRDefault="006F48AC">
      <w:pPr>
        <w:spacing w:line="240" w:lineRule="auto"/>
        <w:ind w:firstLine="0"/>
        <w:jc w:val="left"/>
      </w:pPr>
      <w:r>
        <w:rPr>
          <w:rFonts w:ascii="Courier New" w:eastAsia="Courier New" w:hAnsi="Courier New" w:cs="Courier New"/>
          <w:sz w:val="20"/>
        </w:rPr>
        <w:t xml:space="preserve"> </w:t>
      </w:r>
    </w:p>
    <w:p w14:paraId="7DAD30F7" w14:textId="77777777" w:rsidR="009B1705" w:rsidRDefault="006F48AC">
      <w:pPr>
        <w:spacing w:line="240" w:lineRule="auto"/>
        <w:ind w:firstLine="0"/>
        <w:jc w:val="left"/>
      </w:pPr>
      <w:r>
        <w:rPr>
          <w:rFonts w:ascii="Courier New" w:eastAsia="Courier New" w:hAnsi="Courier New" w:cs="Courier New"/>
          <w:sz w:val="20"/>
        </w:rPr>
        <w:t xml:space="preserve">    @Override</w:t>
      </w:r>
    </w:p>
    <w:p w14:paraId="783C6E0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protected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findWidestBottleneck</w:t>
      </w:r>
      <w:proofErr w:type="spellEnd"/>
      <w:r>
        <w:rPr>
          <w:rFonts w:ascii="Courier New" w:eastAsia="Courier New" w:hAnsi="Courier New" w:cs="Courier New"/>
          <w:sz w:val="20"/>
        </w:rPr>
        <w:t>(</w:t>
      </w:r>
      <w:proofErr w:type="spellStart"/>
      <w:r>
        <w:rPr>
          <w:rFonts w:ascii="Courier New" w:eastAsia="Courier New" w:hAnsi="Courier New" w:cs="Courier New"/>
          <w:sz w:val="20"/>
        </w:rPr>
        <w:t>NetworkGraph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 {</w:t>
      </w:r>
    </w:p>
    <w:p w14:paraId="415553B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serverList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ArrayList</w:t>
      </w:r>
      <w:proofErr w:type="spellEnd"/>
      <w:r>
        <w:rPr>
          <w:rFonts w:ascii="Courier New" w:eastAsia="Courier New" w:hAnsi="Courier New" w:cs="Courier New"/>
          <w:sz w:val="20"/>
        </w:rPr>
        <w:t>&lt;&gt;(</w:t>
      </w:r>
      <w:proofErr w:type="spellStart"/>
      <w:r>
        <w:rPr>
          <w:rFonts w:ascii="Courier New" w:eastAsia="Courier New" w:hAnsi="Courier New" w:cs="Courier New"/>
          <w:sz w:val="20"/>
        </w:rPr>
        <w:t>graph.getServers</w:t>
      </w:r>
      <w:proofErr w:type="spellEnd"/>
      <w:r>
        <w:rPr>
          <w:rFonts w:ascii="Courier New" w:eastAsia="Courier New" w:hAnsi="Courier New" w:cs="Courier New"/>
          <w:sz w:val="20"/>
        </w:rPr>
        <w:t>());</w:t>
      </w:r>
    </w:p>
    <w:p w14:paraId="0179593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Map</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Integer</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index</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buildIndex</w:t>
      </w:r>
      <w:proofErr w:type="spellEnd"/>
      <w:r>
        <w:rPr>
          <w:rFonts w:ascii="Courier New" w:eastAsia="Courier New" w:hAnsi="Courier New" w:cs="Courier New"/>
          <w:sz w:val="20"/>
        </w:rPr>
        <w:t>(</w:t>
      </w:r>
      <w:proofErr w:type="spellStart"/>
      <w:r>
        <w:rPr>
          <w:rFonts w:ascii="Courier New" w:eastAsia="Courier New" w:hAnsi="Courier New" w:cs="Courier New"/>
          <w:sz w:val="20"/>
        </w:rPr>
        <w:t>serverList</w:t>
      </w:r>
      <w:proofErr w:type="spellEnd"/>
      <w:r>
        <w:rPr>
          <w:rFonts w:ascii="Courier New" w:eastAsia="Courier New" w:hAnsi="Courier New" w:cs="Courier New"/>
          <w:sz w:val="20"/>
        </w:rPr>
        <w:t>);</w:t>
      </w:r>
    </w:p>
    <w:p w14:paraId="2761571F" w14:textId="77777777" w:rsidR="009B1705" w:rsidRDefault="006F48AC">
      <w:pPr>
        <w:spacing w:line="240" w:lineRule="auto"/>
        <w:ind w:firstLine="0"/>
        <w:jc w:val="left"/>
      </w:pPr>
      <w:r>
        <w:rPr>
          <w:rFonts w:ascii="Courier New" w:eastAsia="Courier New" w:hAnsi="Courier New" w:cs="Courier New"/>
          <w:sz w:val="20"/>
        </w:rPr>
        <w:t xml:space="preserve"> </w:t>
      </w:r>
    </w:p>
    <w:p w14:paraId="5C58118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n = </w:t>
      </w:r>
      <w:proofErr w:type="spellStart"/>
      <w:r>
        <w:rPr>
          <w:rFonts w:ascii="Courier New" w:eastAsia="Courier New" w:hAnsi="Courier New" w:cs="Courier New"/>
          <w:sz w:val="20"/>
        </w:rPr>
        <w:t>serverList.size</w:t>
      </w:r>
      <w:proofErr w:type="spellEnd"/>
      <w:r>
        <w:rPr>
          <w:rFonts w:ascii="Courier New" w:eastAsia="Courier New" w:hAnsi="Courier New" w:cs="Courier New"/>
          <w:sz w:val="20"/>
        </w:rPr>
        <w:t>();</w:t>
      </w:r>
    </w:p>
    <w:p w14:paraId="39A6835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width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[n];</w:t>
      </w:r>
    </w:p>
    <w:p w14:paraId="440A51D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width</w:t>
      </w:r>
      <w:proofErr w:type="spellEnd"/>
      <w:r>
        <w:rPr>
          <w:rFonts w:ascii="Courier New" w:eastAsia="Courier New" w:hAnsi="Courier New" w:cs="Courier New"/>
          <w:sz w:val="20"/>
        </w:rPr>
        <w:t>[</w:t>
      </w:r>
      <w:proofErr w:type="spellStart"/>
      <w:r>
        <w:rPr>
          <w:rFonts w:ascii="Courier New" w:eastAsia="Courier New" w:hAnsi="Courier New" w:cs="Courier New"/>
          <w:sz w:val="20"/>
        </w:rPr>
        <w:t>index.get</w:t>
      </w:r>
      <w:proofErr w:type="spellEnd"/>
      <w:r>
        <w:rPr>
          <w:rFonts w:ascii="Courier New" w:eastAsia="Courier New" w:hAnsi="Courier New" w:cs="Courier New"/>
          <w:sz w:val="20"/>
        </w:rPr>
        <w:t>(</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Double.POSITIVE_INFINITY</w:t>
      </w:r>
      <w:proofErr w:type="spellEnd"/>
      <w:r>
        <w:rPr>
          <w:rFonts w:ascii="Courier New" w:eastAsia="Courier New" w:hAnsi="Courier New" w:cs="Courier New"/>
          <w:sz w:val="20"/>
        </w:rPr>
        <w:t>;</w:t>
      </w:r>
    </w:p>
    <w:p w14:paraId="5AF36546" w14:textId="77777777" w:rsidR="009B1705" w:rsidRDefault="006F48AC">
      <w:pPr>
        <w:spacing w:line="240" w:lineRule="auto"/>
        <w:ind w:firstLine="0"/>
        <w:jc w:val="left"/>
      </w:pPr>
      <w:r>
        <w:rPr>
          <w:rFonts w:ascii="Courier New" w:eastAsia="Courier New" w:hAnsi="Courier New" w:cs="Courier New"/>
          <w:sz w:val="20"/>
        </w:rPr>
        <w:t xml:space="preserve"> </w:t>
      </w:r>
    </w:p>
    <w:p w14:paraId="46810E0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edges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graph.getAllConnections</w:t>
      </w:r>
      <w:proofErr w:type="spellEnd"/>
      <w:r>
        <w:rPr>
          <w:rFonts w:ascii="Courier New" w:eastAsia="Courier New" w:hAnsi="Courier New" w:cs="Courier New"/>
          <w:sz w:val="20"/>
        </w:rPr>
        <w:t>();</w:t>
      </w:r>
    </w:p>
    <w:p w14:paraId="600466C7" w14:textId="77777777" w:rsidR="009B1705" w:rsidRDefault="006F48AC">
      <w:pPr>
        <w:spacing w:line="240" w:lineRule="auto"/>
        <w:ind w:firstLine="0"/>
        <w:jc w:val="left"/>
      </w:pPr>
      <w:r>
        <w:rPr>
          <w:rFonts w:ascii="Courier New" w:eastAsia="Courier New" w:hAnsi="Courier New" w:cs="Courier New"/>
          <w:sz w:val="20"/>
        </w:rPr>
        <w:t xml:space="preserve"> </w:t>
      </w:r>
    </w:p>
    <w:p w14:paraId="23E7D5A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iteration</w:t>
      </w:r>
      <w:proofErr w:type="spellEnd"/>
      <w:r>
        <w:rPr>
          <w:rFonts w:ascii="Courier New" w:eastAsia="Courier New" w:hAnsi="Courier New" w:cs="Courier New"/>
          <w:sz w:val="20"/>
        </w:rPr>
        <w:t xml:space="preserve"> = 0; </w:t>
      </w:r>
      <w:proofErr w:type="spellStart"/>
      <w:r>
        <w:rPr>
          <w:rFonts w:ascii="Courier New" w:eastAsia="Courier New" w:hAnsi="Courier New" w:cs="Courier New"/>
          <w:sz w:val="20"/>
        </w:rPr>
        <w:t>iteration</w:t>
      </w:r>
      <w:proofErr w:type="spellEnd"/>
      <w:r>
        <w:rPr>
          <w:rFonts w:ascii="Courier New" w:eastAsia="Courier New" w:hAnsi="Courier New" w:cs="Courier New"/>
          <w:sz w:val="20"/>
        </w:rPr>
        <w:t xml:space="preserve"> &lt; n - 1; </w:t>
      </w:r>
      <w:proofErr w:type="spellStart"/>
      <w:r>
        <w:rPr>
          <w:rFonts w:ascii="Courier New" w:eastAsia="Courier New" w:hAnsi="Courier New" w:cs="Courier New"/>
          <w:sz w:val="20"/>
        </w:rPr>
        <w:t>iteration</w:t>
      </w:r>
      <w:proofErr w:type="spellEnd"/>
      <w:r>
        <w:rPr>
          <w:rFonts w:ascii="Courier New" w:eastAsia="Courier New" w:hAnsi="Courier New" w:cs="Courier New"/>
          <w:sz w:val="20"/>
        </w:rPr>
        <w:t>++) {</w:t>
      </w:r>
    </w:p>
    <w:p w14:paraId="0FFB6C9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boolean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updated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false</w:t>
      </w:r>
      <w:proofErr w:type="spellEnd"/>
      <w:r>
        <w:rPr>
          <w:rFonts w:ascii="Courier New" w:eastAsia="Courier New" w:hAnsi="Courier New" w:cs="Courier New"/>
          <w:sz w:val="20"/>
        </w:rPr>
        <w:t>;</w:t>
      </w:r>
    </w:p>
    <w:p w14:paraId="3B80997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edges</w:t>
      </w:r>
      <w:proofErr w:type="spellEnd"/>
      <w:r>
        <w:rPr>
          <w:rFonts w:ascii="Courier New" w:eastAsia="Courier New" w:hAnsi="Courier New" w:cs="Courier New"/>
          <w:sz w:val="20"/>
        </w:rPr>
        <w:t>) {</w:t>
      </w:r>
    </w:p>
    <w:p w14:paraId="4F8B68A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u = </w:t>
      </w:r>
      <w:proofErr w:type="spellStart"/>
      <w:r>
        <w:rPr>
          <w:rFonts w:ascii="Courier New" w:eastAsia="Courier New" w:hAnsi="Courier New" w:cs="Courier New"/>
          <w:sz w:val="20"/>
        </w:rPr>
        <w:t>index.get</w:t>
      </w:r>
      <w:proofErr w:type="spellEnd"/>
      <w:r>
        <w:rPr>
          <w:rFonts w:ascii="Courier New" w:eastAsia="Courier New" w:hAnsi="Courier New" w:cs="Courier New"/>
          <w:sz w:val="20"/>
        </w:rPr>
        <w:t>(</w:t>
      </w:r>
      <w:proofErr w:type="spellStart"/>
      <w:r>
        <w:rPr>
          <w:rFonts w:ascii="Courier New" w:eastAsia="Courier New" w:hAnsi="Courier New" w:cs="Courier New"/>
          <w:sz w:val="20"/>
        </w:rPr>
        <w:t>edge.getFrom</w:t>
      </w:r>
      <w:proofErr w:type="spellEnd"/>
      <w:r>
        <w:rPr>
          <w:rFonts w:ascii="Courier New" w:eastAsia="Courier New" w:hAnsi="Courier New" w:cs="Courier New"/>
          <w:sz w:val="20"/>
        </w:rPr>
        <w:t>());</w:t>
      </w:r>
    </w:p>
    <w:p w14:paraId="323BB2E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v = </w:t>
      </w:r>
      <w:proofErr w:type="spellStart"/>
      <w:r>
        <w:rPr>
          <w:rFonts w:ascii="Courier New" w:eastAsia="Courier New" w:hAnsi="Courier New" w:cs="Courier New"/>
          <w:sz w:val="20"/>
        </w:rPr>
        <w:t>index.get</w:t>
      </w:r>
      <w:proofErr w:type="spellEnd"/>
      <w:r>
        <w:rPr>
          <w:rFonts w:ascii="Courier New" w:eastAsia="Courier New" w:hAnsi="Courier New" w:cs="Courier New"/>
          <w:sz w:val="20"/>
        </w:rPr>
        <w:t>(</w:t>
      </w:r>
      <w:proofErr w:type="spellStart"/>
      <w:r>
        <w:rPr>
          <w:rFonts w:ascii="Courier New" w:eastAsia="Courier New" w:hAnsi="Courier New" w:cs="Courier New"/>
          <w:sz w:val="20"/>
        </w:rPr>
        <w:t>edge.getTo</w:t>
      </w:r>
      <w:proofErr w:type="spellEnd"/>
      <w:r>
        <w:rPr>
          <w:rFonts w:ascii="Courier New" w:eastAsia="Courier New" w:hAnsi="Courier New" w:cs="Courier New"/>
          <w:sz w:val="20"/>
        </w:rPr>
        <w:t>());</w:t>
      </w:r>
    </w:p>
    <w:p w14:paraId="374A292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width</w:t>
      </w:r>
      <w:proofErr w:type="spellEnd"/>
      <w:r>
        <w:rPr>
          <w:rFonts w:ascii="Courier New" w:eastAsia="Courier New" w:hAnsi="Courier New" w:cs="Courier New"/>
          <w:sz w:val="20"/>
        </w:rPr>
        <w:t xml:space="preserve">[u] == 0.0) </w:t>
      </w:r>
      <w:proofErr w:type="spellStart"/>
      <w:r>
        <w:rPr>
          <w:rFonts w:ascii="Courier New" w:eastAsia="Courier New" w:hAnsi="Courier New" w:cs="Courier New"/>
          <w:sz w:val="20"/>
        </w:rPr>
        <w:t>continue</w:t>
      </w:r>
      <w:proofErr w:type="spellEnd"/>
      <w:r>
        <w:rPr>
          <w:rFonts w:ascii="Courier New" w:eastAsia="Courier New" w:hAnsi="Courier New" w:cs="Courier New"/>
          <w:sz w:val="20"/>
        </w:rPr>
        <w:t>;</w:t>
      </w:r>
    </w:p>
    <w:p w14:paraId="33194E41" w14:textId="77777777" w:rsidR="009B1705" w:rsidRDefault="006F48AC">
      <w:pPr>
        <w:spacing w:line="240" w:lineRule="auto"/>
        <w:ind w:firstLine="0"/>
        <w:jc w:val="left"/>
      </w:pPr>
      <w:r>
        <w:rPr>
          <w:rFonts w:ascii="Courier New" w:eastAsia="Courier New" w:hAnsi="Courier New" w:cs="Courier New"/>
          <w:sz w:val="20"/>
        </w:rPr>
        <w:t xml:space="preserve"> </w:t>
      </w:r>
    </w:p>
    <w:p w14:paraId="6CDBD6F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newWidth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Math.min</w:t>
      </w:r>
      <w:proofErr w:type="spellEnd"/>
      <w:r>
        <w:rPr>
          <w:rFonts w:ascii="Courier New" w:eastAsia="Courier New" w:hAnsi="Courier New" w:cs="Courier New"/>
          <w:sz w:val="20"/>
        </w:rPr>
        <w:t>(</w:t>
      </w:r>
      <w:proofErr w:type="spellStart"/>
      <w:r>
        <w:rPr>
          <w:rFonts w:ascii="Courier New" w:eastAsia="Courier New" w:hAnsi="Courier New" w:cs="Courier New"/>
          <w:sz w:val="20"/>
        </w:rPr>
        <w:t>width</w:t>
      </w:r>
      <w:proofErr w:type="spellEnd"/>
      <w:r>
        <w:rPr>
          <w:rFonts w:ascii="Courier New" w:eastAsia="Courier New" w:hAnsi="Courier New" w:cs="Courier New"/>
          <w:sz w:val="20"/>
        </w:rPr>
        <w:t xml:space="preserve">[u], </w:t>
      </w:r>
      <w:proofErr w:type="spellStart"/>
      <w:r>
        <w:rPr>
          <w:rFonts w:ascii="Courier New" w:eastAsia="Courier New" w:hAnsi="Courier New" w:cs="Courier New"/>
          <w:sz w:val="20"/>
        </w:rPr>
        <w:t>edge.getBandwidth</w:t>
      </w:r>
      <w:proofErr w:type="spellEnd"/>
      <w:r>
        <w:rPr>
          <w:rFonts w:ascii="Courier New" w:eastAsia="Courier New" w:hAnsi="Courier New" w:cs="Courier New"/>
          <w:sz w:val="20"/>
        </w:rPr>
        <w:t>());</w:t>
      </w:r>
    </w:p>
    <w:p w14:paraId="48D2F39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newWidth</w:t>
      </w:r>
      <w:proofErr w:type="spellEnd"/>
      <w:r>
        <w:rPr>
          <w:rFonts w:ascii="Courier New" w:eastAsia="Courier New" w:hAnsi="Courier New" w:cs="Courier New"/>
          <w:sz w:val="20"/>
        </w:rPr>
        <w:t xml:space="preserve"> &gt; </w:t>
      </w:r>
      <w:proofErr w:type="spellStart"/>
      <w:r>
        <w:rPr>
          <w:rFonts w:ascii="Courier New" w:eastAsia="Courier New" w:hAnsi="Courier New" w:cs="Courier New"/>
          <w:sz w:val="20"/>
        </w:rPr>
        <w:t>width</w:t>
      </w:r>
      <w:proofErr w:type="spellEnd"/>
      <w:r>
        <w:rPr>
          <w:rFonts w:ascii="Courier New" w:eastAsia="Courier New" w:hAnsi="Courier New" w:cs="Courier New"/>
          <w:sz w:val="20"/>
        </w:rPr>
        <w:t>[v]) {</w:t>
      </w:r>
    </w:p>
    <w:p w14:paraId="5FD889E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width</w:t>
      </w:r>
      <w:proofErr w:type="spellEnd"/>
      <w:r>
        <w:rPr>
          <w:rFonts w:ascii="Courier New" w:eastAsia="Courier New" w:hAnsi="Courier New" w:cs="Courier New"/>
          <w:sz w:val="20"/>
        </w:rPr>
        <w:t xml:space="preserve">[v] = </w:t>
      </w:r>
      <w:proofErr w:type="spellStart"/>
      <w:r>
        <w:rPr>
          <w:rFonts w:ascii="Courier New" w:eastAsia="Courier New" w:hAnsi="Courier New" w:cs="Courier New"/>
          <w:sz w:val="20"/>
        </w:rPr>
        <w:t>newWidth</w:t>
      </w:r>
      <w:proofErr w:type="spellEnd"/>
      <w:r>
        <w:rPr>
          <w:rFonts w:ascii="Courier New" w:eastAsia="Courier New" w:hAnsi="Courier New" w:cs="Courier New"/>
          <w:sz w:val="20"/>
        </w:rPr>
        <w:t>;</w:t>
      </w:r>
    </w:p>
    <w:p w14:paraId="112F41C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updated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true</w:t>
      </w:r>
      <w:proofErr w:type="spellEnd"/>
      <w:r>
        <w:rPr>
          <w:rFonts w:ascii="Courier New" w:eastAsia="Courier New" w:hAnsi="Courier New" w:cs="Courier New"/>
          <w:sz w:val="20"/>
        </w:rPr>
        <w:t>;</w:t>
      </w:r>
    </w:p>
    <w:p w14:paraId="5CFB477B" w14:textId="77777777" w:rsidR="009B1705" w:rsidRDefault="006F48AC">
      <w:pPr>
        <w:spacing w:line="240" w:lineRule="auto"/>
        <w:ind w:firstLine="0"/>
        <w:jc w:val="left"/>
      </w:pPr>
      <w:r>
        <w:rPr>
          <w:rFonts w:ascii="Courier New" w:eastAsia="Courier New" w:hAnsi="Courier New" w:cs="Courier New"/>
          <w:sz w:val="20"/>
        </w:rPr>
        <w:t xml:space="preserve">                }</w:t>
      </w:r>
    </w:p>
    <w:p w14:paraId="2EF231DF" w14:textId="77777777" w:rsidR="009B1705" w:rsidRDefault="006F48AC">
      <w:pPr>
        <w:spacing w:line="240" w:lineRule="auto"/>
        <w:ind w:firstLine="0"/>
        <w:jc w:val="left"/>
      </w:pPr>
      <w:r>
        <w:rPr>
          <w:rFonts w:ascii="Courier New" w:eastAsia="Courier New" w:hAnsi="Courier New" w:cs="Courier New"/>
          <w:sz w:val="20"/>
        </w:rPr>
        <w:t xml:space="preserve">            }</w:t>
      </w:r>
    </w:p>
    <w:p w14:paraId="1C6FF8F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updated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break</w:t>
      </w:r>
      <w:proofErr w:type="spellEnd"/>
      <w:r>
        <w:rPr>
          <w:rFonts w:ascii="Courier New" w:eastAsia="Courier New" w:hAnsi="Courier New" w:cs="Courier New"/>
          <w:sz w:val="20"/>
        </w:rPr>
        <w:t>;</w:t>
      </w:r>
    </w:p>
    <w:p w14:paraId="0EAF54CF" w14:textId="77777777" w:rsidR="009B1705" w:rsidRDefault="006F48AC">
      <w:pPr>
        <w:spacing w:line="240" w:lineRule="auto"/>
        <w:ind w:firstLine="0"/>
        <w:jc w:val="left"/>
      </w:pPr>
      <w:r>
        <w:rPr>
          <w:rFonts w:ascii="Courier New" w:eastAsia="Courier New" w:hAnsi="Courier New" w:cs="Courier New"/>
          <w:sz w:val="20"/>
        </w:rPr>
        <w:t xml:space="preserve">        }</w:t>
      </w:r>
    </w:p>
    <w:p w14:paraId="77552F56" w14:textId="77777777" w:rsidR="009B1705" w:rsidRDefault="006F48AC">
      <w:pPr>
        <w:spacing w:line="240" w:lineRule="auto"/>
        <w:ind w:firstLine="0"/>
        <w:jc w:val="left"/>
      </w:pPr>
      <w:r>
        <w:rPr>
          <w:rFonts w:ascii="Courier New" w:eastAsia="Courier New" w:hAnsi="Courier New" w:cs="Courier New"/>
          <w:sz w:val="20"/>
        </w:rPr>
        <w:t xml:space="preserve"> </w:t>
      </w:r>
    </w:p>
    <w:p w14:paraId="1A05E18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width</w:t>
      </w:r>
      <w:proofErr w:type="spellEnd"/>
      <w:r>
        <w:rPr>
          <w:rFonts w:ascii="Courier New" w:eastAsia="Courier New" w:hAnsi="Courier New" w:cs="Courier New"/>
          <w:sz w:val="20"/>
        </w:rPr>
        <w:t>[</w:t>
      </w:r>
      <w:proofErr w:type="spellStart"/>
      <w:r>
        <w:rPr>
          <w:rFonts w:ascii="Courier New" w:eastAsia="Courier New" w:hAnsi="Courier New" w:cs="Courier New"/>
          <w:sz w:val="20"/>
        </w:rPr>
        <w:t>index.get</w:t>
      </w:r>
      <w:proofErr w:type="spellEnd"/>
      <w:r>
        <w:rPr>
          <w:rFonts w:ascii="Courier New" w:eastAsia="Courier New" w:hAnsi="Courier New" w:cs="Courier New"/>
          <w:sz w:val="20"/>
        </w:rPr>
        <w:t>(</w:t>
      </w:r>
      <w:proofErr w:type="spellStart"/>
      <w:r>
        <w:rPr>
          <w:rFonts w:ascii="Courier New" w:eastAsia="Courier New" w:hAnsi="Courier New" w:cs="Courier New"/>
          <w:sz w:val="20"/>
        </w:rPr>
        <w:t>end</w:t>
      </w:r>
      <w:proofErr w:type="spellEnd"/>
      <w:r>
        <w:rPr>
          <w:rFonts w:ascii="Courier New" w:eastAsia="Courier New" w:hAnsi="Courier New" w:cs="Courier New"/>
          <w:sz w:val="20"/>
        </w:rPr>
        <w:t>)];</w:t>
      </w:r>
    </w:p>
    <w:p w14:paraId="6EAA492A" w14:textId="77777777" w:rsidR="009B1705" w:rsidRDefault="006F48AC">
      <w:pPr>
        <w:spacing w:line="240" w:lineRule="auto"/>
        <w:ind w:firstLine="0"/>
        <w:jc w:val="left"/>
      </w:pPr>
      <w:r>
        <w:rPr>
          <w:rFonts w:ascii="Courier New" w:eastAsia="Courier New" w:hAnsi="Courier New" w:cs="Courier New"/>
          <w:sz w:val="20"/>
        </w:rPr>
        <w:t xml:space="preserve">    }</w:t>
      </w:r>
    </w:p>
    <w:p w14:paraId="15C5CEE4" w14:textId="77777777" w:rsidR="009B1705" w:rsidRDefault="006F48AC">
      <w:pPr>
        <w:spacing w:line="240" w:lineRule="auto"/>
        <w:ind w:firstLine="0"/>
        <w:jc w:val="left"/>
      </w:pPr>
      <w:r>
        <w:rPr>
          <w:rFonts w:ascii="Courier New" w:eastAsia="Courier New" w:hAnsi="Courier New" w:cs="Courier New"/>
          <w:sz w:val="20"/>
        </w:rPr>
        <w:t xml:space="preserve"> </w:t>
      </w:r>
    </w:p>
    <w:p w14:paraId="609EB36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Map</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Integer</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buildIndex</w:t>
      </w:r>
      <w:proofErr w:type="spellEnd"/>
      <w:r>
        <w:rPr>
          <w:rFonts w:ascii="Courier New" w:eastAsia="Courier New" w:hAnsi="Courier New" w:cs="Courier New"/>
          <w:sz w:val="20"/>
        </w:rPr>
        <w:t>(</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serverList</w:t>
      </w:r>
      <w:proofErr w:type="spellEnd"/>
      <w:r>
        <w:rPr>
          <w:rFonts w:ascii="Courier New" w:eastAsia="Courier New" w:hAnsi="Courier New" w:cs="Courier New"/>
          <w:sz w:val="20"/>
        </w:rPr>
        <w:t>) {</w:t>
      </w:r>
    </w:p>
    <w:p w14:paraId="4355678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Map</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Integer</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index</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HashMap</w:t>
      </w:r>
      <w:proofErr w:type="spellEnd"/>
      <w:r>
        <w:rPr>
          <w:rFonts w:ascii="Courier New" w:eastAsia="Courier New" w:hAnsi="Courier New" w:cs="Courier New"/>
          <w:sz w:val="20"/>
        </w:rPr>
        <w:t>&lt;&gt;();</w:t>
      </w:r>
    </w:p>
    <w:p w14:paraId="3E72BD6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i = 0; i &lt; </w:t>
      </w:r>
      <w:proofErr w:type="spellStart"/>
      <w:r>
        <w:rPr>
          <w:rFonts w:ascii="Courier New" w:eastAsia="Courier New" w:hAnsi="Courier New" w:cs="Courier New"/>
          <w:sz w:val="20"/>
        </w:rPr>
        <w:t>serverList.size</w:t>
      </w:r>
      <w:proofErr w:type="spellEnd"/>
      <w:r>
        <w:rPr>
          <w:rFonts w:ascii="Courier New" w:eastAsia="Courier New" w:hAnsi="Courier New" w:cs="Courier New"/>
          <w:sz w:val="20"/>
        </w:rPr>
        <w:t>(); i++) {</w:t>
      </w:r>
    </w:p>
    <w:p w14:paraId="52D9EEB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index.put</w:t>
      </w:r>
      <w:proofErr w:type="spellEnd"/>
      <w:r>
        <w:rPr>
          <w:rFonts w:ascii="Courier New" w:eastAsia="Courier New" w:hAnsi="Courier New" w:cs="Courier New"/>
          <w:sz w:val="20"/>
        </w:rPr>
        <w:t>(</w:t>
      </w:r>
      <w:proofErr w:type="spellStart"/>
      <w:r>
        <w:rPr>
          <w:rFonts w:ascii="Courier New" w:eastAsia="Courier New" w:hAnsi="Courier New" w:cs="Courier New"/>
          <w:sz w:val="20"/>
        </w:rPr>
        <w:t>serverList.get</w:t>
      </w:r>
      <w:proofErr w:type="spellEnd"/>
      <w:r>
        <w:rPr>
          <w:rFonts w:ascii="Courier New" w:eastAsia="Courier New" w:hAnsi="Courier New" w:cs="Courier New"/>
          <w:sz w:val="20"/>
        </w:rPr>
        <w:t>(i), i);</w:t>
      </w:r>
    </w:p>
    <w:p w14:paraId="0DA6CBF4" w14:textId="77777777" w:rsidR="009B1705" w:rsidRDefault="006F48AC">
      <w:pPr>
        <w:spacing w:line="240" w:lineRule="auto"/>
        <w:ind w:firstLine="0"/>
        <w:jc w:val="left"/>
      </w:pPr>
      <w:r>
        <w:rPr>
          <w:rFonts w:ascii="Courier New" w:eastAsia="Courier New" w:hAnsi="Courier New" w:cs="Courier New"/>
          <w:sz w:val="20"/>
        </w:rPr>
        <w:t xml:space="preserve">        }</w:t>
      </w:r>
    </w:p>
    <w:p w14:paraId="52EB065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index</w:t>
      </w:r>
      <w:proofErr w:type="spellEnd"/>
      <w:r>
        <w:rPr>
          <w:rFonts w:ascii="Courier New" w:eastAsia="Courier New" w:hAnsi="Courier New" w:cs="Courier New"/>
          <w:sz w:val="20"/>
        </w:rPr>
        <w:t>;</w:t>
      </w:r>
    </w:p>
    <w:p w14:paraId="1D5F0203" w14:textId="77777777" w:rsidR="009B1705" w:rsidRDefault="006F48AC">
      <w:pPr>
        <w:spacing w:line="240" w:lineRule="auto"/>
        <w:ind w:firstLine="0"/>
        <w:jc w:val="left"/>
      </w:pPr>
      <w:r>
        <w:rPr>
          <w:rFonts w:ascii="Courier New" w:eastAsia="Courier New" w:hAnsi="Courier New" w:cs="Courier New"/>
          <w:sz w:val="20"/>
        </w:rPr>
        <w:t xml:space="preserve">    }</w:t>
      </w:r>
    </w:p>
    <w:p w14:paraId="60DCEEBA" w14:textId="77777777" w:rsidR="009B1705" w:rsidRDefault="006F48AC">
      <w:pPr>
        <w:spacing w:line="240" w:lineRule="auto"/>
        <w:ind w:firstLine="0"/>
        <w:jc w:val="left"/>
      </w:pPr>
      <w:r>
        <w:rPr>
          <w:rFonts w:ascii="Courier New" w:eastAsia="Courier New" w:hAnsi="Courier New" w:cs="Courier New"/>
          <w:sz w:val="20"/>
        </w:rPr>
        <w:t xml:space="preserve"> </w:t>
      </w:r>
    </w:p>
    <w:p w14:paraId="16BF33E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reconstructPath</w:t>
      </w:r>
      <w:proofErr w:type="spellEnd"/>
      <w:r>
        <w:rPr>
          <w:rFonts w:ascii="Courier New" w:eastAsia="Courier New" w:hAnsi="Courier New" w:cs="Courier New"/>
          <w:sz w:val="20"/>
        </w:rPr>
        <w: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prevEdge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Map</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Integer</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index</w:t>
      </w:r>
      <w:proofErr w:type="spellEnd"/>
      <w:r>
        <w:rPr>
          <w:rFonts w:ascii="Courier New" w:eastAsia="Courier New" w:hAnsi="Courier New" w:cs="Courier New"/>
          <w:sz w:val="20"/>
        </w:rPr>
        <w:t>,</w:t>
      </w:r>
    </w:p>
    <w:p w14:paraId="4037190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startIdx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endIdx</w:t>
      </w:r>
      <w:proofErr w:type="spellEnd"/>
      <w:r>
        <w:rPr>
          <w:rFonts w:ascii="Courier New" w:eastAsia="Courier New" w:hAnsi="Courier New" w:cs="Courier New"/>
          <w:sz w:val="20"/>
        </w:rPr>
        <w:t>) {</w:t>
      </w:r>
    </w:p>
    <w:p w14:paraId="1CC91CC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prevEdge</w:t>
      </w:r>
      <w:proofErr w:type="spellEnd"/>
      <w:r>
        <w:rPr>
          <w:rFonts w:ascii="Courier New" w:eastAsia="Courier New" w:hAnsi="Courier New" w:cs="Courier New"/>
          <w:sz w:val="20"/>
        </w:rPr>
        <w:t>[</w:t>
      </w:r>
      <w:proofErr w:type="spellStart"/>
      <w:r>
        <w:rPr>
          <w:rFonts w:ascii="Courier New" w:eastAsia="Courier New" w:hAnsi="Courier New" w:cs="Courier New"/>
          <w:sz w:val="20"/>
        </w:rPr>
        <w:t>endIdx</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null</w:t>
      </w:r>
      <w:proofErr w:type="spellEnd"/>
      <w:r>
        <w:rPr>
          <w:rFonts w:ascii="Courier New" w:eastAsia="Courier New" w:hAnsi="Courier New" w:cs="Courier New"/>
          <w:sz w:val="20"/>
        </w:rPr>
        <w:t>) {</w:t>
      </w:r>
    </w:p>
    <w:p w14:paraId="6A60FCD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Collections.emptyList</w:t>
      </w:r>
      <w:proofErr w:type="spellEnd"/>
      <w:r>
        <w:rPr>
          <w:rFonts w:ascii="Courier New" w:eastAsia="Courier New" w:hAnsi="Courier New" w:cs="Courier New"/>
          <w:sz w:val="20"/>
        </w:rPr>
        <w:t>();</w:t>
      </w:r>
    </w:p>
    <w:p w14:paraId="25CFBC90" w14:textId="77777777" w:rsidR="009B1705" w:rsidRDefault="006F48AC">
      <w:pPr>
        <w:spacing w:line="240" w:lineRule="auto"/>
        <w:ind w:firstLine="0"/>
        <w:jc w:val="left"/>
      </w:pPr>
      <w:r>
        <w:rPr>
          <w:rFonts w:ascii="Courier New" w:eastAsia="Courier New" w:hAnsi="Courier New" w:cs="Courier New"/>
          <w:sz w:val="20"/>
        </w:rPr>
        <w:t xml:space="preserve">        }</w:t>
      </w:r>
    </w:p>
    <w:p w14:paraId="2D81A39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Deque</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edges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ArrayDeque</w:t>
      </w:r>
      <w:proofErr w:type="spellEnd"/>
      <w:r>
        <w:rPr>
          <w:rFonts w:ascii="Courier New" w:eastAsia="Courier New" w:hAnsi="Courier New" w:cs="Courier New"/>
          <w:sz w:val="20"/>
        </w:rPr>
        <w:t>&lt;&gt;();</w:t>
      </w:r>
    </w:p>
    <w:p w14:paraId="616E02C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step</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endIdx</w:t>
      </w:r>
      <w:proofErr w:type="spellEnd"/>
      <w:r>
        <w:rPr>
          <w:rFonts w:ascii="Courier New" w:eastAsia="Courier New" w:hAnsi="Courier New" w:cs="Courier New"/>
          <w:sz w:val="20"/>
        </w:rPr>
        <w:t>;</w:t>
      </w:r>
    </w:p>
    <w:p w14:paraId="546CFF6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while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step</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startIdx</w:t>
      </w:r>
      <w:proofErr w:type="spellEnd"/>
      <w:r>
        <w:rPr>
          <w:rFonts w:ascii="Courier New" w:eastAsia="Courier New" w:hAnsi="Courier New" w:cs="Courier New"/>
          <w:sz w:val="20"/>
        </w:rPr>
        <w:t>) {</w:t>
      </w:r>
    </w:p>
    <w:p w14:paraId="748F095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prevEdge</w:t>
      </w:r>
      <w:proofErr w:type="spellEnd"/>
      <w:r>
        <w:rPr>
          <w:rFonts w:ascii="Courier New" w:eastAsia="Courier New" w:hAnsi="Courier New" w:cs="Courier New"/>
          <w:sz w:val="20"/>
        </w:rPr>
        <w:t>[</w:t>
      </w:r>
      <w:proofErr w:type="spellStart"/>
      <w:r>
        <w:rPr>
          <w:rFonts w:ascii="Courier New" w:eastAsia="Courier New" w:hAnsi="Courier New" w:cs="Courier New"/>
          <w:sz w:val="20"/>
        </w:rPr>
        <w:t>step</w:t>
      </w:r>
      <w:proofErr w:type="spellEnd"/>
      <w:r>
        <w:rPr>
          <w:rFonts w:ascii="Courier New" w:eastAsia="Courier New" w:hAnsi="Courier New" w:cs="Courier New"/>
          <w:sz w:val="20"/>
        </w:rPr>
        <w:t>];</w:t>
      </w:r>
    </w:p>
    <w:p w14:paraId="2E65BF7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null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Collections.emptyList</w:t>
      </w:r>
      <w:proofErr w:type="spellEnd"/>
      <w:r>
        <w:rPr>
          <w:rFonts w:ascii="Courier New" w:eastAsia="Courier New" w:hAnsi="Courier New" w:cs="Courier New"/>
          <w:sz w:val="20"/>
        </w:rPr>
        <w:t>();</w:t>
      </w:r>
    </w:p>
    <w:p w14:paraId="106F446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edges.addFirst</w:t>
      </w:r>
      <w:proofErr w:type="spellEnd"/>
      <w:r>
        <w:rPr>
          <w:rFonts w:ascii="Courier New" w:eastAsia="Courier New" w:hAnsi="Courier New" w:cs="Courier New"/>
          <w:sz w:val="20"/>
        </w:rPr>
        <w:t>(</w:t>
      </w:r>
      <w:proofErr w:type="spellStart"/>
      <w:r>
        <w:rPr>
          <w:rFonts w:ascii="Courier New" w:eastAsia="Courier New" w:hAnsi="Courier New" w:cs="Courier New"/>
          <w:sz w:val="20"/>
        </w:rPr>
        <w:t>edge</w:t>
      </w:r>
      <w:proofErr w:type="spellEnd"/>
      <w:r>
        <w:rPr>
          <w:rFonts w:ascii="Courier New" w:eastAsia="Courier New" w:hAnsi="Courier New" w:cs="Courier New"/>
          <w:sz w:val="20"/>
        </w:rPr>
        <w:t>);</w:t>
      </w:r>
    </w:p>
    <w:p w14:paraId="17A0B74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step</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index.get</w:t>
      </w:r>
      <w:proofErr w:type="spellEnd"/>
      <w:r>
        <w:rPr>
          <w:rFonts w:ascii="Courier New" w:eastAsia="Courier New" w:hAnsi="Courier New" w:cs="Courier New"/>
          <w:sz w:val="20"/>
        </w:rPr>
        <w:t>(</w:t>
      </w:r>
      <w:proofErr w:type="spellStart"/>
      <w:r>
        <w:rPr>
          <w:rFonts w:ascii="Courier New" w:eastAsia="Courier New" w:hAnsi="Courier New" w:cs="Courier New"/>
          <w:sz w:val="20"/>
        </w:rPr>
        <w:t>edge.getFrom</w:t>
      </w:r>
      <w:proofErr w:type="spellEnd"/>
      <w:r>
        <w:rPr>
          <w:rFonts w:ascii="Courier New" w:eastAsia="Courier New" w:hAnsi="Courier New" w:cs="Courier New"/>
          <w:sz w:val="20"/>
        </w:rPr>
        <w:t>());</w:t>
      </w:r>
    </w:p>
    <w:p w14:paraId="0BA4FD89" w14:textId="77777777" w:rsidR="009B1705" w:rsidRDefault="006F48AC">
      <w:pPr>
        <w:spacing w:line="240" w:lineRule="auto"/>
        <w:ind w:firstLine="0"/>
        <w:jc w:val="left"/>
      </w:pPr>
      <w:r>
        <w:rPr>
          <w:rFonts w:ascii="Courier New" w:eastAsia="Courier New" w:hAnsi="Courier New" w:cs="Courier New"/>
          <w:sz w:val="20"/>
        </w:rPr>
        <w:t xml:space="preserve">        }</w:t>
      </w:r>
    </w:p>
    <w:p w14:paraId="539F2E3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ArrayList</w:t>
      </w:r>
      <w:proofErr w:type="spellEnd"/>
      <w:r>
        <w:rPr>
          <w:rFonts w:ascii="Courier New" w:eastAsia="Courier New" w:hAnsi="Courier New" w:cs="Courier New"/>
          <w:sz w:val="20"/>
        </w:rPr>
        <w:t>&lt;&gt;(</w:t>
      </w:r>
      <w:proofErr w:type="spellStart"/>
      <w:r>
        <w:rPr>
          <w:rFonts w:ascii="Courier New" w:eastAsia="Courier New" w:hAnsi="Courier New" w:cs="Courier New"/>
          <w:sz w:val="20"/>
        </w:rPr>
        <w:t>edges</w:t>
      </w:r>
      <w:proofErr w:type="spellEnd"/>
      <w:r>
        <w:rPr>
          <w:rFonts w:ascii="Courier New" w:eastAsia="Courier New" w:hAnsi="Courier New" w:cs="Courier New"/>
          <w:sz w:val="20"/>
        </w:rPr>
        <w:t>);</w:t>
      </w:r>
    </w:p>
    <w:p w14:paraId="1CBCA55C" w14:textId="77777777" w:rsidR="009B1705" w:rsidRDefault="006F48AC">
      <w:pPr>
        <w:spacing w:line="240" w:lineRule="auto"/>
        <w:ind w:firstLine="0"/>
        <w:jc w:val="left"/>
      </w:pPr>
      <w:r>
        <w:rPr>
          <w:rFonts w:ascii="Courier New" w:eastAsia="Courier New" w:hAnsi="Courier New" w:cs="Courier New"/>
          <w:sz w:val="20"/>
        </w:rPr>
        <w:t xml:space="preserve">    }</w:t>
      </w:r>
    </w:p>
    <w:p w14:paraId="0C2088CD" w14:textId="77777777" w:rsidR="009B1705" w:rsidRDefault="006F48AC">
      <w:pPr>
        <w:spacing w:line="240" w:lineRule="auto"/>
        <w:ind w:firstLine="0"/>
        <w:jc w:val="left"/>
      </w:pPr>
      <w:r>
        <w:rPr>
          <w:rFonts w:ascii="Courier New" w:eastAsia="Courier New" w:hAnsi="Courier New" w:cs="Courier New"/>
          <w:sz w:val="20"/>
        </w:rPr>
        <w:t>}</w:t>
      </w:r>
    </w:p>
    <w:p w14:paraId="572CD3CC" w14:textId="77777777" w:rsidR="009B1705" w:rsidRDefault="006F48AC">
      <w:pPr>
        <w:keepNext/>
        <w:pageBreakBefore/>
        <w:ind w:firstLine="0"/>
        <w:jc w:val="center"/>
      </w:pPr>
      <w:r>
        <w:lastRenderedPageBreak/>
        <w:t xml:space="preserve">Лістинг А.13 – Файл </w:t>
      </w:r>
      <w:proofErr w:type="spellStart"/>
      <w:r>
        <w:t>mygame</w:t>
      </w:r>
      <w:proofErr w:type="spellEnd"/>
      <w:r>
        <w:t>/Main.java</w:t>
      </w:r>
    </w:p>
    <w:p w14:paraId="6DC62335" w14:textId="77777777" w:rsidR="009B1705" w:rsidRDefault="006F48AC">
      <w:pPr>
        <w:spacing w:line="240" w:lineRule="auto"/>
        <w:ind w:firstLine="0"/>
        <w:jc w:val="left"/>
      </w:pPr>
      <w:proofErr w:type="spellStart"/>
      <w:r>
        <w:rPr>
          <w:rFonts w:ascii="Courier New" w:eastAsia="Courier New" w:hAnsi="Courier New" w:cs="Courier New"/>
          <w:sz w:val="20"/>
        </w:rPr>
        <w:t>package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mygame</w:t>
      </w:r>
      <w:proofErr w:type="spellEnd"/>
      <w:r>
        <w:rPr>
          <w:rFonts w:ascii="Courier New" w:eastAsia="Courier New" w:hAnsi="Courier New" w:cs="Courier New"/>
          <w:sz w:val="20"/>
        </w:rPr>
        <w:t>;</w:t>
      </w:r>
    </w:p>
    <w:p w14:paraId="654189E2" w14:textId="77777777" w:rsidR="009B1705" w:rsidRDefault="006F48AC">
      <w:pPr>
        <w:spacing w:line="240" w:lineRule="auto"/>
        <w:ind w:firstLine="0"/>
        <w:jc w:val="left"/>
      </w:pPr>
      <w:r>
        <w:rPr>
          <w:rFonts w:ascii="Courier New" w:eastAsia="Courier New" w:hAnsi="Courier New" w:cs="Courier New"/>
          <w:sz w:val="20"/>
        </w:rPr>
        <w:t xml:space="preserve"> </w:t>
      </w:r>
    </w:p>
    <w:p w14:paraId="1E539705"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javafx.application.Application</w:t>
      </w:r>
      <w:proofErr w:type="spellEnd"/>
      <w:r>
        <w:rPr>
          <w:rFonts w:ascii="Courier New" w:eastAsia="Courier New" w:hAnsi="Courier New" w:cs="Courier New"/>
          <w:sz w:val="20"/>
        </w:rPr>
        <w:t>;</w:t>
      </w:r>
    </w:p>
    <w:p w14:paraId="07D54E39"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javafx.beans.property.StringProperty</w:t>
      </w:r>
      <w:proofErr w:type="spellEnd"/>
      <w:r>
        <w:rPr>
          <w:rFonts w:ascii="Courier New" w:eastAsia="Courier New" w:hAnsi="Courier New" w:cs="Courier New"/>
          <w:sz w:val="20"/>
        </w:rPr>
        <w:t>;</w:t>
      </w:r>
    </w:p>
    <w:p w14:paraId="1D26850D"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javafx.concurrent.Task</w:t>
      </w:r>
      <w:proofErr w:type="spellEnd"/>
      <w:r>
        <w:rPr>
          <w:rFonts w:ascii="Courier New" w:eastAsia="Courier New" w:hAnsi="Courier New" w:cs="Courier New"/>
          <w:sz w:val="20"/>
        </w:rPr>
        <w:t>;</w:t>
      </w:r>
    </w:p>
    <w:p w14:paraId="69CAFADE"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javafx.collections.FXCollections</w:t>
      </w:r>
      <w:proofErr w:type="spellEnd"/>
      <w:r>
        <w:rPr>
          <w:rFonts w:ascii="Courier New" w:eastAsia="Courier New" w:hAnsi="Courier New" w:cs="Courier New"/>
          <w:sz w:val="20"/>
        </w:rPr>
        <w:t>;</w:t>
      </w:r>
    </w:p>
    <w:p w14:paraId="2B070ADD"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javafx.collections.ObservableList</w:t>
      </w:r>
      <w:proofErr w:type="spellEnd"/>
      <w:r>
        <w:rPr>
          <w:rFonts w:ascii="Courier New" w:eastAsia="Courier New" w:hAnsi="Courier New" w:cs="Courier New"/>
          <w:sz w:val="20"/>
        </w:rPr>
        <w:t>;</w:t>
      </w:r>
    </w:p>
    <w:p w14:paraId="48388F8F"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javafx.geometry.Insets</w:t>
      </w:r>
      <w:proofErr w:type="spellEnd"/>
      <w:r>
        <w:rPr>
          <w:rFonts w:ascii="Courier New" w:eastAsia="Courier New" w:hAnsi="Courier New" w:cs="Courier New"/>
          <w:sz w:val="20"/>
        </w:rPr>
        <w:t>;</w:t>
      </w:r>
    </w:p>
    <w:p w14:paraId="3CE84188"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javafx.geometry.Pos</w:t>
      </w:r>
      <w:proofErr w:type="spellEnd"/>
      <w:r>
        <w:rPr>
          <w:rFonts w:ascii="Courier New" w:eastAsia="Courier New" w:hAnsi="Courier New" w:cs="Courier New"/>
          <w:sz w:val="20"/>
        </w:rPr>
        <w:t>;</w:t>
      </w:r>
    </w:p>
    <w:p w14:paraId="3526DD6B"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javafx.scene.Scene</w:t>
      </w:r>
      <w:proofErr w:type="spellEnd"/>
      <w:r>
        <w:rPr>
          <w:rFonts w:ascii="Courier New" w:eastAsia="Courier New" w:hAnsi="Courier New" w:cs="Courier New"/>
          <w:sz w:val="20"/>
        </w:rPr>
        <w:t>;</w:t>
      </w:r>
    </w:p>
    <w:p w14:paraId="2F0911A3"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javafx.scene.control</w:t>
      </w:r>
      <w:proofErr w:type="spellEnd"/>
      <w:r>
        <w:rPr>
          <w:rFonts w:ascii="Courier New" w:eastAsia="Courier New" w:hAnsi="Courier New" w:cs="Courier New"/>
          <w:sz w:val="20"/>
        </w:rPr>
        <w:t>.*;</w:t>
      </w:r>
    </w:p>
    <w:p w14:paraId="09F663CC"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javafx.scene.control.cell.TextFieldTableCell</w:t>
      </w:r>
      <w:proofErr w:type="spellEnd"/>
      <w:r>
        <w:rPr>
          <w:rFonts w:ascii="Courier New" w:eastAsia="Courier New" w:hAnsi="Courier New" w:cs="Courier New"/>
          <w:sz w:val="20"/>
        </w:rPr>
        <w:t>;</w:t>
      </w:r>
    </w:p>
    <w:p w14:paraId="4C5F4AD2"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javafx.scene.layout</w:t>
      </w:r>
      <w:proofErr w:type="spellEnd"/>
      <w:r>
        <w:rPr>
          <w:rFonts w:ascii="Courier New" w:eastAsia="Courier New" w:hAnsi="Courier New" w:cs="Courier New"/>
          <w:sz w:val="20"/>
        </w:rPr>
        <w:t>.*;</w:t>
      </w:r>
    </w:p>
    <w:p w14:paraId="7EC63F97"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javafx.scene.paint.Color</w:t>
      </w:r>
      <w:proofErr w:type="spellEnd"/>
      <w:r>
        <w:rPr>
          <w:rFonts w:ascii="Courier New" w:eastAsia="Courier New" w:hAnsi="Courier New" w:cs="Courier New"/>
          <w:sz w:val="20"/>
        </w:rPr>
        <w:t>;</w:t>
      </w:r>
    </w:p>
    <w:p w14:paraId="168273E0"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javafx.scene.shape.Rectangle</w:t>
      </w:r>
      <w:proofErr w:type="spellEnd"/>
      <w:r>
        <w:rPr>
          <w:rFonts w:ascii="Courier New" w:eastAsia="Courier New" w:hAnsi="Courier New" w:cs="Courier New"/>
          <w:sz w:val="20"/>
        </w:rPr>
        <w:t>;</w:t>
      </w:r>
    </w:p>
    <w:p w14:paraId="25A42122"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javafx.stage.Stage</w:t>
      </w:r>
      <w:proofErr w:type="spellEnd"/>
      <w:r>
        <w:rPr>
          <w:rFonts w:ascii="Courier New" w:eastAsia="Courier New" w:hAnsi="Courier New" w:cs="Courier New"/>
          <w:sz w:val="20"/>
        </w:rPr>
        <w:t>;</w:t>
      </w:r>
    </w:p>
    <w:p w14:paraId="2497D724" w14:textId="77777777" w:rsidR="009B1705" w:rsidRDefault="006F48AC">
      <w:pPr>
        <w:spacing w:line="240" w:lineRule="auto"/>
        <w:ind w:firstLine="0"/>
        <w:jc w:val="left"/>
      </w:pPr>
      <w:r>
        <w:rPr>
          <w:rFonts w:ascii="Courier New" w:eastAsia="Courier New" w:hAnsi="Courier New" w:cs="Courier New"/>
          <w:sz w:val="20"/>
        </w:rPr>
        <w:t xml:space="preserve"> </w:t>
      </w:r>
    </w:p>
    <w:p w14:paraId="702545FC"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java.util.ArrayList</w:t>
      </w:r>
      <w:proofErr w:type="spellEnd"/>
      <w:r>
        <w:rPr>
          <w:rFonts w:ascii="Courier New" w:eastAsia="Courier New" w:hAnsi="Courier New" w:cs="Courier New"/>
          <w:sz w:val="20"/>
        </w:rPr>
        <w:t>;</w:t>
      </w:r>
    </w:p>
    <w:p w14:paraId="60FAC071"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java.util.Arrays</w:t>
      </w:r>
      <w:proofErr w:type="spellEnd"/>
      <w:r>
        <w:rPr>
          <w:rFonts w:ascii="Courier New" w:eastAsia="Courier New" w:hAnsi="Courier New" w:cs="Courier New"/>
          <w:sz w:val="20"/>
        </w:rPr>
        <w:t>;</w:t>
      </w:r>
    </w:p>
    <w:p w14:paraId="0EB59E79"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java.util.HashSet</w:t>
      </w:r>
      <w:proofErr w:type="spellEnd"/>
      <w:r>
        <w:rPr>
          <w:rFonts w:ascii="Courier New" w:eastAsia="Courier New" w:hAnsi="Courier New" w:cs="Courier New"/>
          <w:sz w:val="20"/>
        </w:rPr>
        <w:t>;</w:t>
      </w:r>
    </w:p>
    <w:p w14:paraId="688D3F41"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java.util.List</w:t>
      </w:r>
      <w:proofErr w:type="spellEnd"/>
      <w:r>
        <w:rPr>
          <w:rFonts w:ascii="Courier New" w:eastAsia="Courier New" w:hAnsi="Courier New" w:cs="Courier New"/>
          <w:sz w:val="20"/>
        </w:rPr>
        <w:t>;</w:t>
      </w:r>
    </w:p>
    <w:p w14:paraId="0DC07C67"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java.util.Random</w:t>
      </w:r>
      <w:proofErr w:type="spellEnd"/>
      <w:r>
        <w:rPr>
          <w:rFonts w:ascii="Courier New" w:eastAsia="Courier New" w:hAnsi="Courier New" w:cs="Courier New"/>
          <w:sz w:val="20"/>
        </w:rPr>
        <w:t>;</w:t>
      </w:r>
    </w:p>
    <w:p w14:paraId="2C714274"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java.util.Set</w:t>
      </w:r>
      <w:proofErr w:type="spellEnd"/>
      <w:r>
        <w:rPr>
          <w:rFonts w:ascii="Courier New" w:eastAsia="Courier New" w:hAnsi="Courier New" w:cs="Courier New"/>
          <w:sz w:val="20"/>
        </w:rPr>
        <w:t>;</w:t>
      </w:r>
    </w:p>
    <w:p w14:paraId="100F171D" w14:textId="77777777" w:rsidR="009B1705" w:rsidRDefault="006F48AC">
      <w:pPr>
        <w:spacing w:line="240" w:lineRule="auto"/>
        <w:ind w:firstLine="0"/>
        <w:jc w:val="left"/>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java.util.function.Function</w:t>
      </w:r>
      <w:proofErr w:type="spellEnd"/>
      <w:r>
        <w:rPr>
          <w:rFonts w:ascii="Courier New" w:eastAsia="Courier New" w:hAnsi="Courier New" w:cs="Courier New"/>
          <w:sz w:val="20"/>
        </w:rPr>
        <w:t>;</w:t>
      </w:r>
    </w:p>
    <w:p w14:paraId="2DF66524" w14:textId="77777777" w:rsidR="009B1705" w:rsidRDefault="006F48AC">
      <w:pPr>
        <w:spacing w:line="240" w:lineRule="auto"/>
        <w:ind w:firstLine="0"/>
        <w:jc w:val="left"/>
      </w:pPr>
      <w:r>
        <w:rPr>
          <w:rFonts w:ascii="Courier New" w:eastAsia="Courier New" w:hAnsi="Courier New" w:cs="Courier New"/>
          <w:sz w:val="20"/>
        </w:rPr>
        <w:t xml:space="preserve"> </w:t>
      </w:r>
    </w:p>
    <w:p w14:paraId="6092D2FE" w14:textId="77777777" w:rsidR="009B1705" w:rsidRDefault="006F48AC">
      <w:pPr>
        <w:spacing w:line="240" w:lineRule="auto"/>
        <w:ind w:firstLine="0"/>
        <w:jc w:val="left"/>
      </w:pP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class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Main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extends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Application</w:t>
      </w:r>
      <w:proofErr w:type="spellEnd"/>
      <w:r>
        <w:rPr>
          <w:rFonts w:ascii="Courier New" w:eastAsia="Courier New" w:hAnsi="Courier New" w:cs="Courier New"/>
          <w:sz w:val="20"/>
        </w:rPr>
        <w:t xml:space="preserve"> {</w:t>
      </w:r>
    </w:p>
    <w:p w14:paraId="7BB54DF6" w14:textId="77777777" w:rsidR="009B1705" w:rsidRDefault="006F48AC">
      <w:pPr>
        <w:spacing w:line="240" w:lineRule="auto"/>
        <w:ind w:firstLine="0"/>
        <w:jc w:val="left"/>
      </w:pPr>
      <w:r>
        <w:rPr>
          <w:rFonts w:ascii="Courier New" w:eastAsia="Courier New" w:hAnsi="Courier New" w:cs="Courier New"/>
          <w:sz w:val="20"/>
        </w:rPr>
        <w:t xml:space="preserve"> </w:t>
      </w:r>
    </w:p>
    <w:p w14:paraId="757CC19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BENCHMARK_RUNS = 11;</w:t>
      </w:r>
    </w:p>
    <w:p w14:paraId="4E1B94F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WARMUP_RUNS = 20;</w:t>
      </w:r>
    </w:p>
    <w:p w14:paraId="132FDE12" w14:textId="77777777" w:rsidR="009B1705" w:rsidRDefault="006F48AC">
      <w:pPr>
        <w:spacing w:line="240" w:lineRule="auto"/>
        <w:ind w:firstLine="0"/>
        <w:jc w:val="left"/>
      </w:pPr>
      <w:r>
        <w:rPr>
          <w:rFonts w:ascii="Courier New" w:eastAsia="Courier New" w:hAnsi="Courier New" w:cs="Courier New"/>
          <w:sz w:val="20"/>
        </w:rPr>
        <w:t xml:space="preserve"> </w:t>
      </w:r>
    </w:p>
    <w:p w14:paraId="2E670D7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DEFAULT_NETWORK = "S1 S2 100 5\nS1 S3 50 20\nS2 S4 100 10\nS3 S4 50 5\nS4 S5 100 15";</w:t>
      </w:r>
    </w:p>
    <w:p w14:paraId="427B64AB" w14:textId="77777777" w:rsidR="009B1705" w:rsidRDefault="006F48AC">
      <w:pPr>
        <w:spacing w:line="240" w:lineRule="auto"/>
        <w:ind w:firstLine="0"/>
        <w:jc w:val="left"/>
      </w:pPr>
      <w:r>
        <w:rPr>
          <w:rFonts w:ascii="Courier New" w:eastAsia="Courier New" w:hAnsi="Courier New" w:cs="Courier New"/>
          <w:sz w:val="20"/>
        </w:rPr>
        <w:t xml:space="preserve"> </w:t>
      </w:r>
    </w:p>
    <w:p w14:paraId="12D1CBF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VBox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leftPanel</w:t>
      </w:r>
      <w:proofErr w:type="spellEnd"/>
      <w:r>
        <w:rPr>
          <w:rFonts w:ascii="Courier New" w:eastAsia="Courier New" w:hAnsi="Courier New" w:cs="Courier New"/>
          <w:sz w:val="20"/>
        </w:rPr>
        <w:t>;</w:t>
      </w:r>
    </w:p>
    <w:p w14:paraId="15898B8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final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ObservableList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rows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FXCollections.observableArrayList</w:t>
      </w:r>
      <w:proofErr w:type="spellEnd"/>
      <w:r>
        <w:rPr>
          <w:rFonts w:ascii="Courier New" w:eastAsia="Courier New" w:hAnsi="Courier New" w:cs="Courier New"/>
          <w:sz w:val="20"/>
        </w:rPr>
        <w:t>();</w:t>
      </w:r>
    </w:p>
    <w:p w14:paraId="58BAB5F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TableView</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connectionsTable</w:t>
      </w:r>
      <w:proofErr w:type="spellEnd"/>
      <w:r>
        <w:rPr>
          <w:rFonts w:ascii="Courier New" w:eastAsia="Courier New" w:hAnsi="Courier New" w:cs="Courier New"/>
          <w:sz w:val="20"/>
        </w:rPr>
        <w:t>;</w:t>
      </w:r>
    </w:p>
    <w:p w14:paraId="0DE3FBE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TextField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startInput</w:t>
      </w:r>
      <w:proofErr w:type="spellEnd"/>
      <w:r>
        <w:rPr>
          <w:rFonts w:ascii="Courier New" w:eastAsia="Courier New" w:hAnsi="Courier New" w:cs="Courier New"/>
          <w:sz w:val="20"/>
        </w:rPr>
        <w:t>;</w:t>
      </w:r>
    </w:p>
    <w:p w14:paraId="7E44B79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TextField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endInput</w:t>
      </w:r>
      <w:proofErr w:type="spellEnd"/>
      <w:r>
        <w:rPr>
          <w:rFonts w:ascii="Courier New" w:eastAsia="Courier New" w:hAnsi="Courier New" w:cs="Courier New"/>
          <w:sz w:val="20"/>
        </w:rPr>
        <w:t>;</w:t>
      </w:r>
    </w:p>
    <w:p w14:paraId="2D433B4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TextArea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resultsOutput</w:t>
      </w:r>
      <w:proofErr w:type="spellEnd"/>
      <w:r>
        <w:rPr>
          <w:rFonts w:ascii="Courier New" w:eastAsia="Courier New" w:hAnsi="Courier New" w:cs="Courier New"/>
          <w:sz w:val="20"/>
        </w:rPr>
        <w:t>;</w:t>
      </w:r>
    </w:p>
    <w:p w14:paraId="0745C12D" w14:textId="77777777" w:rsidR="009B1705" w:rsidRDefault="006F48AC">
      <w:pPr>
        <w:spacing w:line="240" w:lineRule="auto"/>
        <w:ind w:firstLine="0"/>
        <w:jc w:val="left"/>
      </w:pPr>
      <w:r>
        <w:rPr>
          <w:rFonts w:ascii="Courier New" w:eastAsia="Courier New" w:hAnsi="Courier New" w:cs="Courier New"/>
          <w:sz w:val="20"/>
        </w:rPr>
        <w:t xml:space="preserve"> </w:t>
      </w:r>
    </w:p>
    <w:p w14:paraId="1A109F8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TextField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genServersInput</w:t>
      </w:r>
      <w:proofErr w:type="spellEnd"/>
      <w:r>
        <w:rPr>
          <w:rFonts w:ascii="Courier New" w:eastAsia="Courier New" w:hAnsi="Courier New" w:cs="Courier New"/>
          <w:sz w:val="20"/>
        </w:rPr>
        <w:t>;</w:t>
      </w:r>
    </w:p>
    <w:p w14:paraId="0AC5097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TextField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genDegreeInput</w:t>
      </w:r>
      <w:proofErr w:type="spellEnd"/>
      <w:r>
        <w:rPr>
          <w:rFonts w:ascii="Courier New" w:eastAsia="Courier New" w:hAnsi="Courier New" w:cs="Courier New"/>
          <w:sz w:val="20"/>
        </w:rPr>
        <w:t>;</w:t>
      </w:r>
    </w:p>
    <w:p w14:paraId="4409B529" w14:textId="77777777" w:rsidR="009B1705" w:rsidRDefault="006F48AC">
      <w:pPr>
        <w:spacing w:line="240" w:lineRule="auto"/>
        <w:ind w:firstLine="0"/>
        <w:jc w:val="left"/>
      </w:pPr>
      <w:r>
        <w:rPr>
          <w:rFonts w:ascii="Courier New" w:eastAsia="Courier New" w:hAnsi="Courier New" w:cs="Courier New"/>
          <w:sz w:val="20"/>
        </w:rPr>
        <w:t xml:space="preserve"> </w:t>
      </w:r>
    </w:p>
    <w:p w14:paraId="4377BAF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ComboBox</w:t>
      </w:r>
      <w:proofErr w:type="spellEnd"/>
      <w:r>
        <w:rPr>
          <w:rFonts w:ascii="Courier New" w:eastAsia="Courier New" w:hAnsi="Courier New" w:cs="Courier New"/>
          <w:sz w:val="20"/>
        </w:rPr>
        <w:t>&lt;</w:t>
      </w:r>
      <w:proofErr w:type="spellStart"/>
      <w:r>
        <w:rPr>
          <w:rFonts w:ascii="Courier New" w:eastAsia="Courier New" w:hAnsi="Courier New" w:cs="Courier New"/>
          <w:sz w:val="20"/>
        </w:rPr>
        <w:t>RoutingMode</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modeBox</w:t>
      </w:r>
      <w:proofErr w:type="spellEnd"/>
      <w:r>
        <w:rPr>
          <w:rFonts w:ascii="Courier New" w:eastAsia="Courier New" w:hAnsi="Courier New" w:cs="Courier New"/>
          <w:sz w:val="20"/>
        </w:rPr>
        <w:t>;</w:t>
      </w:r>
    </w:p>
    <w:p w14:paraId="634B693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modeHint</w:t>
      </w:r>
      <w:proofErr w:type="spellEnd"/>
      <w:r>
        <w:rPr>
          <w:rFonts w:ascii="Courier New" w:eastAsia="Courier New" w:hAnsi="Courier New" w:cs="Courier New"/>
          <w:sz w:val="20"/>
        </w:rPr>
        <w:t>;</w:t>
      </w:r>
    </w:p>
    <w:p w14:paraId="5F116A7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HBox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paramRow</w:t>
      </w:r>
      <w:proofErr w:type="spellEnd"/>
      <w:r>
        <w:rPr>
          <w:rFonts w:ascii="Courier New" w:eastAsia="Courier New" w:hAnsi="Courier New" w:cs="Courier New"/>
          <w:sz w:val="20"/>
        </w:rPr>
        <w:t>;</w:t>
      </w:r>
    </w:p>
    <w:p w14:paraId="3A2ECD4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paramLabel</w:t>
      </w:r>
      <w:proofErr w:type="spellEnd"/>
      <w:r>
        <w:rPr>
          <w:rFonts w:ascii="Courier New" w:eastAsia="Courier New" w:hAnsi="Courier New" w:cs="Courier New"/>
          <w:sz w:val="20"/>
        </w:rPr>
        <w:t>;</w:t>
      </w:r>
    </w:p>
    <w:p w14:paraId="3086A39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TextField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paramInput</w:t>
      </w:r>
      <w:proofErr w:type="spellEnd"/>
      <w:r>
        <w:rPr>
          <w:rFonts w:ascii="Courier New" w:eastAsia="Courier New" w:hAnsi="Courier New" w:cs="Courier New"/>
          <w:sz w:val="20"/>
        </w:rPr>
        <w:t>;</w:t>
      </w:r>
    </w:p>
    <w:p w14:paraId="383DCC0A" w14:textId="77777777" w:rsidR="009B1705" w:rsidRDefault="006F48AC">
      <w:pPr>
        <w:spacing w:line="240" w:lineRule="auto"/>
        <w:ind w:firstLine="0"/>
        <w:jc w:val="left"/>
      </w:pPr>
      <w:r>
        <w:rPr>
          <w:rFonts w:ascii="Courier New" w:eastAsia="Courier New" w:hAnsi="Courier New" w:cs="Courier New"/>
          <w:sz w:val="20"/>
        </w:rPr>
        <w:t xml:space="preserve"> </w:t>
      </w:r>
    </w:p>
    <w:p w14:paraId="35C977B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main</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args</w:t>
      </w:r>
      <w:proofErr w:type="spellEnd"/>
      <w:r>
        <w:rPr>
          <w:rFonts w:ascii="Courier New" w:eastAsia="Courier New" w:hAnsi="Courier New" w:cs="Courier New"/>
          <w:sz w:val="20"/>
        </w:rPr>
        <w:t>) {</w:t>
      </w:r>
    </w:p>
    <w:p w14:paraId="0D02B0C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launch</w:t>
      </w:r>
      <w:proofErr w:type="spellEnd"/>
      <w:r>
        <w:rPr>
          <w:rFonts w:ascii="Courier New" w:eastAsia="Courier New" w:hAnsi="Courier New" w:cs="Courier New"/>
          <w:sz w:val="20"/>
        </w:rPr>
        <w:t>(</w:t>
      </w:r>
      <w:proofErr w:type="spellStart"/>
      <w:r>
        <w:rPr>
          <w:rFonts w:ascii="Courier New" w:eastAsia="Courier New" w:hAnsi="Courier New" w:cs="Courier New"/>
          <w:sz w:val="20"/>
        </w:rPr>
        <w:t>args</w:t>
      </w:r>
      <w:proofErr w:type="spellEnd"/>
      <w:r>
        <w:rPr>
          <w:rFonts w:ascii="Courier New" w:eastAsia="Courier New" w:hAnsi="Courier New" w:cs="Courier New"/>
          <w:sz w:val="20"/>
        </w:rPr>
        <w:t>);</w:t>
      </w:r>
    </w:p>
    <w:p w14:paraId="3B438699" w14:textId="77777777" w:rsidR="009B1705" w:rsidRDefault="006F48AC">
      <w:pPr>
        <w:spacing w:line="240" w:lineRule="auto"/>
        <w:ind w:firstLine="0"/>
        <w:jc w:val="left"/>
      </w:pPr>
      <w:r>
        <w:rPr>
          <w:rFonts w:ascii="Courier New" w:eastAsia="Courier New" w:hAnsi="Courier New" w:cs="Courier New"/>
          <w:sz w:val="20"/>
        </w:rPr>
        <w:t xml:space="preserve">    }</w:t>
      </w:r>
    </w:p>
    <w:p w14:paraId="288F750C" w14:textId="77777777" w:rsidR="009B1705" w:rsidRDefault="006F48AC">
      <w:pPr>
        <w:spacing w:line="240" w:lineRule="auto"/>
        <w:ind w:firstLine="0"/>
        <w:jc w:val="left"/>
      </w:pPr>
      <w:r>
        <w:rPr>
          <w:rFonts w:ascii="Courier New" w:eastAsia="Courier New" w:hAnsi="Courier New" w:cs="Courier New"/>
          <w:sz w:val="20"/>
        </w:rPr>
        <w:t xml:space="preserve"> </w:t>
      </w:r>
    </w:p>
    <w:p w14:paraId="228A228E" w14:textId="77777777" w:rsidR="009B1705" w:rsidRDefault="006F48AC">
      <w:pPr>
        <w:spacing w:line="240" w:lineRule="auto"/>
        <w:ind w:firstLine="0"/>
        <w:jc w:val="left"/>
      </w:pPr>
      <w:r>
        <w:rPr>
          <w:rFonts w:ascii="Courier New" w:eastAsia="Courier New" w:hAnsi="Courier New" w:cs="Courier New"/>
          <w:sz w:val="20"/>
        </w:rPr>
        <w:t xml:space="preserve">    @Override</w:t>
      </w:r>
    </w:p>
    <w:p w14:paraId="285C693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public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w:t>
      </w:r>
      <w:proofErr w:type="spellStart"/>
      <w:r>
        <w:rPr>
          <w:rFonts w:ascii="Courier New" w:eastAsia="Courier New" w:hAnsi="Courier New" w:cs="Courier New"/>
          <w:sz w:val="20"/>
        </w:rPr>
        <w:t>Stage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primaryStage</w:t>
      </w:r>
      <w:proofErr w:type="spellEnd"/>
      <w:r>
        <w:rPr>
          <w:rFonts w:ascii="Courier New" w:eastAsia="Courier New" w:hAnsi="Courier New" w:cs="Courier New"/>
          <w:sz w:val="20"/>
        </w:rPr>
        <w:t>) {</w:t>
      </w:r>
    </w:p>
    <w:p w14:paraId="7C3D55B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primaryStage.setTitle</w:t>
      </w:r>
      <w:proofErr w:type="spellEnd"/>
      <w:r>
        <w:rPr>
          <w:rFonts w:ascii="Courier New" w:eastAsia="Courier New" w:hAnsi="Courier New" w:cs="Courier New"/>
          <w:sz w:val="20"/>
        </w:rPr>
        <w:t>("Оптимізатор Мережевих Маршрутів");</w:t>
      </w:r>
    </w:p>
    <w:p w14:paraId="580D6B06"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
    <w:p w14:paraId="15CFAB9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VBox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root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VBox</w:t>
      </w:r>
      <w:proofErr w:type="spellEnd"/>
      <w:r>
        <w:rPr>
          <w:rFonts w:ascii="Courier New" w:eastAsia="Courier New" w:hAnsi="Courier New" w:cs="Courier New"/>
          <w:sz w:val="20"/>
        </w:rPr>
        <w:t>(15);</w:t>
      </w:r>
    </w:p>
    <w:p w14:paraId="5AF73EC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root.setPadding</w:t>
      </w:r>
      <w:proofErr w:type="spellEnd"/>
      <w:r>
        <w:rPr>
          <w:rFonts w:ascii="Courier New" w:eastAsia="Courier New" w:hAnsi="Courier New" w:cs="Courier New"/>
          <w:sz w:val="20"/>
        </w:rPr>
        <w:t>(</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Insets</w:t>
      </w:r>
      <w:proofErr w:type="spellEnd"/>
      <w:r>
        <w:rPr>
          <w:rFonts w:ascii="Courier New" w:eastAsia="Courier New" w:hAnsi="Courier New" w:cs="Courier New"/>
          <w:sz w:val="20"/>
        </w:rPr>
        <w:t>(15));</w:t>
      </w:r>
    </w:p>
    <w:p w14:paraId="5A2F966E" w14:textId="77777777" w:rsidR="009B1705" w:rsidRDefault="006F48AC">
      <w:pPr>
        <w:spacing w:line="240" w:lineRule="auto"/>
        <w:ind w:firstLine="0"/>
        <w:jc w:val="left"/>
      </w:pPr>
      <w:r>
        <w:rPr>
          <w:rFonts w:ascii="Courier New" w:eastAsia="Courier New" w:hAnsi="Courier New" w:cs="Courier New"/>
          <w:sz w:val="20"/>
        </w:rPr>
        <w:t xml:space="preserve"> </w:t>
      </w:r>
    </w:p>
    <w:p w14:paraId="6EAAE0C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titleLabel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("Оптимізатор Мережевих Маршрутів");</w:t>
      </w:r>
    </w:p>
    <w:p w14:paraId="2C7D7AC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titleLabel.setStyle</w:t>
      </w:r>
      <w:proofErr w:type="spellEnd"/>
      <w:r>
        <w:rPr>
          <w:rFonts w:ascii="Courier New" w:eastAsia="Courier New" w:hAnsi="Courier New" w:cs="Courier New"/>
          <w:sz w:val="20"/>
        </w:rPr>
        <w:t>("-</w:t>
      </w:r>
      <w:proofErr w:type="spellStart"/>
      <w:r>
        <w:rPr>
          <w:rFonts w:ascii="Courier New" w:eastAsia="Courier New" w:hAnsi="Courier New" w:cs="Courier New"/>
          <w:sz w:val="20"/>
        </w:rPr>
        <w:t>fx-font-size</w:t>
      </w:r>
      <w:proofErr w:type="spellEnd"/>
      <w:r>
        <w:rPr>
          <w:rFonts w:ascii="Courier New" w:eastAsia="Courier New" w:hAnsi="Courier New" w:cs="Courier New"/>
          <w:sz w:val="20"/>
        </w:rPr>
        <w:t>: 20px; -</w:t>
      </w:r>
      <w:proofErr w:type="spellStart"/>
      <w:r>
        <w:rPr>
          <w:rFonts w:ascii="Courier New" w:eastAsia="Courier New" w:hAnsi="Courier New" w:cs="Courier New"/>
          <w:sz w:val="20"/>
        </w:rPr>
        <w:t>fx-font-weight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bold</w:t>
      </w:r>
      <w:proofErr w:type="spellEnd"/>
      <w:r>
        <w:rPr>
          <w:rFonts w:ascii="Courier New" w:eastAsia="Courier New" w:hAnsi="Courier New" w:cs="Courier New"/>
          <w:sz w:val="20"/>
        </w:rPr>
        <w:t>;");</w:t>
      </w:r>
    </w:p>
    <w:p w14:paraId="64DBC0FD" w14:textId="77777777" w:rsidR="009B1705" w:rsidRDefault="006F48AC">
      <w:pPr>
        <w:spacing w:line="240" w:lineRule="auto"/>
        <w:ind w:firstLine="0"/>
        <w:jc w:val="left"/>
      </w:pPr>
      <w:r>
        <w:rPr>
          <w:rFonts w:ascii="Courier New" w:eastAsia="Courier New" w:hAnsi="Courier New" w:cs="Courier New"/>
          <w:sz w:val="20"/>
        </w:rPr>
        <w:t xml:space="preserve"> </w:t>
      </w:r>
    </w:p>
    <w:p w14:paraId="5D87998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HBox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mainContent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HBox</w:t>
      </w:r>
      <w:proofErr w:type="spellEnd"/>
      <w:r>
        <w:rPr>
          <w:rFonts w:ascii="Courier New" w:eastAsia="Courier New" w:hAnsi="Courier New" w:cs="Courier New"/>
          <w:sz w:val="20"/>
        </w:rPr>
        <w:t>(15);</w:t>
      </w:r>
    </w:p>
    <w:p w14:paraId="361AA8C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VBox.setVgrow</w:t>
      </w:r>
      <w:proofErr w:type="spellEnd"/>
      <w:r>
        <w:rPr>
          <w:rFonts w:ascii="Courier New" w:eastAsia="Courier New" w:hAnsi="Courier New" w:cs="Courier New"/>
          <w:sz w:val="20"/>
        </w:rPr>
        <w:t>(</w:t>
      </w:r>
      <w:proofErr w:type="spellStart"/>
      <w:r>
        <w:rPr>
          <w:rFonts w:ascii="Courier New" w:eastAsia="Courier New" w:hAnsi="Courier New" w:cs="Courier New"/>
          <w:sz w:val="20"/>
        </w:rPr>
        <w:t>mainContent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Priority.ALWAYS</w:t>
      </w:r>
      <w:proofErr w:type="spellEnd"/>
      <w:r>
        <w:rPr>
          <w:rFonts w:ascii="Courier New" w:eastAsia="Courier New" w:hAnsi="Courier New" w:cs="Courier New"/>
          <w:sz w:val="20"/>
        </w:rPr>
        <w:t>);</w:t>
      </w:r>
    </w:p>
    <w:p w14:paraId="37CA1CCF" w14:textId="77777777" w:rsidR="009B1705" w:rsidRDefault="006F48AC">
      <w:pPr>
        <w:spacing w:line="240" w:lineRule="auto"/>
        <w:ind w:firstLine="0"/>
        <w:jc w:val="left"/>
      </w:pPr>
      <w:r>
        <w:rPr>
          <w:rFonts w:ascii="Courier New" w:eastAsia="Courier New" w:hAnsi="Courier New" w:cs="Courier New"/>
          <w:sz w:val="20"/>
        </w:rPr>
        <w:t xml:space="preserve"> </w:t>
      </w:r>
    </w:p>
    <w:p w14:paraId="5FBFF95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leftPanel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VBox</w:t>
      </w:r>
      <w:proofErr w:type="spellEnd"/>
      <w:r>
        <w:rPr>
          <w:rFonts w:ascii="Courier New" w:eastAsia="Courier New" w:hAnsi="Courier New" w:cs="Courier New"/>
          <w:sz w:val="20"/>
        </w:rPr>
        <w:t>(10);</w:t>
      </w:r>
    </w:p>
    <w:p w14:paraId="62CDEED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leftPanel.setPrefWidth</w:t>
      </w:r>
      <w:proofErr w:type="spellEnd"/>
      <w:r>
        <w:rPr>
          <w:rFonts w:ascii="Courier New" w:eastAsia="Courier New" w:hAnsi="Courier New" w:cs="Courier New"/>
          <w:sz w:val="20"/>
        </w:rPr>
        <w:t>(430);</w:t>
      </w:r>
    </w:p>
    <w:p w14:paraId="114FFB8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HBox.setHgrow</w:t>
      </w:r>
      <w:proofErr w:type="spellEnd"/>
      <w:r>
        <w:rPr>
          <w:rFonts w:ascii="Courier New" w:eastAsia="Courier New" w:hAnsi="Courier New" w:cs="Courier New"/>
          <w:sz w:val="20"/>
        </w:rPr>
        <w:t>(</w:t>
      </w:r>
      <w:proofErr w:type="spellStart"/>
      <w:r>
        <w:rPr>
          <w:rFonts w:ascii="Courier New" w:eastAsia="Courier New" w:hAnsi="Courier New" w:cs="Courier New"/>
          <w:sz w:val="20"/>
        </w:rPr>
        <w:t>leftPanel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Priority.ALWAYS</w:t>
      </w:r>
      <w:proofErr w:type="spellEnd"/>
      <w:r>
        <w:rPr>
          <w:rFonts w:ascii="Courier New" w:eastAsia="Courier New" w:hAnsi="Courier New" w:cs="Courier New"/>
          <w:sz w:val="20"/>
        </w:rPr>
        <w:t>);</w:t>
      </w:r>
    </w:p>
    <w:p w14:paraId="447152F1" w14:textId="77777777" w:rsidR="009B1705" w:rsidRDefault="006F48AC">
      <w:pPr>
        <w:spacing w:line="240" w:lineRule="auto"/>
        <w:ind w:firstLine="0"/>
        <w:jc w:val="left"/>
      </w:pPr>
      <w:r>
        <w:rPr>
          <w:rFonts w:ascii="Courier New" w:eastAsia="Courier New" w:hAnsi="Courier New" w:cs="Courier New"/>
          <w:sz w:val="20"/>
        </w:rPr>
        <w:t xml:space="preserve"> </w:t>
      </w:r>
    </w:p>
    <w:p w14:paraId="4A87CCC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TitledPane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genPane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TitledPane</w:t>
      </w:r>
      <w:proofErr w:type="spellEnd"/>
      <w:r>
        <w:rPr>
          <w:rFonts w:ascii="Courier New" w:eastAsia="Courier New" w:hAnsi="Courier New" w:cs="Courier New"/>
          <w:sz w:val="20"/>
        </w:rPr>
        <w:t>();</w:t>
      </w:r>
    </w:p>
    <w:p w14:paraId="56C7D75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genPane.setText</w:t>
      </w:r>
      <w:proofErr w:type="spellEnd"/>
      <w:r>
        <w:rPr>
          <w:rFonts w:ascii="Courier New" w:eastAsia="Courier New" w:hAnsi="Courier New" w:cs="Courier New"/>
          <w:sz w:val="20"/>
        </w:rPr>
        <w:t>("Авто-генерація графа");</w:t>
      </w:r>
    </w:p>
    <w:p w14:paraId="4B9D17C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genPane.setCollapsible</w:t>
      </w:r>
      <w:proofErr w:type="spellEnd"/>
      <w:r>
        <w:rPr>
          <w:rFonts w:ascii="Courier New" w:eastAsia="Courier New" w:hAnsi="Courier New" w:cs="Courier New"/>
          <w:sz w:val="20"/>
        </w:rPr>
        <w:t>(</w:t>
      </w:r>
      <w:proofErr w:type="spellStart"/>
      <w:r>
        <w:rPr>
          <w:rFonts w:ascii="Courier New" w:eastAsia="Courier New" w:hAnsi="Courier New" w:cs="Courier New"/>
          <w:sz w:val="20"/>
        </w:rPr>
        <w:t>false</w:t>
      </w:r>
      <w:proofErr w:type="spellEnd"/>
      <w:r>
        <w:rPr>
          <w:rFonts w:ascii="Courier New" w:eastAsia="Courier New" w:hAnsi="Courier New" w:cs="Courier New"/>
          <w:sz w:val="20"/>
        </w:rPr>
        <w:t>);</w:t>
      </w:r>
    </w:p>
    <w:p w14:paraId="64A5C15F" w14:textId="77777777" w:rsidR="009B1705" w:rsidRDefault="006F48AC">
      <w:pPr>
        <w:spacing w:line="240" w:lineRule="auto"/>
        <w:ind w:firstLine="0"/>
        <w:jc w:val="left"/>
      </w:pPr>
      <w:r>
        <w:rPr>
          <w:rFonts w:ascii="Courier New" w:eastAsia="Courier New" w:hAnsi="Courier New" w:cs="Courier New"/>
          <w:sz w:val="20"/>
        </w:rPr>
        <w:t xml:space="preserve"> </w:t>
      </w:r>
    </w:p>
    <w:p w14:paraId="45F84D6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HBox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genInputs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HBox</w:t>
      </w:r>
      <w:proofErr w:type="spellEnd"/>
      <w:r>
        <w:rPr>
          <w:rFonts w:ascii="Courier New" w:eastAsia="Courier New" w:hAnsi="Courier New" w:cs="Courier New"/>
          <w:sz w:val="20"/>
        </w:rPr>
        <w:t>(10);</w:t>
      </w:r>
    </w:p>
    <w:p w14:paraId="61BF285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genInputs.setAlignment</w:t>
      </w:r>
      <w:proofErr w:type="spellEnd"/>
      <w:r>
        <w:rPr>
          <w:rFonts w:ascii="Courier New" w:eastAsia="Courier New" w:hAnsi="Courier New" w:cs="Courier New"/>
          <w:sz w:val="20"/>
        </w:rPr>
        <w:t>(</w:t>
      </w:r>
      <w:proofErr w:type="spellStart"/>
      <w:r>
        <w:rPr>
          <w:rFonts w:ascii="Courier New" w:eastAsia="Courier New" w:hAnsi="Courier New" w:cs="Courier New"/>
          <w:sz w:val="20"/>
        </w:rPr>
        <w:t>Pos.CENTER_LEFT</w:t>
      </w:r>
      <w:proofErr w:type="spellEnd"/>
      <w:r>
        <w:rPr>
          <w:rFonts w:ascii="Courier New" w:eastAsia="Courier New" w:hAnsi="Courier New" w:cs="Courier New"/>
          <w:sz w:val="20"/>
        </w:rPr>
        <w:t>);</w:t>
      </w:r>
    </w:p>
    <w:p w14:paraId="7D7C427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genInputs.setPadding</w:t>
      </w:r>
      <w:proofErr w:type="spellEnd"/>
      <w:r>
        <w:rPr>
          <w:rFonts w:ascii="Courier New" w:eastAsia="Courier New" w:hAnsi="Courier New" w:cs="Courier New"/>
          <w:sz w:val="20"/>
        </w:rPr>
        <w:t>(</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Insets</w:t>
      </w:r>
      <w:proofErr w:type="spellEnd"/>
      <w:r>
        <w:rPr>
          <w:rFonts w:ascii="Courier New" w:eastAsia="Courier New" w:hAnsi="Courier New" w:cs="Courier New"/>
          <w:sz w:val="20"/>
        </w:rPr>
        <w:t>(10));</w:t>
      </w:r>
    </w:p>
    <w:p w14:paraId="230F92EC" w14:textId="77777777" w:rsidR="009B1705" w:rsidRDefault="006F48AC">
      <w:pPr>
        <w:spacing w:line="240" w:lineRule="auto"/>
        <w:ind w:firstLine="0"/>
        <w:jc w:val="left"/>
      </w:pPr>
      <w:r>
        <w:rPr>
          <w:rFonts w:ascii="Courier New" w:eastAsia="Courier New" w:hAnsi="Courier New" w:cs="Courier New"/>
          <w:sz w:val="20"/>
        </w:rPr>
        <w:t xml:space="preserve"> </w:t>
      </w:r>
    </w:p>
    <w:p w14:paraId="2784359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genInputs.getChildren</w:t>
      </w:r>
      <w:proofErr w:type="spellEnd"/>
      <w:r>
        <w:rPr>
          <w:rFonts w:ascii="Courier New" w:eastAsia="Courier New" w:hAnsi="Courier New" w:cs="Courier New"/>
          <w:sz w:val="20"/>
        </w:rPr>
        <w:t>().</w:t>
      </w:r>
      <w:proofErr w:type="spellStart"/>
      <w:r>
        <w:rPr>
          <w:rFonts w:ascii="Courier New" w:eastAsia="Courier New" w:hAnsi="Courier New" w:cs="Courier New"/>
          <w:sz w:val="20"/>
        </w:rPr>
        <w:t>addAll</w:t>
      </w:r>
      <w:proofErr w:type="spellEnd"/>
      <w:r>
        <w:rPr>
          <w:rFonts w:ascii="Courier New" w:eastAsia="Courier New" w:hAnsi="Courier New" w:cs="Courier New"/>
          <w:sz w:val="20"/>
        </w:rPr>
        <w:t>(</w:t>
      </w:r>
    </w:p>
    <w:p w14:paraId="16088AC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("Сервери:"),</w:t>
      </w:r>
    </w:p>
    <w:p w14:paraId="60C061C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genServersInput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TextField</w:t>
      </w:r>
      <w:proofErr w:type="spellEnd"/>
      <w:r>
        <w:rPr>
          <w:rFonts w:ascii="Courier New" w:eastAsia="Courier New" w:hAnsi="Courier New" w:cs="Courier New"/>
          <w:sz w:val="20"/>
        </w:rPr>
        <w:t>("10"),</w:t>
      </w:r>
    </w:p>
    <w:p w14:paraId="4F743B0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 xml:space="preserve">("Сер. </w:t>
      </w:r>
      <w:proofErr w:type="spellStart"/>
      <w:r>
        <w:rPr>
          <w:rFonts w:ascii="Courier New" w:eastAsia="Courier New" w:hAnsi="Courier New" w:cs="Courier New"/>
          <w:sz w:val="20"/>
        </w:rPr>
        <w:t>зв'язків</w:t>
      </w:r>
      <w:proofErr w:type="spellEnd"/>
      <w:r>
        <w:rPr>
          <w:rFonts w:ascii="Courier New" w:eastAsia="Courier New" w:hAnsi="Courier New" w:cs="Courier New"/>
          <w:sz w:val="20"/>
        </w:rPr>
        <w:t>:"),</w:t>
      </w:r>
    </w:p>
    <w:p w14:paraId="390961A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genDegreeInput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TextField</w:t>
      </w:r>
      <w:proofErr w:type="spellEnd"/>
      <w:r>
        <w:rPr>
          <w:rFonts w:ascii="Courier New" w:eastAsia="Courier New" w:hAnsi="Courier New" w:cs="Courier New"/>
          <w:sz w:val="20"/>
        </w:rPr>
        <w:t>("3")</w:t>
      </w:r>
    </w:p>
    <w:p w14:paraId="37F4CD11" w14:textId="77777777" w:rsidR="009B1705" w:rsidRDefault="006F48AC">
      <w:pPr>
        <w:spacing w:line="240" w:lineRule="auto"/>
        <w:ind w:firstLine="0"/>
        <w:jc w:val="left"/>
      </w:pPr>
      <w:r>
        <w:rPr>
          <w:rFonts w:ascii="Courier New" w:eastAsia="Courier New" w:hAnsi="Courier New" w:cs="Courier New"/>
          <w:sz w:val="20"/>
        </w:rPr>
        <w:t xml:space="preserve">        );</w:t>
      </w:r>
    </w:p>
    <w:p w14:paraId="456BC6E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genServersInput.setPrefWidth</w:t>
      </w:r>
      <w:proofErr w:type="spellEnd"/>
      <w:r>
        <w:rPr>
          <w:rFonts w:ascii="Courier New" w:eastAsia="Courier New" w:hAnsi="Courier New" w:cs="Courier New"/>
          <w:sz w:val="20"/>
        </w:rPr>
        <w:t>(50);</w:t>
      </w:r>
    </w:p>
    <w:p w14:paraId="52B9D7C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genDegreeInput.setPrefWidth</w:t>
      </w:r>
      <w:proofErr w:type="spellEnd"/>
      <w:r>
        <w:rPr>
          <w:rFonts w:ascii="Courier New" w:eastAsia="Courier New" w:hAnsi="Courier New" w:cs="Courier New"/>
          <w:sz w:val="20"/>
        </w:rPr>
        <w:t>(50);</w:t>
      </w:r>
    </w:p>
    <w:p w14:paraId="3E976A39" w14:textId="77777777" w:rsidR="009B1705" w:rsidRDefault="006F48AC">
      <w:pPr>
        <w:spacing w:line="240" w:lineRule="auto"/>
        <w:ind w:firstLine="0"/>
        <w:jc w:val="left"/>
      </w:pPr>
      <w:r>
        <w:rPr>
          <w:rFonts w:ascii="Courier New" w:eastAsia="Courier New" w:hAnsi="Courier New" w:cs="Courier New"/>
          <w:sz w:val="20"/>
        </w:rPr>
        <w:t xml:space="preserve"> </w:t>
      </w:r>
    </w:p>
    <w:p w14:paraId="51D2D56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Button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generateBtn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Button</w:t>
      </w:r>
      <w:proofErr w:type="spellEnd"/>
      <w:r>
        <w:rPr>
          <w:rFonts w:ascii="Courier New" w:eastAsia="Courier New" w:hAnsi="Courier New" w:cs="Courier New"/>
          <w:sz w:val="20"/>
        </w:rPr>
        <w:t>("Згенерувати");</w:t>
      </w:r>
    </w:p>
    <w:p w14:paraId="2051182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generateBtn.setOnAction</w:t>
      </w:r>
      <w:proofErr w:type="spellEnd"/>
      <w:r>
        <w:rPr>
          <w:rFonts w:ascii="Courier New" w:eastAsia="Courier New" w:hAnsi="Courier New" w:cs="Courier New"/>
          <w:sz w:val="20"/>
        </w:rPr>
        <w:t xml:space="preserve">(e -&gt; </w:t>
      </w:r>
      <w:proofErr w:type="spellStart"/>
      <w:r>
        <w:rPr>
          <w:rFonts w:ascii="Courier New" w:eastAsia="Courier New" w:hAnsi="Courier New" w:cs="Courier New"/>
          <w:sz w:val="20"/>
        </w:rPr>
        <w:t>generateNetwork</w:t>
      </w:r>
      <w:proofErr w:type="spellEnd"/>
      <w:r>
        <w:rPr>
          <w:rFonts w:ascii="Courier New" w:eastAsia="Courier New" w:hAnsi="Courier New" w:cs="Courier New"/>
          <w:sz w:val="20"/>
        </w:rPr>
        <w:t>());</w:t>
      </w:r>
    </w:p>
    <w:p w14:paraId="621833D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genInputs.getChildren</w:t>
      </w:r>
      <w:proofErr w:type="spellEnd"/>
      <w:r>
        <w:rPr>
          <w:rFonts w:ascii="Courier New" w:eastAsia="Courier New" w:hAnsi="Courier New" w:cs="Courier New"/>
          <w:sz w:val="20"/>
        </w:rPr>
        <w:t>().</w:t>
      </w:r>
      <w:proofErr w:type="spellStart"/>
      <w:r>
        <w:rPr>
          <w:rFonts w:ascii="Courier New" w:eastAsia="Courier New" w:hAnsi="Courier New" w:cs="Courier New"/>
          <w:sz w:val="20"/>
        </w:rPr>
        <w:t>add</w:t>
      </w:r>
      <w:proofErr w:type="spellEnd"/>
      <w:r>
        <w:rPr>
          <w:rFonts w:ascii="Courier New" w:eastAsia="Courier New" w:hAnsi="Courier New" w:cs="Courier New"/>
          <w:sz w:val="20"/>
        </w:rPr>
        <w:t>(</w:t>
      </w:r>
      <w:proofErr w:type="spellStart"/>
      <w:r>
        <w:rPr>
          <w:rFonts w:ascii="Courier New" w:eastAsia="Courier New" w:hAnsi="Courier New" w:cs="Courier New"/>
          <w:sz w:val="20"/>
        </w:rPr>
        <w:t>generateBtn</w:t>
      </w:r>
      <w:proofErr w:type="spellEnd"/>
      <w:r>
        <w:rPr>
          <w:rFonts w:ascii="Courier New" w:eastAsia="Courier New" w:hAnsi="Courier New" w:cs="Courier New"/>
          <w:sz w:val="20"/>
        </w:rPr>
        <w:t>);</w:t>
      </w:r>
    </w:p>
    <w:p w14:paraId="55895DE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genPane.setContent</w:t>
      </w:r>
      <w:proofErr w:type="spellEnd"/>
      <w:r>
        <w:rPr>
          <w:rFonts w:ascii="Courier New" w:eastAsia="Courier New" w:hAnsi="Courier New" w:cs="Courier New"/>
          <w:sz w:val="20"/>
        </w:rPr>
        <w:t>(</w:t>
      </w:r>
      <w:proofErr w:type="spellStart"/>
      <w:r>
        <w:rPr>
          <w:rFonts w:ascii="Courier New" w:eastAsia="Courier New" w:hAnsi="Courier New" w:cs="Courier New"/>
          <w:sz w:val="20"/>
        </w:rPr>
        <w:t>genInputs</w:t>
      </w:r>
      <w:proofErr w:type="spellEnd"/>
      <w:r>
        <w:rPr>
          <w:rFonts w:ascii="Courier New" w:eastAsia="Courier New" w:hAnsi="Courier New" w:cs="Courier New"/>
          <w:sz w:val="20"/>
        </w:rPr>
        <w:t>);</w:t>
      </w:r>
    </w:p>
    <w:p w14:paraId="11E4337F" w14:textId="77777777" w:rsidR="009B1705" w:rsidRDefault="006F48AC">
      <w:pPr>
        <w:spacing w:line="240" w:lineRule="auto"/>
        <w:ind w:firstLine="0"/>
        <w:jc w:val="left"/>
      </w:pPr>
      <w:r>
        <w:rPr>
          <w:rFonts w:ascii="Courier New" w:eastAsia="Courier New" w:hAnsi="Courier New" w:cs="Courier New"/>
          <w:sz w:val="20"/>
        </w:rPr>
        <w:t xml:space="preserve"> </w:t>
      </w:r>
    </w:p>
    <w:p w14:paraId="7A985B0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inputLabel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("Зв'язки мережі (подвійний клік по комірці — редагування):");</w:t>
      </w:r>
    </w:p>
    <w:p w14:paraId="41E9688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inputLabel.setWrapText</w:t>
      </w:r>
      <w:proofErr w:type="spellEnd"/>
      <w:r>
        <w:rPr>
          <w:rFonts w:ascii="Courier New" w:eastAsia="Courier New" w:hAnsi="Courier New" w:cs="Courier New"/>
          <w:sz w:val="20"/>
        </w:rPr>
        <w:t>(</w:t>
      </w:r>
      <w:proofErr w:type="spellStart"/>
      <w:r>
        <w:rPr>
          <w:rFonts w:ascii="Courier New" w:eastAsia="Courier New" w:hAnsi="Courier New" w:cs="Courier New"/>
          <w:sz w:val="20"/>
        </w:rPr>
        <w:t>true</w:t>
      </w:r>
      <w:proofErr w:type="spellEnd"/>
      <w:r>
        <w:rPr>
          <w:rFonts w:ascii="Courier New" w:eastAsia="Courier New" w:hAnsi="Courier New" w:cs="Courier New"/>
          <w:sz w:val="20"/>
        </w:rPr>
        <w:t>);</w:t>
      </w:r>
    </w:p>
    <w:p w14:paraId="325C9B8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connectionsTable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createConnectionsTable</w:t>
      </w:r>
      <w:proofErr w:type="spellEnd"/>
      <w:r>
        <w:rPr>
          <w:rFonts w:ascii="Courier New" w:eastAsia="Courier New" w:hAnsi="Courier New" w:cs="Courier New"/>
          <w:sz w:val="20"/>
        </w:rPr>
        <w:t>();</w:t>
      </w:r>
    </w:p>
    <w:p w14:paraId="25C652C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VBox.setVgrow</w:t>
      </w:r>
      <w:proofErr w:type="spellEnd"/>
      <w:r>
        <w:rPr>
          <w:rFonts w:ascii="Courier New" w:eastAsia="Courier New" w:hAnsi="Courier New" w:cs="Courier New"/>
          <w:sz w:val="20"/>
        </w:rPr>
        <w:t>(</w:t>
      </w:r>
      <w:proofErr w:type="spellStart"/>
      <w:r>
        <w:rPr>
          <w:rFonts w:ascii="Courier New" w:eastAsia="Courier New" w:hAnsi="Courier New" w:cs="Courier New"/>
          <w:sz w:val="20"/>
        </w:rPr>
        <w:t>connectionsTable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Priority.ALWAYS</w:t>
      </w:r>
      <w:proofErr w:type="spellEnd"/>
      <w:r>
        <w:rPr>
          <w:rFonts w:ascii="Courier New" w:eastAsia="Courier New" w:hAnsi="Courier New" w:cs="Courier New"/>
          <w:sz w:val="20"/>
        </w:rPr>
        <w:t>);</w:t>
      </w:r>
    </w:p>
    <w:p w14:paraId="44621E2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rows.setAll</w:t>
      </w:r>
      <w:proofErr w:type="spellEnd"/>
      <w:r>
        <w:rPr>
          <w:rFonts w:ascii="Courier New" w:eastAsia="Courier New" w:hAnsi="Courier New" w:cs="Courier New"/>
          <w:sz w:val="20"/>
        </w:rPr>
        <w:t>(</w:t>
      </w:r>
      <w:proofErr w:type="spellStart"/>
      <w:r>
        <w:rPr>
          <w:rFonts w:ascii="Courier New" w:eastAsia="Courier New" w:hAnsi="Courier New" w:cs="Courier New"/>
          <w:sz w:val="20"/>
        </w:rPr>
        <w:t>parseLines</w:t>
      </w:r>
      <w:proofErr w:type="spellEnd"/>
      <w:r>
        <w:rPr>
          <w:rFonts w:ascii="Courier New" w:eastAsia="Courier New" w:hAnsi="Courier New" w:cs="Courier New"/>
          <w:sz w:val="20"/>
        </w:rPr>
        <w:t>(DEFAULT_NETWORK));</w:t>
      </w:r>
    </w:p>
    <w:p w14:paraId="032C1FD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FlowPane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tableButtons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createTableButtons</w:t>
      </w:r>
      <w:proofErr w:type="spellEnd"/>
      <w:r>
        <w:rPr>
          <w:rFonts w:ascii="Courier New" w:eastAsia="Courier New" w:hAnsi="Courier New" w:cs="Courier New"/>
          <w:sz w:val="20"/>
        </w:rPr>
        <w:t>();</w:t>
      </w:r>
    </w:p>
    <w:p w14:paraId="4ECECBE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FlowPane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legend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createLegend</w:t>
      </w:r>
      <w:proofErr w:type="spellEnd"/>
      <w:r>
        <w:rPr>
          <w:rFonts w:ascii="Courier New" w:eastAsia="Courier New" w:hAnsi="Courier New" w:cs="Courier New"/>
          <w:sz w:val="20"/>
        </w:rPr>
        <w:t>();</w:t>
      </w:r>
    </w:p>
    <w:p w14:paraId="6E724C37" w14:textId="77777777" w:rsidR="009B1705" w:rsidRDefault="006F48AC">
      <w:pPr>
        <w:spacing w:line="240" w:lineRule="auto"/>
        <w:ind w:firstLine="0"/>
        <w:jc w:val="left"/>
      </w:pPr>
      <w:r>
        <w:rPr>
          <w:rFonts w:ascii="Courier New" w:eastAsia="Courier New" w:hAnsi="Courier New" w:cs="Courier New"/>
          <w:sz w:val="20"/>
        </w:rPr>
        <w:t xml:space="preserve"> </w:t>
      </w:r>
    </w:p>
    <w:p w14:paraId="31E2DA4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HBox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targetBox</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HBox</w:t>
      </w:r>
      <w:proofErr w:type="spellEnd"/>
      <w:r>
        <w:rPr>
          <w:rFonts w:ascii="Courier New" w:eastAsia="Courier New" w:hAnsi="Courier New" w:cs="Courier New"/>
          <w:sz w:val="20"/>
        </w:rPr>
        <w:t>(10);</w:t>
      </w:r>
    </w:p>
    <w:p w14:paraId="66DBEE9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targetBox.setAlignment</w:t>
      </w:r>
      <w:proofErr w:type="spellEnd"/>
      <w:r>
        <w:rPr>
          <w:rFonts w:ascii="Courier New" w:eastAsia="Courier New" w:hAnsi="Courier New" w:cs="Courier New"/>
          <w:sz w:val="20"/>
        </w:rPr>
        <w:t>(</w:t>
      </w:r>
      <w:proofErr w:type="spellStart"/>
      <w:r>
        <w:rPr>
          <w:rFonts w:ascii="Courier New" w:eastAsia="Courier New" w:hAnsi="Courier New" w:cs="Courier New"/>
          <w:sz w:val="20"/>
        </w:rPr>
        <w:t>Pos.CENTER_LEFT</w:t>
      </w:r>
      <w:proofErr w:type="spellEnd"/>
      <w:r>
        <w:rPr>
          <w:rFonts w:ascii="Courier New" w:eastAsia="Courier New" w:hAnsi="Courier New" w:cs="Courier New"/>
          <w:sz w:val="20"/>
        </w:rPr>
        <w:t>);</w:t>
      </w:r>
    </w:p>
    <w:p w14:paraId="1E5DF8AB" w14:textId="77777777" w:rsidR="009B1705" w:rsidRDefault="006F48AC">
      <w:pPr>
        <w:spacing w:line="240" w:lineRule="auto"/>
        <w:ind w:firstLine="0"/>
        <w:jc w:val="left"/>
      </w:pPr>
      <w:r>
        <w:rPr>
          <w:rFonts w:ascii="Courier New" w:eastAsia="Courier New" w:hAnsi="Courier New" w:cs="Courier New"/>
          <w:sz w:val="20"/>
        </w:rPr>
        <w:t xml:space="preserve"> </w:t>
      </w:r>
    </w:p>
    <w:p w14:paraId="161986B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startInput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TextField</w:t>
      </w:r>
      <w:proofErr w:type="spellEnd"/>
      <w:r>
        <w:rPr>
          <w:rFonts w:ascii="Courier New" w:eastAsia="Courier New" w:hAnsi="Courier New" w:cs="Courier New"/>
          <w:sz w:val="20"/>
        </w:rPr>
        <w:t>("S1");</w:t>
      </w:r>
    </w:p>
    <w:p w14:paraId="6C522F6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startInput.setPrefWidth</w:t>
      </w:r>
      <w:proofErr w:type="spellEnd"/>
      <w:r>
        <w:rPr>
          <w:rFonts w:ascii="Courier New" w:eastAsia="Courier New" w:hAnsi="Courier New" w:cs="Courier New"/>
          <w:sz w:val="20"/>
        </w:rPr>
        <w:t>(70);</w:t>
      </w:r>
    </w:p>
    <w:p w14:paraId="27F2B96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endInput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TextField</w:t>
      </w:r>
      <w:proofErr w:type="spellEnd"/>
      <w:r>
        <w:rPr>
          <w:rFonts w:ascii="Courier New" w:eastAsia="Courier New" w:hAnsi="Courier New" w:cs="Courier New"/>
          <w:sz w:val="20"/>
        </w:rPr>
        <w:t>("S5");</w:t>
      </w:r>
    </w:p>
    <w:p w14:paraId="25C0471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endInput.setPrefWidth</w:t>
      </w:r>
      <w:proofErr w:type="spellEnd"/>
      <w:r>
        <w:rPr>
          <w:rFonts w:ascii="Courier New" w:eastAsia="Courier New" w:hAnsi="Courier New" w:cs="Courier New"/>
          <w:sz w:val="20"/>
        </w:rPr>
        <w:t>(70);</w:t>
      </w:r>
    </w:p>
    <w:p w14:paraId="5C73210E" w14:textId="77777777" w:rsidR="009B1705" w:rsidRDefault="006F48AC">
      <w:pPr>
        <w:spacing w:line="240" w:lineRule="auto"/>
        <w:ind w:firstLine="0"/>
        <w:jc w:val="left"/>
      </w:pPr>
      <w:r>
        <w:rPr>
          <w:rFonts w:ascii="Courier New" w:eastAsia="Courier New" w:hAnsi="Courier New" w:cs="Courier New"/>
          <w:sz w:val="20"/>
        </w:rPr>
        <w:t xml:space="preserve"> </w:t>
      </w:r>
    </w:p>
    <w:p w14:paraId="47C7F3A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targetBox.getChildren</w:t>
      </w:r>
      <w:proofErr w:type="spellEnd"/>
      <w:r>
        <w:rPr>
          <w:rFonts w:ascii="Courier New" w:eastAsia="Courier New" w:hAnsi="Courier New" w:cs="Courier New"/>
          <w:sz w:val="20"/>
        </w:rPr>
        <w:t>().</w:t>
      </w:r>
      <w:proofErr w:type="spellStart"/>
      <w:r>
        <w:rPr>
          <w:rFonts w:ascii="Courier New" w:eastAsia="Courier New" w:hAnsi="Courier New" w:cs="Courier New"/>
          <w:sz w:val="20"/>
        </w:rPr>
        <w:t>addAll</w:t>
      </w:r>
      <w:proofErr w:type="spellEnd"/>
      <w:r>
        <w:rPr>
          <w:rFonts w:ascii="Courier New" w:eastAsia="Courier New" w:hAnsi="Courier New" w:cs="Courier New"/>
          <w:sz w:val="20"/>
        </w:rPr>
        <w:t>(</w:t>
      </w:r>
    </w:p>
    <w:p w14:paraId="5CDBE24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 xml:space="preserve">("Початок:"), </w:t>
      </w:r>
      <w:proofErr w:type="spellStart"/>
      <w:r>
        <w:rPr>
          <w:rFonts w:ascii="Courier New" w:eastAsia="Courier New" w:hAnsi="Courier New" w:cs="Courier New"/>
          <w:sz w:val="20"/>
        </w:rPr>
        <w:t>startInput</w:t>
      </w:r>
      <w:proofErr w:type="spellEnd"/>
      <w:r>
        <w:rPr>
          <w:rFonts w:ascii="Courier New" w:eastAsia="Courier New" w:hAnsi="Courier New" w:cs="Courier New"/>
          <w:sz w:val="20"/>
        </w:rPr>
        <w:t xml:space="preserve">, </w:t>
      </w:r>
    </w:p>
    <w:p w14:paraId="7A85957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 xml:space="preserve">("Кінець:"), </w:t>
      </w:r>
      <w:proofErr w:type="spellStart"/>
      <w:r>
        <w:rPr>
          <w:rFonts w:ascii="Courier New" w:eastAsia="Courier New" w:hAnsi="Courier New" w:cs="Courier New"/>
          <w:sz w:val="20"/>
        </w:rPr>
        <w:t>endInput</w:t>
      </w:r>
      <w:proofErr w:type="spellEnd"/>
    </w:p>
    <w:p w14:paraId="71C4BD5D" w14:textId="77777777" w:rsidR="009B1705" w:rsidRDefault="006F48AC">
      <w:pPr>
        <w:spacing w:line="240" w:lineRule="auto"/>
        <w:ind w:firstLine="0"/>
        <w:jc w:val="left"/>
      </w:pPr>
      <w:r>
        <w:rPr>
          <w:rFonts w:ascii="Courier New" w:eastAsia="Courier New" w:hAnsi="Courier New" w:cs="Courier New"/>
          <w:sz w:val="20"/>
        </w:rPr>
        <w:t xml:space="preserve">        );</w:t>
      </w:r>
    </w:p>
    <w:p w14:paraId="23A19ACA" w14:textId="77777777" w:rsidR="009B1705" w:rsidRDefault="006F48AC">
      <w:pPr>
        <w:spacing w:line="240" w:lineRule="auto"/>
        <w:ind w:firstLine="0"/>
        <w:jc w:val="left"/>
      </w:pPr>
      <w:r>
        <w:rPr>
          <w:rFonts w:ascii="Courier New" w:eastAsia="Courier New" w:hAnsi="Courier New" w:cs="Courier New"/>
          <w:sz w:val="20"/>
        </w:rPr>
        <w:t xml:space="preserve"> </w:t>
      </w:r>
    </w:p>
    <w:p w14:paraId="09BBF08F"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roofErr w:type="spellStart"/>
      <w:r>
        <w:rPr>
          <w:rFonts w:ascii="Courier New" w:eastAsia="Courier New" w:hAnsi="Courier New" w:cs="Courier New"/>
          <w:sz w:val="20"/>
        </w:rPr>
        <w:t>VBox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modePane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createModePane</w:t>
      </w:r>
      <w:proofErr w:type="spellEnd"/>
      <w:r>
        <w:rPr>
          <w:rFonts w:ascii="Courier New" w:eastAsia="Courier New" w:hAnsi="Courier New" w:cs="Courier New"/>
          <w:sz w:val="20"/>
        </w:rPr>
        <w:t>();</w:t>
      </w:r>
    </w:p>
    <w:p w14:paraId="0A0841C5" w14:textId="77777777" w:rsidR="009B1705" w:rsidRDefault="006F48AC">
      <w:pPr>
        <w:spacing w:line="240" w:lineRule="auto"/>
        <w:ind w:firstLine="0"/>
        <w:jc w:val="left"/>
      </w:pPr>
      <w:r>
        <w:rPr>
          <w:rFonts w:ascii="Courier New" w:eastAsia="Courier New" w:hAnsi="Courier New" w:cs="Courier New"/>
          <w:sz w:val="20"/>
        </w:rPr>
        <w:t xml:space="preserve"> </w:t>
      </w:r>
    </w:p>
    <w:p w14:paraId="79CFCF4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HBox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actionBox</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HBox</w:t>
      </w:r>
      <w:proofErr w:type="spellEnd"/>
      <w:r>
        <w:rPr>
          <w:rFonts w:ascii="Courier New" w:eastAsia="Courier New" w:hAnsi="Courier New" w:cs="Courier New"/>
          <w:sz w:val="20"/>
        </w:rPr>
        <w:t>(10);</w:t>
      </w:r>
    </w:p>
    <w:p w14:paraId="3450814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Button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runBtn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Button</w:t>
      </w:r>
      <w:proofErr w:type="spellEnd"/>
      <w:r>
        <w:rPr>
          <w:rFonts w:ascii="Courier New" w:eastAsia="Courier New" w:hAnsi="Courier New" w:cs="Courier New"/>
          <w:sz w:val="20"/>
        </w:rPr>
        <w:t>("Знайти маршрут");</w:t>
      </w:r>
    </w:p>
    <w:p w14:paraId="0F7D805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runBtn.setOnAction</w:t>
      </w:r>
      <w:proofErr w:type="spellEnd"/>
      <w:r>
        <w:rPr>
          <w:rFonts w:ascii="Courier New" w:eastAsia="Courier New" w:hAnsi="Courier New" w:cs="Courier New"/>
          <w:sz w:val="20"/>
        </w:rPr>
        <w:t xml:space="preserve">(e -&gt; </w:t>
      </w:r>
      <w:proofErr w:type="spellStart"/>
      <w:r>
        <w:rPr>
          <w:rFonts w:ascii="Courier New" w:eastAsia="Courier New" w:hAnsi="Courier New" w:cs="Courier New"/>
          <w:sz w:val="20"/>
        </w:rPr>
        <w:t>calculateRoute</w:t>
      </w:r>
      <w:proofErr w:type="spellEnd"/>
      <w:r>
        <w:rPr>
          <w:rFonts w:ascii="Courier New" w:eastAsia="Courier New" w:hAnsi="Courier New" w:cs="Courier New"/>
          <w:sz w:val="20"/>
        </w:rPr>
        <w:t>());</w:t>
      </w:r>
    </w:p>
    <w:p w14:paraId="5CB1CF91" w14:textId="77777777" w:rsidR="009B1705" w:rsidRDefault="006F48AC">
      <w:pPr>
        <w:spacing w:line="240" w:lineRule="auto"/>
        <w:ind w:firstLine="0"/>
        <w:jc w:val="left"/>
      </w:pPr>
      <w:r>
        <w:rPr>
          <w:rFonts w:ascii="Courier New" w:eastAsia="Courier New" w:hAnsi="Courier New" w:cs="Courier New"/>
          <w:sz w:val="20"/>
        </w:rPr>
        <w:t xml:space="preserve"> </w:t>
      </w:r>
    </w:p>
    <w:p w14:paraId="2C74C37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Button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benchmarkBtn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Button</w:t>
      </w:r>
      <w:proofErr w:type="spellEnd"/>
      <w:r>
        <w:rPr>
          <w:rFonts w:ascii="Courier New" w:eastAsia="Courier New" w:hAnsi="Courier New" w:cs="Courier New"/>
          <w:sz w:val="20"/>
        </w:rPr>
        <w:t xml:space="preserve">("Запустити </w:t>
      </w:r>
      <w:proofErr w:type="spellStart"/>
      <w:r>
        <w:rPr>
          <w:rFonts w:ascii="Courier New" w:eastAsia="Courier New" w:hAnsi="Courier New" w:cs="Courier New"/>
          <w:sz w:val="20"/>
        </w:rPr>
        <w:t>бенчмарк</w:t>
      </w:r>
      <w:proofErr w:type="spellEnd"/>
      <w:r>
        <w:rPr>
          <w:rFonts w:ascii="Courier New" w:eastAsia="Courier New" w:hAnsi="Courier New" w:cs="Courier New"/>
          <w:sz w:val="20"/>
        </w:rPr>
        <w:t>");</w:t>
      </w:r>
    </w:p>
    <w:p w14:paraId="167BAB9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benchmarkBtn.setOnAction</w:t>
      </w:r>
      <w:proofErr w:type="spellEnd"/>
      <w:r>
        <w:rPr>
          <w:rFonts w:ascii="Courier New" w:eastAsia="Courier New" w:hAnsi="Courier New" w:cs="Courier New"/>
          <w:sz w:val="20"/>
        </w:rPr>
        <w:t xml:space="preserve">(e -&gt; </w:t>
      </w:r>
      <w:proofErr w:type="spellStart"/>
      <w:r>
        <w:rPr>
          <w:rFonts w:ascii="Courier New" w:eastAsia="Courier New" w:hAnsi="Courier New" w:cs="Courier New"/>
          <w:sz w:val="20"/>
        </w:rPr>
        <w:t>runBenchmark</w:t>
      </w:r>
      <w:proofErr w:type="spellEnd"/>
      <w:r>
        <w:rPr>
          <w:rFonts w:ascii="Courier New" w:eastAsia="Courier New" w:hAnsi="Courier New" w:cs="Courier New"/>
          <w:sz w:val="20"/>
        </w:rPr>
        <w:t>());</w:t>
      </w:r>
    </w:p>
    <w:p w14:paraId="2173516C" w14:textId="77777777" w:rsidR="009B1705" w:rsidRDefault="006F48AC">
      <w:pPr>
        <w:spacing w:line="240" w:lineRule="auto"/>
        <w:ind w:firstLine="0"/>
        <w:jc w:val="left"/>
      </w:pPr>
      <w:r>
        <w:rPr>
          <w:rFonts w:ascii="Courier New" w:eastAsia="Courier New" w:hAnsi="Courier New" w:cs="Courier New"/>
          <w:sz w:val="20"/>
        </w:rPr>
        <w:t xml:space="preserve"> </w:t>
      </w:r>
    </w:p>
    <w:p w14:paraId="6007563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actionBox.getChildren</w:t>
      </w:r>
      <w:proofErr w:type="spellEnd"/>
      <w:r>
        <w:rPr>
          <w:rFonts w:ascii="Courier New" w:eastAsia="Courier New" w:hAnsi="Courier New" w:cs="Courier New"/>
          <w:sz w:val="20"/>
        </w:rPr>
        <w:t>().</w:t>
      </w:r>
      <w:proofErr w:type="spellStart"/>
      <w:r>
        <w:rPr>
          <w:rFonts w:ascii="Courier New" w:eastAsia="Courier New" w:hAnsi="Courier New" w:cs="Courier New"/>
          <w:sz w:val="20"/>
        </w:rPr>
        <w:t>addAll</w:t>
      </w:r>
      <w:proofErr w:type="spellEnd"/>
      <w:r>
        <w:rPr>
          <w:rFonts w:ascii="Courier New" w:eastAsia="Courier New" w:hAnsi="Courier New" w:cs="Courier New"/>
          <w:sz w:val="20"/>
        </w:rPr>
        <w:t>(</w:t>
      </w:r>
      <w:proofErr w:type="spellStart"/>
      <w:r>
        <w:rPr>
          <w:rFonts w:ascii="Courier New" w:eastAsia="Courier New" w:hAnsi="Courier New" w:cs="Courier New"/>
          <w:sz w:val="20"/>
        </w:rPr>
        <w:t>runBtn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benchmarkBtn</w:t>
      </w:r>
      <w:proofErr w:type="spellEnd"/>
      <w:r>
        <w:rPr>
          <w:rFonts w:ascii="Courier New" w:eastAsia="Courier New" w:hAnsi="Courier New" w:cs="Courier New"/>
          <w:sz w:val="20"/>
        </w:rPr>
        <w:t>);</w:t>
      </w:r>
    </w:p>
    <w:p w14:paraId="1483DF8A" w14:textId="77777777" w:rsidR="009B1705" w:rsidRDefault="006F48AC">
      <w:pPr>
        <w:spacing w:line="240" w:lineRule="auto"/>
        <w:ind w:firstLine="0"/>
        <w:jc w:val="left"/>
      </w:pPr>
      <w:r>
        <w:rPr>
          <w:rFonts w:ascii="Courier New" w:eastAsia="Courier New" w:hAnsi="Courier New" w:cs="Courier New"/>
          <w:sz w:val="20"/>
        </w:rPr>
        <w:t xml:space="preserve"> </w:t>
      </w:r>
    </w:p>
    <w:p w14:paraId="22237D4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leftPanel.getChildren</w:t>
      </w:r>
      <w:proofErr w:type="spellEnd"/>
      <w:r>
        <w:rPr>
          <w:rFonts w:ascii="Courier New" w:eastAsia="Courier New" w:hAnsi="Courier New" w:cs="Courier New"/>
          <w:sz w:val="20"/>
        </w:rPr>
        <w:t>().</w:t>
      </w:r>
      <w:proofErr w:type="spellStart"/>
      <w:r>
        <w:rPr>
          <w:rFonts w:ascii="Courier New" w:eastAsia="Courier New" w:hAnsi="Courier New" w:cs="Courier New"/>
          <w:sz w:val="20"/>
        </w:rPr>
        <w:t>addAll</w:t>
      </w:r>
      <w:proofErr w:type="spellEnd"/>
      <w:r>
        <w:rPr>
          <w:rFonts w:ascii="Courier New" w:eastAsia="Courier New" w:hAnsi="Courier New" w:cs="Courier New"/>
          <w:sz w:val="20"/>
        </w:rPr>
        <w:t>(</w:t>
      </w:r>
      <w:proofErr w:type="spellStart"/>
      <w:r>
        <w:rPr>
          <w:rFonts w:ascii="Courier New" w:eastAsia="Courier New" w:hAnsi="Courier New" w:cs="Courier New"/>
          <w:sz w:val="20"/>
        </w:rPr>
        <w:t>genPane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inputLabel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connectionsTable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legend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tableButtons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targetBox</w:t>
      </w:r>
      <w:proofErr w:type="spellEnd"/>
      <w:r>
        <w:rPr>
          <w:rFonts w:ascii="Courier New" w:eastAsia="Courier New" w:hAnsi="Courier New" w:cs="Courier New"/>
          <w:sz w:val="20"/>
        </w:rPr>
        <w:t>,</w:t>
      </w:r>
    </w:p>
    <w:p w14:paraId="46893BC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modePane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actionBox</w:t>
      </w:r>
      <w:proofErr w:type="spellEnd"/>
      <w:r>
        <w:rPr>
          <w:rFonts w:ascii="Courier New" w:eastAsia="Courier New" w:hAnsi="Courier New" w:cs="Courier New"/>
          <w:sz w:val="20"/>
        </w:rPr>
        <w:t>);</w:t>
      </w:r>
    </w:p>
    <w:p w14:paraId="19C7CD64" w14:textId="77777777" w:rsidR="009B1705" w:rsidRDefault="006F48AC">
      <w:pPr>
        <w:spacing w:line="240" w:lineRule="auto"/>
        <w:ind w:firstLine="0"/>
        <w:jc w:val="left"/>
      </w:pPr>
      <w:r>
        <w:rPr>
          <w:rFonts w:ascii="Courier New" w:eastAsia="Courier New" w:hAnsi="Courier New" w:cs="Courier New"/>
          <w:sz w:val="20"/>
        </w:rPr>
        <w:t xml:space="preserve"> </w:t>
      </w:r>
    </w:p>
    <w:p w14:paraId="211F255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VBox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rightPanel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VBox</w:t>
      </w:r>
      <w:proofErr w:type="spellEnd"/>
      <w:r>
        <w:rPr>
          <w:rFonts w:ascii="Courier New" w:eastAsia="Courier New" w:hAnsi="Courier New" w:cs="Courier New"/>
          <w:sz w:val="20"/>
        </w:rPr>
        <w:t>(10);</w:t>
      </w:r>
    </w:p>
    <w:p w14:paraId="42E8FE7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HBox.setHgrow</w:t>
      </w:r>
      <w:proofErr w:type="spellEnd"/>
      <w:r>
        <w:rPr>
          <w:rFonts w:ascii="Courier New" w:eastAsia="Courier New" w:hAnsi="Courier New" w:cs="Courier New"/>
          <w:sz w:val="20"/>
        </w:rPr>
        <w:t>(</w:t>
      </w:r>
      <w:proofErr w:type="spellStart"/>
      <w:r>
        <w:rPr>
          <w:rFonts w:ascii="Courier New" w:eastAsia="Courier New" w:hAnsi="Courier New" w:cs="Courier New"/>
          <w:sz w:val="20"/>
        </w:rPr>
        <w:t>rightPanel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Priority.ALWAYS</w:t>
      </w:r>
      <w:proofErr w:type="spellEnd"/>
      <w:r>
        <w:rPr>
          <w:rFonts w:ascii="Courier New" w:eastAsia="Courier New" w:hAnsi="Courier New" w:cs="Courier New"/>
          <w:sz w:val="20"/>
        </w:rPr>
        <w:t>);</w:t>
      </w:r>
    </w:p>
    <w:p w14:paraId="7F76A5A4" w14:textId="77777777" w:rsidR="009B1705" w:rsidRDefault="006F48AC">
      <w:pPr>
        <w:spacing w:line="240" w:lineRule="auto"/>
        <w:ind w:firstLine="0"/>
        <w:jc w:val="left"/>
      </w:pPr>
      <w:r>
        <w:rPr>
          <w:rFonts w:ascii="Courier New" w:eastAsia="Courier New" w:hAnsi="Courier New" w:cs="Courier New"/>
          <w:sz w:val="20"/>
        </w:rPr>
        <w:t xml:space="preserve"> </w:t>
      </w:r>
    </w:p>
    <w:p w14:paraId="05BD8E4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outputLabel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("Результати:");</w:t>
      </w:r>
    </w:p>
    <w:p w14:paraId="5408CE0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TextArea</w:t>
      </w:r>
      <w:proofErr w:type="spellEnd"/>
      <w:r>
        <w:rPr>
          <w:rFonts w:ascii="Courier New" w:eastAsia="Courier New" w:hAnsi="Courier New" w:cs="Courier New"/>
          <w:sz w:val="20"/>
        </w:rPr>
        <w:t>();</w:t>
      </w:r>
    </w:p>
    <w:p w14:paraId="70D5BDC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resultsOutput.setEditable</w:t>
      </w:r>
      <w:proofErr w:type="spellEnd"/>
      <w:r>
        <w:rPr>
          <w:rFonts w:ascii="Courier New" w:eastAsia="Courier New" w:hAnsi="Courier New" w:cs="Courier New"/>
          <w:sz w:val="20"/>
        </w:rPr>
        <w:t>(</w:t>
      </w:r>
      <w:proofErr w:type="spellStart"/>
      <w:r>
        <w:rPr>
          <w:rFonts w:ascii="Courier New" w:eastAsia="Courier New" w:hAnsi="Courier New" w:cs="Courier New"/>
          <w:sz w:val="20"/>
        </w:rPr>
        <w:t>false</w:t>
      </w:r>
      <w:proofErr w:type="spellEnd"/>
      <w:r>
        <w:rPr>
          <w:rFonts w:ascii="Courier New" w:eastAsia="Courier New" w:hAnsi="Courier New" w:cs="Courier New"/>
          <w:sz w:val="20"/>
        </w:rPr>
        <w:t>);</w:t>
      </w:r>
    </w:p>
    <w:p w14:paraId="52DDB10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resultsOutput.setWrapText</w:t>
      </w:r>
      <w:proofErr w:type="spellEnd"/>
      <w:r>
        <w:rPr>
          <w:rFonts w:ascii="Courier New" w:eastAsia="Courier New" w:hAnsi="Courier New" w:cs="Courier New"/>
          <w:sz w:val="20"/>
        </w:rPr>
        <w:t>(</w:t>
      </w:r>
      <w:proofErr w:type="spellStart"/>
      <w:r>
        <w:rPr>
          <w:rFonts w:ascii="Courier New" w:eastAsia="Courier New" w:hAnsi="Courier New" w:cs="Courier New"/>
          <w:sz w:val="20"/>
        </w:rPr>
        <w:t>true</w:t>
      </w:r>
      <w:proofErr w:type="spellEnd"/>
      <w:r>
        <w:rPr>
          <w:rFonts w:ascii="Courier New" w:eastAsia="Courier New" w:hAnsi="Courier New" w:cs="Courier New"/>
          <w:sz w:val="20"/>
        </w:rPr>
        <w:t>);</w:t>
      </w:r>
    </w:p>
    <w:p w14:paraId="1DDDA65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resultsOutput.setStyle</w:t>
      </w:r>
      <w:proofErr w:type="spellEnd"/>
      <w:r>
        <w:rPr>
          <w:rFonts w:ascii="Courier New" w:eastAsia="Courier New" w:hAnsi="Courier New" w:cs="Courier New"/>
          <w:sz w:val="20"/>
        </w:rPr>
        <w:t>("-</w:t>
      </w:r>
      <w:proofErr w:type="spellStart"/>
      <w:r>
        <w:rPr>
          <w:rFonts w:ascii="Courier New" w:eastAsia="Courier New" w:hAnsi="Courier New" w:cs="Courier New"/>
          <w:sz w:val="20"/>
        </w:rPr>
        <w:t>fx-font-family</w:t>
      </w:r>
      <w:proofErr w:type="spellEnd"/>
      <w:r>
        <w:rPr>
          <w:rFonts w:ascii="Courier New" w:eastAsia="Courier New" w:hAnsi="Courier New" w:cs="Courier New"/>
          <w:sz w:val="20"/>
        </w:rPr>
        <w:t>: '</w:t>
      </w:r>
      <w:proofErr w:type="spellStart"/>
      <w:r>
        <w:rPr>
          <w:rFonts w:ascii="Courier New" w:eastAsia="Courier New" w:hAnsi="Courier New" w:cs="Courier New"/>
          <w:sz w:val="20"/>
        </w:rPr>
        <w:t>Consolas</w:t>
      </w:r>
      <w:proofErr w:type="spellEnd"/>
      <w:r>
        <w:rPr>
          <w:rFonts w:ascii="Courier New" w:eastAsia="Courier New" w:hAnsi="Courier New" w:cs="Courier New"/>
          <w:sz w:val="20"/>
        </w:rPr>
        <w:t>'; -</w:t>
      </w:r>
      <w:proofErr w:type="spellStart"/>
      <w:r>
        <w:rPr>
          <w:rFonts w:ascii="Courier New" w:eastAsia="Courier New" w:hAnsi="Courier New" w:cs="Courier New"/>
          <w:sz w:val="20"/>
        </w:rPr>
        <w:t>fx-font-size</w:t>
      </w:r>
      <w:proofErr w:type="spellEnd"/>
      <w:r>
        <w:rPr>
          <w:rFonts w:ascii="Courier New" w:eastAsia="Courier New" w:hAnsi="Courier New" w:cs="Courier New"/>
          <w:sz w:val="20"/>
        </w:rPr>
        <w:t>: 13px;");</w:t>
      </w:r>
    </w:p>
    <w:p w14:paraId="5B4281E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VBox.setVgrow</w:t>
      </w:r>
      <w:proofErr w:type="spellEnd"/>
      <w:r>
        <w:rPr>
          <w:rFonts w:ascii="Courier New" w:eastAsia="Courier New" w:hAnsi="Courier New" w:cs="Courier New"/>
          <w:sz w:val="20"/>
        </w:rPr>
        <w:t>(</w:t>
      </w:r>
      <w:proofErr w:type="spellStart"/>
      <w:r>
        <w:rPr>
          <w:rFonts w:ascii="Courier New" w:eastAsia="Courier New" w:hAnsi="Courier New" w:cs="Courier New"/>
          <w:sz w:val="20"/>
        </w:rPr>
        <w:t>resultsOutput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Priority.ALWAYS</w:t>
      </w:r>
      <w:proofErr w:type="spellEnd"/>
      <w:r>
        <w:rPr>
          <w:rFonts w:ascii="Courier New" w:eastAsia="Courier New" w:hAnsi="Courier New" w:cs="Courier New"/>
          <w:sz w:val="20"/>
        </w:rPr>
        <w:t>);</w:t>
      </w:r>
    </w:p>
    <w:p w14:paraId="217DC319" w14:textId="77777777" w:rsidR="009B1705" w:rsidRDefault="006F48AC">
      <w:pPr>
        <w:spacing w:line="240" w:lineRule="auto"/>
        <w:ind w:firstLine="0"/>
        <w:jc w:val="left"/>
      </w:pPr>
      <w:r>
        <w:rPr>
          <w:rFonts w:ascii="Courier New" w:eastAsia="Courier New" w:hAnsi="Courier New" w:cs="Courier New"/>
          <w:sz w:val="20"/>
        </w:rPr>
        <w:t xml:space="preserve"> </w:t>
      </w:r>
    </w:p>
    <w:p w14:paraId="70B2638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rightPanel.getChildren</w:t>
      </w:r>
      <w:proofErr w:type="spellEnd"/>
      <w:r>
        <w:rPr>
          <w:rFonts w:ascii="Courier New" w:eastAsia="Courier New" w:hAnsi="Courier New" w:cs="Courier New"/>
          <w:sz w:val="20"/>
        </w:rPr>
        <w:t>().</w:t>
      </w:r>
      <w:proofErr w:type="spellStart"/>
      <w:r>
        <w:rPr>
          <w:rFonts w:ascii="Courier New" w:eastAsia="Courier New" w:hAnsi="Courier New" w:cs="Courier New"/>
          <w:sz w:val="20"/>
        </w:rPr>
        <w:t>addAll</w:t>
      </w:r>
      <w:proofErr w:type="spellEnd"/>
      <w:r>
        <w:rPr>
          <w:rFonts w:ascii="Courier New" w:eastAsia="Courier New" w:hAnsi="Courier New" w:cs="Courier New"/>
          <w:sz w:val="20"/>
        </w:rPr>
        <w:t>(</w:t>
      </w:r>
      <w:proofErr w:type="spellStart"/>
      <w:r>
        <w:rPr>
          <w:rFonts w:ascii="Courier New" w:eastAsia="Courier New" w:hAnsi="Courier New" w:cs="Courier New"/>
          <w:sz w:val="20"/>
        </w:rPr>
        <w:t>outputLabel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resultsOutput</w:t>
      </w:r>
      <w:proofErr w:type="spellEnd"/>
      <w:r>
        <w:rPr>
          <w:rFonts w:ascii="Courier New" w:eastAsia="Courier New" w:hAnsi="Courier New" w:cs="Courier New"/>
          <w:sz w:val="20"/>
        </w:rPr>
        <w:t>);</w:t>
      </w:r>
    </w:p>
    <w:p w14:paraId="06A237C0" w14:textId="77777777" w:rsidR="009B1705" w:rsidRDefault="006F48AC">
      <w:pPr>
        <w:spacing w:line="240" w:lineRule="auto"/>
        <w:ind w:firstLine="0"/>
        <w:jc w:val="left"/>
      </w:pPr>
      <w:r>
        <w:rPr>
          <w:rFonts w:ascii="Courier New" w:eastAsia="Courier New" w:hAnsi="Courier New" w:cs="Courier New"/>
          <w:sz w:val="20"/>
        </w:rPr>
        <w:t xml:space="preserve"> </w:t>
      </w:r>
    </w:p>
    <w:p w14:paraId="1841694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mainContent.getChildren</w:t>
      </w:r>
      <w:proofErr w:type="spellEnd"/>
      <w:r>
        <w:rPr>
          <w:rFonts w:ascii="Courier New" w:eastAsia="Courier New" w:hAnsi="Courier New" w:cs="Courier New"/>
          <w:sz w:val="20"/>
        </w:rPr>
        <w:t>().</w:t>
      </w:r>
      <w:proofErr w:type="spellStart"/>
      <w:r>
        <w:rPr>
          <w:rFonts w:ascii="Courier New" w:eastAsia="Courier New" w:hAnsi="Courier New" w:cs="Courier New"/>
          <w:sz w:val="20"/>
        </w:rPr>
        <w:t>addAll</w:t>
      </w:r>
      <w:proofErr w:type="spellEnd"/>
      <w:r>
        <w:rPr>
          <w:rFonts w:ascii="Courier New" w:eastAsia="Courier New" w:hAnsi="Courier New" w:cs="Courier New"/>
          <w:sz w:val="20"/>
        </w:rPr>
        <w:t>(</w:t>
      </w:r>
      <w:proofErr w:type="spellStart"/>
      <w:r>
        <w:rPr>
          <w:rFonts w:ascii="Courier New" w:eastAsia="Courier New" w:hAnsi="Courier New" w:cs="Courier New"/>
          <w:sz w:val="20"/>
        </w:rPr>
        <w:t>leftPanel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rightPanel</w:t>
      </w:r>
      <w:proofErr w:type="spellEnd"/>
      <w:r>
        <w:rPr>
          <w:rFonts w:ascii="Courier New" w:eastAsia="Courier New" w:hAnsi="Courier New" w:cs="Courier New"/>
          <w:sz w:val="20"/>
        </w:rPr>
        <w:t>);</w:t>
      </w:r>
    </w:p>
    <w:p w14:paraId="2070F9A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root.getChildren</w:t>
      </w:r>
      <w:proofErr w:type="spellEnd"/>
      <w:r>
        <w:rPr>
          <w:rFonts w:ascii="Courier New" w:eastAsia="Courier New" w:hAnsi="Courier New" w:cs="Courier New"/>
          <w:sz w:val="20"/>
        </w:rPr>
        <w:t>().</w:t>
      </w:r>
      <w:proofErr w:type="spellStart"/>
      <w:r>
        <w:rPr>
          <w:rFonts w:ascii="Courier New" w:eastAsia="Courier New" w:hAnsi="Courier New" w:cs="Courier New"/>
          <w:sz w:val="20"/>
        </w:rPr>
        <w:t>addAll</w:t>
      </w:r>
      <w:proofErr w:type="spellEnd"/>
      <w:r>
        <w:rPr>
          <w:rFonts w:ascii="Courier New" w:eastAsia="Courier New" w:hAnsi="Courier New" w:cs="Courier New"/>
          <w:sz w:val="20"/>
        </w:rPr>
        <w:t>(</w:t>
      </w:r>
      <w:proofErr w:type="spellStart"/>
      <w:r>
        <w:rPr>
          <w:rFonts w:ascii="Courier New" w:eastAsia="Courier New" w:hAnsi="Courier New" w:cs="Courier New"/>
          <w:sz w:val="20"/>
        </w:rPr>
        <w:t>titleLabel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mainContent</w:t>
      </w:r>
      <w:proofErr w:type="spellEnd"/>
      <w:r>
        <w:rPr>
          <w:rFonts w:ascii="Courier New" w:eastAsia="Courier New" w:hAnsi="Courier New" w:cs="Courier New"/>
          <w:sz w:val="20"/>
        </w:rPr>
        <w:t>);</w:t>
      </w:r>
    </w:p>
    <w:p w14:paraId="29253C61" w14:textId="77777777" w:rsidR="009B1705" w:rsidRDefault="006F48AC">
      <w:pPr>
        <w:spacing w:line="240" w:lineRule="auto"/>
        <w:ind w:firstLine="0"/>
        <w:jc w:val="left"/>
      </w:pPr>
      <w:r>
        <w:rPr>
          <w:rFonts w:ascii="Courier New" w:eastAsia="Courier New" w:hAnsi="Courier New" w:cs="Courier New"/>
          <w:sz w:val="20"/>
        </w:rPr>
        <w:t xml:space="preserve"> </w:t>
      </w:r>
    </w:p>
    <w:p w14:paraId="148A132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Scene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scene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Scene</w:t>
      </w:r>
      <w:proofErr w:type="spellEnd"/>
      <w:r>
        <w:rPr>
          <w:rFonts w:ascii="Courier New" w:eastAsia="Courier New" w:hAnsi="Courier New" w:cs="Courier New"/>
          <w:sz w:val="20"/>
        </w:rPr>
        <w:t>(</w:t>
      </w:r>
      <w:proofErr w:type="spellStart"/>
      <w:r>
        <w:rPr>
          <w:rFonts w:ascii="Courier New" w:eastAsia="Courier New" w:hAnsi="Courier New" w:cs="Courier New"/>
          <w:sz w:val="20"/>
        </w:rPr>
        <w:t>root</w:t>
      </w:r>
      <w:proofErr w:type="spellEnd"/>
      <w:r>
        <w:rPr>
          <w:rFonts w:ascii="Courier New" w:eastAsia="Courier New" w:hAnsi="Courier New" w:cs="Courier New"/>
          <w:sz w:val="20"/>
        </w:rPr>
        <w:t>, 1100, 720);</w:t>
      </w:r>
    </w:p>
    <w:p w14:paraId="100CB42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primaryStage.setScene</w:t>
      </w:r>
      <w:proofErr w:type="spellEnd"/>
      <w:r>
        <w:rPr>
          <w:rFonts w:ascii="Courier New" w:eastAsia="Courier New" w:hAnsi="Courier New" w:cs="Courier New"/>
          <w:sz w:val="20"/>
        </w:rPr>
        <w:t>(</w:t>
      </w:r>
      <w:proofErr w:type="spellStart"/>
      <w:r>
        <w:rPr>
          <w:rFonts w:ascii="Courier New" w:eastAsia="Courier New" w:hAnsi="Courier New" w:cs="Courier New"/>
          <w:sz w:val="20"/>
        </w:rPr>
        <w:t>scene</w:t>
      </w:r>
      <w:proofErr w:type="spellEnd"/>
      <w:r>
        <w:rPr>
          <w:rFonts w:ascii="Courier New" w:eastAsia="Courier New" w:hAnsi="Courier New" w:cs="Courier New"/>
          <w:sz w:val="20"/>
        </w:rPr>
        <w:t>);</w:t>
      </w:r>
    </w:p>
    <w:p w14:paraId="5268FE5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primaryStage.show</w:t>
      </w:r>
      <w:proofErr w:type="spellEnd"/>
      <w:r>
        <w:rPr>
          <w:rFonts w:ascii="Courier New" w:eastAsia="Courier New" w:hAnsi="Courier New" w:cs="Courier New"/>
          <w:sz w:val="20"/>
        </w:rPr>
        <w:t>();</w:t>
      </w:r>
    </w:p>
    <w:p w14:paraId="20F2EB5C" w14:textId="77777777" w:rsidR="009B1705" w:rsidRDefault="006F48AC">
      <w:pPr>
        <w:spacing w:line="240" w:lineRule="auto"/>
        <w:ind w:firstLine="0"/>
        <w:jc w:val="left"/>
      </w:pPr>
      <w:r>
        <w:rPr>
          <w:rFonts w:ascii="Courier New" w:eastAsia="Courier New" w:hAnsi="Courier New" w:cs="Courier New"/>
          <w:sz w:val="20"/>
        </w:rPr>
        <w:t xml:space="preserve">    }</w:t>
      </w:r>
    </w:p>
    <w:p w14:paraId="223BFD65" w14:textId="77777777" w:rsidR="009B1705" w:rsidRDefault="006F48AC">
      <w:pPr>
        <w:spacing w:line="240" w:lineRule="auto"/>
        <w:ind w:firstLine="0"/>
        <w:jc w:val="left"/>
      </w:pPr>
      <w:r>
        <w:rPr>
          <w:rFonts w:ascii="Courier New" w:eastAsia="Courier New" w:hAnsi="Courier New" w:cs="Courier New"/>
          <w:sz w:val="20"/>
        </w:rPr>
        <w:t xml:space="preserve"> </w:t>
      </w:r>
    </w:p>
    <w:p w14:paraId="7274BE6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TableView</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createConnectionsTable</w:t>
      </w:r>
      <w:proofErr w:type="spellEnd"/>
      <w:r>
        <w:rPr>
          <w:rFonts w:ascii="Courier New" w:eastAsia="Courier New" w:hAnsi="Courier New" w:cs="Courier New"/>
          <w:sz w:val="20"/>
        </w:rPr>
        <w:t>() {</w:t>
      </w:r>
    </w:p>
    <w:p w14:paraId="03B9E79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TableView</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table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TableView</w:t>
      </w:r>
      <w:proofErr w:type="spellEnd"/>
      <w:r>
        <w:rPr>
          <w:rFonts w:ascii="Courier New" w:eastAsia="Courier New" w:hAnsi="Courier New" w:cs="Courier New"/>
          <w:sz w:val="20"/>
        </w:rPr>
        <w:t>&lt;&gt;(</w:t>
      </w:r>
      <w:proofErr w:type="spellStart"/>
      <w:r>
        <w:rPr>
          <w:rFonts w:ascii="Courier New" w:eastAsia="Courier New" w:hAnsi="Courier New" w:cs="Courier New"/>
          <w:sz w:val="20"/>
        </w:rPr>
        <w:t>rows</w:t>
      </w:r>
      <w:proofErr w:type="spellEnd"/>
      <w:r>
        <w:rPr>
          <w:rFonts w:ascii="Courier New" w:eastAsia="Courier New" w:hAnsi="Courier New" w:cs="Courier New"/>
          <w:sz w:val="20"/>
        </w:rPr>
        <w:t>);</w:t>
      </w:r>
    </w:p>
    <w:p w14:paraId="0DF641B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table.setEditable</w:t>
      </w:r>
      <w:proofErr w:type="spellEnd"/>
      <w:r>
        <w:rPr>
          <w:rFonts w:ascii="Courier New" w:eastAsia="Courier New" w:hAnsi="Courier New" w:cs="Courier New"/>
          <w:sz w:val="20"/>
        </w:rPr>
        <w:t>(</w:t>
      </w:r>
      <w:proofErr w:type="spellStart"/>
      <w:r>
        <w:rPr>
          <w:rFonts w:ascii="Courier New" w:eastAsia="Courier New" w:hAnsi="Courier New" w:cs="Courier New"/>
          <w:sz w:val="20"/>
        </w:rPr>
        <w:t>true</w:t>
      </w:r>
      <w:proofErr w:type="spellEnd"/>
      <w:r>
        <w:rPr>
          <w:rFonts w:ascii="Courier New" w:eastAsia="Courier New" w:hAnsi="Courier New" w:cs="Courier New"/>
          <w:sz w:val="20"/>
        </w:rPr>
        <w:t>);</w:t>
      </w:r>
    </w:p>
    <w:p w14:paraId="3B446D6A" w14:textId="77777777" w:rsidR="009B1705" w:rsidRDefault="006F48AC">
      <w:pPr>
        <w:spacing w:line="240" w:lineRule="auto"/>
        <w:ind w:firstLine="0"/>
        <w:jc w:val="left"/>
      </w:pPr>
      <w:r>
        <w:rPr>
          <w:rFonts w:ascii="Courier New" w:eastAsia="Courier New" w:hAnsi="Courier New" w:cs="Courier New"/>
          <w:sz w:val="20"/>
        </w:rPr>
        <w:t xml:space="preserve">        table.getSelectionModel().setSelectionMode(SelectionMode.MULTIPLE);</w:t>
      </w:r>
    </w:p>
    <w:p w14:paraId="4B26441D" w14:textId="77777777" w:rsidR="009B1705" w:rsidRDefault="006F48AC">
      <w:pPr>
        <w:spacing w:line="240" w:lineRule="auto"/>
        <w:ind w:firstLine="0"/>
        <w:jc w:val="left"/>
      </w:pPr>
      <w:r>
        <w:rPr>
          <w:rFonts w:ascii="Courier New" w:eastAsia="Courier New" w:hAnsi="Courier New" w:cs="Courier New"/>
          <w:sz w:val="20"/>
        </w:rPr>
        <w:t xml:space="preserve">        table.setColumnResizePolicy(TableView.CONSTRAINED_RESIZE_POLICY_FLEX_LAST_COLUMN);</w:t>
      </w:r>
    </w:p>
    <w:p w14:paraId="160FE6C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table.setPlaceholder</w:t>
      </w:r>
      <w:proofErr w:type="spellEnd"/>
      <w:r>
        <w:rPr>
          <w:rFonts w:ascii="Courier New" w:eastAsia="Courier New" w:hAnsi="Courier New" w:cs="Courier New"/>
          <w:sz w:val="20"/>
        </w:rPr>
        <w:t>(</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w:t>
      </w:r>
      <w:proofErr w:type="spellStart"/>
      <w:r>
        <w:rPr>
          <w:rFonts w:ascii="Courier New" w:eastAsia="Courier New" w:hAnsi="Courier New" w:cs="Courier New"/>
          <w:sz w:val="20"/>
        </w:rPr>
        <w:t>Зв'язків</w:t>
      </w:r>
      <w:proofErr w:type="spellEnd"/>
      <w:r>
        <w:rPr>
          <w:rFonts w:ascii="Courier New" w:eastAsia="Courier New" w:hAnsi="Courier New" w:cs="Courier New"/>
          <w:sz w:val="20"/>
        </w:rPr>
        <w:t xml:space="preserve"> немає: додайте, згенеруйте або вставте їх з тексту"));</w:t>
      </w:r>
    </w:p>
    <w:p w14:paraId="7B1421E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TableColumn</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stepColumn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TableColumn</w:t>
      </w:r>
      <w:proofErr w:type="spellEnd"/>
      <w:r>
        <w:rPr>
          <w:rFonts w:ascii="Courier New" w:eastAsia="Courier New" w:hAnsi="Courier New" w:cs="Courier New"/>
          <w:sz w:val="20"/>
        </w:rPr>
        <w:t>&lt;&gt;("Крок");</w:t>
      </w:r>
    </w:p>
    <w:p w14:paraId="4E655FB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stepColumn.setCellValueFactory</w:t>
      </w:r>
      <w:proofErr w:type="spellEnd"/>
      <w:r>
        <w:rPr>
          <w:rFonts w:ascii="Courier New" w:eastAsia="Courier New" w:hAnsi="Courier New" w:cs="Courier New"/>
          <w:sz w:val="20"/>
        </w:rPr>
        <w:t>(</w:t>
      </w:r>
      <w:proofErr w:type="spellStart"/>
      <w:r>
        <w:rPr>
          <w:rFonts w:ascii="Courier New" w:eastAsia="Courier New" w:hAnsi="Courier New" w:cs="Courier New"/>
          <w:sz w:val="20"/>
        </w:rPr>
        <w:t>data</w:t>
      </w:r>
      <w:proofErr w:type="spellEnd"/>
      <w:r>
        <w:rPr>
          <w:rFonts w:ascii="Courier New" w:eastAsia="Courier New" w:hAnsi="Courier New" w:cs="Courier New"/>
          <w:sz w:val="20"/>
        </w:rPr>
        <w:t xml:space="preserve"> -&gt; </w:t>
      </w:r>
      <w:proofErr w:type="spellStart"/>
      <w:r>
        <w:rPr>
          <w:rFonts w:ascii="Courier New" w:eastAsia="Courier New" w:hAnsi="Courier New" w:cs="Courier New"/>
          <w:sz w:val="20"/>
        </w:rPr>
        <w:t>data.getValue</w:t>
      </w:r>
      <w:proofErr w:type="spellEnd"/>
      <w:r>
        <w:rPr>
          <w:rFonts w:ascii="Courier New" w:eastAsia="Courier New" w:hAnsi="Courier New" w:cs="Courier New"/>
          <w:sz w:val="20"/>
        </w:rPr>
        <w:t>().</w:t>
      </w:r>
      <w:proofErr w:type="spellStart"/>
      <w:r>
        <w:rPr>
          <w:rFonts w:ascii="Courier New" w:eastAsia="Courier New" w:hAnsi="Courier New" w:cs="Courier New"/>
          <w:sz w:val="20"/>
        </w:rPr>
        <w:t>stepProperty</w:t>
      </w:r>
      <w:proofErr w:type="spellEnd"/>
      <w:r>
        <w:rPr>
          <w:rFonts w:ascii="Courier New" w:eastAsia="Courier New" w:hAnsi="Courier New" w:cs="Courier New"/>
          <w:sz w:val="20"/>
        </w:rPr>
        <w:t>());</w:t>
      </w:r>
    </w:p>
    <w:p w14:paraId="22154CA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stepColumn.setEditable</w:t>
      </w:r>
      <w:proofErr w:type="spellEnd"/>
      <w:r>
        <w:rPr>
          <w:rFonts w:ascii="Courier New" w:eastAsia="Courier New" w:hAnsi="Courier New" w:cs="Courier New"/>
          <w:sz w:val="20"/>
        </w:rPr>
        <w:t>(</w:t>
      </w:r>
      <w:proofErr w:type="spellStart"/>
      <w:r>
        <w:rPr>
          <w:rFonts w:ascii="Courier New" w:eastAsia="Courier New" w:hAnsi="Courier New" w:cs="Courier New"/>
          <w:sz w:val="20"/>
        </w:rPr>
        <w:t>false</w:t>
      </w:r>
      <w:proofErr w:type="spellEnd"/>
      <w:r>
        <w:rPr>
          <w:rFonts w:ascii="Courier New" w:eastAsia="Courier New" w:hAnsi="Courier New" w:cs="Courier New"/>
          <w:sz w:val="20"/>
        </w:rPr>
        <w:t>);</w:t>
      </w:r>
    </w:p>
    <w:p w14:paraId="2629F7A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stepColumn.setSortable</w:t>
      </w:r>
      <w:proofErr w:type="spellEnd"/>
      <w:r>
        <w:rPr>
          <w:rFonts w:ascii="Courier New" w:eastAsia="Courier New" w:hAnsi="Courier New" w:cs="Courier New"/>
          <w:sz w:val="20"/>
        </w:rPr>
        <w:t>(</w:t>
      </w:r>
      <w:proofErr w:type="spellStart"/>
      <w:r>
        <w:rPr>
          <w:rFonts w:ascii="Courier New" w:eastAsia="Courier New" w:hAnsi="Courier New" w:cs="Courier New"/>
          <w:sz w:val="20"/>
        </w:rPr>
        <w:t>false</w:t>
      </w:r>
      <w:proofErr w:type="spellEnd"/>
      <w:r>
        <w:rPr>
          <w:rFonts w:ascii="Courier New" w:eastAsia="Courier New" w:hAnsi="Courier New" w:cs="Courier New"/>
          <w:sz w:val="20"/>
        </w:rPr>
        <w:t>);</w:t>
      </w:r>
    </w:p>
    <w:p w14:paraId="330EDE3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stepColumn.setPrefWidth</w:t>
      </w:r>
      <w:proofErr w:type="spellEnd"/>
      <w:r>
        <w:rPr>
          <w:rFonts w:ascii="Courier New" w:eastAsia="Courier New" w:hAnsi="Courier New" w:cs="Courier New"/>
          <w:sz w:val="20"/>
        </w:rPr>
        <w:t>(60);</w:t>
      </w:r>
    </w:p>
    <w:p w14:paraId="5C6EE8C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stepColumn.setMaxWidth</w:t>
      </w:r>
      <w:proofErr w:type="spellEnd"/>
      <w:r>
        <w:rPr>
          <w:rFonts w:ascii="Courier New" w:eastAsia="Courier New" w:hAnsi="Courier New" w:cs="Courier New"/>
          <w:sz w:val="20"/>
        </w:rPr>
        <w:t>(80);</w:t>
      </w:r>
    </w:p>
    <w:p w14:paraId="25E5C2A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stepColumn.setStyle</w:t>
      </w:r>
      <w:proofErr w:type="spellEnd"/>
      <w:r>
        <w:rPr>
          <w:rFonts w:ascii="Courier New" w:eastAsia="Courier New" w:hAnsi="Courier New" w:cs="Courier New"/>
          <w:sz w:val="20"/>
        </w:rPr>
        <w:t>("-</w:t>
      </w:r>
      <w:proofErr w:type="spellStart"/>
      <w:r>
        <w:rPr>
          <w:rFonts w:ascii="Courier New" w:eastAsia="Courier New" w:hAnsi="Courier New" w:cs="Courier New"/>
          <w:sz w:val="20"/>
        </w:rPr>
        <w:t>fx-alignment</w:t>
      </w:r>
      <w:proofErr w:type="spellEnd"/>
      <w:r>
        <w:rPr>
          <w:rFonts w:ascii="Courier New" w:eastAsia="Courier New" w:hAnsi="Courier New" w:cs="Courier New"/>
          <w:sz w:val="20"/>
        </w:rPr>
        <w:t>: CENTER;");</w:t>
      </w:r>
    </w:p>
    <w:p w14:paraId="7A68A99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table.getColumns</w:t>
      </w:r>
      <w:proofErr w:type="spellEnd"/>
      <w:r>
        <w:rPr>
          <w:rFonts w:ascii="Courier New" w:eastAsia="Courier New" w:hAnsi="Courier New" w:cs="Courier New"/>
          <w:sz w:val="20"/>
        </w:rPr>
        <w:t>().</w:t>
      </w:r>
      <w:proofErr w:type="spellStart"/>
      <w:r>
        <w:rPr>
          <w:rFonts w:ascii="Courier New" w:eastAsia="Courier New" w:hAnsi="Courier New" w:cs="Courier New"/>
          <w:sz w:val="20"/>
        </w:rPr>
        <w:t>add</w:t>
      </w:r>
      <w:proofErr w:type="spellEnd"/>
      <w:r>
        <w:rPr>
          <w:rFonts w:ascii="Courier New" w:eastAsia="Courier New" w:hAnsi="Courier New" w:cs="Courier New"/>
          <w:sz w:val="20"/>
        </w:rPr>
        <w:t>(</w:t>
      </w:r>
      <w:proofErr w:type="spellStart"/>
      <w:r>
        <w:rPr>
          <w:rFonts w:ascii="Courier New" w:eastAsia="Courier New" w:hAnsi="Courier New" w:cs="Courier New"/>
          <w:sz w:val="20"/>
        </w:rPr>
        <w:t>stepColumn</w:t>
      </w:r>
      <w:proofErr w:type="spellEnd"/>
      <w:r>
        <w:rPr>
          <w:rFonts w:ascii="Courier New" w:eastAsia="Courier New" w:hAnsi="Courier New" w:cs="Courier New"/>
          <w:sz w:val="20"/>
        </w:rPr>
        <w:t>);</w:t>
      </w:r>
    </w:p>
    <w:p w14:paraId="1C3F503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table.getColumns</w:t>
      </w:r>
      <w:proofErr w:type="spellEnd"/>
      <w:r>
        <w:rPr>
          <w:rFonts w:ascii="Courier New" w:eastAsia="Courier New" w:hAnsi="Courier New" w:cs="Courier New"/>
          <w:sz w:val="20"/>
        </w:rPr>
        <w:t>().</w:t>
      </w:r>
      <w:proofErr w:type="spellStart"/>
      <w:r>
        <w:rPr>
          <w:rFonts w:ascii="Courier New" w:eastAsia="Courier New" w:hAnsi="Courier New" w:cs="Courier New"/>
          <w:sz w:val="20"/>
        </w:rPr>
        <w:t>add</w:t>
      </w:r>
      <w:proofErr w:type="spellEnd"/>
      <w:r>
        <w:rPr>
          <w:rFonts w:ascii="Courier New" w:eastAsia="Courier New" w:hAnsi="Courier New" w:cs="Courier New"/>
          <w:sz w:val="20"/>
        </w:rPr>
        <w:t>(</w:t>
      </w:r>
      <w:proofErr w:type="spellStart"/>
      <w:r>
        <w:rPr>
          <w:rFonts w:ascii="Courier New" w:eastAsia="Courier New" w:hAnsi="Courier New" w:cs="Courier New"/>
          <w:sz w:val="20"/>
        </w:rPr>
        <w:t>column</w:t>
      </w:r>
      <w:proofErr w:type="spellEnd"/>
      <w:r>
        <w:rPr>
          <w:rFonts w:ascii="Courier New" w:eastAsia="Courier New" w:hAnsi="Courier New" w:cs="Courier New"/>
          <w:sz w:val="20"/>
        </w:rPr>
        <w:t xml:space="preserve">("Сервер 1", </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::server1Property));</w:t>
      </w:r>
    </w:p>
    <w:p w14:paraId="43F5FF2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table.getColumns</w:t>
      </w:r>
      <w:proofErr w:type="spellEnd"/>
      <w:r>
        <w:rPr>
          <w:rFonts w:ascii="Courier New" w:eastAsia="Courier New" w:hAnsi="Courier New" w:cs="Courier New"/>
          <w:sz w:val="20"/>
        </w:rPr>
        <w:t>().</w:t>
      </w:r>
      <w:proofErr w:type="spellStart"/>
      <w:r>
        <w:rPr>
          <w:rFonts w:ascii="Courier New" w:eastAsia="Courier New" w:hAnsi="Courier New" w:cs="Courier New"/>
          <w:sz w:val="20"/>
        </w:rPr>
        <w:t>add</w:t>
      </w:r>
      <w:proofErr w:type="spellEnd"/>
      <w:r>
        <w:rPr>
          <w:rFonts w:ascii="Courier New" w:eastAsia="Courier New" w:hAnsi="Courier New" w:cs="Courier New"/>
          <w:sz w:val="20"/>
        </w:rPr>
        <w:t>(</w:t>
      </w:r>
      <w:proofErr w:type="spellStart"/>
      <w:r>
        <w:rPr>
          <w:rFonts w:ascii="Courier New" w:eastAsia="Courier New" w:hAnsi="Courier New" w:cs="Courier New"/>
          <w:sz w:val="20"/>
        </w:rPr>
        <w:t>column</w:t>
      </w:r>
      <w:proofErr w:type="spellEnd"/>
      <w:r>
        <w:rPr>
          <w:rFonts w:ascii="Courier New" w:eastAsia="Courier New" w:hAnsi="Courier New" w:cs="Courier New"/>
          <w:sz w:val="20"/>
        </w:rPr>
        <w:t xml:space="preserve">("Сервер 2", </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::server2Property));</w:t>
      </w:r>
    </w:p>
    <w:p w14:paraId="4F4AC14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table.getColumns</w:t>
      </w:r>
      <w:proofErr w:type="spellEnd"/>
      <w:r>
        <w:rPr>
          <w:rFonts w:ascii="Courier New" w:eastAsia="Courier New" w:hAnsi="Courier New" w:cs="Courier New"/>
          <w:sz w:val="20"/>
        </w:rPr>
        <w:t>().</w:t>
      </w:r>
      <w:proofErr w:type="spellStart"/>
      <w:r>
        <w:rPr>
          <w:rFonts w:ascii="Courier New" w:eastAsia="Courier New" w:hAnsi="Courier New" w:cs="Courier New"/>
          <w:sz w:val="20"/>
        </w:rPr>
        <w:t>add</w:t>
      </w:r>
      <w:proofErr w:type="spellEnd"/>
      <w:r>
        <w:rPr>
          <w:rFonts w:ascii="Courier New" w:eastAsia="Courier New" w:hAnsi="Courier New" w:cs="Courier New"/>
          <w:sz w:val="20"/>
        </w:rPr>
        <w:t>(</w:t>
      </w:r>
      <w:proofErr w:type="spellStart"/>
      <w:r>
        <w:rPr>
          <w:rFonts w:ascii="Courier New" w:eastAsia="Courier New" w:hAnsi="Courier New" w:cs="Courier New"/>
          <w:sz w:val="20"/>
        </w:rPr>
        <w:t>column</w:t>
      </w:r>
      <w:proofErr w:type="spellEnd"/>
      <w:r>
        <w:rPr>
          <w:rFonts w:ascii="Courier New" w:eastAsia="Courier New" w:hAnsi="Courier New" w:cs="Courier New"/>
          <w:sz w:val="20"/>
        </w:rPr>
        <w:t xml:space="preserve">("Пропускна здатність, Мбіт/с", </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w:t>
      </w:r>
      <w:proofErr w:type="spellStart"/>
      <w:r>
        <w:rPr>
          <w:rFonts w:ascii="Courier New" w:eastAsia="Courier New" w:hAnsi="Courier New" w:cs="Courier New"/>
          <w:sz w:val="20"/>
        </w:rPr>
        <w:t>bandwidthProperty</w:t>
      </w:r>
      <w:proofErr w:type="spellEnd"/>
      <w:r>
        <w:rPr>
          <w:rFonts w:ascii="Courier New" w:eastAsia="Courier New" w:hAnsi="Courier New" w:cs="Courier New"/>
          <w:sz w:val="20"/>
        </w:rPr>
        <w:t>));</w:t>
      </w:r>
    </w:p>
    <w:p w14:paraId="01E5A487"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roofErr w:type="spellStart"/>
      <w:r>
        <w:rPr>
          <w:rFonts w:ascii="Courier New" w:eastAsia="Courier New" w:hAnsi="Courier New" w:cs="Courier New"/>
          <w:sz w:val="20"/>
        </w:rPr>
        <w:t>table.getColumns</w:t>
      </w:r>
      <w:proofErr w:type="spellEnd"/>
      <w:r>
        <w:rPr>
          <w:rFonts w:ascii="Courier New" w:eastAsia="Courier New" w:hAnsi="Courier New" w:cs="Courier New"/>
          <w:sz w:val="20"/>
        </w:rPr>
        <w:t>().</w:t>
      </w:r>
      <w:proofErr w:type="spellStart"/>
      <w:r>
        <w:rPr>
          <w:rFonts w:ascii="Courier New" w:eastAsia="Courier New" w:hAnsi="Courier New" w:cs="Courier New"/>
          <w:sz w:val="20"/>
        </w:rPr>
        <w:t>add</w:t>
      </w:r>
      <w:proofErr w:type="spellEnd"/>
      <w:r>
        <w:rPr>
          <w:rFonts w:ascii="Courier New" w:eastAsia="Courier New" w:hAnsi="Courier New" w:cs="Courier New"/>
          <w:sz w:val="20"/>
        </w:rPr>
        <w:t>(</w:t>
      </w:r>
      <w:proofErr w:type="spellStart"/>
      <w:r>
        <w:rPr>
          <w:rFonts w:ascii="Courier New" w:eastAsia="Courier New" w:hAnsi="Courier New" w:cs="Courier New"/>
          <w:sz w:val="20"/>
        </w:rPr>
        <w:t>column</w:t>
      </w:r>
      <w:proofErr w:type="spellEnd"/>
      <w:r>
        <w:rPr>
          <w:rFonts w:ascii="Courier New" w:eastAsia="Courier New" w:hAnsi="Courier New" w:cs="Courier New"/>
          <w:sz w:val="20"/>
        </w:rPr>
        <w:t xml:space="preserve">("Затримка, мс", </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w:t>
      </w:r>
      <w:proofErr w:type="spellStart"/>
      <w:r>
        <w:rPr>
          <w:rFonts w:ascii="Courier New" w:eastAsia="Courier New" w:hAnsi="Courier New" w:cs="Courier New"/>
          <w:sz w:val="20"/>
        </w:rPr>
        <w:t>delayProperty</w:t>
      </w:r>
      <w:proofErr w:type="spellEnd"/>
      <w:r>
        <w:rPr>
          <w:rFonts w:ascii="Courier New" w:eastAsia="Courier New" w:hAnsi="Courier New" w:cs="Courier New"/>
          <w:sz w:val="20"/>
        </w:rPr>
        <w:t>));</w:t>
      </w:r>
    </w:p>
    <w:p w14:paraId="61E5797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table.setRowFactory</w:t>
      </w:r>
      <w:proofErr w:type="spellEnd"/>
      <w:r>
        <w:rPr>
          <w:rFonts w:ascii="Courier New" w:eastAsia="Courier New" w:hAnsi="Courier New" w:cs="Courier New"/>
          <w:sz w:val="20"/>
        </w:rPr>
        <w:t xml:space="preserve">(t -&gt;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TableRow</w:t>
      </w:r>
      <w:proofErr w:type="spellEnd"/>
      <w:r>
        <w:rPr>
          <w:rFonts w:ascii="Courier New" w:eastAsia="Courier New" w:hAnsi="Courier New" w:cs="Courier New"/>
          <w:sz w:val="20"/>
        </w:rPr>
        <w:t>&lt;&gt;() {</w:t>
      </w:r>
    </w:p>
    <w:p w14:paraId="3B7129A4" w14:textId="77777777" w:rsidR="009B1705" w:rsidRDefault="006F48AC">
      <w:pPr>
        <w:spacing w:line="240" w:lineRule="auto"/>
        <w:ind w:firstLine="0"/>
        <w:jc w:val="left"/>
      </w:pPr>
      <w:r>
        <w:rPr>
          <w:rFonts w:ascii="Courier New" w:eastAsia="Courier New" w:hAnsi="Courier New" w:cs="Courier New"/>
          <w:sz w:val="20"/>
        </w:rPr>
        <w:t xml:space="preserve">            {</w:t>
      </w:r>
    </w:p>
    <w:p w14:paraId="7F57428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selectedProperty</w:t>
      </w:r>
      <w:proofErr w:type="spellEnd"/>
      <w:r>
        <w:rPr>
          <w:rFonts w:ascii="Courier New" w:eastAsia="Courier New" w:hAnsi="Courier New" w:cs="Courier New"/>
          <w:sz w:val="20"/>
        </w:rPr>
        <w:t>().</w:t>
      </w:r>
      <w:proofErr w:type="spellStart"/>
      <w:r>
        <w:rPr>
          <w:rFonts w:ascii="Courier New" w:eastAsia="Courier New" w:hAnsi="Courier New" w:cs="Courier New"/>
          <w:sz w:val="20"/>
        </w:rPr>
        <w:t>addListener</w:t>
      </w:r>
      <w:proofErr w:type="spellEnd"/>
      <w:r>
        <w:rPr>
          <w:rFonts w:ascii="Courier New" w:eastAsia="Courier New" w:hAnsi="Courier New" w:cs="Courier New"/>
          <w:sz w:val="20"/>
        </w:rPr>
        <w:t>((</w:t>
      </w:r>
      <w:proofErr w:type="spellStart"/>
      <w:r>
        <w:rPr>
          <w:rFonts w:ascii="Courier New" w:eastAsia="Courier New" w:hAnsi="Courier New" w:cs="Courier New"/>
          <w:sz w:val="20"/>
        </w:rPr>
        <w:t>obs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wasSelected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isSelected</w:t>
      </w:r>
      <w:proofErr w:type="spellEnd"/>
      <w:r>
        <w:rPr>
          <w:rFonts w:ascii="Courier New" w:eastAsia="Courier New" w:hAnsi="Courier New" w:cs="Courier New"/>
          <w:sz w:val="20"/>
        </w:rPr>
        <w:t xml:space="preserve">) -&gt; </w:t>
      </w:r>
      <w:proofErr w:type="spellStart"/>
      <w:r>
        <w:rPr>
          <w:rFonts w:ascii="Courier New" w:eastAsia="Courier New" w:hAnsi="Courier New" w:cs="Courier New"/>
          <w:sz w:val="20"/>
        </w:rPr>
        <w:t>applyMarkStyle</w:t>
      </w:r>
      <w:proofErr w:type="spellEnd"/>
      <w:r>
        <w:rPr>
          <w:rFonts w:ascii="Courier New" w:eastAsia="Courier New" w:hAnsi="Courier New" w:cs="Courier New"/>
          <w:sz w:val="20"/>
        </w:rPr>
        <w:t>());</w:t>
      </w:r>
    </w:p>
    <w:p w14:paraId="51A03FF6" w14:textId="77777777" w:rsidR="009B1705" w:rsidRDefault="006F48AC">
      <w:pPr>
        <w:spacing w:line="240" w:lineRule="auto"/>
        <w:ind w:firstLine="0"/>
        <w:jc w:val="left"/>
      </w:pPr>
      <w:r>
        <w:rPr>
          <w:rFonts w:ascii="Courier New" w:eastAsia="Courier New" w:hAnsi="Courier New" w:cs="Courier New"/>
          <w:sz w:val="20"/>
        </w:rPr>
        <w:t xml:space="preserve">            }</w:t>
      </w:r>
    </w:p>
    <w:p w14:paraId="0BC29138" w14:textId="77777777" w:rsidR="009B1705" w:rsidRDefault="006F48AC">
      <w:pPr>
        <w:spacing w:line="240" w:lineRule="auto"/>
        <w:ind w:firstLine="0"/>
        <w:jc w:val="left"/>
      </w:pPr>
      <w:r>
        <w:rPr>
          <w:rFonts w:ascii="Courier New" w:eastAsia="Courier New" w:hAnsi="Courier New" w:cs="Courier New"/>
          <w:sz w:val="20"/>
        </w:rPr>
        <w:t xml:space="preserve"> </w:t>
      </w:r>
    </w:p>
    <w:p w14:paraId="4249C472" w14:textId="77777777" w:rsidR="009B1705" w:rsidRDefault="006F48AC">
      <w:pPr>
        <w:spacing w:line="240" w:lineRule="auto"/>
        <w:ind w:firstLine="0"/>
        <w:jc w:val="left"/>
      </w:pPr>
      <w:r>
        <w:rPr>
          <w:rFonts w:ascii="Courier New" w:eastAsia="Courier New" w:hAnsi="Courier New" w:cs="Courier New"/>
          <w:sz w:val="20"/>
        </w:rPr>
        <w:t xml:space="preserve">            @Override</w:t>
      </w:r>
    </w:p>
    <w:p w14:paraId="23021E9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protected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updateItem</w:t>
      </w:r>
      <w:proofErr w:type="spellEnd"/>
      <w:r>
        <w:rPr>
          <w:rFonts w:ascii="Courier New" w:eastAsia="Courier New" w:hAnsi="Courier New" w:cs="Courier New"/>
          <w:sz w:val="20"/>
        </w:rPr>
        <w:t>(</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item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boolean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empty</w:t>
      </w:r>
      <w:proofErr w:type="spellEnd"/>
      <w:r>
        <w:rPr>
          <w:rFonts w:ascii="Courier New" w:eastAsia="Courier New" w:hAnsi="Courier New" w:cs="Courier New"/>
          <w:sz w:val="20"/>
        </w:rPr>
        <w:t>) {</w:t>
      </w:r>
    </w:p>
    <w:p w14:paraId="235D0E4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super.updateItem</w:t>
      </w:r>
      <w:proofErr w:type="spellEnd"/>
      <w:r>
        <w:rPr>
          <w:rFonts w:ascii="Courier New" w:eastAsia="Courier New" w:hAnsi="Courier New" w:cs="Courier New"/>
          <w:sz w:val="20"/>
        </w:rPr>
        <w:t>(</w:t>
      </w:r>
      <w:proofErr w:type="spellStart"/>
      <w:r>
        <w:rPr>
          <w:rFonts w:ascii="Courier New" w:eastAsia="Courier New" w:hAnsi="Courier New" w:cs="Courier New"/>
          <w:sz w:val="20"/>
        </w:rPr>
        <w:t>item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empty</w:t>
      </w:r>
      <w:proofErr w:type="spellEnd"/>
      <w:r>
        <w:rPr>
          <w:rFonts w:ascii="Courier New" w:eastAsia="Courier New" w:hAnsi="Courier New" w:cs="Courier New"/>
          <w:sz w:val="20"/>
        </w:rPr>
        <w:t>);</w:t>
      </w:r>
    </w:p>
    <w:p w14:paraId="43FA92B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applyMarkStyle</w:t>
      </w:r>
      <w:proofErr w:type="spellEnd"/>
      <w:r>
        <w:rPr>
          <w:rFonts w:ascii="Courier New" w:eastAsia="Courier New" w:hAnsi="Courier New" w:cs="Courier New"/>
          <w:sz w:val="20"/>
        </w:rPr>
        <w:t>();</w:t>
      </w:r>
    </w:p>
    <w:p w14:paraId="7EDA474B" w14:textId="77777777" w:rsidR="009B1705" w:rsidRDefault="006F48AC">
      <w:pPr>
        <w:spacing w:line="240" w:lineRule="auto"/>
        <w:ind w:firstLine="0"/>
        <w:jc w:val="left"/>
      </w:pPr>
      <w:r>
        <w:rPr>
          <w:rFonts w:ascii="Courier New" w:eastAsia="Courier New" w:hAnsi="Courier New" w:cs="Courier New"/>
          <w:sz w:val="20"/>
        </w:rPr>
        <w:t xml:space="preserve">            }</w:t>
      </w:r>
    </w:p>
    <w:p w14:paraId="16EE14E4" w14:textId="77777777" w:rsidR="009B1705" w:rsidRDefault="006F48AC">
      <w:pPr>
        <w:spacing w:line="240" w:lineRule="auto"/>
        <w:ind w:firstLine="0"/>
        <w:jc w:val="left"/>
      </w:pPr>
      <w:r>
        <w:rPr>
          <w:rFonts w:ascii="Courier New" w:eastAsia="Courier New" w:hAnsi="Courier New" w:cs="Courier New"/>
          <w:sz w:val="20"/>
        </w:rPr>
        <w:t xml:space="preserve"> </w:t>
      </w:r>
    </w:p>
    <w:p w14:paraId="46A4200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applyMarkStyle</w:t>
      </w:r>
      <w:proofErr w:type="spellEnd"/>
      <w:r>
        <w:rPr>
          <w:rFonts w:ascii="Courier New" w:eastAsia="Courier New" w:hAnsi="Courier New" w:cs="Courier New"/>
          <w:sz w:val="20"/>
        </w:rPr>
        <w:t>() {</w:t>
      </w:r>
    </w:p>
    <w:p w14:paraId="216E9FE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item</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getItem</w:t>
      </w:r>
      <w:proofErr w:type="spellEnd"/>
      <w:r>
        <w:rPr>
          <w:rFonts w:ascii="Courier New" w:eastAsia="Courier New" w:hAnsi="Courier New" w:cs="Courier New"/>
          <w:sz w:val="20"/>
        </w:rPr>
        <w:t>();</w:t>
      </w:r>
    </w:p>
    <w:p w14:paraId="2BF8A96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item</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null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isEmpty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isSelected</w:t>
      </w:r>
      <w:proofErr w:type="spellEnd"/>
      <w:r>
        <w:rPr>
          <w:rFonts w:ascii="Courier New" w:eastAsia="Courier New" w:hAnsi="Courier New" w:cs="Courier New"/>
          <w:sz w:val="20"/>
        </w:rPr>
        <w:t>()) {</w:t>
      </w:r>
    </w:p>
    <w:p w14:paraId="7D87710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setStyle</w:t>
      </w:r>
      <w:proofErr w:type="spellEnd"/>
      <w:r>
        <w:rPr>
          <w:rFonts w:ascii="Courier New" w:eastAsia="Courier New" w:hAnsi="Courier New" w:cs="Courier New"/>
          <w:sz w:val="20"/>
        </w:rPr>
        <w:t>("");</w:t>
      </w:r>
    </w:p>
    <w:p w14:paraId="5008754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w:t>
      </w:r>
    </w:p>
    <w:p w14:paraId="6F892818" w14:textId="77777777" w:rsidR="009B1705" w:rsidRDefault="006F48AC">
      <w:pPr>
        <w:spacing w:line="240" w:lineRule="auto"/>
        <w:ind w:firstLine="0"/>
        <w:jc w:val="left"/>
      </w:pPr>
      <w:r>
        <w:rPr>
          <w:rFonts w:ascii="Courier New" w:eastAsia="Courier New" w:hAnsi="Courier New" w:cs="Courier New"/>
          <w:sz w:val="20"/>
        </w:rPr>
        <w:t xml:space="preserve">                }</w:t>
      </w:r>
    </w:p>
    <w:p w14:paraId="7BD41D1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markColor</w:t>
      </w:r>
      <w:proofErr w:type="spellEnd"/>
      <w:r>
        <w:rPr>
          <w:rFonts w:ascii="Courier New" w:eastAsia="Courier New" w:hAnsi="Courier New" w:cs="Courier New"/>
          <w:sz w:val="20"/>
        </w:rPr>
        <w:t>(</w:t>
      </w:r>
      <w:proofErr w:type="spellStart"/>
      <w:r>
        <w:rPr>
          <w:rFonts w:ascii="Courier New" w:eastAsia="Courier New" w:hAnsi="Courier New" w:cs="Courier New"/>
          <w:sz w:val="20"/>
        </w:rPr>
        <w:t>item.getMark</w:t>
      </w:r>
      <w:proofErr w:type="spellEnd"/>
      <w:r>
        <w:rPr>
          <w:rFonts w:ascii="Courier New" w:eastAsia="Courier New" w:hAnsi="Courier New" w:cs="Courier New"/>
          <w:sz w:val="20"/>
        </w:rPr>
        <w:t>());</w:t>
      </w:r>
    </w:p>
    <w:p w14:paraId="136D360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setStyle</w:t>
      </w:r>
      <w:proofErr w:type="spellEnd"/>
      <w:r>
        <w:rPr>
          <w:rFonts w:ascii="Courier New" w:eastAsia="Courier New" w:hAnsi="Courier New" w:cs="Courier New"/>
          <w:sz w:val="20"/>
        </w:rPr>
        <w:t>(</w:t>
      </w:r>
      <w:proofErr w:type="spellStart"/>
      <w:r>
        <w:rPr>
          <w:rFonts w:ascii="Courier New" w:eastAsia="Courier New" w:hAnsi="Courier New" w:cs="Courier New"/>
          <w:sz w:val="20"/>
        </w:rPr>
        <w:t>color</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null</w:t>
      </w:r>
      <w:proofErr w:type="spellEnd"/>
      <w:r>
        <w:rPr>
          <w:rFonts w:ascii="Courier New" w:eastAsia="Courier New" w:hAnsi="Courier New" w:cs="Courier New"/>
          <w:sz w:val="20"/>
        </w:rPr>
        <w:t xml:space="preserve"> ? "" : "-</w:t>
      </w:r>
      <w:proofErr w:type="spellStart"/>
      <w:r>
        <w:rPr>
          <w:rFonts w:ascii="Courier New" w:eastAsia="Courier New" w:hAnsi="Courier New" w:cs="Courier New"/>
          <w:sz w:val="20"/>
        </w:rPr>
        <w:t>fx-background-color</w:t>
      </w:r>
      <w:proofErr w:type="spellEnd"/>
      <w:r>
        <w:rPr>
          <w:rFonts w:ascii="Courier New" w:eastAsia="Courier New" w:hAnsi="Courier New" w:cs="Courier New"/>
          <w:sz w:val="20"/>
        </w:rPr>
        <w:t xml:space="preserve">: " +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 xml:space="preserve"> + ";");</w:t>
      </w:r>
    </w:p>
    <w:p w14:paraId="5FBD89D2" w14:textId="77777777" w:rsidR="009B1705" w:rsidRDefault="006F48AC">
      <w:pPr>
        <w:spacing w:line="240" w:lineRule="auto"/>
        <w:ind w:firstLine="0"/>
        <w:jc w:val="left"/>
      </w:pPr>
      <w:r>
        <w:rPr>
          <w:rFonts w:ascii="Courier New" w:eastAsia="Courier New" w:hAnsi="Courier New" w:cs="Courier New"/>
          <w:sz w:val="20"/>
        </w:rPr>
        <w:t xml:space="preserve">            }</w:t>
      </w:r>
    </w:p>
    <w:p w14:paraId="055D25BE" w14:textId="77777777" w:rsidR="009B1705" w:rsidRDefault="006F48AC">
      <w:pPr>
        <w:spacing w:line="240" w:lineRule="auto"/>
        <w:ind w:firstLine="0"/>
        <w:jc w:val="left"/>
      </w:pPr>
      <w:r>
        <w:rPr>
          <w:rFonts w:ascii="Courier New" w:eastAsia="Courier New" w:hAnsi="Courier New" w:cs="Courier New"/>
          <w:sz w:val="20"/>
        </w:rPr>
        <w:t xml:space="preserve">        });</w:t>
      </w:r>
    </w:p>
    <w:p w14:paraId="617DA57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table</w:t>
      </w:r>
      <w:proofErr w:type="spellEnd"/>
      <w:r>
        <w:rPr>
          <w:rFonts w:ascii="Courier New" w:eastAsia="Courier New" w:hAnsi="Courier New" w:cs="Courier New"/>
          <w:sz w:val="20"/>
        </w:rPr>
        <w:t>;</w:t>
      </w:r>
    </w:p>
    <w:p w14:paraId="2C40BB77" w14:textId="77777777" w:rsidR="009B1705" w:rsidRDefault="006F48AC">
      <w:pPr>
        <w:spacing w:line="240" w:lineRule="auto"/>
        <w:ind w:firstLine="0"/>
        <w:jc w:val="left"/>
      </w:pPr>
      <w:r>
        <w:rPr>
          <w:rFonts w:ascii="Courier New" w:eastAsia="Courier New" w:hAnsi="Courier New" w:cs="Courier New"/>
          <w:sz w:val="20"/>
        </w:rPr>
        <w:t xml:space="preserve">    }</w:t>
      </w:r>
    </w:p>
    <w:p w14:paraId="4A648EC9" w14:textId="77777777" w:rsidR="009B1705" w:rsidRDefault="006F48AC">
      <w:pPr>
        <w:spacing w:line="240" w:lineRule="auto"/>
        <w:ind w:firstLine="0"/>
        <w:jc w:val="left"/>
      </w:pPr>
      <w:r>
        <w:rPr>
          <w:rFonts w:ascii="Courier New" w:eastAsia="Courier New" w:hAnsi="Courier New" w:cs="Courier New"/>
          <w:sz w:val="20"/>
        </w:rPr>
        <w:t xml:space="preserve"> </w:t>
      </w:r>
    </w:p>
    <w:p w14:paraId="0EC6849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TableColumn</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column</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title</w:t>
      </w:r>
      <w:proofErr w:type="spellEnd"/>
      <w:r>
        <w:rPr>
          <w:rFonts w:ascii="Courier New" w:eastAsia="Courier New" w:hAnsi="Courier New" w:cs="Courier New"/>
          <w:sz w:val="20"/>
        </w:rPr>
        <w:t>,</w:t>
      </w:r>
    </w:p>
    <w:p w14:paraId="70D9914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Function</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StringProperty</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property</w:t>
      </w:r>
      <w:proofErr w:type="spellEnd"/>
      <w:r>
        <w:rPr>
          <w:rFonts w:ascii="Courier New" w:eastAsia="Courier New" w:hAnsi="Courier New" w:cs="Courier New"/>
          <w:sz w:val="20"/>
        </w:rPr>
        <w:t>) {</w:t>
      </w:r>
    </w:p>
    <w:p w14:paraId="65A8789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TableColumn</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column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TableColumn</w:t>
      </w:r>
      <w:proofErr w:type="spellEnd"/>
      <w:r>
        <w:rPr>
          <w:rFonts w:ascii="Courier New" w:eastAsia="Courier New" w:hAnsi="Courier New" w:cs="Courier New"/>
          <w:sz w:val="20"/>
        </w:rPr>
        <w:t>&lt;&gt;(</w:t>
      </w:r>
      <w:proofErr w:type="spellStart"/>
      <w:r>
        <w:rPr>
          <w:rFonts w:ascii="Courier New" w:eastAsia="Courier New" w:hAnsi="Courier New" w:cs="Courier New"/>
          <w:sz w:val="20"/>
        </w:rPr>
        <w:t>title</w:t>
      </w:r>
      <w:proofErr w:type="spellEnd"/>
      <w:r>
        <w:rPr>
          <w:rFonts w:ascii="Courier New" w:eastAsia="Courier New" w:hAnsi="Courier New" w:cs="Courier New"/>
          <w:sz w:val="20"/>
        </w:rPr>
        <w:t>);</w:t>
      </w:r>
    </w:p>
    <w:p w14:paraId="0B26FA1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column.setCellValueFactory</w:t>
      </w:r>
      <w:proofErr w:type="spellEnd"/>
      <w:r>
        <w:rPr>
          <w:rFonts w:ascii="Courier New" w:eastAsia="Courier New" w:hAnsi="Courier New" w:cs="Courier New"/>
          <w:sz w:val="20"/>
        </w:rPr>
        <w:t>(</w:t>
      </w:r>
      <w:proofErr w:type="spellStart"/>
      <w:r>
        <w:rPr>
          <w:rFonts w:ascii="Courier New" w:eastAsia="Courier New" w:hAnsi="Courier New" w:cs="Courier New"/>
          <w:sz w:val="20"/>
        </w:rPr>
        <w:t>data</w:t>
      </w:r>
      <w:proofErr w:type="spellEnd"/>
      <w:r>
        <w:rPr>
          <w:rFonts w:ascii="Courier New" w:eastAsia="Courier New" w:hAnsi="Courier New" w:cs="Courier New"/>
          <w:sz w:val="20"/>
        </w:rPr>
        <w:t xml:space="preserve"> -&gt; </w:t>
      </w:r>
      <w:proofErr w:type="spellStart"/>
      <w:r>
        <w:rPr>
          <w:rFonts w:ascii="Courier New" w:eastAsia="Courier New" w:hAnsi="Courier New" w:cs="Courier New"/>
          <w:sz w:val="20"/>
        </w:rPr>
        <w:t>property.apply</w:t>
      </w:r>
      <w:proofErr w:type="spellEnd"/>
      <w:r>
        <w:rPr>
          <w:rFonts w:ascii="Courier New" w:eastAsia="Courier New" w:hAnsi="Courier New" w:cs="Courier New"/>
          <w:sz w:val="20"/>
        </w:rPr>
        <w:t>(</w:t>
      </w:r>
      <w:proofErr w:type="spellStart"/>
      <w:r>
        <w:rPr>
          <w:rFonts w:ascii="Courier New" w:eastAsia="Courier New" w:hAnsi="Courier New" w:cs="Courier New"/>
          <w:sz w:val="20"/>
        </w:rPr>
        <w:t>data.getValue</w:t>
      </w:r>
      <w:proofErr w:type="spellEnd"/>
      <w:r>
        <w:rPr>
          <w:rFonts w:ascii="Courier New" w:eastAsia="Courier New" w:hAnsi="Courier New" w:cs="Courier New"/>
          <w:sz w:val="20"/>
        </w:rPr>
        <w:t>()));</w:t>
      </w:r>
    </w:p>
    <w:p w14:paraId="715632C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column.setCellFactory</w:t>
      </w:r>
      <w:proofErr w:type="spellEnd"/>
      <w:r>
        <w:rPr>
          <w:rFonts w:ascii="Courier New" w:eastAsia="Courier New" w:hAnsi="Courier New" w:cs="Courier New"/>
          <w:sz w:val="20"/>
        </w:rPr>
        <w:t>(</w:t>
      </w:r>
      <w:proofErr w:type="spellStart"/>
      <w:r>
        <w:rPr>
          <w:rFonts w:ascii="Courier New" w:eastAsia="Courier New" w:hAnsi="Courier New" w:cs="Courier New"/>
          <w:sz w:val="20"/>
        </w:rPr>
        <w:t>TextFieldTableCell.forTableColumn</w:t>
      </w:r>
      <w:proofErr w:type="spellEnd"/>
      <w:r>
        <w:rPr>
          <w:rFonts w:ascii="Courier New" w:eastAsia="Courier New" w:hAnsi="Courier New" w:cs="Courier New"/>
          <w:sz w:val="20"/>
        </w:rPr>
        <w:t>());</w:t>
      </w:r>
    </w:p>
    <w:p w14:paraId="12E5F87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column.setSortable</w:t>
      </w:r>
      <w:proofErr w:type="spellEnd"/>
      <w:r>
        <w:rPr>
          <w:rFonts w:ascii="Courier New" w:eastAsia="Courier New" w:hAnsi="Courier New" w:cs="Courier New"/>
          <w:sz w:val="20"/>
        </w:rPr>
        <w:t>(</w:t>
      </w:r>
      <w:proofErr w:type="spellStart"/>
      <w:r>
        <w:rPr>
          <w:rFonts w:ascii="Courier New" w:eastAsia="Courier New" w:hAnsi="Courier New" w:cs="Courier New"/>
          <w:sz w:val="20"/>
        </w:rPr>
        <w:t>false</w:t>
      </w:r>
      <w:proofErr w:type="spellEnd"/>
      <w:r>
        <w:rPr>
          <w:rFonts w:ascii="Courier New" w:eastAsia="Courier New" w:hAnsi="Courier New" w:cs="Courier New"/>
          <w:sz w:val="20"/>
        </w:rPr>
        <w:t>);</w:t>
      </w:r>
    </w:p>
    <w:p w14:paraId="1B7AE6A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column.setOnEditCommit</w:t>
      </w:r>
      <w:proofErr w:type="spellEnd"/>
      <w:r>
        <w:rPr>
          <w:rFonts w:ascii="Courier New" w:eastAsia="Courier New" w:hAnsi="Courier New" w:cs="Courier New"/>
          <w:sz w:val="20"/>
        </w:rPr>
        <w:t>(e -&gt; {</w:t>
      </w:r>
    </w:p>
    <w:p w14:paraId="54EF1ED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property.apply</w:t>
      </w:r>
      <w:proofErr w:type="spellEnd"/>
      <w:r>
        <w:rPr>
          <w:rFonts w:ascii="Courier New" w:eastAsia="Courier New" w:hAnsi="Courier New" w:cs="Courier New"/>
          <w:sz w:val="20"/>
        </w:rPr>
        <w:t>(</w:t>
      </w:r>
      <w:proofErr w:type="spellStart"/>
      <w:r>
        <w:rPr>
          <w:rFonts w:ascii="Courier New" w:eastAsia="Courier New" w:hAnsi="Courier New" w:cs="Courier New"/>
          <w:sz w:val="20"/>
        </w:rPr>
        <w:t>e.getRowValue</w:t>
      </w:r>
      <w:proofErr w:type="spellEnd"/>
      <w:r>
        <w:rPr>
          <w:rFonts w:ascii="Courier New" w:eastAsia="Courier New" w:hAnsi="Courier New" w:cs="Courier New"/>
          <w:sz w:val="20"/>
        </w:rPr>
        <w:t>()).</w:t>
      </w:r>
      <w:proofErr w:type="spellStart"/>
      <w:r>
        <w:rPr>
          <w:rFonts w:ascii="Courier New" w:eastAsia="Courier New" w:hAnsi="Courier New" w:cs="Courier New"/>
          <w:sz w:val="20"/>
        </w:rPr>
        <w:t>set</w:t>
      </w:r>
      <w:proofErr w:type="spellEnd"/>
      <w:r>
        <w:rPr>
          <w:rFonts w:ascii="Courier New" w:eastAsia="Courier New" w:hAnsi="Courier New" w:cs="Courier New"/>
          <w:sz w:val="20"/>
        </w:rPr>
        <w:t>(</w:t>
      </w:r>
      <w:proofErr w:type="spellStart"/>
      <w:r>
        <w:rPr>
          <w:rFonts w:ascii="Courier New" w:eastAsia="Courier New" w:hAnsi="Courier New" w:cs="Courier New"/>
          <w:sz w:val="20"/>
        </w:rPr>
        <w:t>e.getNewValue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null</w:t>
      </w:r>
      <w:proofErr w:type="spellEnd"/>
      <w:r>
        <w:rPr>
          <w:rFonts w:ascii="Courier New" w:eastAsia="Courier New" w:hAnsi="Courier New" w:cs="Courier New"/>
          <w:sz w:val="20"/>
        </w:rPr>
        <w:t xml:space="preserve"> ? "" : </w:t>
      </w:r>
      <w:proofErr w:type="spellStart"/>
      <w:r>
        <w:rPr>
          <w:rFonts w:ascii="Courier New" w:eastAsia="Courier New" w:hAnsi="Courier New" w:cs="Courier New"/>
          <w:sz w:val="20"/>
        </w:rPr>
        <w:t>e.getNewValue</w:t>
      </w:r>
      <w:proofErr w:type="spellEnd"/>
      <w:r>
        <w:rPr>
          <w:rFonts w:ascii="Courier New" w:eastAsia="Courier New" w:hAnsi="Courier New" w:cs="Courier New"/>
          <w:sz w:val="20"/>
        </w:rPr>
        <w:t>().</w:t>
      </w:r>
      <w:proofErr w:type="spellStart"/>
      <w:r>
        <w:rPr>
          <w:rFonts w:ascii="Courier New" w:eastAsia="Courier New" w:hAnsi="Courier New" w:cs="Courier New"/>
          <w:sz w:val="20"/>
        </w:rPr>
        <w:t>trim</w:t>
      </w:r>
      <w:proofErr w:type="spellEnd"/>
      <w:r>
        <w:rPr>
          <w:rFonts w:ascii="Courier New" w:eastAsia="Courier New" w:hAnsi="Courier New" w:cs="Courier New"/>
          <w:sz w:val="20"/>
        </w:rPr>
        <w:t>());</w:t>
      </w:r>
    </w:p>
    <w:p w14:paraId="747FAC5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clearMarks</w:t>
      </w:r>
      <w:proofErr w:type="spellEnd"/>
      <w:r>
        <w:rPr>
          <w:rFonts w:ascii="Courier New" w:eastAsia="Courier New" w:hAnsi="Courier New" w:cs="Courier New"/>
          <w:sz w:val="20"/>
        </w:rPr>
        <w:t>();</w:t>
      </w:r>
    </w:p>
    <w:p w14:paraId="6104992B" w14:textId="77777777" w:rsidR="009B1705" w:rsidRDefault="006F48AC">
      <w:pPr>
        <w:spacing w:line="240" w:lineRule="auto"/>
        <w:ind w:firstLine="0"/>
        <w:jc w:val="left"/>
      </w:pPr>
      <w:r>
        <w:rPr>
          <w:rFonts w:ascii="Courier New" w:eastAsia="Courier New" w:hAnsi="Courier New" w:cs="Courier New"/>
          <w:sz w:val="20"/>
        </w:rPr>
        <w:t xml:space="preserve">        });</w:t>
      </w:r>
    </w:p>
    <w:p w14:paraId="0874ECC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column</w:t>
      </w:r>
      <w:proofErr w:type="spellEnd"/>
      <w:r>
        <w:rPr>
          <w:rFonts w:ascii="Courier New" w:eastAsia="Courier New" w:hAnsi="Courier New" w:cs="Courier New"/>
          <w:sz w:val="20"/>
        </w:rPr>
        <w:t>;</w:t>
      </w:r>
    </w:p>
    <w:p w14:paraId="08AB4B55" w14:textId="77777777" w:rsidR="009B1705" w:rsidRDefault="006F48AC">
      <w:pPr>
        <w:spacing w:line="240" w:lineRule="auto"/>
        <w:ind w:firstLine="0"/>
        <w:jc w:val="left"/>
      </w:pPr>
      <w:r>
        <w:rPr>
          <w:rFonts w:ascii="Courier New" w:eastAsia="Courier New" w:hAnsi="Courier New" w:cs="Courier New"/>
          <w:sz w:val="20"/>
        </w:rPr>
        <w:t xml:space="preserve">    }</w:t>
      </w:r>
    </w:p>
    <w:p w14:paraId="2E75BD98" w14:textId="77777777" w:rsidR="009B1705" w:rsidRDefault="006F48AC">
      <w:pPr>
        <w:spacing w:line="240" w:lineRule="auto"/>
        <w:ind w:firstLine="0"/>
        <w:jc w:val="left"/>
      </w:pPr>
      <w:r>
        <w:rPr>
          <w:rFonts w:ascii="Courier New" w:eastAsia="Courier New" w:hAnsi="Courier New" w:cs="Courier New"/>
          <w:sz w:val="20"/>
        </w:rPr>
        <w:t xml:space="preserve"> </w:t>
      </w:r>
    </w:p>
    <w:p w14:paraId="75F72F2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markColor</w:t>
      </w:r>
      <w:proofErr w:type="spellEnd"/>
      <w:r>
        <w:rPr>
          <w:rFonts w:ascii="Courier New" w:eastAsia="Courier New" w:hAnsi="Courier New" w:cs="Courier New"/>
          <w:sz w:val="20"/>
        </w:rPr>
        <w:t>(</w:t>
      </w:r>
      <w:proofErr w:type="spellStart"/>
      <w:r>
        <w:rPr>
          <w:rFonts w:ascii="Courier New" w:eastAsia="Courier New" w:hAnsi="Courier New" w:cs="Courier New"/>
          <w:sz w:val="20"/>
        </w:rPr>
        <w:t>ConnectionRow.Mark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mark</w:t>
      </w:r>
      <w:proofErr w:type="spellEnd"/>
      <w:r>
        <w:rPr>
          <w:rFonts w:ascii="Courier New" w:eastAsia="Courier New" w:hAnsi="Courier New" w:cs="Courier New"/>
          <w:sz w:val="20"/>
        </w:rPr>
        <w:t>) {</w:t>
      </w:r>
    </w:p>
    <w:p w14:paraId="26D9018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switch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mark</w:t>
      </w:r>
      <w:proofErr w:type="spellEnd"/>
      <w:r>
        <w:rPr>
          <w:rFonts w:ascii="Courier New" w:eastAsia="Courier New" w:hAnsi="Courier New" w:cs="Courier New"/>
          <w:sz w:val="20"/>
        </w:rPr>
        <w:t>) {</w:t>
      </w:r>
    </w:p>
    <w:p w14:paraId="6E1D46F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case</w:t>
      </w:r>
      <w:proofErr w:type="spellEnd"/>
      <w:r>
        <w:rPr>
          <w:rFonts w:ascii="Courier New" w:eastAsia="Courier New" w:hAnsi="Courier New" w:cs="Courier New"/>
          <w:sz w:val="20"/>
        </w:rPr>
        <w:t xml:space="preserve"> BOTH -&gt; "#b9ecb9";</w:t>
      </w:r>
    </w:p>
    <w:p w14:paraId="7438CCF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case</w:t>
      </w:r>
      <w:proofErr w:type="spellEnd"/>
      <w:r>
        <w:rPr>
          <w:rFonts w:ascii="Courier New" w:eastAsia="Courier New" w:hAnsi="Courier New" w:cs="Courier New"/>
          <w:sz w:val="20"/>
        </w:rPr>
        <w:t xml:space="preserve"> DIJKSTRA_ONLY -&gt; "#fbe39a";</w:t>
      </w:r>
    </w:p>
    <w:p w14:paraId="421C328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case</w:t>
      </w:r>
      <w:proofErr w:type="spellEnd"/>
      <w:r>
        <w:rPr>
          <w:rFonts w:ascii="Courier New" w:eastAsia="Courier New" w:hAnsi="Courier New" w:cs="Courier New"/>
          <w:sz w:val="20"/>
        </w:rPr>
        <w:t xml:space="preserve"> BELLMAN_ONLY -&gt; "#cfe0ff";</w:t>
      </w:r>
    </w:p>
    <w:p w14:paraId="4ECAC57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case</w:t>
      </w:r>
      <w:proofErr w:type="spellEnd"/>
      <w:r>
        <w:rPr>
          <w:rFonts w:ascii="Courier New" w:eastAsia="Courier New" w:hAnsi="Courier New" w:cs="Courier New"/>
          <w:sz w:val="20"/>
        </w:rPr>
        <w:t xml:space="preserve"> INVALID -&gt; "#f6c6c6";</w:t>
      </w:r>
    </w:p>
    <w:p w14:paraId="5407874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default</w:t>
      </w:r>
      <w:proofErr w:type="spellEnd"/>
      <w:r>
        <w:rPr>
          <w:rFonts w:ascii="Courier New" w:eastAsia="Courier New" w:hAnsi="Courier New" w:cs="Courier New"/>
          <w:sz w:val="20"/>
        </w:rPr>
        <w:t xml:space="preserve"> -&gt; </w:t>
      </w:r>
      <w:proofErr w:type="spellStart"/>
      <w:r>
        <w:rPr>
          <w:rFonts w:ascii="Courier New" w:eastAsia="Courier New" w:hAnsi="Courier New" w:cs="Courier New"/>
          <w:sz w:val="20"/>
        </w:rPr>
        <w:t>null</w:t>
      </w:r>
      <w:proofErr w:type="spellEnd"/>
      <w:r>
        <w:rPr>
          <w:rFonts w:ascii="Courier New" w:eastAsia="Courier New" w:hAnsi="Courier New" w:cs="Courier New"/>
          <w:sz w:val="20"/>
        </w:rPr>
        <w:t>;</w:t>
      </w:r>
    </w:p>
    <w:p w14:paraId="3FDDAF72" w14:textId="77777777" w:rsidR="009B1705" w:rsidRDefault="006F48AC">
      <w:pPr>
        <w:spacing w:line="240" w:lineRule="auto"/>
        <w:ind w:firstLine="0"/>
        <w:jc w:val="left"/>
      </w:pPr>
      <w:r>
        <w:rPr>
          <w:rFonts w:ascii="Courier New" w:eastAsia="Courier New" w:hAnsi="Courier New" w:cs="Courier New"/>
          <w:sz w:val="20"/>
        </w:rPr>
        <w:t xml:space="preserve">        };</w:t>
      </w:r>
    </w:p>
    <w:p w14:paraId="36A07D89" w14:textId="77777777" w:rsidR="009B1705" w:rsidRDefault="006F48AC">
      <w:pPr>
        <w:spacing w:line="240" w:lineRule="auto"/>
        <w:ind w:firstLine="0"/>
        <w:jc w:val="left"/>
      </w:pPr>
      <w:r>
        <w:rPr>
          <w:rFonts w:ascii="Courier New" w:eastAsia="Courier New" w:hAnsi="Courier New" w:cs="Courier New"/>
          <w:sz w:val="20"/>
        </w:rPr>
        <w:t xml:space="preserve">    }</w:t>
      </w:r>
    </w:p>
    <w:p w14:paraId="45FCB16F" w14:textId="77777777" w:rsidR="009B1705" w:rsidRDefault="006F48AC">
      <w:pPr>
        <w:spacing w:line="240" w:lineRule="auto"/>
        <w:ind w:firstLine="0"/>
        <w:jc w:val="left"/>
      </w:pPr>
      <w:r>
        <w:rPr>
          <w:rFonts w:ascii="Courier New" w:eastAsia="Courier New" w:hAnsi="Courier New" w:cs="Courier New"/>
          <w:sz w:val="20"/>
        </w:rPr>
        <w:t xml:space="preserve"> </w:t>
      </w:r>
    </w:p>
    <w:p w14:paraId="0A2FBFC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FlowPane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createLegend</w:t>
      </w:r>
      <w:proofErr w:type="spellEnd"/>
      <w:r>
        <w:rPr>
          <w:rFonts w:ascii="Courier New" w:eastAsia="Courier New" w:hAnsi="Courier New" w:cs="Courier New"/>
          <w:sz w:val="20"/>
        </w:rPr>
        <w:t>() {</w:t>
      </w:r>
    </w:p>
    <w:p w14:paraId="64DDD21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FlowPane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legend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FlowPane</w:t>
      </w:r>
      <w:proofErr w:type="spellEnd"/>
      <w:r>
        <w:rPr>
          <w:rFonts w:ascii="Courier New" w:eastAsia="Courier New" w:hAnsi="Courier New" w:cs="Courier New"/>
          <w:sz w:val="20"/>
        </w:rPr>
        <w:t>(12, 4);</w:t>
      </w:r>
    </w:p>
    <w:p w14:paraId="2CD1CC8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legend.setAlignment</w:t>
      </w:r>
      <w:proofErr w:type="spellEnd"/>
      <w:r>
        <w:rPr>
          <w:rFonts w:ascii="Courier New" w:eastAsia="Courier New" w:hAnsi="Courier New" w:cs="Courier New"/>
          <w:sz w:val="20"/>
        </w:rPr>
        <w:t>(</w:t>
      </w:r>
      <w:proofErr w:type="spellStart"/>
      <w:r>
        <w:rPr>
          <w:rFonts w:ascii="Courier New" w:eastAsia="Courier New" w:hAnsi="Courier New" w:cs="Courier New"/>
          <w:sz w:val="20"/>
        </w:rPr>
        <w:t>Pos.CENTER_LEFT</w:t>
      </w:r>
      <w:proofErr w:type="spellEnd"/>
      <w:r>
        <w:rPr>
          <w:rFonts w:ascii="Courier New" w:eastAsia="Courier New" w:hAnsi="Courier New" w:cs="Courier New"/>
          <w:sz w:val="20"/>
        </w:rPr>
        <w:t>);</w:t>
      </w:r>
    </w:p>
    <w:p w14:paraId="079FD01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legend.getChildren</w:t>
      </w:r>
      <w:proofErr w:type="spellEnd"/>
      <w:r>
        <w:rPr>
          <w:rFonts w:ascii="Courier New" w:eastAsia="Courier New" w:hAnsi="Courier New" w:cs="Courier New"/>
          <w:sz w:val="20"/>
        </w:rPr>
        <w:t>().</w:t>
      </w:r>
      <w:proofErr w:type="spellStart"/>
      <w:r>
        <w:rPr>
          <w:rFonts w:ascii="Courier New" w:eastAsia="Courier New" w:hAnsi="Courier New" w:cs="Courier New"/>
          <w:sz w:val="20"/>
        </w:rPr>
        <w:t>add</w:t>
      </w:r>
      <w:proofErr w:type="spellEnd"/>
      <w:r>
        <w:rPr>
          <w:rFonts w:ascii="Courier New" w:eastAsia="Courier New" w:hAnsi="Courier New" w:cs="Courier New"/>
          <w:sz w:val="20"/>
        </w:rPr>
        <w:t>(</w:t>
      </w:r>
      <w:proofErr w:type="spellStart"/>
      <w:r>
        <w:rPr>
          <w:rFonts w:ascii="Courier New" w:eastAsia="Courier New" w:hAnsi="Courier New" w:cs="Courier New"/>
          <w:sz w:val="20"/>
        </w:rPr>
        <w:t>legendItem</w:t>
      </w:r>
      <w:proofErr w:type="spellEnd"/>
      <w:r>
        <w:rPr>
          <w:rFonts w:ascii="Courier New" w:eastAsia="Courier New" w:hAnsi="Courier New" w:cs="Courier New"/>
          <w:sz w:val="20"/>
        </w:rPr>
        <w:t>(</w:t>
      </w:r>
      <w:proofErr w:type="spellStart"/>
      <w:r>
        <w:rPr>
          <w:rFonts w:ascii="Courier New" w:eastAsia="Courier New" w:hAnsi="Courier New" w:cs="Courier New"/>
          <w:sz w:val="20"/>
        </w:rPr>
        <w:t>ConnectionRow.Mark.BOTH</w:t>
      </w:r>
      <w:proofErr w:type="spellEnd"/>
      <w:r>
        <w:rPr>
          <w:rFonts w:ascii="Courier New" w:eastAsia="Courier New" w:hAnsi="Courier New" w:cs="Courier New"/>
          <w:sz w:val="20"/>
        </w:rPr>
        <w:t>, "маршрут обох алгоритмів"));</w:t>
      </w:r>
    </w:p>
    <w:p w14:paraId="18FE46DD" w14:textId="77777777" w:rsidR="009B1705" w:rsidRDefault="006F48AC">
      <w:pPr>
        <w:spacing w:line="240" w:lineRule="auto"/>
        <w:ind w:firstLine="0"/>
        <w:jc w:val="left"/>
      </w:pPr>
      <w:r>
        <w:rPr>
          <w:rFonts w:ascii="Courier New" w:eastAsia="Courier New" w:hAnsi="Courier New" w:cs="Courier New"/>
          <w:sz w:val="20"/>
        </w:rPr>
        <w:t xml:space="preserve">        legend.getChildren().add(legendItem(ConnectionRow.Mark.DIJKSTRA_ONLY, "лише </w:t>
      </w:r>
      <w:proofErr w:type="spellStart"/>
      <w:r>
        <w:rPr>
          <w:rFonts w:ascii="Courier New" w:eastAsia="Courier New" w:hAnsi="Courier New" w:cs="Courier New"/>
          <w:sz w:val="20"/>
        </w:rPr>
        <w:t>Дейкстра</w:t>
      </w:r>
      <w:proofErr w:type="spellEnd"/>
      <w:r>
        <w:rPr>
          <w:rFonts w:ascii="Courier New" w:eastAsia="Courier New" w:hAnsi="Courier New" w:cs="Courier New"/>
          <w:sz w:val="20"/>
        </w:rPr>
        <w:t>"));</w:t>
      </w:r>
    </w:p>
    <w:p w14:paraId="6DF15D94" w14:textId="77777777" w:rsidR="009B1705" w:rsidRDefault="006F48AC">
      <w:pPr>
        <w:spacing w:line="240" w:lineRule="auto"/>
        <w:ind w:firstLine="0"/>
        <w:jc w:val="left"/>
      </w:pPr>
      <w:r>
        <w:rPr>
          <w:rFonts w:ascii="Courier New" w:eastAsia="Courier New" w:hAnsi="Courier New" w:cs="Courier New"/>
          <w:sz w:val="20"/>
        </w:rPr>
        <w:t xml:space="preserve">        legend.getChildren().add(legendItem(ConnectionRow.Mark.BELLMAN_ONLY, "лише </w:t>
      </w:r>
      <w:proofErr w:type="spellStart"/>
      <w:r>
        <w:rPr>
          <w:rFonts w:ascii="Courier New" w:eastAsia="Courier New" w:hAnsi="Courier New" w:cs="Courier New"/>
          <w:sz w:val="20"/>
        </w:rPr>
        <w:t>Беллман</w:t>
      </w:r>
      <w:proofErr w:type="spellEnd"/>
      <w:r>
        <w:rPr>
          <w:rFonts w:ascii="Courier New" w:eastAsia="Courier New" w:hAnsi="Courier New" w:cs="Courier New"/>
          <w:sz w:val="20"/>
        </w:rPr>
        <w:t>-Форд"));</w:t>
      </w:r>
    </w:p>
    <w:p w14:paraId="5F9FFA0A"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roofErr w:type="spellStart"/>
      <w:r>
        <w:rPr>
          <w:rFonts w:ascii="Courier New" w:eastAsia="Courier New" w:hAnsi="Courier New" w:cs="Courier New"/>
          <w:sz w:val="20"/>
        </w:rPr>
        <w:t>legend.getChildren</w:t>
      </w:r>
      <w:proofErr w:type="spellEnd"/>
      <w:r>
        <w:rPr>
          <w:rFonts w:ascii="Courier New" w:eastAsia="Courier New" w:hAnsi="Courier New" w:cs="Courier New"/>
          <w:sz w:val="20"/>
        </w:rPr>
        <w:t>().</w:t>
      </w:r>
      <w:proofErr w:type="spellStart"/>
      <w:r>
        <w:rPr>
          <w:rFonts w:ascii="Courier New" w:eastAsia="Courier New" w:hAnsi="Courier New" w:cs="Courier New"/>
          <w:sz w:val="20"/>
        </w:rPr>
        <w:t>add</w:t>
      </w:r>
      <w:proofErr w:type="spellEnd"/>
      <w:r>
        <w:rPr>
          <w:rFonts w:ascii="Courier New" w:eastAsia="Courier New" w:hAnsi="Courier New" w:cs="Courier New"/>
          <w:sz w:val="20"/>
        </w:rPr>
        <w:t>(</w:t>
      </w:r>
      <w:proofErr w:type="spellStart"/>
      <w:r>
        <w:rPr>
          <w:rFonts w:ascii="Courier New" w:eastAsia="Courier New" w:hAnsi="Courier New" w:cs="Courier New"/>
          <w:sz w:val="20"/>
        </w:rPr>
        <w:t>legendItem</w:t>
      </w:r>
      <w:proofErr w:type="spellEnd"/>
      <w:r>
        <w:rPr>
          <w:rFonts w:ascii="Courier New" w:eastAsia="Courier New" w:hAnsi="Courier New" w:cs="Courier New"/>
          <w:sz w:val="20"/>
        </w:rPr>
        <w:t>(</w:t>
      </w:r>
      <w:proofErr w:type="spellStart"/>
      <w:r>
        <w:rPr>
          <w:rFonts w:ascii="Courier New" w:eastAsia="Courier New" w:hAnsi="Courier New" w:cs="Courier New"/>
          <w:sz w:val="20"/>
        </w:rPr>
        <w:t>ConnectionRow.Mark.INVALID</w:t>
      </w:r>
      <w:proofErr w:type="spellEnd"/>
      <w:r>
        <w:rPr>
          <w:rFonts w:ascii="Courier New" w:eastAsia="Courier New" w:hAnsi="Courier New" w:cs="Courier New"/>
          <w:sz w:val="20"/>
        </w:rPr>
        <w:t>, "помилка в даних"));</w:t>
      </w:r>
    </w:p>
    <w:p w14:paraId="1748347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legend</w:t>
      </w:r>
      <w:proofErr w:type="spellEnd"/>
      <w:r>
        <w:rPr>
          <w:rFonts w:ascii="Courier New" w:eastAsia="Courier New" w:hAnsi="Courier New" w:cs="Courier New"/>
          <w:sz w:val="20"/>
        </w:rPr>
        <w:t>;</w:t>
      </w:r>
    </w:p>
    <w:p w14:paraId="4811831C" w14:textId="77777777" w:rsidR="009B1705" w:rsidRDefault="006F48AC">
      <w:pPr>
        <w:spacing w:line="240" w:lineRule="auto"/>
        <w:ind w:firstLine="0"/>
        <w:jc w:val="left"/>
      </w:pPr>
      <w:r>
        <w:rPr>
          <w:rFonts w:ascii="Courier New" w:eastAsia="Courier New" w:hAnsi="Courier New" w:cs="Courier New"/>
          <w:sz w:val="20"/>
        </w:rPr>
        <w:t xml:space="preserve">    }</w:t>
      </w:r>
    </w:p>
    <w:p w14:paraId="62DFA6C1" w14:textId="77777777" w:rsidR="009B1705" w:rsidRDefault="006F48AC">
      <w:pPr>
        <w:spacing w:line="240" w:lineRule="auto"/>
        <w:ind w:firstLine="0"/>
        <w:jc w:val="left"/>
      </w:pPr>
      <w:r>
        <w:rPr>
          <w:rFonts w:ascii="Courier New" w:eastAsia="Courier New" w:hAnsi="Courier New" w:cs="Courier New"/>
          <w:sz w:val="20"/>
        </w:rPr>
        <w:t xml:space="preserve"> </w:t>
      </w:r>
    </w:p>
    <w:p w14:paraId="390D354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HBox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legendItem</w:t>
      </w:r>
      <w:proofErr w:type="spellEnd"/>
      <w:r>
        <w:rPr>
          <w:rFonts w:ascii="Courier New" w:eastAsia="Courier New" w:hAnsi="Courier New" w:cs="Courier New"/>
          <w:sz w:val="20"/>
        </w:rPr>
        <w:t>(</w:t>
      </w:r>
      <w:proofErr w:type="spellStart"/>
      <w:r>
        <w:rPr>
          <w:rFonts w:ascii="Courier New" w:eastAsia="Courier New" w:hAnsi="Courier New" w:cs="Courier New"/>
          <w:sz w:val="20"/>
        </w:rPr>
        <w:t>ConnectionRow.Mark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mark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text</w:t>
      </w:r>
      <w:proofErr w:type="spellEnd"/>
      <w:r>
        <w:rPr>
          <w:rFonts w:ascii="Courier New" w:eastAsia="Courier New" w:hAnsi="Courier New" w:cs="Courier New"/>
          <w:sz w:val="20"/>
        </w:rPr>
        <w:t>) {</w:t>
      </w:r>
    </w:p>
    <w:p w14:paraId="4AC26FC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Rectangle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box</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Rectangle</w:t>
      </w:r>
      <w:proofErr w:type="spellEnd"/>
      <w:r>
        <w:rPr>
          <w:rFonts w:ascii="Courier New" w:eastAsia="Courier New" w:hAnsi="Courier New" w:cs="Courier New"/>
          <w:sz w:val="20"/>
        </w:rPr>
        <w:t xml:space="preserve">(14, 14, </w:t>
      </w:r>
      <w:proofErr w:type="spellStart"/>
      <w:r>
        <w:rPr>
          <w:rFonts w:ascii="Courier New" w:eastAsia="Courier New" w:hAnsi="Courier New" w:cs="Courier New"/>
          <w:sz w:val="20"/>
        </w:rPr>
        <w:t>Color.web</w:t>
      </w:r>
      <w:proofErr w:type="spellEnd"/>
      <w:r>
        <w:rPr>
          <w:rFonts w:ascii="Courier New" w:eastAsia="Courier New" w:hAnsi="Courier New" w:cs="Courier New"/>
          <w:sz w:val="20"/>
        </w:rPr>
        <w:t>(</w:t>
      </w:r>
      <w:proofErr w:type="spellStart"/>
      <w:r>
        <w:rPr>
          <w:rFonts w:ascii="Courier New" w:eastAsia="Courier New" w:hAnsi="Courier New" w:cs="Courier New"/>
          <w:sz w:val="20"/>
        </w:rPr>
        <w:t>markColor</w:t>
      </w:r>
      <w:proofErr w:type="spellEnd"/>
      <w:r>
        <w:rPr>
          <w:rFonts w:ascii="Courier New" w:eastAsia="Courier New" w:hAnsi="Courier New" w:cs="Courier New"/>
          <w:sz w:val="20"/>
        </w:rPr>
        <w:t>(</w:t>
      </w:r>
      <w:proofErr w:type="spellStart"/>
      <w:r>
        <w:rPr>
          <w:rFonts w:ascii="Courier New" w:eastAsia="Courier New" w:hAnsi="Courier New" w:cs="Courier New"/>
          <w:sz w:val="20"/>
        </w:rPr>
        <w:t>mark</w:t>
      </w:r>
      <w:proofErr w:type="spellEnd"/>
      <w:r>
        <w:rPr>
          <w:rFonts w:ascii="Courier New" w:eastAsia="Courier New" w:hAnsi="Courier New" w:cs="Courier New"/>
          <w:sz w:val="20"/>
        </w:rPr>
        <w:t>)));</w:t>
      </w:r>
    </w:p>
    <w:p w14:paraId="20466CC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box.setStroke</w:t>
      </w:r>
      <w:proofErr w:type="spellEnd"/>
      <w:r>
        <w:rPr>
          <w:rFonts w:ascii="Courier New" w:eastAsia="Courier New" w:hAnsi="Courier New" w:cs="Courier New"/>
          <w:sz w:val="20"/>
        </w:rPr>
        <w:t>(</w:t>
      </w:r>
      <w:proofErr w:type="spellStart"/>
      <w:r>
        <w:rPr>
          <w:rFonts w:ascii="Courier New" w:eastAsia="Courier New" w:hAnsi="Courier New" w:cs="Courier New"/>
          <w:sz w:val="20"/>
        </w:rPr>
        <w:t>Color.GRAY</w:t>
      </w:r>
      <w:proofErr w:type="spellEnd"/>
      <w:r>
        <w:rPr>
          <w:rFonts w:ascii="Courier New" w:eastAsia="Courier New" w:hAnsi="Courier New" w:cs="Courier New"/>
          <w:sz w:val="20"/>
        </w:rPr>
        <w:t>);</w:t>
      </w:r>
    </w:p>
    <w:p w14:paraId="48C8A99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w:t>
      </w:r>
      <w:proofErr w:type="spellStart"/>
      <w:r>
        <w:rPr>
          <w:rFonts w:ascii="Courier New" w:eastAsia="Courier New" w:hAnsi="Courier New" w:cs="Courier New"/>
          <w:sz w:val="20"/>
        </w:rPr>
        <w:t>text</w:t>
      </w:r>
      <w:proofErr w:type="spellEnd"/>
      <w:r>
        <w:rPr>
          <w:rFonts w:ascii="Courier New" w:eastAsia="Courier New" w:hAnsi="Courier New" w:cs="Courier New"/>
          <w:sz w:val="20"/>
        </w:rPr>
        <w:t>);</w:t>
      </w:r>
    </w:p>
    <w:p w14:paraId="551F241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label.setStyle</w:t>
      </w:r>
      <w:proofErr w:type="spellEnd"/>
      <w:r>
        <w:rPr>
          <w:rFonts w:ascii="Courier New" w:eastAsia="Courier New" w:hAnsi="Courier New" w:cs="Courier New"/>
          <w:sz w:val="20"/>
        </w:rPr>
        <w:t>("-</w:t>
      </w:r>
      <w:proofErr w:type="spellStart"/>
      <w:r>
        <w:rPr>
          <w:rFonts w:ascii="Courier New" w:eastAsia="Courier New" w:hAnsi="Courier New" w:cs="Courier New"/>
          <w:sz w:val="20"/>
        </w:rPr>
        <w:t>fx-font-size</w:t>
      </w:r>
      <w:proofErr w:type="spellEnd"/>
      <w:r>
        <w:rPr>
          <w:rFonts w:ascii="Courier New" w:eastAsia="Courier New" w:hAnsi="Courier New" w:cs="Courier New"/>
          <w:sz w:val="20"/>
        </w:rPr>
        <w:t>: 12px;");</w:t>
      </w:r>
    </w:p>
    <w:p w14:paraId="26B8EB4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HBox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item</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HBox</w:t>
      </w:r>
      <w:proofErr w:type="spellEnd"/>
      <w:r>
        <w:rPr>
          <w:rFonts w:ascii="Courier New" w:eastAsia="Courier New" w:hAnsi="Courier New" w:cs="Courier New"/>
          <w:sz w:val="20"/>
        </w:rPr>
        <w:t xml:space="preserve">(5, </w:t>
      </w:r>
      <w:proofErr w:type="spellStart"/>
      <w:r>
        <w:rPr>
          <w:rFonts w:ascii="Courier New" w:eastAsia="Courier New" w:hAnsi="Courier New" w:cs="Courier New"/>
          <w:sz w:val="20"/>
        </w:rPr>
        <w:t>box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w:t>
      </w:r>
    </w:p>
    <w:p w14:paraId="1F263FC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item.setAlignment</w:t>
      </w:r>
      <w:proofErr w:type="spellEnd"/>
      <w:r>
        <w:rPr>
          <w:rFonts w:ascii="Courier New" w:eastAsia="Courier New" w:hAnsi="Courier New" w:cs="Courier New"/>
          <w:sz w:val="20"/>
        </w:rPr>
        <w:t>(</w:t>
      </w:r>
      <w:proofErr w:type="spellStart"/>
      <w:r>
        <w:rPr>
          <w:rFonts w:ascii="Courier New" w:eastAsia="Courier New" w:hAnsi="Courier New" w:cs="Courier New"/>
          <w:sz w:val="20"/>
        </w:rPr>
        <w:t>Pos.CENTER_LEFT</w:t>
      </w:r>
      <w:proofErr w:type="spellEnd"/>
      <w:r>
        <w:rPr>
          <w:rFonts w:ascii="Courier New" w:eastAsia="Courier New" w:hAnsi="Courier New" w:cs="Courier New"/>
          <w:sz w:val="20"/>
        </w:rPr>
        <w:t>);</w:t>
      </w:r>
    </w:p>
    <w:p w14:paraId="196AB33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item</w:t>
      </w:r>
      <w:proofErr w:type="spellEnd"/>
      <w:r>
        <w:rPr>
          <w:rFonts w:ascii="Courier New" w:eastAsia="Courier New" w:hAnsi="Courier New" w:cs="Courier New"/>
          <w:sz w:val="20"/>
        </w:rPr>
        <w:t>;</w:t>
      </w:r>
    </w:p>
    <w:p w14:paraId="2D69A4EA" w14:textId="77777777" w:rsidR="009B1705" w:rsidRDefault="006F48AC">
      <w:pPr>
        <w:spacing w:line="240" w:lineRule="auto"/>
        <w:ind w:firstLine="0"/>
        <w:jc w:val="left"/>
      </w:pPr>
      <w:r>
        <w:rPr>
          <w:rFonts w:ascii="Courier New" w:eastAsia="Courier New" w:hAnsi="Courier New" w:cs="Courier New"/>
          <w:sz w:val="20"/>
        </w:rPr>
        <w:t xml:space="preserve">    }</w:t>
      </w:r>
    </w:p>
    <w:p w14:paraId="48E86260" w14:textId="77777777" w:rsidR="009B1705" w:rsidRDefault="006F48AC">
      <w:pPr>
        <w:spacing w:line="240" w:lineRule="auto"/>
        <w:ind w:firstLine="0"/>
        <w:jc w:val="left"/>
      </w:pPr>
      <w:r>
        <w:rPr>
          <w:rFonts w:ascii="Courier New" w:eastAsia="Courier New" w:hAnsi="Courier New" w:cs="Courier New"/>
          <w:sz w:val="20"/>
        </w:rPr>
        <w:t xml:space="preserve"> </w:t>
      </w:r>
    </w:p>
    <w:p w14:paraId="1612CDA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FlowPane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createTableButtons</w:t>
      </w:r>
      <w:proofErr w:type="spellEnd"/>
      <w:r>
        <w:rPr>
          <w:rFonts w:ascii="Courier New" w:eastAsia="Courier New" w:hAnsi="Courier New" w:cs="Courier New"/>
          <w:sz w:val="20"/>
        </w:rPr>
        <w:t>() {</w:t>
      </w:r>
    </w:p>
    <w:p w14:paraId="6A682BC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Button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addBtn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Button</w:t>
      </w:r>
      <w:proofErr w:type="spellEnd"/>
      <w:r>
        <w:rPr>
          <w:rFonts w:ascii="Courier New" w:eastAsia="Courier New" w:hAnsi="Courier New" w:cs="Courier New"/>
          <w:sz w:val="20"/>
        </w:rPr>
        <w:t>("Додати");</w:t>
      </w:r>
    </w:p>
    <w:p w14:paraId="396530C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addBtn.setOnAction</w:t>
      </w:r>
      <w:proofErr w:type="spellEnd"/>
      <w:r>
        <w:rPr>
          <w:rFonts w:ascii="Courier New" w:eastAsia="Courier New" w:hAnsi="Courier New" w:cs="Courier New"/>
          <w:sz w:val="20"/>
        </w:rPr>
        <w:t xml:space="preserve">(e -&gt; </w:t>
      </w:r>
      <w:proofErr w:type="spellStart"/>
      <w:r>
        <w:rPr>
          <w:rFonts w:ascii="Courier New" w:eastAsia="Courier New" w:hAnsi="Courier New" w:cs="Courier New"/>
          <w:sz w:val="20"/>
        </w:rPr>
        <w:t>addRow</w:t>
      </w:r>
      <w:proofErr w:type="spellEnd"/>
      <w:r>
        <w:rPr>
          <w:rFonts w:ascii="Courier New" w:eastAsia="Courier New" w:hAnsi="Courier New" w:cs="Courier New"/>
          <w:sz w:val="20"/>
        </w:rPr>
        <w:t>());</w:t>
      </w:r>
    </w:p>
    <w:p w14:paraId="7A0D7CA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Button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deleteBtn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Button</w:t>
      </w:r>
      <w:proofErr w:type="spellEnd"/>
      <w:r>
        <w:rPr>
          <w:rFonts w:ascii="Courier New" w:eastAsia="Courier New" w:hAnsi="Courier New" w:cs="Courier New"/>
          <w:sz w:val="20"/>
        </w:rPr>
        <w:t>("Видалити вибрані");</w:t>
      </w:r>
    </w:p>
    <w:p w14:paraId="72736F7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deleteBtn.setOnAction</w:t>
      </w:r>
      <w:proofErr w:type="spellEnd"/>
      <w:r>
        <w:rPr>
          <w:rFonts w:ascii="Courier New" w:eastAsia="Courier New" w:hAnsi="Courier New" w:cs="Courier New"/>
          <w:sz w:val="20"/>
        </w:rPr>
        <w:t xml:space="preserve">(e -&gt; </w:t>
      </w:r>
      <w:proofErr w:type="spellStart"/>
      <w:r>
        <w:rPr>
          <w:rFonts w:ascii="Courier New" w:eastAsia="Courier New" w:hAnsi="Courier New" w:cs="Courier New"/>
          <w:sz w:val="20"/>
        </w:rPr>
        <w:t>deleteSelectedRows</w:t>
      </w:r>
      <w:proofErr w:type="spellEnd"/>
      <w:r>
        <w:rPr>
          <w:rFonts w:ascii="Courier New" w:eastAsia="Courier New" w:hAnsi="Courier New" w:cs="Courier New"/>
          <w:sz w:val="20"/>
        </w:rPr>
        <w:t>());</w:t>
      </w:r>
    </w:p>
    <w:p w14:paraId="518780E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Button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deleteRouteBtn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Button</w:t>
      </w:r>
      <w:proofErr w:type="spellEnd"/>
      <w:r>
        <w:rPr>
          <w:rFonts w:ascii="Courier New" w:eastAsia="Courier New" w:hAnsi="Courier New" w:cs="Courier New"/>
          <w:sz w:val="20"/>
        </w:rPr>
        <w:t>("Видалити маршрут");</w:t>
      </w:r>
    </w:p>
    <w:p w14:paraId="56689D3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deleteRouteBtn.setOnAction</w:t>
      </w:r>
      <w:proofErr w:type="spellEnd"/>
      <w:r>
        <w:rPr>
          <w:rFonts w:ascii="Courier New" w:eastAsia="Courier New" w:hAnsi="Courier New" w:cs="Courier New"/>
          <w:sz w:val="20"/>
        </w:rPr>
        <w:t xml:space="preserve">(e -&gt; </w:t>
      </w:r>
      <w:proofErr w:type="spellStart"/>
      <w:r>
        <w:rPr>
          <w:rFonts w:ascii="Courier New" w:eastAsia="Courier New" w:hAnsi="Courier New" w:cs="Courier New"/>
          <w:sz w:val="20"/>
        </w:rPr>
        <w:t>deleteRouteRows</w:t>
      </w:r>
      <w:proofErr w:type="spellEnd"/>
      <w:r>
        <w:rPr>
          <w:rFonts w:ascii="Courier New" w:eastAsia="Courier New" w:hAnsi="Courier New" w:cs="Courier New"/>
          <w:sz w:val="20"/>
        </w:rPr>
        <w:t>());</w:t>
      </w:r>
    </w:p>
    <w:p w14:paraId="06653B6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Button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pasteBtn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Button</w:t>
      </w:r>
      <w:proofErr w:type="spellEnd"/>
      <w:r>
        <w:rPr>
          <w:rFonts w:ascii="Courier New" w:eastAsia="Courier New" w:hAnsi="Courier New" w:cs="Courier New"/>
          <w:sz w:val="20"/>
        </w:rPr>
        <w:t>("Вставити з тексту");</w:t>
      </w:r>
    </w:p>
    <w:p w14:paraId="74A3A24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pasteBtn.setOnAction</w:t>
      </w:r>
      <w:proofErr w:type="spellEnd"/>
      <w:r>
        <w:rPr>
          <w:rFonts w:ascii="Courier New" w:eastAsia="Courier New" w:hAnsi="Courier New" w:cs="Courier New"/>
          <w:sz w:val="20"/>
        </w:rPr>
        <w:t xml:space="preserve">(e -&gt; </w:t>
      </w:r>
      <w:proofErr w:type="spellStart"/>
      <w:r>
        <w:rPr>
          <w:rFonts w:ascii="Courier New" w:eastAsia="Courier New" w:hAnsi="Courier New" w:cs="Courier New"/>
          <w:sz w:val="20"/>
        </w:rPr>
        <w:t>pasteFromText</w:t>
      </w:r>
      <w:proofErr w:type="spellEnd"/>
      <w:r>
        <w:rPr>
          <w:rFonts w:ascii="Courier New" w:eastAsia="Courier New" w:hAnsi="Courier New" w:cs="Courier New"/>
          <w:sz w:val="20"/>
        </w:rPr>
        <w:t>());</w:t>
      </w:r>
    </w:p>
    <w:p w14:paraId="44952D7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Button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clearBtn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Button</w:t>
      </w:r>
      <w:proofErr w:type="spellEnd"/>
      <w:r>
        <w:rPr>
          <w:rFonts w:ascii="Courier New" w:eastAsia="Courier New" w:hAnsi="Courier New" w:cs="Courier New"/>
          <w:sz w:val="20"/>
        </w:rPr>
        <w:t>("Очистити");</w:t>
      </w:r>
    </w:p>
    <w:p w14:paraId="29FD5C5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clearBtn.setOnAction</w:t>
      </w:r>
      <w:proofErr w:type="spellEnd"/>
      <w:r>
        <w:rPr>
          <w:rFonts w:ascii="Courier New" w:eastAsia="Courier New" w:hAnsi="Courier New" w:cs="Courier New"/>
          <w:sz w:val="20"/>
        </w:rPr>
        <w:t>(e -&gt; {</w:t>
      </w:r>
    </w:p>
    <w:p w14:paraId="77CC149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rows.clear</w:t>
      </w:r>
      <w:proofErr w:type="spellEnd"/>
      <w:r>
        <w:rPr>
          <w:rFonts w:ascii="Courier New" w:eastAsia="Courier New" w:hAnsi="Courier New" w:cs="Courier New"/>
          <w:sz w:val="20"/>
        </w:rPr>
        <w:t>();</w:t>
      </w:r>
    </w:p>
    <w:p w14:paraId="6B401F9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 xml:space="preserve">("Таблицю </w:t>
      </w:r>
      <w:proofErr w:type="spellStart"/>
      <w:r>
        <w:rPr>
          <w:rFonts w:ascii="Courier New" w:eastAsia="Courier New" w:hAnsi="Courier New" w:cs="Courier New"/>
          <w:sz w:val="20"/>
        </w:rPr>
        <w:t>зв'язків</w:t>
      </w:r>
      <w:proofErr w:type="spellEnd"/>
      <w:r>
        <w:rPr>
          <w:rFonts w:ascii="Courier New" w:eastAsia="Courier New" w:hAnsi="Courier New" w:cs="Courier New"/>
          <w:sz w:val="20"/>
        </w:rPr>
        <w:t xml:space="preserve"> очищено.");</w:t>
      </w:r>
    </w:p>
    <w:p w14:paraId="1609634A" w14:textId="77777777" w:rsidR="009B1705" w:rsidRDefault="006F48AC">
      <w:pPr>
        <w:spacing w:line="240" w:lineRule="auto"/>
        <w:ind w:firstLine="0"/>
        <w:jc w:val="left"/>
      </w:pPr>
      <w:r>
        <w:rPr>
          <w:rFonts w:ascii="Courier New" w:eastAsia="Courier New" w:hAnsi="Courier New" w:cs="Courier New"/>
          <w:sz w:val="20"/>
        </w:rPr>
        <w:t xml:space="preserve">        });</w:t>
      </w:r>
    </w:p>
    <w:p w14:paraId="0132C99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FlowPane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box</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FlowPane</w:t>
      </w:r>
      <w:proofErr w:type="spellEnd"/>
      <w:r>
        <w:rPr>
          <w:rFonts w:ascii="Courier New" w:eastAsia="Courier New" w:hAnsi="Courier New" w:cs="Courier New"/>
          <w:sz w:val="20"/>
        </w:rPr>
        <w:t xml:space="preserve">(8, 6, </w:t>
      </w:r>
      <w:proofErr w:type="spellStart"/>
      <w:r>
        <w:rPr>
          <w:rFonts w:ascii="Courier New" w:eastAsia="Courier New" w:hAnsi="Courier New" w:cs="Courier New"/>
          <w:sz w:val="20"/>
        </w:rPr>
        <w:t>addBtn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deleteBtn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deleteRouteBtn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pasteBtn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clearBtn</w:t>
      </w:r>
      <w:proofErr w:type="spellEnd"/>
      <w:r>
        <w:rPr>
          <w:rFonts w:ascii="Courier New" w:eastAsia="Courier New" w:hAnsi="Courier New" w:cs="Courier New"/>
          <w:sz w:val="20"/>
        </w:rPr>
        <w:t>);</w:t>
      </w:r>
    </w:p>
    <w:p w14:paraId="146CE9D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box.setAlignment</w:t>
      </w:r>
      <w:proofErr w:type="spellEnd"/>
      <w:r>
        <w:rPr>
          <w:rFonts w:ascii="Courier New" w:eastAsia="Courier New" w:hAnsi="Courier New" w:cs="Courier New"/>
          <w:sz w:val="20"/>
        </w:rPr>
        <w:t>(</w:t>
      </w:r>
      <w:proofErr w:type="spellStart"/>
      <w:r>
        <w:rPr>
          <w:rFonts w:ascii="Courier New" w:eastAsia="Courier New" w:hAnsi="Courier New" w:cs="Courier New"/>
          <w:sz w:val="20"/>
        </w:rPr>
        <w:t>Pos.CENTER_LEFT</w:t>
      </w:r>
      <w:proofErr w:type="spellEnd"/>
      <w:r>
        <w:rPr>
          <w:rFonts w:ascii="Courier New" w:eastAsia="Courier New" w:hAnsi="Courier New" w:cs="Courier New"/>
          <w:sz w:val="20"/>
        </w:rPr>
        <w:t>);</w:t>
      </w:r>
    </w:p>
    <w:p w14:paraId="3154CA1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box</w:t>
      </w:r>
      <w:proofErr w:type="spellEnd"/>
      <w:r>
        <w:rPr>
          <w:rFonts w:ascii="Courier New" w:eastAsia="Courier New" w:hAnsi="Courier New" w:cs="Courier New"/>
          <w:sz w:val="20"/>
        </w:rPr>
        <w:t>;</w:t>
      </w:r>
    </w:p>
    <w:p w14:paraId="1CD96435" w14:textId="77777777" w:rsidR="009B1705" w:rsidRDefault="006F48AC">
      <w:pPr>
        <w:spacing w:line="240" w:lineRule="auto"/>
        <w:ind w:firstLine="0"/>
        <w:jc w:val="left"/>
      </w:pPr>
      <w:r>
        <w:rPr>
          <w:rFonts w:ascii="Courier New" w:eastAsia="Courier New" w:hAnsi="Courier New" w:cs="Courier New"/>
          <w:sz w:val="20"/>
        </w:rPr>
        <w:t xml:space="preserve">    }</w:t>
      </w:r>
    </w:p>
    <w:p w14:paraId="5AE5F58B" w14:textId="77777777" w:rsidR="009B1705" w:rsidRDefault="006F48AC">
      <w:pPr>
        <w:spacing w:line="240" w:lineRule="auto"/>
        <w:ind w:firstLine="0"/>
        <w:jc w:val="left"/>
      </w:pPr>
      <w:r>
        <w:rPr>
          <w:rFonts w:ascii="Courier New" w:eastAsia="Courier New" w:hAnsi="Courier New" w:cs="Courier New"/>
          <w:sz w:val="20"/>
        </w:rPr>
        <w:t xml:space="preserve"> </w:t>
      </w:r>
    </w:p>
    <w:p w14:paraId="4309C51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addRow</w:t>
      </w:r>
      <w:proofErr w:type="spellEnd"/>
      <w:r>
        <w:rPr>
          <w:rFonts w:ascii="Courier New" w:eastAsia="Courier New" w:hAnsi="Courier New" w:cs="Courier New"/>
          <w:sz w:val="20"/>
        </w:rPr>
        <w:t>() {</w:t>
      </w:r>
    </w:p>
    <w:p w14:paraId="68DB524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row</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 "", "");</w:t>
      </w:r>
    </w:p>
    <w:p w14:paraId="40F16EB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rows.add</w:t>
      </w:r>
      <w:proofErr w:type="spellEnd"/>
      <w:r>
        <w:rPr>
          <w:rFonts w:ascii="Courier New" w:eastAsia="Courier New" w:hAnsi="Courier New" w:cs="Courier New"/>
          <w:sz w:val="20"/>
        </w:rPr>
        <w:t>(</w:t>
      </w:r>
      <w:proofErr w:type="spellStart"/>
      <w:r>
        <w:rPr>
          <w:rFonts w:ascii="Courier New" w:eastAsia="Courier New" w:hAnsi="Courier New" w:cs="Courier New"/>
          <w:sz w:val="20"/>
        </w:rPr>
        <w:t>row</w:t>
      </w:r>
      <w:proofErr w:type="spellEnd"/>
      <w:r>
        <w:rPr>
          <w:rFonts w:ascii="Courier New" w:eastAsia="Courier New" w:hAnsi="Courier New" w:cs="Courier New"/>
          <w:sz w:val="20"/>
        </w:rPr>
        <w:t>);</w:t>
      </w:r>
    </w:p>
    <w:p w14:paraId="0930A63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clearMarks</w:t>
      </w:r>
      <w:proofErr w:type="spellEnd"/>
      <w:r>
        <w:rPr>
          <w:rFonts w:ascii="Courier New" w:eastAsia="Courier New" w:hAnsi="Courier New" w:cs="Courier New"/>
          <w:sz w:val="20"/>
        </w:rPr>
        <w:t>();</w:t>
      </w:r>
    </w:p>
    <w:p w14:paraId="2A664A8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connectionsTable.getSelectionModel</w:t>
      </w:r>
      <w:proofErr w:type="spellEnd"/>
      <w:r>
        <w:rPr>
          <w:rFonts w:ascii="Courier New" w:eastAsia="Courier New" w:hAnsi="Courier New" w:cs="Courier New"/>
          <w:sz w:val="20"/>
        </w:rPr>
        <w:t>().</w:t>
      </w:r>
      <w:proofErr w:type="spellStart"/>
      <w:r>
        <w:rPr>
          <w:rFonts w:ascii="Courier New" w:eastAsia="Courier New" w:hAnsi="Courier New" w:cs="Courier New"/>
          <w:sz w:val="20"/>
        </w:rPr>
        <w:t>clearAndSelect</w:t>
      </w:r>
      <w:proofErr w:type="spellEnd"/>
      <w:r>
        <w:rPr>
          <w:rFonts w:ascii="Courier New" w:eastAsia="Courier New" w:hAnsi="Courier New" w:cs="Courier New"/>
          <w:sz w:val="20"/>
        </w:rPr>
        <w:t>(</w:t>
      </w:r>
      <w:proofErr w:type="spellStart"/>
      <w:r>
        <w:rPr>
          <w:rFonts w:ascii="Courier New" w:eastAsia="Courier New" w:hAnsi="Courier New" w:cs="Courier New"/>
          <w:sz w:val="20"/>
        </w:rPr>
        <w:t>rows.size</w:t>
      </w:r>
      <w:proofErr w:type="spellEnd"/>
      <w:r>
        <w:rPr>
          <w:rFonts w:ascii="Courier New" w:eastAsia="Courier New" w:hAnsi="Courier New" w:cs="Courier New"/>
          <w:sz w:val="20"/>
        </w:rPr>
        <w:t>() - 1);</w:t>
      </w:r>
    </w:p>
    <w:p w14:paraId="3144F04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connectionsTable.scrollTo</w:t>
      </w:r>
      <w:proofErr w:type="spellEnd"/>
      <w:r>
        <w:rPr>
          <w:rFonts w:ascii="Courier New" w:eastAsia="Courier New" w:hAnsi="Courier New" w:cs="Courier New"/>
          <w:sz w:val="20"/>
        </w:rPr>
        <w:t>(</w:t>
      </w:r>
      <w:proofErr w:type="spellStart"/>
      <w:r>
        <w:rPr>
          <w:rFonts w:ascii="Courier New" w:eastAsia="Courier New" w:hAnsi="Courier New" w:cs="Courier New"/>
          <w:sz w:val="20"/>
        </w:rPr>
        <w:t>row</w:t>
      </w:r>
      <w:proofErr w:type="spellEnd"/>
      <w:r>
        <w:rPr>
          <w:rFonts w:ascii="Courier New" w:eastAsia="Courier New" w:hAnsi="Courier New" w:cs="Courier New"/>
          <w:sz w:val="20"/>
        </w:rPr>
        <w:t>);</w:t>
      </w:r>
    </w:p>
    <w:p w14:paraId="3CC1F31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connectionsTable.layout</w:t>
      </w:r>
      <w:proofErr w:type="spellEnd"/>
      <w:r>
        <w:rPr>
          <w:rFonts w:ascii="Courier New" w:eastAsia="Courier New" w:hAnsi="Courier New" w:cs="Courier New"/>
          <w:sz w:val="20"/>
        </w:rPr>
        <w:t>();</w:t>
      </w:r>
    </w:p>
    <w:p w14:paraId="7796738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connectionsTable.edit</w:t>
      </w:r>
      <w:proofErr w:type="spellEnd"/>
      <w:r>
        <w:rPr>
          <w:rFonts w:ascii="Courier New" w:eastAsia="Courier New" w:hAnsi="Courier New" w:cs="Courier New"/>
          <w:sz w:val="20"/>
        </w:rPr>
        <w:t>(</w:t>
      </w:r>
      <w:proofErr w:type="spellStart"/>
      <w:r>
        <w:rPr>
          <w:rFonts w:ascii="Courier New" w:eastAsia="Courier New" w:hAnsi="Courier New" w:cs="Courier New"/>
          <w:sz w:val="20"/>
        </w:rPr>
        <w:t>rows.size</w:t>
      </w:r>
      <w:proofErr w:type="spellEnd"/>
      <w:r>
        <w:rPr>
          <w:rFonts w:ascii="Courier New" w:eastAsia="Courier New" w:hAnsi="Courier New" w:cs="Courier New"/>
          <w:sz w:val="20"/>
        </w:rPr>
        <w:t xml:space="preserve">() - 1, </w:t>
      </w:r>
      <w:proofErr w:type="spellStart"/>
      <w:r>
        <w:rPr>
          <w:rFonts w:ascii="Courier New" w:eastAsia="Courier New" w:hAnsi="Courier New" w:cs="Courier New"/>
          <w:sz w:val="20"/>
        </w:rPr>
        <w:t>connectionsTable.getColumns</w:t>
      </w:r>
      <w:proofErr w:type="spellEnd"/>
      <w:r>
        <w:rPr>
          <w:rFonts w:ascii="Courier New" w:eastAsia="Courier New" w:hAnsi="Courier New" w:cs="Courier New"/>
          <w:sz w:val="20"/>
        </w:rPr>
        <w:t>().</w:t>
      </w:r>
      <w:proofErr w:type="spellStart"/>
      <w:r>
        <w:rPr>
          <w:rFonts w:ascii="Courier New" w:eastAsia="Courier New" w:hAnsi="Courier New" w:cs="Courier New"/>
          <w:sz w:val="20"/>
        </w:rPr>
        <w:t>get</w:t>
      </w:r>
      <w:proofErr w:type="spellEnd"/>
      <w:r>
        <w:rPr>
          <w:rFonts w:ascii="Courier New" w:eastAsia="Courier New" w:hAnsi="Courier New" w:cs="Courier New"/>
          <w:sz w:val="20"/>
        </w:rPr>
        <w:t>(1));</w:t>
      </w:r>
    </w:p>
    <w:p w14:paraId="61DB8751" w14:textId="77777777" w:rsidR="009B1705" w:rsidRDefault="006F48AC">
      <w:pPr>
        <w:spacing w:line="240" w:lineRule="auto"/>
        <w:ind w:firstLine="0"/>
        <w:jc w:val="left"/>
      </w:pPr>
      <w:r>
        <w:rPr>
          <w:rFonts w:ascii="Courier New" w:eastAsia="Courier New" w:hAnsi="Courier New" w:cs="Courier New"/>
          <w:sz w:val="20"/>
        </w:rPr>
        <w:t xml:space="preserve">    }</w:t>
      </w:r>
    </w:p>
    <w:p w14:paraId="3DE316F4" w14:textId="77777777" w:rsidR="009B1705" w:rsidRDefault="006F48AC">
      <w:pPr>
        <w:spacing w:line="240" w:lineRule="auto"/>
        <w:ind w:firstLine="0"/>
        <w:jc w:val="left"/>
      </w:pPr>
      <w:r>
        <w:rPr>
          <w:rFonts w:ascii="Courier New" w:eastAsia="Courier New" w:hAnsi="Courier New" w:cs="Courier New"/>
          <w:sz w:val="20"/>
        </w:rPr>
        <w:t xml:space="preserve"> </w:t>
      </w:r>
    </w:p>
    <w:p w14:paraId="4BF4510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deleteSelectedRows</w:t>
      </w:r>
      <w:proofErr w:type="spellEnd"/>
      <w:r>
        <w:rPr>
          <w:rFonts w:ascii="Courier New" w:eastAsia="Courier New" w:hAnsi="Courier New" w:cs="Courier New"/>
          <w:sz w:val="20"/>
        </w:rPr>
        <w:t>() {</w:t>
      </w:r>
    </w:p>
    <w:p w14:paraId="76D550D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selected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ArrayList&lt;&gt;(connectionsTable.getSelectionModel().getSelectedItems());</w:t>
      </w:r>
    </w:p>
    <w:p w14:paraId="708AECA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selected.isEmpty</w:t>
      </w:r>
      <w:proofErr w:type="spellEnd"/>
      <w:r>
        <w:rPr>
          <w:rFonts w:ascii="Courier New" w:eastAsia="Courier New" w:hAnsi="Courier New" w:cs="Courier New"/>
          <w:sz w:val="20"/>
        </w:rPr>
        <w:t>()) {</w:t>
      </w:r>
    </w:p>
    <w:p w14:paraId="1CA64E8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("Виберіть у таблиці зв'язки, які потрібно видалити.");</w:t>
      </w:r>
    </w:p>
    <w:p w14:paraId="331FC5B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w:t>
      </w:r>
    </w:p>
    <w:p w14:paraId="64F01507" w14:textId="77777777" w:rsidR="009B1705" w:rsidRDefault="006F48AC">
      <w:pPr>
        <w:spacing w:line="240" w:lineRule="auto"/>
        <w:ind w:firstLine="0"/>
        <w:jc w:val="left"/>
      </w:pPr>
      <w:r>
        <w:rPr>
          <w:rFonts w:ascii="Courier New" w:eastAsia="Courier New" w:hAnsi="Courier New" w:cs="Courier New"/>
          <w:sz w:val="20"/>
        </w:rPr>
        <w:t xml:space="preserve">        }</w:t>
      </w:r>
    </w:p>
    <w:p w14:paraId="6963A5C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rows.removeAll</w:t>
      </w:r>
      <w:proofErr w:type="spellEnd"/>
      <w:r>
        <w:rPr>
          <w:rFonts w:ascii="Courier New" w:eastAsia="Courier New" w:hAnsi="Courier New" w:cs="Courier New"/>
          <w:sz w:val="20"/>
        </w:rPr>
        <w:t>(</w:t>
      </w:r>
      <w:proofErr w:type="spellStart"/>
      <w:r>
        <w:rPr>
          <w:rFonts w:ascii="Courier New" w:eastAsia="Courier New" w:hAnsi="Courier New" w:cs="Courier New"/>
          <w:sz w:val="20"/>
        </w:rPr>
        <w:t>selected</w:t>
      </w:r>
      <w:proofErr w:type="spellEnd"/>
      <w:r>
        <w:rPr>
          <w:rFonts w:ascii="Courier New" w:eastAsia="Courier New" w:hAnsi="Courier New" w:cs="Courier New"/>
          <w:sz w:val="20"/>
        </w:rPr>
        <w:t>);</w:t>
      </w:r>
    </w:p>
    <w:p w14:paraId="2EDC97C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clearMarks</w:t>
      </w:r>
      <w:proofErr w:type="spellEnd"/>
      <w:r>
        <w:rPr>
          <w:rFonts w:ascii="Courier New" w:eastAsia="Courier New" w:hAnsi="Courier New" w:cs="Courier New"/>
          <w:sz w:val="20"/>
        </w:rPr>
        <w:t>();</w:t>
      </w:r>
    </w:p>
    <w:p w14:paraId="5FB7226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 xml:space="preserve">("Видалено </w:t>
      </w:r>
      <w:proofErr w:type="spellStart"/>
      <w:r>
        <w:rPr>
          <w:rFonts w:ascii="Courier New" w:eastAsia="Courier New" w:hAnsi="Courier New" w:cs="Courier New"/>
          <w:sz w:val="20"/>
        </w:rPr>
        <w:t>зв'язків</w:t>
      </w:r>
      <w:proofErr w:type="spellEnd"/>
      <w:r>
        <w:rPr>
          <w:rFonts w:ascii="Courier New" w:eastAsia="Courier New" w:hAnsi="Courier New" w:cs="Courier New"/>
          <w:sz w:val="20"/>
        </w:rPr>
        <w:t xml:space="preserve">: " + </w:t>
      </w:r>
      <w:proofErr w:type="spellStart"/>
      <w:r>
        <w:rPr>
          <w:rFonts w:ascii="Courier New" w:eastAsia="Courier New" w:hAnsi="Courier New" w:cs="Courier New"/>
          <w:sz w:val="20"/>
        </w:rPr>
        <w:t>selected.size</w:t>
      </w:r>
      <w:proofErr w:type="spellEnd"/>
      <w:r>
        <w:rPr>
          <w:rFonts w:ascii="Courier New" w:eastAsia="Courier New" w:hAnsi="Courier New" w:cs="Courier New"/>
          <w:sz w:val="20"/>
        </w:rPr>
        <w:t>()</w:t>
      </w:r>
    </w:p>
    <w:p w14:paraId="0FB0A2D7" w14:textId="77777777" w:rsidR="009B1705" w:rsidRDefault="006F48AC">
      <w:pPr>
        <w:spacing w:line="240" w:lineRule="auto"/>
        <w:ind w:firstLine="0"/>
        <w:jc w:val="left"/>
      </w:pPr>
      <w:r>
        <w:rPr>
          <w:rFonts w:ascii="Courier New" w:eastAsia="Courier New" w:hAnsi="Courier New" w:cs="Courier New"/>
          <w:sz w:val="20"/>
        </w:rPr>
        <w:t xml:space="preserve">                + ". Натисніть «Знайти маршрут», щоб знайти маршрут у зміненій мережі.");</w:t>
      </w:r>
    </w:p>
    <w:p w14:paraId="0663D386" w14:textId="77777777" w:rsidR="009B1705" w:rsidRDefault="006F48AC">
      <w:pPr>
        <w:spacing w:line="240" w:lineRule="auto"/>
        <w:ind w:firstLine="0"/>
        <w:jc w:val="left"/>
      </w:pPr>
      <w:r>
        <w:rPr>
          <w:rFonts w:ascii="Courier New" w:eastAsia="Courier New" w:hAnsi="Courier New" w:cs="Courier New"/>
          <w:sz w:val="20"/>
        </w:rPr>
        <w:t xml:space="preserve">    }</w:t>
      </w:r>
    </w:p>
    <w:p w14:paraId="3EB65EBF" w14:textId="77777777" w:rsidR="009B1705" w:rsidRDefault="006F48AC">
      <w:pPr>
        <w:spacing w:line="240" w:lineRule="auto"/>
        <w:ind w:firstLine="0"/>
        <w:jc w:val="left"/>
      </w:pPr>
      <w:r>
        <w:rPr>
          <w:rFonts w:ascii="Courier New" w:eastAsia="Courier New" w:hAnsi="Courier New" w:cs="Courier New"/>
          <w:sz w:val="20"/>
        </w:rPr>
        <w:t xml:space="preserve"> </w:t>
      </w:r>
    </w:p>
    <w:p w14:paraId="755D9F8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deleteRouteRows</w:t>
      </w:r>
      <w:proofErr w:type="spellEnd"/>
      <w:r>
        <w:rPr>
          <w:rFonts w:ascii="Courier New" w:eastAsia="Courier New" w:hAnsi="Courier New" w:cs="Courier New"/>
          <w:sz w:val="20"/>
        </w:rPr>
        <w:t>() {</w:t>
      </w:r>
    </w:p>
    <w:p w14:paraId="23BDC53A"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route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rows.stream</w:t>
      </w:r>
      <w:proofErr w:type="spellEnd"/>
      <w:r>
        <w:rPr>
          <w:rFonts w:ascii="Courier New" w:eastAsia="Courier New" w:hAnsi="Courier New" w:cs="Courier New"/>
          <w:sz w:val="20"/>
        </w:rPr>
        <w:t>().</w:t>
      </w:r>
      <w:proofErr w:type="spellStart"/>
      <w:r>
        <w:rPr>
          <w:rFonts w:ascii="Courier New" w:eastAsia="Courier New" w:hAnsi="Courier New" w:cs="Courier New"/>
          <w:sz w:val="20"/>
        </w:rPr>
        <w:t>filter</w:t>
      </w:r>
      <w:proofErr w:type="spellEnd"/>
      <w:r>
        <w:rPr>
          <w:rFonts w:ascii="Courier New" w:eastAsia="Courier New" w:hAnsi="Courier New" w:cs="Courier New"/>
          <w:sz w:val="20"/>
        </w:rPr>
        <w:t xml:space="preserve">(r -&gt; </w:t>
      </w:r>
      <w:proofErr w:type="spellStart"/>
      <w:r>
        <w:rPr>
          <w:rFonts w:ascii="Courier New" w:eastAsia="Courier New" w:hAnsi="Courier New" w:cs="Courier New"/>
          <w:sz w:val="20"/>
        </w:rPr>
        <w:t>r.getMark</w:t>
      </w:r>
      <w:proofErr w:type="spellEnd"/>
      <w:r>
        <w:rPr>
          <w:rFonts w:ascii="Courier New" w:eastAsia="Courier New" w:hAnsi="Courier New" w:cs="Courier New"/>
          <w:sz w:val="20"/>
        </w:rPr>
        <w:t>().</w:t>
      </w:r>
      <w:proofErr w:type="spellStart"/>
      <w:r>
        <w:rPr>
          <w:rFonts w:ascii="Courier New" w:eastAsia="Courier New" w:hAnsi="Courier New" w:cs="Courier New"/>
          <w:sz w:val="20"/>
        </w:rPr>
        <w:t>isRoute</w:t>
      </w:r>
      <w:proofErr w:type="spellEnd"/>
      <w:r>
        <w:rPr>
          <w:rFonts w:ascii="Courier New" w:eastAsia="Courier New" w:hAnsi="Courier New" w:cs="Courier New"/>
          <w:sz w:val="20"/>
        </w:rPr>
        <w:t>()).</w:t>
      </w:r>
      <w:proofErr w:type="spellStart"/>
      <w:r>
        <w:rPr>
          <w:rFonts w:ascii="Courier New" w:eastAsia="Courier New" w:hAnsi="Courier New" w:cs="Courier New"/>
          <w:sz w:val="20"/>
        </w:rPr>
        <w:t>toList</w:t>
      </w:r>
      <w:proofErr w:type="spellEnd"/>
      <w:r>
        <w:rPr>
          <w:rFonts w:ascii="Courier New" w:eastAsia="Courier New" w:hAnsi="Courier New" w:cs="Courier New"/>
          <w:sz w:val="20"/>
        </w:rPr>
        <w:t>();</w:t>
      </w:r>
    </w:p>
    <w:p w14:paraId="42440B2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route.isEmpty</w:t>
      </w:r>
      <w:proofErr w:type="spellEnd"/>
      <w:r>
        <w:rPr>
          <w:rFonts w:ascii="Courier New" w:eastAsia="Courier New" w:hAnsi="Courier New" w:cs="Courier New"/>
          <w:sz w:val="20"/>
        </w:rPr>
        <w:t>()) {</w:t>
      </w:r>
    </w:p>
    <w:p w14:paraId="476BA84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("Спочатку знайдіть маршрут: його зв'язки буде виділено в таблиці.");</w:t>
      </w:r>
    </w:p>
    <w:p w14:paraId="0823D44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w:t>
      </w:r>
    </w:p>
    <w:p w14:paraId="6194A1BB" w14:textId="77777777" w:rsidR="009B1705" w:rsidRDefault="006F48AC">
      <w:pPr>
        <w:spacing w:line="240" w:lineRule="auto"/>
        <w:ind w:firstLine="0"/>
        <w:jc w:val="left"/>
      </w:pPr>
      <w:r>
        <w:rPr>
          <w:rFonts w:ascii="Courier New" w:eastAsia="Courier New" w:hAnsi="Courier New" w:cs="Courier New"/>
          <w:sz w:val="20"/>
        </w:rPr>
        <w:t xml:space="preserve">        }</w:t>
      </w:r>
    </w:p>
    <w:p w14:paraId="1E0D644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rows.removeAll</w:t>
      </w:r>
      <w:proofErr w:type="spellEnd"/>
      <w:r>
        <w:rPr>
          <w:rFonts w:ascii="Courier New" w:eastAsia="Courier New" w:hAnsi="Courier New" w:cs="Courier New"/>
          <w:sz w:val="20"/>
        </w:rPr>
        <w:t>(</w:t>
      </w:r>
      <w:proofErr w:type="spellStart"/>
      <w:r>
        <w:rPr>
          <w:rFonts w:ascii="Courier New" w:eastAsia="Courier New" w:hAnsi="Courier New" w:cs="Courier New"/>
          <w:sz w:val="20"/>
        </w:rPr>
        <w:t>route</w:t>
      </w:r>
      <w:proofErr w:type="spellEnd"/>
      <w:r>
        <w:rPr>
          <w:rFonts w:ascii="Courier New" w:eastAsia="Courier New" w:hAnsi="Courier New" w:cs="Courier New"/>
          <w:sz w:val="20"/>
        </w:rPr>
        <w:t>);</w:t>
      </w:r>
    </w:p>
    <w:p w14:paraId="02CC5CA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clearMarks</w:t>
      </w:r>
      <w:proofErr w:type="spellEnd"/>
      <w:r>
        <w:rPr>
          <w:rFonts w:ascii="Courier New" w:eastAsia="Courier New" w:hAnsi="Courier New" w:cs="Courier New"/>
          <w:sz w:val="20"/>
        </w:rPr>
        <w:t>();</w:t>
      </w:r>
    </w:p>
    <w:p w14:paraId="750BEF6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 xml:space="preserve">("Видалено зв'язки маршруту: " + </w:t>
      </w:r>
      <w:proofErr w:type="spellStart"/>
      <w:r>
        <w:rPr>
          <w:rFonts w:ascii="Courier New" w:eastAsia="Courier New" w:hAnsi="Courier New" w:cs="Courier New"/>
          <w:sz w:val="20"/>
        </w:rPr>
        <w:t>route.size</w:t>
      </w:r>
      <w:proofErr w:type="spellEnd"/>
      <w:r>
        <w:rPr>
          <w:rFonts w:ascii="Courier New" w:eastAsia="Courier New" w:hAnsi="Courier New" w:cs="Courier New"/>
          <w:sz w:val="20"/>
        </w:rPr>
        <w:t>()</w:t>
      </w:r>
    </w:p>
    <w:p w14:paraId="65EC0FBF" w14:textId="77777777" w:rsidR="009B1705" w:rsidRDefault="006F48AC">
      <w:pPr>
        <w:spacing w:line="240" w:lineRule="auto"/>
        <w:ind w:firstLine="0"/>
        <w:jc w:val="left"/>
      </w:pPr>
      <w:r>
        <w:rPr>
          <w:rFonts w:ascii="Courier New" w:eastAsia="Courier New" w:hAnsi="Courier New" w:cs="Courier New"/>
          <w:sz w:val="20"/>
        </w:rPr>
        <w:t xml:space="preserve">                + ". Натисніть «Знайти маршрут», щоб знайти обхідний маршрут.");</w:t>
      </w:r>
    </w:p>
    <w:p w14:paraId="2C24EE53" w14:textId="77777777" w:rsidR="009B1705" w:rsidRDefault="006F48AC">
      <w:pPr>
        <w:spacing w:line="240" w:lineRule="auto"/>
        <w:ind w:firstLine="0"/>
        <w:jc w:val="left"/>
      </w:pPr>
      <w:r>
        <w:rPr>
          <w:rFonts w:ascii="Courier New" w:eastAsia="Courier New" w:hAnsi="Courier New" w:cs="Courier New"/>
          <w:sz w:val="20"/>
        </w:rPr>
        <w:t xml:space="preserve">    }</w:t>
      </w:r>
    </w:p>
    <w:p w14:paraId="1FD7BB20" w14:textId="77777777" w:rsidR="009B1705" w:rsidRDefault="006F48AC">
      <w:pPr>
        <w:spacing w:line="240" w:lineRule="auto"/>
        <w:ind w:firstLine="0"/>
        <w:jc w:val="left"/>
      </w:pPr>
      <w:r>
        <w:rPr>
          <w:rFonts w:ascii="Courier New" w:eastAsia="Courier New" w:hAnsi="Courier New" w:cs="Courier New"/>
          <w:sz w:val="20"/>
        </w:rPr>
        <w:t xml:space="preserve"> </w:t>
      </w:r>
    </w:p>
    <w:p w14:paraId="32326D5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pasteFromText</w:t>
      </w:r>
      <w:proofErr w:type="spellEnd"/>
      <w:r>
        <w:rPr>
          <w:rFonts w:ascii="Courier New" w:eastAsia="Courier New" w:hAnsi="Courier New" w:cs="Courier New"/>
          <w:sz w:val="20"/>
        </w:rPr>
        <w:t>() {</w:t>
      </w:r>
    </w:p>
    <w:p w14:paraId="5399EE6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TextArea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area</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TextArea</w:t>
      </w:r>
      <w:proofErr w:type="spellEnd"/>
      <w:r>
        <w:rPr>
          <w:rFonts w:ascii="Courier New" w:eastAsia="Courier New" w:hAnsi="Courier New" w:cs="Courier New"/>
          <w:sz w:val="20"/>
        </w:rPr>
        <w:t>();</w:t>
      </w:r>
    </w:p>
    <w:p w14:paraId="535C0E6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area.setPromptText</w:t>
      </w:r>
      <w:proofErr w:type="spellEnd"/>
      <w:r>
        <w:rPr>
          <w:rFonts w:ascii="Courier New" w:eastAsia="Courier New" w:hAnsi="Courier New" w:cs="Courier New"/>
          <w:sz w:val="20"/>
        </w:rPr>
        <w:t>("S1 S2 100 5");</w:t>
      </w:r>
    </w:p>
    <w:p w14:paraId="0DA0901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area.setPrefSize</w:t>
      </w:r>
      <w:proofErr w:type="spellEnd"/>
      <w:r>
        <w:rPr>
          <w:rFonts w:ascii="Courier New" w:eastAsia="Courier New" w:hAnsi="Courier New" w:cs="Courier New"/>
          <w:sz w:val="20"/>
        </w:rPr>
        <w:t>(440, 320);</w:t>
      </w:r>
    </w:p>
    <w:p w14:paraId="63C43E3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Dialog</w:t>
      </w:r>
      <w:proofErr w:type="spellEnd"/>
      <w:r>
        <w:rPr>
          <w:rFonts w:ascii="Courier New" w:eastAsia="Courier New" w:hAnsi="Courier New" w:cs="Courier New"/>
          <w:sz w:val="20"/>
        </w:rPr>
        <w:t>&lt;</w:t>
      </w:r>
      <w:proofErr w:type="spellStart"/>
      <w:r>
        <w:rPr>
          <w:rFonts w:ascii="Courier New" w:eastAsia="Courier New" w:hAnsi="Courier New" w:cs="Courier New"/>
          <w:sz w:val="20"/>
        </w:rPr>
        <w:t>ButtonType</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dialog</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Dialog</w:t>
      </w:r>
      <w:proofErr w:type="spellEnd"/>
      <w:r>
        <w:rPr>
          <w:rFonts w:ascii="Courier New" w:eastAsia="Courier New" w:hAnsi="Courier New" w:cs="Courier New"/>
          <w:sz w:val="20"/>
        </w:rPr>
        <w:t>&lt;&gt;();</w:t>
      </w:r>
    </w:p>
    <w:p w14:paraId="7A945E0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dialog.setTitle</w:t>
      </w:r>
      <w:proofErr w:type="spellEnd"/>
      <w:r>
        <w:rPr>
          <w:rFonts w:ascii="Courier New" w:eastAsia="Courier New" w:hAnsi="Courier New" w:cs="Courier New"/>
          <w:sz w:val="20"/>
        </w:rPr>
        <w:t xml:space="preserve">("Вставлення </w:t>
      </w:r>
      <w:proofErr w:type="spellStart"/>
      <w:r>
        <w:rPr>
          <w:rFonts w:ascii="Courier New" w:eastAsia="Courier New" w:hAnsi="Courier New" w:cs="Courier New"/>
          <w:sz w:val="20"/>
        </w:rPr>
        <w:t>зв'язків</w:t>
      </w:r>
      <w:proofErr w:type="spellEnd"/>
      <w:r>
        <w:rPr>
          <w:rFonts w:ascii="Courier New" w:eastAsia="Courier New" w:hAnsi="Courier New" w:cs="Courier New"/>
          <w:sz w:val="20"/>
        </w:rPr>
        <w:t>");</w:t>
      </w:r>
    </w:p>
    <w:p w14:paraId="28E7673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dialog.setHeaderText</w:t>
      </w:r>
      <w:proofErr w:type="spellEnd"/>
      <w:r>
        <w:rPr>
          <w:rFonts w:ascii="Courier New" w:eastAsia="Courier New" w:hAnsi="Courier New" w:cs="Courier New"/>
          <w:sz w:val="20"/>
        </w:rPr>
        <w:t xml:space="preserve">("Кожен рядок: сервер1 сервер2 </w:t>
      </w:r>
      <w:proofErr w:type="spellStart"/>
      <w:r>
        <w:rPr>
          <w:rFonts w:ascii="Courier New" w:eastAsia="Courier New" w:hAnsi="Courier New" w:cs="Courier New"/>
          <w:sz w:val="20"/>
        </w:rPr>
        <w:t>пропускна_здатність</w:t>
      </w:r>
      <w:proofErr w:type="spellEnd"/>
      <w:r>
        <w:rPr>
          <w:rFonts w:ascii="Courier New" w:eastAsia="Courier New" w:hAnsi="Courier New" w:cs="Courier New"/>
          <w:sz w:val="20"/>
        </w:rPr>
        <w:t xml:space="preserve"> затримка");</w:t>
      </w:r>
    </w:p>
    <w:p w14:paraId="50707A6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dialog.getDialogPane</w:t>
      </w:r>
      <w:proofErr w:type="spellEnd"/>
      <w:r>
        <w:rPr>
          <w:rFonts w:ascii="Courier New" w:eastAsia="Courier New" w:hAnsi="Courier New" w:cs="Courier New"/>
          <w:sz w:val="20"/>
        </w:rPr>
        <w:t>().</w:t>
      </w:r>
      <w:proofErr w:type="spellStart"/>
      <w:r>
        <w:rPr>
          <w:rFonts w:ascii="Courier New" w:eastAsia="Courier New" w:hAnsi="Courier New" w:cs="Courier New"/>
          <w:sz w:val="20"/>
        </w:rPr>
        <w:t>setContent</w:t>
      </w:r>
      <w:proofErr w:type="spellEnd"/>
      <w:r>
        <w:rPr>
          <w:rFonts w:ascii="Courier New" w:eastAsia="Courier New" w:hAnsi="Courier New" w:cs="Courier New"/>
          <w:sz w:val="20"/>
        </w:rPr>
        <w:t>(</w:t>
      </w:r>
      <w:proofErr w:type="spellStart"/>
      <w:r>
        <w:rPr>
          <w:rFonts w:ascii="Courier New" w:eastAsia="Courier New" w:hAnsi="Courier New" w:cs="Courier New"/>
          <w:sz w:val="20"/>
        </w:rPr>
        <w:t>area</w:t>
      </w:r>
      <w:proofErr w:type="spellEnd"/>
      <w:r>
        <w:rPr>
          <w:rFonts w:ascii="Courier New" w:eastAsia="Courier New" w:hAnsi="Courier New" w:cs="Courier New"/>
          <w:sz w:val="20"/>
        </w:rPr>
        <w:t>);</w:t>
      </w:r>
    </w:p>
    <w:p w14:paraId="0613D8A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ButtonType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replace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ButtonType</w:t>
      </w:r>
      <w:proofErr w:type="spellEnd"/>
      <w:r>
        <w:rPr>
          <w:rFonts w:ascii="Courier New" w:eastAsia="Courier New" w:hAnsi="Courier New" w:cs="Courier New"/>
          <w:sz w:val="20"/>
        </w:rPr>
        <w:t xml:space="preserve">("Замінити таблицю", </w:t>
      </w:r>
      <w:proofErr w:type="spellStart"/>
      <w:r>
        <w:rPr>
          <w:rFonts w:ascii="Courier New" w:eastAsia="Courier New" w:hAnsi="Courier New" w:cs="Courier New"/>
          <w:sz w:val="20"/>
        </w:rPr>
        <w:t>ButtonBar.ButtonData.OK_DONE</w:t>
      </w:r>
      <w:proofErr w:type="spellEnd"/>
      <w:r>
        <w:rPr>
          <w:rFonts w:ascii="Courier New" w:eastAsia="Courier New" w:hAnsi="Courier New" w:cs="Courier New"/>
          <w:sz w:val="20"/>
        </w:rPr>
        <w:t>);</w:t>
      </w:r>
    </w:p>
    <w:p w14:paraId="426BF48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ButtonType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ButtonType</w:t>
      </w:r>
      <w:proofErr w:type="spellEnd"/>
      <w:r>
        <w:rPr>
          <w:rFonts w:ascii="Courier New" w:eastAsia="Courier New" w:hAnsi="Courier New" w:cs="Courier New"/>
          <w:sz w:val="20"/>
        </w:rPr>
        <w:t xml:space="preserve">("Додати в кінець", </w:t>
      </w:r>
      <w:proofErr w:type="spellStart"/>
      <w:r>
        <w:rPr>
          <w:rFonts w:ascii="Courier New" w:eastAsia="Courier New" w:hAnsi="Courier New" w:cs="Courier New"/>
          <w:sz w:val="20"/>
        </w:rPr>
        <w:t>ButtonBar.ButtonData.OTHER</w:t>
      </w:r>
      <w:proofErr w:type="spellEnd"/>
      <w:r>
        <w:rPr>
          <w:rFonts w:ascii="Courier New" w:eastAsia="Courier New" w:hAnsi="Courier New" w:cs="Courier New"/>
          <w:sz w:val="20"/>
        </w:rPr>
        <w:t>);</w:t>
      </w:r>
    </w:p>
    <w:p w14:paraId="428FF7A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dialog.getDialogPane</w:t>
      </w:r>
      <w:proofErr w:type="spellEnd"/>
      <w:r>
        <w:rPr>
          <w:rFonts w:ascii="Courier New" w:eastAsia="Courier New" w:hAnsi="Courier New" w:cs="Courier New"/>
          <w:sz w:val="20"/>
        </w:rPr>
        <w:t>().</w:t>
      </w:r>
      <w:proofErr w:type="spellStart"/>
      <w:r>
        <w:rPr>
          <w:rFonts w:ascii="Courier New" w:eastAsia="Courier New" w:hAnsi="Courier New" w:cs="Courier New"/>
          <w:sz w:val="20"/>
        </w:rPr>
        <w:t>getButtonTypes</w:t>
      </w:r>
      <w:proofErr w:type="spellEnd"/>
      <w:r>
        <w:rPr>
          <w:rFonts w:ascii="Courier New" w:eastAsia="Courier New" w:hAnsi="Courier New" w:cs="Courier New"/>
          <w:sz w:val="20"/>
        </w:rPr>
        <w:t>().</w:t>
      </w:r>
      <w:proofErr w:type="spellStart"/>
      <w:r>
        <w:rPr>
          <w:rFonts w:ascii="Courier New" w:eastAsia="Courier New" w:hAnsi="Courier New" w:cs="Courier New"/>
          <w:sz w:val="20"/>
        </w:rPr>
        <w:t>addAll</w:t>
      </w:r>
      <w:proofErr w:type="spellEnd"/>
      <w:r>
        <w:rPr>
          <w:rFonts w:ascii="Courier New" w:eastAsia="Courier New" w:hAnsi="Courier New" w:cs="Courier New"/>
          <w:sz w:val="20"/>
        </w:rPr>
        <w:t>(</w:t>
      </w:r>
      <w:proofErr w:type="spellStart"/>
      <w:r>
        <w:rPr>
          <w:rFonts w:ascii="Courier New" w:eastAsia="Courier New" w:hAnsi="Courier New" w:cs="Courier New"/>
          <w:sz w:val="20"/>
        </w:rPr>
        <w:t>replace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ButtonType.CANCEL</w:t>
      </w:r>
      <w:proofErr w:type="spellEnd"/>
      <w:r>
        <w:rPr>
          <w:rFonts w:ascii="Courier New" w:eastAsia="Courier New" w:hAnsi="Courier New" w:cs="Courier New"/>
          <w:sz w:val="20"/>
        </w:rPr>
        <w:t>);</w:t>
      </w:r>
    </w:p>
    <w:p w14:paraId="281C354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dialog.showAndWait</w:t>
      </w:r>
      <w:proofErr w:type="spellEnd"/>
      <w:r>
        <w:rPr>
          <w:rFonts w:ascii="Courier New" w:eastAsia="Courier New" w:hAnsi="Courier New" w:cs="Courier New"/>
          <w:sz w:val="20"/>
        </w:rPr>
        <w:t>().</w:t>
      </w:r>
      <w:proofErr w:type="spellStart"/>
      <w:r>
        <w:rPr>
          <w:rFonts w:ascii="Courier New" w:eastAsia="Courier New" w:hAnsi="Courier New" w:cs="Courier New"/>
          <w:sz w:val="20"/>
        </w:rPr>
        <w:t>ifPresent</w:t>
      </w:r>
      <w:proofErr w:type="spellEnd"/>
      <w:r>
        <w:rPr>
          <w:rFonts w:ascii="Courier New" w:eastAsia="Courier New" w:hAnsi="Courier New" w:cs="Courier New"/>
          <w:sz w:val="20"/>
        </w:rPr>
        <w:t>(</w:t>
      </w:r>
      <w:proofErr w:type="spellStart"/>
      <w:r>
        <w:rPr>
          <w:rFonts w:ascii="Courier New" w:eastAsia="Courier New" w:hAnsi="Courier New" w:cs="Courier New"/>
          <w:sz w:val="20"/>
        </w:rPr>
        <w:t>choice</w:t>
      </w:r>
      <w:proofErr w:type="spellEnd"/>
      <w:r>
        <w:rPr>
          <w:rFonts w:ascii="Courier New" w:eastAsia="Courier New" w:hAnsi="Courier New" w:cs="Courier New"/>
          <w:sz w:val="20"/>
        </w:rPr>
        <w:t xml:space="preserve"> -&gt; {</w:t>
      </w:r>
    </w:p>
    <w:p w14:paraId="5D35CC4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choice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replace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choice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 {</w:t>
      </w:r>
    </w:p>
    <w:p w14:paraId="73EB6D1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loadRows</w:t>
      </w:r>
      <w:proofErr w:type="spellEnd"/>
      <w:r>
        <w:rPr>
          <w:rFonts w:ascii="Courier New" w:eastAsia="Courier New" w:hAnsi="Courier New" w:cs="Courier New"/>
          <w:sz w:val="20"/>
        </w:rPr>
        <w:t>(</w:t>
      </w:r>
      <w:proofErr w:type="spellStart"/>
      <w:r>
        <w:rPr>
          <w:rFonts w:ascii="Courier New" w:eastAsia="Courier New" w:hAnsi="Courier New" w:cs="Courier New"/>
          <w:sz w:val="20"/>
        </w:rPr>
        <w:t>area.getText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choice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replace</w:t>
      </w:r>
      <w:proofErr w:type="spellEnd"/>
      <w:r>
        <w:rPr>
          <w:rFonts w:ascii="Courier New" w:eastAsia="Courier New" w:hAnsi="Courier New" w:cs="Courier New"/>
          <w:sz w:val="20"/>
        </w:rPr>
        <w:t>);</w:t>
      </w:r>
    </w:p>
    <w:p w14:paraId="29C48091" w14:textId="77777777" w:rsidR="009B1705" w:rsidRDefault="006F48AC">
      <w:pPr>
        <w:spacing w:line="240" w:lineRule="auto"/>
        <w:ind w:firstLine="0"/>
        <w:jc w:val="left"/>
      </w:pPr>
      <w:r>
        <w:rPr>
          <w:rFonts w:ascii="Courier New" w:eastAsia="Courier New" w:hAnsi="Courier New" w:cs="Courier New"/>
          <w:sz w:val="20"/>
        </w:rPr>
        <w:t xml:space="preserve">            }</w:t>
      </w:r>
    </w:p>
    <w:p w14:paraId="72850E85" w14:textId="77777777" w:rsidR="009B1705" w:rsidRDefault="006F48AC">
      <w:pPr>
        <w:spacing w:line="240" w:lineRule="auto"/>
        <w:ind w:firstLine="0"/>
        <w:jc w:val="left"/>
      </w:pPr>
      <w:r>
        <w:rPr>
          <w:rFonts w:ascii="Courier New" w:eastAsia="Courier New" w:hAnsi="Courier New" w:cs="Courier New"/>
          <w:sz w:val="20"/>
        </w:rPr>
        <w:t xml:space="preserve">        });</w:t>
      </w:r>
    </w:p>
    <w:p w14:paraId="758AE7F8" w14:textId="77777777" w:rsidR="009B1705" w:rsidRDefault="006F48AC">
      <w:pPr>
        <w:spacing w:line="240" w:lineRule="auto"/>
        <w:ind w:firstLine="0"/>
        <w:jc w:val="left"/>
      </w:pPr>
      <w:r>
        <w:rPr>
          <w:rFonts w:ascii="Courier New" w:eastAsia="Courier New" w:hAnsi="Courier New" w:cs="Courier New"/>
          <w:sz w:val="20"/>
        </w:rPr>
        <w:t xml:space="preserve">    }</w:t>
      </w:r>
    </w:p>
    <w:p w14:paraId="6CF20569" w14:textId="77777777" w:rsidR="009B1705" w:rsidRDefault="006F48AC">
      <w:pPr>
        <w:spacing w:line="240" w:lineRule="auto"/>
        <w:ind w:firstLine="0"/>
        <w:jc w:val="left"/>
      </w:pPr>
      <w:r>
        <w:rPr>
          <w:rFonts w:ascii="Courier New" w:eastAsia="Courier New" w:hAnsi="Courier New" w:cs="Courier New"/>
          <w:sz w:val="20"/>
        </w:rPr>
        <w:t xml:space="preserve"> </w:t>
      </w:r>
    </w:p>
    <w:p w14:paraId="1BC671C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loadRows</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text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boolean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replace</w:t>
      </w:r>
      <w:proofErr w:type="spellEnd"/>
      <w:r>
        <w:rPr>
          <w:rFonts w:ascii="Courier New" w:eastAsia="Courier New" w:hAnsi="Courier New" w:cs="Courier New"/>
          <w:sz w:val="20"/>
        </w:rPr>
        <w:t>) {</w:t>
      </w:r>
    </w:p>
    <w:p w14:paraId="270790A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parsed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parseLines</w:t>
      </w:r>
      <w:proofErr w:type="spellEnd"/>
      <w:r>
        <w:rPr>
          <w:rFonts w:ascii="Courier New" w:eastAsia="Courier New" w:hAnsi="Courier New" w:cs="Courier New"/>
          <w:sz w:val="20"/>
        </w:rPr>
        <w:t>(</w:t>
      </w:r>
      <w:proofErr w:type="spellStart"/>
      <w:r>
        <w:rPr>
          <w:rFonts w:ascii="Courier New" w:eastAsia="Courier New" w:hAnsi="Courier New" w:cs="Courier New"/>
          <w:sz w:val="20"/>
        </w:rPr>
        <w:t>text</w:t>
      </w:r>
      <w:proofErr w:type="spellEnd"/>
      <w:r>
        <w:rPr>
          <w:rFonts w:ascii="Courier New" w:eastAsia="Courier New" w:hAnsi="Courier New" w:cs="Courier New"/>
          <w:sz w:val="20"/>
        </w:rPr>
        <w:t>);</w:t>
      </w:r>
    </w:p>
    <w:p w14:paraId="6845E4D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replace</w:t>
      </w:r>
      <w:proofErr w:type="spellEnd"/>
      <w:r>
        <w:rPr>
          <w:rFonts w:ascii="Courier New" w:eastAsia="Courier New" w:hAnsi="Courier New" w:cs="Courier New"/>
          <w:sz w:val="20"/>
        </w:rPr>
        <w:t>) {</w:t>
      </w:r>
    </w:p>
    <w:p w14:paraId="5C69A59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rows.setAll</w:t>
      </w:r>
      <w:proofErr w:type="spellEnd"/>
      <w:r>
        <w:rPr>
          <w:rFonts w:ascii="Courier New" w:eastAsia="Courier New" w:hAnsi="Courier New" w:cs="Courier New"/>
          <w:sz w:val="20"/>
        </w:rPr>
        <w:t>(</w:t>
      </w:r>
      <w:proofErr w:type="spellStart"/>
      <w:r>
        <w:rPr>
          <w:rFonts w:ascii="Courier New" w:eastAsia="Courier New" w:hAnsi="Courier New" w:cs="Courier New"/>
          <w:sz w:val="20"/>
        </w:rPr>
        <w:t>parsed</w:t>
      </w:r>
      <w:proofErr w:type="spellEnd"/>
      <w:r>
        <w:rPr>
          <w:rFonts w:ascii="Courier New" w:eastAsia="Courier New" w:hAnsi="Courier New" w:cs="Courier New"/>
          <w:sz w:val="20"/>
        </w:rPr>
        <w:t>);</w:t>
      </w:r>
    </w:p>
    <w:p w14:paraId="5C033BC5" w14:textId="77777777" w:rsidR="009B1705" w:rsidRDefault="006F48AC">
      <w:pPr>
        <w:spacing w:line="240" w:lineRule="auto"/>
        <w:ind w:firstLine="0"/>
        <w:jc w:val="left"/>
      </w:pPr>
      <w:r>
        <w:rPr>
          <w:rFonts w:ascii="Courier New" w:eastAsia="Courier New" w:hAnsi="Courier New" w:cs="Courier New"/>
          <w:sz w:val="20"/>
        </w:rPr>
        <w:t xml:space="preserve">        } </w:t>
      </w:r>
      <w:proofErr w:type="spellStart"/>
      <w:r>
        <w:rPr>
          <w:rFonts w:ascii="Courier New" w:eastAsia="Courier New" w:hAnsi="Courier New" w:cs="Courier New"/>
          <w:sz w:val="20"/>
        </w:rPr>
        <w:t>else</w:t>
      </w:r>
      <w:proofErr w:type="spellEnd"/>
      <w:r>
        <w:rPr>
          <w:rFonts w:ascii="Courier New" w:eastAsia="Courier New" w:hAnsi="Courier New" w:cs="Courier New"/>
          <w:sz w:val="20"/>
        </w:rPr>
        <w:t xml:space="preserve"> {</w:t>
      </w:r>
    </w:p>
    <w:p w14:paraId="0318D63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rows.addAll</w:t>
      </w:r>
      <w:proofErr w:type="spellEnd"/>
      <w:r>
        <w:rPr>
          <w:rFonts w:ascii="Courier New" w:eastAsia="Courier New" w:hAnsi="Courier New" w:cs="Courier New"/>
          <w:sz w:val="20"/>
        </w:rPr>
        <w:t>(</w:t>
      </w:r>
      <w:proofErr w:type="spellStart"/>
      <w:r>
        <w:rPr>
          <w:rFonts w:ascii="Courier New" w:eastAsia="Courier New" w:hAnsi="Courier New" w:cs="Courier New"/>
          <w:sz w:val="20"/>
        </w:rPr>
        <w:t>parsed</w:t>
      </w:r>
      <w:proofErr w:type="spellEnd"/>
      <w:r>
        <w:rPr>
          <w:rFonts w:ascii="Courier New" w:eastAsia="Courier New" w:hAnsi="Courier New" w:cs="Courier New"/>
          <w:sz w:val="20"/>
        </w:rPr>
        <w:t>);</w:t>
      </w:r>
    </w:p>
    <w:p w14:paraId="6ADE3000" w14:textId="77777777" w:rsidR="009B1705" w:rsidRDefault="006F48AC">
      <w:pPr>
        <w:spacing w:line="240" w:lineRule="auto"/>
        <w:ind w:firstLine="0"/>
        <w:jc w:val="left"/>
      </w:pPr>
      <w:r>
        <w:rPr>
          <w:rFonts w:ascii="Courier New" w:eastAsia="Courier New" w:hAnsi="Courier New" w:cs="Courier New"/>
          <w:sz w:val="20"/>
        </w:rPr>
        <w:t xml:space="preserve">        }</w:t>
      </w:r>
    </w:p>
    <w:p w14:paraId="68E4692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clearMarks</w:t>
      </w:r>
      <w:proofErr w:type="spellEnd"/>
      <w:r>
        <w:rPr>
          <w:rFonts w:ascii="Courier New" w:eastAsia="Courier New" w:hAnsi="Courier New" w:cs="Courier New"/>
          <w:sz w:val="20"/>
        </w:rPr>
        <w:t>();</w:t>
      </w:r>
    </w:p>
    <w:p w14:paraId="1DA32FB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 xml:space="preserve">("Завантажено рядків: " + </w:t>
      </w:r>
      <w:proofErr w:type="spellStart"/>
      <w:r>
        <w:rPr>
          <w:rFonts w:ascii="Courier New" w:eastAsia="Courier New" w:hAnsi="Courier New" w:cs="Courier New"/>
          <w:sz w:val="20"/>
        </w:rPr>
        <w:t>parsed.size</w:t>
      </w:r>
      <w:proofErr w:type="spellEnd"/>
      <w:r>
        <w:rPr>
          <w:rFonts w:ascii="Courier New" w:eastAsia="Courier New" w:hAnsi="Courier New" w:cs="Courier New"/>
          <w:sz w:val="20"/>
        </w:rPr>
        <w:t>() + ".");</w:t>
      </w:r>
    </w:p>
    <w:p w14:paraId="186AA048" w14:textId="77777777" w:rsidR="009B1705" w:rsidRDefault="006F48AC">
      <w:pPr>
        <w:spacing w:line="240" w:lineRule="auto"/>
        <w:ind w:firstLine="0"/>
        <w:jc w:val="left"/>
      </w:pPr>
      <w:r>
        <w:rPr>
          <w:rFonts w:ascii="Courier New" w:eastAsia="Courier New" w:hAnsi="Courier New" w:cs="Courier New"/>
          <w:sz w:val="20"/>
        </w:rPr>
        <w:t xml:space="preserve">    }</w:t>
      </w:r>
    </w:p>
    <w:p w14:paraId="4D9395FD" w14:textId="77777777" w:rsidR="009B1705" w:rsidRDefault="006F48AC">
      <w:pPr>
        <w:spacing w:line="240" w:lineRule="auto"/>
        <w:ind w:firstLine="0"/>
        <w:jc w:val="left"/>
      </w:pPr>
      <w:r>
        <w:rPr>
          <w:rFonts w:ascii="Courier New" w:eastAsia="Courier New" w:hAnsi="Courier New" w:cs="Courier New"/>
          <w:sz w:val="20"/>
        </w:rPr>
        <w:t xml:space="preserve"> </w:t>
      </w:r>
    </w:p>
    <w:p w14:paraId="31EDEEB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parseLines</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text</w:t>
      </w:r>
      <w:proofErr w:type="spellEnd"/>
      <w:r>
        <w:rPr>
          <w:rFonts w:ascii="Courier New" w:eastAsia="Courier New" w:hAnsi="Courier New" w:cs="Courier New"/>
          <w:sz w:val="20"/>
        </w:rPr>
        <w:t>) {</w:t>
      </w:r>
    </w:p>
    <w:p w14:paraId="0FEBBA3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result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ArrayList</w:t>
      </w:r>
      <w:proofErr w:type="spellEnd"/>
      <w:r>
        <w:rPr>
          <w:rFonts w:ascii="Courier New" w:eastAsia="Courier New" w:hAnsi="Courier New" w:cs="Courier New"/>
          <w:sz w:val="20"/>
        </w:rPr>
        <w:t>&lt;&gt;();</w:t>
      </w:r>
    </w:p>
    <w:p w14:paraId="6153EB1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line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text.split</w:t>
      </w:r>
      <w:proofErr w:type="spellEnd"/>
      <w:r>
        <w:rPr>
          <w:rFonts w:ascii="Courier New" w:eastAsia="Courier New" w:hAnsi="Courier New" w:cs="Courier New"/>
          <w:sz w:val="20"/>
        </w:rPr>
        <w:t>("\n")) {</w:t>
      </w:r>
    </w:p>
    <w:p w14:paraId="6B6E5E5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line.isBlank</w:t>
      </w:r>
      <w:proofErr w:type="spellEnd"/>
      <w:r>
        <w:rPr>
          <w:rFonts w:ascii="Courier New" w:eastAsia="Courier New" w:hAnsi="Courier New" w:cs="Courier New"/>
          <w:sz w:val="20"/>
        </w:rPr>
        <w:t>()) {</w:t>
      </w:r>
    </w:p>
    <w:p w14:paraId="0425338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result.add</w:t>
      </w:r>
      <w:proofErr w:type="spellEnd"/>
      <w:r>
        <w:rPr>
          <w:rFonts w:ascii="Courier New" w:eastAsia="Courier New" w:hAnsi="Courier New" w:cs="Courier New"/>
          <w:sz w:val="20"/>
        </w:rPr>
        <w:t>(</w:t>
      </w:r>
      <w:proofErr w:type="spellStart"/>
      <w:r>
        <w:rPr>
          <w:rFonts w:ascii="Courier New" w:eastAsia="Courier New" w:hAnsi="Courier New" w:cs="Courier New"/>
          <w:sz w:val="20"/>
        </w:rPr>
        <w:t>ConnectionRow.fromLine</w:t>
      </w:r>
      <w:proofErr w:type="spellEnd"/>
      <w:r>
        <w:rPr>
          <w:rFonts w:ascii="Courier New" w:eastAsia="Courier New" w:hAnsi="Courier New" w:cs="Courier New"/>
          <w:sz w:val="20"/>
        </w:rPr>
        <w:t>(</w:t>
      </w:r>
      <w:proofErr w:type="spellStart"/>
      <w:r>
        <w:rPr>
          <w:rFonts w:ascii="Courier New" w:eastAsia="Courier New" w:hAnsi="Courier New" w:cs="Courier New"/>
          <w:sz w:val="20"/>
        </w:rPr>
        <w:t>line</w:t>
      </w:r>
      <w:proofErr w:type="spellEnd"/>
      <w:r>
        <w:rPr>
          <w:rFonts w:ascii="Courier New" w:eastAsia="Courier New" w:hAnsi="Courier New" w:cs="Courier New"/>
          <w:sz w:val="20"/>
        </w:rPr>
        <w:t>));</w:t>
      </w:r>
    </w:p>
    <w:p w14:paraId="22367D50" w14:textId="77777777" w:rsidR="009B1705" w:rsidRDefault="006F48AC">
      <w:pPr>
        <w:spacing w:line="240" w:lineRule="auto"/>
        <w:ind w:firstLine="0"/>
        <w:jc w:val="left"/>
      </w:pPr>
      <w:r>
        <w:rPr>
          <w:rFonts w:ascii="Courier New" w:eastAsia="Courier New" w:hAnsi="Courier New" w:cs="Courier New"/>
          <w:sz w:val="20"/>
        </w:rPr>
        <w:t xml:space="preserve">            }</w:t>
      </w:r>
    </w:p>
    <w:p w14:paraId="1F72338A" w14:textId="77777777" w:rsidR="009B1705" w:rsidRDefault="006F48AC">
      <w:pPr>
        <w:spacing w:line="240" w:lineRule="auto"/>
        <w:ind w:firstLine="0"/>
        <w:jc w:val="left"/>
      </w:pPr>
      <w:r>
        <w:rPr>
          <w:rFonts w:ascii="Courier New" w:eastAsia="Courier New" w:hAnsi="Courier New" w:cs="Courier New"/>
          <w:sz w:val="20"/>
        </w:rPr>
        <w:t xml:space="preserve">        }</w:t>
      </w:r>
    </w:p>
    <w:p w14:paraId="7B3007E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result</w:t>
      </w:r>
      <w:proofErr w:type="spellEnd"/>
      <w:r>
        <w:rPr>
          <w:rFonts w:ascii="Courier New" w:eastAsia="Courier New" w:hAnsi="Courier New" w:cs="Courier New"/>
          <w:sz w:val="20"/>
        </w:rPr>
        <w:t>;</w:t>
      </w:r>
    </w:p>
    <w:p w14:paraId="7CAD0448" w14:textId="77777777" w:rsidR="009B1705" w:rsidRDefault="006F48AC">
      <w:pPr>
        <w:spacing w:line="240" w:lineRule="auto"/>
        <w:ind w:firstLine="0"/>
        <w:jc w:val="left"/>
      </w:pPr>
      <w:r>
        <w:rPr>
          <w:rFonts w:ascii="Courier New" w:eastAsia="Courier New" w:hAnsi="Courier New" w:cs="Courier New"/>
          <w:sz w:val="20"/>
        </w:rPr>
        <w:t xml:space="preserve">    }</w:t>
      </w:r>
    </w:p>
    <w:p w14:paraId="148A41A9" w14:textId="77777777" w:rsidR="009B1705" w:rsidRDefault="006F48AC">
      <w:pPr>
        <w:spacing w:line="240" w:lineRule="auto"/>
        <w:ind w:firstLine="0"/>
        <w:jc w:val="left"/>
      </w:pPr>
      <w:r>
        <w:rPr>
          <w:rFonts w:ascii="Courier New" w:eastAsia="Courier New" w:hAnsi="Courier New" w:cs="Courier New"/>
          <w:sz w:val="20"/>
        </w:rPr>
        <w:t xml:space="preserve"> </w:t>
      </w:r>
    </w:p>
    <w:p w14:paraId="17059B7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clearMarks</w:t>
      </w:r>
      <w:proofErr w:type="spellEnd"/>
      <w:r>
        <w:rPr>
          <w:rFonts w:ascii="Courier New" w:eastAsia="Courier New" w:hAnsi="Courier New" w:cs="Courier New"/>
          <w:sz w:val="20"/>
        </w:rPr>
        <w:t>() {</w:t>
      </w:r>
    </w:p>
    <w:p w14:paraId="4D2A822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row</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rows</w:t>
      </w:r>
      <w:proofErr w:type="spellEnd"/>
      <w:r>
        <w:rPr>
          <w:rFonts w:ascii="Courier New" w:eastAsia="Courier New" w:hAnsi="Courier New" w:cs="Courier New"/>
          <w:sz w:val="20"/>
        </w:rPr>
        <w:t>) {</w:t>
      </w:r>
    </w:p>
    <w:p w14:paraId="72D0863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row.setMark</w:t>
      </w:r>
      <w:proofErr w:type="spellEnd"/>
      <w:r>
        <w:rPr>
          <w:rFonts w:ascii="Courier New" w:eastAsia="Courier New" w:hAnsi="Courier New" w:cs="Courier New"/>
          <w:sz w:val="20"/>
        </w:rPr>
        <w:t>(</w:t>
      </w:r>
      <w:proofErr w:type="spellStart"/>
      <w:r>
        <w:rPr>
          <w:rFonts w:ascii="Courier New" w:eastAsia="Courier New" w:hAnsi="Courier New" w:cs="Courier New"/>
          <w:sz w:val="20"/>
        </w:rPr>
        <w:t>ConnectionRow.Mark.NONE</w:t>
      </w:r>
      <w:proofErr w:type="spellEnd"/>
      <w:r>
        <w:rPr>
          <w:rFonts w:ascii="Courier New" w:eastAsia="Courier New" w:hAnsi="Courier New" w:cs="Courier New"/>
          <w:sz w:val="20"/>
        </w:rPr>
        <w:t>);</w:t>
      </w:r>
    </w:p>
    <w:p w14:paraId="44B9903F" w14:textId="77777777" w:rsidR="009B1705" w:rsidRDefault="006F48AC">
      <w:pPr>
        <w:spacing w:line="240" w:lineRule="auto"/>
        <w:ind w:firstLine="0"/>
        <w:jc w:val="left"/>
      </w:pPr>
      <w:r>
        <w:rPr>
          <w:rFonts w:ascii="Courier New" w:eastAsia="Courier New" w:hAnsi="Courier New" w:cs="Courier New"/>
          <w:sz w:val="20"/>
        </w:rPr>
        <w:t xml:space="preserve">        }</w:t>
      </w:r>
    </w:p>
    <w:p w14:paraId="1DDF976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connectionsTable.refresh</w:t>
      </w:r>
      <w:proofErr w:type="spellEnd"/>
      <w:r>
        <w:rPr>
          <w:rFonts w:ascii="Courier New" w:eastAsia="Courier New" w:hAnsi="Courier New" w:cs="Courier New"/>
          <w:sz w:val="20"/>
        </w:rPr>
        <w:t>();</w:t>
      </w:r>
    </w:p>
    <w:p w14:paraId="25C128EF" w14:textId="77777777" w:rsidR="009B1705" w:rsidRDefault="006F48AC">
      <w:pPr>
        <w:spacing w:line="240" w:lineRule="auto"/>
        <w:ind w:firstLine="0"/>
        <w:jc w:val="left"/>
      </w:pPr>
      <w:r>
        <w:rPr>
          <w:rFonts w:ascii="Courier New" w:eastAsia="Courier New" w:hAnsi="Courier New" w:cs="Courier New"/>
          <w:sz w:val="20"/>
        </w:rPr>
        <w:t xml:space="preserve">    }</w:t>
      </w:r>
    </w:p>
    <w:p w14:paraId="7E4C27B8"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
    <w:p w14:paraId="4A9CC85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boolean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markRoute</w:t>
      </w:r>
      <w:proofErr w:type="spellEnd"/>
      <w:r>
        <w:rPr>
          <w:rFonts w:ascii="Courier New" w:eastAsia="Courier New" w:hAnsi="Courier New" w:cs="Courier New"/>
          <w:sz w:val="20"/>
        </w:rPr>
        <w:t>(</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dijkstra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bellmanFord</w:t>
      </w:r>
      <w:proofErr w:type="spellEnd"/>
      <w:r>
        <w:rPr>
          <w:rFonts w:ascii="Courier New" w:eastAsia="Courier New" w:hAnsi="Courier New" w:cs="Courier New"/>
          <w:sz w:val="20"/>
        </w:rPr>
        <w:t>) {</w:t>
      </w:r>
    </w:p>
    <w:p w14:paraId="7BBD724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Integer</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dijkstraIds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edgeIds</w:t>
      </w:r>
      <w:proofErr w:type="spellEnd"/>
      <w:r>
        <w:rPr>
          <w:rFonts w:ascii="Courier New" w:eastAsia="Courier New" w:hAnsi="Courier New" w:cs="Courier New"/>
          <w:sz w:val="20"/>
        </w:rPr>
        <w:t>(</w:t>
      </w:r>
      <w:proofErr w:type="spellStart"/>
      <w:r>
        <w:rPr>
          <w:rFonts w:ascii="Courier New" w:eastAsia="Courier New" w:hAnsi="Courier New" w:cs="Courier New"/>
          <w:sz w:val="20"/>
        </w:rPr>
        <w:t>dijkstra</w:t>
      </w:r>
      <w:proofErr w:type="spellEnd"/>
      <w:r>
        <w:rPr>
          <w:rFonts w:ascii="Courier New" w:eastAsia="Courier New" w:hAnsi="Courier New" w:cs="Courier New"/>
          <w:sz w:val="20"/>
        </w:rPr>
        <w:t>);</w:t>
      </w:r>
    </w:p>
    <w:p w14:paraId="2DD74B5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Integer</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bellmanIds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edgeIds</w:t>
      </w:r>
      <w:proofErr w:type="spellEnd"/>
      <w:r>
        <w:rPr>
          <w:rFonts w:ascii="Courier New" w:eastAsia="Courier New" w:hAnsi="Courier New" w:cs="Courier New"/>
          <w:sz w:val="20"/>
        </w:rPr>
        <w:t>(</w:t>
      </w:r>
      <w:proofErr w:type="spellStart"/>
      <w:r>
        <w:rPr>
          <w:rFonts w:ascii="Courier New" w:eastAsia="Courier New" w:hAnsi="Courier New" w:cs="Courier New"/>
          <w:sz w:val="20"/>
        </w:rPr>
        <w:t>bellmanFord</w:t>
      </w:r>
      <w:proofErr w:type="spellEnd"/>
      <w:r>
        <w:rPr>
          <w:rFonts w:ascii="Courier New" w:eastAsia="Courier New" w:hAnsi="Courier New" w:cs="Courier New"/>
          <w:sz w:val="20"/>
        </w:rPr>
        <w:t>);</w:t>
      </w:r>
    </w:p>
    <w:p w14:paraId="37713DC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Set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placed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HashSet</w:t>
      </w:r>
      <w:proofErr w:type="spellEnd"/>
      <w:r>
        <w:rPr>
          <w:rFonts w:ascii="Courier New" w:eastAsia="Courier New" w:hAnsi="Courier New" w:cs="Courier New"/>
          <w:sz w:val="20"/>
        </w:rPr>
        <w:t>&lt;&gt;();</w:t>
      </w:r>
    </w:p>
    <w:p w14:paraId="0E5B4BC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ordered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ArrayList</w:t>
      </w:r>
      <w:proofErr w:type="spellEnd"/>
      <w:r>
        <w:rPr>
          <w:rFonts w:ascii="Courier New" w:eastAsia="Courier New" w:hAnsi="Courier New" w:cs="Courier New"/>
          <w:sz w:val="20"/>
        </w:rPr>
        <w:t>&lt;&gt;();</w:t>
      </w:r>
    </w:p>
    <w:p w14:paraId="5F77581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boolean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differs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false</w:t>
      </w:r>
      <w:proofErr w:type="spellEnd"/>
      <w:r>
        <w:rPr>
          <w:rFonts w:ascii="Courier New" w:eastAsia="Courier New" w:hAnsi="Courier New" w:cs="Courier New"/>
          <w:sz w:val="20"/>
        </w:rPr>
        <w:t>;</w:t>
      </w:r>
    </w:p>
    <w:p w14:paraId="007ACCFD" w14:textId="77777777" w:rsidR="009B1705" w:rsidRDefault="006F48AC">
      <w:pPr>
        <w:spacing w:line="240" w:lineRule="auto"/>
        <w:ind w:firstLine="0"/>
        <w:jc w:val="left"/>
      </w:pPr>
      <w:r>
        <w:rPr>
          <w:rFonts w:ascii="Courier New" w:eastAsia="Courier New" w:hAnsi="Courier New" w:cs="Courier New"/>
          <w:sz w:val="20"/>
        </w:rPr>
        <w:t xml:space="preserve"> </w:t>
      </w:r>
    </w:p>
    <w:p w14:paraId="0216B19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k = 0; k &lt; </w:t>
      </w:r>
      <w:proofErr w:type="spellStart"/>
      <w:r>
        <w:rPr>
          <w:rFonts w:ascii="Courier New" w:eastAsia="Courier New" w:hAnsi="Courier New" w:cs="Courier New"/>
          <w:sz w:val="20"/>
        </w:rPr>
        <w:t>dijkstraIds.size</w:t>
      </w:r>
      <w:proofErr w:type="spellEnd"/>
      <w:r>
        <w:rPr>
          <w:rFonts w:ascii="Courier New" w:eastAsia="Courier New" w:hAnsi="Courier New" w:cs="Courier New"/>
          <w:sz w:val="20"/>
        </w:rPr>
        <w:t>(); k++) {</w:t>
      </w:r>
    </w:p>
    <w:p w14:paraId="3BA7EA1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row</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rows.get</w:t>
      </w:r>
      <w:proofErr w:type="spellEnd"/>
      <w:r>
        <w:rPr>
          <w:rFonts w:ascii="Courier New" w:eastAsia="Courier New" w:hAnsi="Courier New" w:cs="Courier New"/>
          <w:sz w:val="20"/>
        </w:rPr>
        <w:t>(</w:t>
      </w:r>
      <w:proofErr w:type="spellStart"/>
      <w:r>
        <w:rPr>
          <w:rFonts w:ascii="Courier New" w:eastAsia="Courier New" w:hAnsi="Courier New" w:cs="Courier New"/>
          <w:sz w:val="20"/>
        </w:rPr>
        <w:t>dijkstraIds.get</w:t>
      </w:r>
      <w:proofErr w:type="spellEnd"/>
      <w:r>
        <w:rPr>
          <w:rFonts w:ascii="Courier New" w:eastAsia="Courier New" w:hAnsi="Courier New" w:cs="Courier New"/>
          <w:sz w:val="20"/>
        </w:rPr>
        <w:t>(k));</w:t>
      </w:r>
    </w:p>
    <w:p w14:paraId="33CC397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boolean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shared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bellmanIds.contains</w:t>
      </w:r>
      <w:proofErr w:type="spellEnd"/>
      <w:r>
        <w:rPr>
          <w:rFonts w:ascii="Courier New" w:eastAsia="Courier New" w:hAnsi="Courier New" w:cs="Courier New"/>
          <w:sz w:val="20"/>
        </w:rPr>
        <w:t>(</w:t>
      </w:r>
      <w:proofErr w:type="spellStart"/>
      <w:r>
        <w:rPr>
          <w:rFonts w:ascii="Courier New" w:eastAsia="Courier New" w:hAnsi="Courier New" w:cs="Courier New"/>
          <w:sz w:val="20"/>
        </w:rPr>
        <w:t>dijkstraIds.get</w:t>
      </w:r>
      <w:proofErr w:type="spellEnd"/>
      <w:r>
        <w:rPr>
          <w:rFonts w:ascii="Courier New" w:eastAsia="Courier New" w:hAnsi="Courier New" w:cs="Courier New"/>
          <w:sz w:val="20"/>
        </w:rPr>
        <w:t>(k));</w:t>
      </w:r>
    </w:p>
    <w:p w14:paraId="3CC5C2A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differs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shared</w:t>
      </w:r>
      <w:proofErr w:type="spellEnd"/>
      <w:r>
        <w:rPr>
          <w:rFonts w:ascii="Courier New" w:eastAsia="Courier New" w:hAnsi="Courier New" w:cs="Courier New"/>
          <w:sz w:val="20"/>
        </w:rPr>
        <w:t>;</w:t>
      </w:r>
    </w:p>
    <w:p w14:paraId="09C8750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row.setMark</w:t>
      </w:r>
      <w:proofErr w:type="spellEnd"/>
      <w:r>
        <w:rPr>
          <w:rFonts w:ascii="Courier New" w:eastAsia="Courier New" w:hAnsi="Courier New" w:cs="Courier New"/>
          <w:sz w:val="20"/>
        </w:rPr>
        <w:t>(</w:t>
      </w:r>
      <w:proofErr w:type="spellStart"/>
      <w:r>
        <w:rPr>
          <w:rFonts w:ascii="Courier New" w:eastAsia="Courier New" w:hAnsi="Courier New" w:cs="Courier New"/>
          <w:sz w:val="20"/>
        </w:rPr>
        <w:t>shared</w:t>
      </w:r>
      <w:proofErr w:type="spellEnd"/>
    </w:p>
    <w:p w14:paraId="6A3D6B05" w14:textId="77777777" w:rsidR="009B1705" w:rsidRDefault="006F48AC">
      <w:pPr>
        <w:spacing w:line="240" w:lineRule="auto"/>
        <w:ind w:firstLine="0"/>
        <w:jc w:val="left"/>
      </w:pPr>
      <w:r>
        <w:rPr>
          <w:rFonts w:ascii="Courier New" w:eastAsia="Courier New" w:hAnsi="Courier New" w:cs="Courier New"/>
          <w:sz w:val="20"/>
        </w:rPr>
        <w:t xml:space="preserve">                    ? </w:t>
      </w:r>
      <w:proofErr w:type="spellStart"/>
      <w:r>
        <w:rPr>
          <w:rFonts w:ascii="Courier New" w:eastAsia="Courier New" w:hAnsi="Courier New" w:cs="Courier New"/>
          <w:sz w:val="20"/>
        </w:rPr>
        <w:t>ConnectionRow.Mark.BOTH</w:t>
      </w:r>
      <w:proofErr w:type="spellEnd"/>
    </w:p>
    <w:p w14:paraId="513F9FD8" w14:textId="77777777" w:rsidR="009B1705" w:rsidRDefault="006F48AC">
      <w:pPr>
        <w:spacing w:line="240" w:lineRule="auto"/>
        <w:ind w:firstLine="0"/>
        <w:jc w:val="left"/>
      </w:pPr>
      <w:r>
        <w:rPr>
          <w:rFonts w:ascii="Courier New" w:eastAsia="Courier New" w:hAnsi="Courier New" w:cs="Courier New"/>
          <w:sz w:val="20"/>
        </w:rPr>
        <w:t xml:space="preserve">                    : </w:t>
      </w:r>
      <w:proofErr w:type="spellStart"/>
      <w:r>
        <w:rPr>
          <w:rFonts w:ascii="Courier New" w:eastAsia="Courier New" w:hAnsi="Courier New" w:cs="Courier New"/>
          <w:sz w:val="20"/>
        </w:rPr>
        <w:t>ConnectionRow.Mark.DIJKSTRA_ONLY</w:t>
      </w:r>
      <w:proofErr w:type="spellEnd"/>
      <w:r>
        <w:rPr>
          <w:rFonts w:ascii="Courier New" w:eastAsia="Courier New" w:hAnsi="Courier New" w:cs="Courier New"/>
          <w:sz w:val="20"/>
        </w:rPr>
        <w:t>);</w:t>
      </w:r>
    </w:p>
    <w:p w14:paraId="10E3F31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row.setStep</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String.valueOf</w:t>
      </w:r>
      <w:proofErr w:type="spellEnd"/>
      <w:r>
        <w:rPr>
          <w:rFonts w:ascii="Courier New" w:eastAsia="Courier New" w:hAnsi="Courier New" w:cs="Courier New"/>
          <w:sz w:val="20"/>
        </w:rPr>
        <w:t>(k + 1));</w:t>
      </w:r>
    </w:p>
    <w:p w14:paraId="13F0A59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placed.add</w:t>
      </w:r>
      <w:proofErr w:type="spellEnd"/>
      <w:r>
        <w:rPr>
          <w:rFonts w:ascii="Courier New" w:eastAsia="Courier New" w:hAnsi="Courier New" w:cs="Courier New"/>
          <w:sz w:val="20"/>
        </w:rPr>
        <w:t>(</w:t>
      </w:r>
      <w:proofErr w:type="spellStart"/>
      <w:r>
        <w:rPr>
          <w:rFonts w:ascii="Courier New" w:eastAsia="Courier New" w:hAnsi="Courier New" w:cs="Courier New"/>
          <w:sz w:val="20"/>
        </w:rPr>
        <w:t>row</w:t>
      </w:r>
      <w:proofErr w:type="spellEnd"/>
      <w:r>
        <w:rPr>
          <w:rFonts w:ascii="Courier New" w:eastAsia="Courier New" w:hAnsi="Courier New" w:cs="Courier New"/>
          <w:sz w:val="20"/>
        </w:rPr>
        <w:t>);</w:t>
      </w:r>
    </w:p>
    <w:p w14:paraId="120DB0E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ordered.add</w:t>
      </w:r>
      <w:proofErr w:type="spellEnd"/>
      <w:r>
        <w:rPr>
          <w:rFonts w:ascii="Courier New" w:eastAsia="Courier New" w:hAnsi="Courier New" w:cs="Courier New"/>
          <w:sz w:val="20"/>
        </w:rPr>
        <w:t>(</w:t>
      </w:r>
      <w:proofErr w:type="spellStart"/>
      <w:r>
        <w:rPr>
          <w:rFonts w:ascii="Courier New" w:eastAsia="Courier New" w:hAnsi="Courier New" w:cs="Courier New"/>
          <w:sz w:val="20"/>
        </w:rPr>
        <w:t>row</w:t>
      </w:r>
      <w:proofErr w:type="spellEnd"/>
      <w:r>
        <w:rPr>
          <w:rFonts w:ascii="Courier New" w:eastAsia="Courier New" w:hAnsi="Courier New" w:cs="Courier New"/>
          <w:sz w:val="20"/>
        </w:rPr>
        <w:t>);</w:t>
      </w:r>
    </w:p>
    <w:p w14:paraId="324965D7" w14:textId="77777777" w:rsidR="009B1705" w:rsidRDefault="006F48AC">
      <w:pPr>
        <w:spacing w:line="240" w:lineRule="auto"/>
        <w:ind w:firstLine="0"/>
        <w:jc w:val="left"/>
      </w:pPr>
      <w:r>
        <w:rPr>
          <w:rFonts w:ascii="Courier New" w:eastAsia="Courier New" w:hAnsi="Courier New" w:cs="Courier New"/>
          <w:sz w:val="20"/>
        </w:rPr>
        <w:t xml:space="preserve">        }</w:t>
      </w:r>
    </w:p>
    <w:p w14:paraId="44D4B89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k = 0; k &lt; </w:t>
      </w:r>
      <w:proofErr w:type="spellStart"/>
      <w:r>
        <w:rPr>
          <w:rFonts w:ascii="Courier New" w:eastAsia="Courier New" w:hAnsi="Courier New" w:cs="Courier New"/>
          <w:sz w:val="20"/>
        </w:rPr>
        <w:t>bellmanIds.size</w:t>
      </w:r>
      <w:proofErr w:type="spellEnd"/>
      <w:r>
        <w:rPr>
          <w:rFonts w:ascii="Courier New" w:eastAsia="Courier New" w:hAnsi="Courier New" w:cs="Courier New"/>
          <w:sz w:val="20"/>
        </w:rPr>
        <w:t>(); k++) {</w:t>
      </w:r>
    </w:p>
    <w:p w14:paraId="2FBAE16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row</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rows.get</w:t>
      </w:r>
      <w:proofErr w:type="spellEnd"/>
      <w:r>
        <w:rPr>
          <w:rFonts w:ascii="Courier New" w:eastAsia="Courier New" w:hAnsi="Courier New" w:cs="Courier New"/>
          <w:sz w:val="20"/>
        </w:rPr>
        <w:t>(</w:t>
      </w:r>
      <w:proofErr w:type="spellStart"/>
      <w:r>
        <w:rPr>
          <w:rFonts w:ascii="Courier New" w:eastAsia="Courier New" w:hAnsi="Courier New" w:cs="Courier New"/>
          <w:sz w:val="20"/>
        </w:rPr>
        <w:t>bellmanIds.get</w:t>
      </w:r>
      <w:proofErr w:type="spellEnd"/>
      <w:r>
        <w:rPr>
          <w:rFonts w:ascii="Courier New" w:eastAsia="Courier New" w:hAnsi="Courier New" w:cs="Courier New"/>
          <w:sz w:val="20"/>
        </w:rPr>
        <w:t>(k));</w:t>
      </w:r>
    </w:p>
    <w:p w14:paraId="2F6731F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placed.add</w:t>
      </w:r>
      <w:proofErr w:type="spellEnd"/>
      <w:r>
        <w:rPr>
          <w:rFonts w:ascii="Courier New" w:eastAsia="Courier New" w:hAnsi="Courier New" w:cs="Courier New"/>
          <w:sz w:val="20"/>
        </w:rPr>
        <w:t>(</w:t>
      </w:r>
      <w:proofErr w:type="spellStart"/>
      <w:r>
        <w:rPr>
          <w:rFonts w:ascii="Courier New" w:eastAsia="Courier New" w:hAnsi="Courier New" w:cs="Courier New"/>
          <w:sz w:val="20"/>
        </w:rPr>
        <w:t>row</w:t>
      </w:r>
      <w:proofErr w:type="spellEnd"/>
      <w:r>
        <w:rPr>
          <w:rFonts w:ascii="Courier New" w:eastAsia="Courier New" w:hAnsi="Courier New" w:cs="Courier New"/>
          <w:sz w:val="20"/>
        </w:rPr>
        <w:t>)) {</w:t>
      </w:r>
    </w:p>
    <w:p w14:paraId="24F4DE5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differs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true</w:t>
      </w:r>
      <w:proofErr w:type="spellEnd"/>
      <w:r>
        <w:rPr>
          <w:rFonts w:ascii="Courier New" w:eastAsia="Courier New" w:hAnsi="Courier New" w:cs="Courier New"/>
          <w:sz w:val="20"/>
        </w:rPr>
        <w:t>;</w:t>
      </w:r>
    </w:p>
    <w:p w14:paraId="6102BB5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row.setMark</w:t>
      </w:r>
      <w:proofErr w:type="spellEnd"/>
      <w:r>
        <w:rPr>
          <w:rFonts w:ascii="Courier New" w:eastAsia="Courier New" w:hAnsi="Courier New" w:cs="Courier New"/>
          <w:sz w:val="20"/>
        </w:rPr>
        <w:t>(</w:t>
      </w:r>
      <w:proofErr w:type="spellStart"/>
      <w:r>
        <w:rPr>
          <w:rFonts w:ascii="Courier New" w:eastAsia="Courier New" w:hAnsi="Courier New" w:cs="Courier New"/>
          <w:sz w:val="20"/>
        </w:rPr>
        <w:t>ConnectionRow.Mark.BELLMAN_ONLY</w:t>
      </w:r>
      <w:proofErr w:type="spellEnd"/>
      <w:r>
        <w:rPr>
          <w:rFonts w:ascii="Courier New" w:eastAsia="Courier New" w:hAnsi="Courier New" w:cs="Courier New"/>
          <w:sz w:val="20"/>
        </w:rPr>
        <w:t>);</w:t>
      </w:r>
    </w:p>
    <w:p w14:paraId="40DA15F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row.setStep</w:t>
      </w:r>
      <w:proofErr w:type="spellEnd"/>
      <w:r>
        <w:rPr>
          <w:rFonts w:ascii="Courier New" w:eastAsia="Courier New" w:hAnsi="Courier New" w:cs="Courier New"/>
          <w:sz w:val="20"/>
        </w:rPr>
        <w:t>("Б-Ф " + (k + 1));</w:t>
      </w:r>
    </w:p>
    <w:p w14:paraId="09891C9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ordered.add</w:t>
      </w:r>
      <w:proofErr w:type="spellEnd"/>
      <w:r>
        <w:rPr>
          <w:rFonts w:ascii="Courier New" w:eastAsia="Courier New" w:hAnsi="Courier New" w:cs="Courier New"/>
          <w:sz w:val="20"/>
        </w:rPr>
        <w:t>(</w:t>
      </w:r>
      <w:proofErr w:type="spellStart"/>
      <w:r>
        <w:rPr>
          <w:rFonts w:ascii="Courier New" w:eastAsia="Courier New" w:hAnsi="Courier New" w:cs="Courier New"/>
          <w:sz w:val="20"/>
        </w:rPr>
        <w:t>row</w:t>
      </w:r>
      <w:proofErr w:type="spellEnd"/>
      <w:r>
        <w:rPr>
          <w:rFonts w:ascii="Courier New" w:eastAsia="Courier New" w:hAnsi="Courier New" w:cs="Courier New"/>
          <w:sz w:val="20"/>
        </w:rPr>
        <w:t>);</w:t>
      </w:r>
    </w:p>
    <w:p w14:paraId="6C19A1DE" w14:textId="77777777" w:rsidR="009B1705" w:rsidRDefault="006F48AC">
      <w:pPr>
        <w:spacing w:line="240" w:lineRule="auto"/>
        <w:ind w:firstLine="0"/>
        <w:jc w:val="left"/>
      </w:pPr>
      <w:r>
        <w:rPr>
          <w:rFonts w:ascii="Courier New" w:eastAsia="Courier New" w:hAnsi="Courier New" w:cs="Courier New"/>
          <w:sz w:val="20"/>
        </w:rPr>
        <w:t xml:space="preserve">            }</w:t>
      </w:r>
    </w:p>
    <w:p w14:paraId="2E63AE85" w14:textId="77777777" w:rsidR="009B1705" w:rsidRDefault="006F48AC">
      <w:pPr>
        <w:spacing w:line="240" w:lineRule="auto"/>
        <w:ind w:firstLine="0"/>
        <w:jc w:val="left"/>
      </w:pPr>
      <w:r>
        <w:rPr>
          <w:rFonts w:ascii="Courier New" w:eastAsia="Courier New" w:hAnsi="Courier New" w:cs="Courier New"/>
          <w:sz w:val="20"/>
        </w:rPr>
        <w:t xml:space="preserve">        }</w:t>
      </w:r>
    </w:p>
    <w:p w14:paraId="412AFB4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row</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rows</w:t>
      </w:r>
      <w:proofErr w:type="spellEnd"/>
      <w:r>
        <w:rPr>
          <w:rFonts w:ascii="Courier New" w:eastAsia="Courier New" w:hAnsi="Courier New" w:cs="Courier New"/>
          <w:sz w:val="20"/>
        </w:rPr>
        <w:t>) {</w:t>
      </w:r>
    </w:p>
    <w:p w14:paraId="28F7DB1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placed.add</w:t>
      </w:r>
      <w:proofErr w:type="spellEnd"/>
      <w:r>
        <w:rPr>
          <w:rFonts w:ascii="Courier New" w:eastAsia="Courier New" w:hAnsi="Courier New" w:cs="Courier New"/>
          <w:sz w:val="20"/>
        </w:rPr>
        <w:t>(</w:t>
      </w:r>
      <w:proofErr w:type="spellStart"/>
      <w:r>
        <w:rPr>
          <w:rFonts w:ascii="Courier New" w:eastAsia="Courier New" w:hAnsi="Courier New" w:cs="Courier New"/>
          <w:sz w:val="20"/>
        </w:rPr>
        <w:t>row</w:t>
      </w:r>
      <w:proofErr w:type="spellEnd"/>
      <w:r>
        <w:rPr>
          <w:rFonts w:ascii="Courier New" w:eastAsia="Courier New" w:hAnsi="Courier New" w:cs="Courier New"/>
          <w:sz w:val="20"/>
        </w:rPr>
        <w:t>)) {</w:t>
      </w:r>
    </w:p>
    <w:p w14:paraId="479DEA6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ordered.add</w:t>
      </w:r>
      <w:proofErr w:type="spellEnd"/>
      <w:r>
        <w:rPr>
          <w:rFonts w:ascii="Courier New" w:eastAsia="Courier New" w:hAnsi="Courier New" w:cs="Courier New"/>
          <w:sz w:val="20"/>
        </w:rPr>
        <w:t>(</w:t>
      </w:r>
      <w:proofErr w:type="spellStart"/>
      <w:r>
        <w:rPr>
          <w:rFonts w:ascii="Courier New" w:eastAsia="Courier New" w:hAnsi="Courier New" w:cs="Courier New"/>
          <w:sz w:val="20"/>
        </w:rPr>
        <w:t>row</w:t>
      </w:r>
      <w:proofErr w:type="spellEnd"/>
      <w:r>
        <w:rPr>
          <w:rFonts w:ascii="Courier New" w:eastAsia="Courier New" w:hAnsi="Courier New" w:cs="Courier New"/>
          <w:sz w:val="20"/>
        </w:rPr>
        <w:t>);</w:t>
      </w:r>
    </w:p>
    <w:p w14:paraId="10378AAE" w14:textId="77777777" w:rsidR="009B1705" w:rsidRDefault="006F48AC">
      <w:pPr>
        <w:spacing w:line="240" w:lineRule="auto"/>
        <w:ind w:firstLine="0"/>
        <w:jc w:val="left"/>
      </w:pPr>
      <w:r>
        <w:rPr>
          <w:rFonts w:ascii="Courier New" w:eastAsia="Courier New" w:hAnsi="Courier New" w:cs="Courier New"/>
          <w:sz w:val="20"/>
        </w:rPr>
        <w:t xml:space="preserve">            }</w:t>
      </w:r>
    </w:p>
    <w:p w14:paraId="3DCFED55" w14:textId="77777777" w:rsidR="009B1705" w:rsidRDefault="006F48AC">
      <w:pPr>
        <w:spacing w:line="240" w:lineRule="auto"/>
        <w:ind w:firstLine="0"/>
        <w:jc w:val="left"/>
      </w:pPr>
      <w:r>
        <w:rPr>
          <w:rFonts w:ascii="Courier New" w:eastAsia="Courier New" w:hAnsi="Courier New" w:cs="Courier New"/>
          <w:sz w:val="20"/>
        </w:rPr>
        <w:t xml:space="preserve">        }</w:t>
      </w:r>
    </w:p>
    <w:p w14:paraId="6CD0B197" w14:textId="77777777" w:rsidR="009B1705" w:rsidRDefault="006F48AC">
      <w:pPr>
        <w:spacing w:line="240" w:lineRule="auto"/>
        <w:ind w:firstLine="0"/>
        <w:jc w:val="left"/>
      </w:pPr>
      <w:r>
        <w:rPr>
          <w:rFonts w:ascii="Courier New" w:eastAsia="Courier New" w:hAnsi="Courier New" w:cs="Courier New"/>
          <w:sz w:val="20"/>
        </w:rPr>
        <w:t xml:space="preserve"> </w:t>
      </w:r>
    </w:p>
    <w:p w14:paraId="1D39D44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rows.setAll</w:t>
      </w:r>
      <w:proofErr w:type="spellEnd"/>
      <w:r>
        <w:rPr>
          <w:rFonts w:ascii="Courier New" w:eastAsia="Courier New" w:hAnsi="Courier New" w:cs="Courier New"/>
          <w:sz w:val="20"/>
        </w:rPr>
        <w:t>(</w:t>
      </w:r>
      <w:proofErr w:type="spellStart"/>
      <w:r>
        <w:rPr>
          <w:rFonts w:ascii="Courier New" w:eastAsia="Courier New" w:hAnsi="Courier New" w:cs="Courier New"/>
          <w:sz w:val="20"/>
        </w:rPr>
        <w:t>ordered</w:t>
      </w:r>
      <w:proofErr w:type="spellEnd"/>
      <w:r>
        <w:rPr>
          <w:rFonts w:ascii="Courier New" w:eastAsia="Courier New" w:hAnsi="Courier New" w:cs="Courier New"/>
          <w:sz w:val="20"/>
        </w:rPr>
        <w:t>);</w:t>
      </w:r>
    </w:p>
    <w:p w14:paraId="4E91B3A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connectionsTable.refresh</w:t>
      </w:r>
      <w:proofErr w:type="spellEnd"/>
      <w:r>
        <w:rPr>
          <w:rFonts w:ascii="Courier New" w:eastAsia="Courier New" w:hAnsi="Courier New" w:cs="Courier New"/>
          <w:sz w:val="20"/>
        </w:rPr>
        <w:t>();</w:t>
      </w:r>
    </w:p>
    <w:p w14:paraId="46A71F2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connectionsTable.scrollTo</w:t>
      </w:r>
      <w:proofErr w:type="spellEnd"/>
      <w:r>
        <w:rPr>
          <w:rFonts w:ascii="Courier New" w:eastAsia="Courier New" w:hAnsi="Courier New" w:cs="Courier New"/>
          <w:sz w:val="20"/>
        </w:rPr>
        <w:t>(0);</w:t>
      </w:r>
    </w:p>
    <w:p w14:paraId="14623E0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differs</w:t>
      </w:r>
      <w:proofErr w:type="spellEnd"/>
      <w:r>
        <w:rPr>
          <w:rFonts w:ascii="Courier New" w:eastAsia="Courier New" w:hAnsi="Courier New" w:cs="Courier New"/>
          <w:sz w:val="20"/>
        </w:rPr>
        <w:t>;</w:t>
      </w:r>
    </w:p>
    <w:p w14:paraId="17F29B37" w14:textId="77777777" w:rsidR="009B1705" w:rsidRDefault="006F48AC">
      <w:pPr>
        <w:spacing w:line="240" w:lineRule="auto"/>
        <w:ind w:firstLine="0"/>
        <w:jc w:val="left"/>
      </w:pPr>
      <w:r>
        <w:rPr>
          <w:rFonts w:ascii="Courier New" w:eastAsia="Courier New" w:hAnsi="Courier New" w:cs="Courier New"/>
          <w:sz w:val="20"/>
        </w:rPr>
        <w:t xml:space="preserve">    }</w:t>
      </w:r>
    </w:p>
    <w:p w14:paraId="51394C72" w14:textId="77777777" w:rsidR="009B1705" w:rsidRDefault="006F48AC">
      <w:pPr>
        <w:spacing w:line="240" w:lineRule="auto"/>
        <w:ind w:firstLine="0"/>
        <w:jc w:val="left"/>
      </w:pPr>
      <w:r>
        <w:rPr>
          <w:rFonts w:ascii="Courier New" w:eastAsia="Courier New" w:hAnsi="Courier New" w:cs="Courier New"/>
          <w:sz w:val="20"/>
        </w:rPr>
        <w:t xml:space="preserve"> </w:t>
      </w:r>
    </w:p>
    <w:p w14:paraId="1E36857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Integer</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edgeIds</w:t>
      </w:r>
      <w:proofErr w:type="spellEnd"/>
      <w:r>
        <w:rPr>
          <w:rFonts w:ascii="Courier New" w:eastAsia="Courier New" w:hAnsi="Courier New" w:cs="Courier New"/>
          <w:sz w:val="20"/>
        </w:rPr>
        <w:t>(</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result</w:t>
      </w:r>
      <w:proofErr w:type="spellEnd"/>
      <w:r>
        <w:rPr>
          <w:rFonts w:ascii="Courier New" w:eastAsia="Courier New" w:hAnsi="Courier New" w:cs="Courier New"/>
          <w:sz w:val="20"/>
        </w:rPr>
        <w:t>) {</w:t>
      </w:r>
    </w:p>
    <w:p w14:paraId="2CABB83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Integer</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ids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ArrayList</w:t>
      </w:r>
      <w:proofErr w:type="spellEnd"/>
      <w:r>
        <w:rPr>
          <w:rFonts w:ascii="Courier New" w:eastAsia="Courier New" w:hAnsi="Courier New" w:cs="Courier New"/>
          <w:sz w:val="20"/>
        </w:rPr>
        <w:t>&lt;&gt;();</w:t>
      </w:r>
    </w:p>
    <w:p w14:paraId="52C8065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result.getEdges</w:t>
      </w:r>
      <w:proofErr w:type="spellEnd"/>
      <w:r>
        <w:rPr>
          <w:rFonts w:ascii="Courier New" w:eastAsia="Courier New" w:hAnsi="Courier New" w:cs="Courier New"/>
          <w:sz w:val="20"/>
        </w:rPr>
        <w:t>()) {</w:t>
      </w:r>
    </w:p>
    <w:p w14:paraId="5EA79C4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edge.getId</w:t>
      </w:r>
      <w:proofErr w:type="spellEnd"/>
      <w:r>
        <w:rPr>
          <w:rFonts w:ascii="Courier New" w:eastAsia="Courier New" w:hAnsi="Courier New" w:cs="Courier New"/>
          <w:sz w:val="20"/>
        </w:rPr>
        <w:t>() &gt;= 0) {</w:t>
      </w:r>
    </w:p>
    <w:p w14:paraId="5F225E5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ids.add</w:t>
      </w:r>
      <w:proofErr w:type="spellEnd"/>
      <w:r>
        <w:rPr>
          <w:rFonts w:ascii="Courier New" w:eastAsia="Courier New" w:hAnsi="Courier New" w:cs="Courier New"/>
          <w:sz w:val="20"/>
        </w:rPr>
        <w:t>(</w:t>
      </w:r>
      <w:proofErr w:type="spellStart"/>
      <w:r>
        <w:rPr>
          <w:rFonts w:ascii="Courier New" w:eastAsia="Courier New" w:hAnsi="Courier New" w:cs="Courier New"/>
          <w:sz w:val="20"/>
        </w:rPr>
        <w:t>edge.getId</w:t>
      </w:r>
      <w:proofErr w:type="spellEnd"/>
      <w:r>
        <w:rPr>
          <w:rFonts w:ascii="Courier New" w:eastAsia="Courier New" w:hAnsi="Courier New" w:cs="Courier New"/>
          <w:sz w:val="20"/>
        </w:rPr>
        <w:t>());</w:t>
      </w:r>
    </w:p>
    <w:p w14:paraId="448A7C62" w14:textId="77777777" w:rsidR="009B1705" w:rsidRDefault="006F48AC">
      <w:pPr>
        <w:spacing w:line="240" w:lineRule="auto"/>
        <w:ind w:firstLine="0"/>
        <w:jc w:val="left"/>
      </w:pPr>
      <w:r>
        <w:rPr>
          <w:rFonts w:ascii="Courier New" w:eastAsia="Courier New" w:hAnsi="Courier New" w:cs="Courier New"/>
          <w:sz w:val="20"/>
        </w:rPr>
        <w:t xml:space="preserve">            }</w:t>
      </w:r>
    </w:p>
    <w:p w14:paraId="0FD2A5B4" w14:textId="77777777" w:rsidR="009B1705" w:rsidRDefault="006F48AC">
      <w:pPr>
        <w:spacing w:line="240" w:lineRule="auto"/>
        <w:ind w:firstLine="0"/>
        <w:jc w:val="left"/>
      </w:pPr>
      <w:r>
        <w:rPr>
          <w:rFonts w:ascii="Courier New" w:eastAsia="Courier New" w:hAnsi="Courier New" w:cs="Courier New"/>
          <w:sz w:val="20"/>
        </w:rPr>
        <w:t xml:space="preserve">        }</w:t>
      </w:r>
    </w:p>
    <w:p w14:paraId="1F2BA5A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ids</w:t>
      </w:r>
      <w:proofErr w:type="spellEnd"/>
      <w:r>
        <w:rPr>
          <w:rFonts w:ascii="Courier New" w:eastAsia="Courier New" w:hAnsi="Courier New" w:cs="Courier New"/>
          <w:sz w:val="20"/>
        </w:rPr>
        <w:t>;</w:t>
      </w:r>
    </w:p>
    <w:p w14:paraId="687F11DE" w14:textId="77777777" w:rsidR="009B1705" w:rsidRDefault="006F48AC">
      <w:pPr>
        <w:spacing w:line="240" w:lineRule="auto"/>
        <w:ind w:firstLine="0"/>
        <w:jc w:val="left"/>
      </w:pPr>
      <w:r>
        <w:rPr>
          <w:rFonts w:ascii="Courier New" w:eastAsia="Courier New" w:hAnsi="Courier New" w:cs="Courier New"/>
          <w:sz w:val="20"/>
        </w:rPr>
        <w:t xml:space="preserve">    }</w:t>
      </w:r>
    </w:p>
    <w:p w14:paraId="6DDD6ACE" w14:textId="77777777" w:rsidR="009B1705" w:rsidRDefault="006F48AC">
      <w:pPr>
        <w:spacing w:line="240" w:lineRule="auto"/>
        <w:ind w:firstLine="0"/>
        <w:jc w:val="left"/>
      </w:pPr>
      <w:r>
        <w:rPr>
          <w:rFonts w:ascii="Courier New" w:eastAsia="Courier New" w:hAnsi="Courier New" w:cs="Courier New"/>
          <w:sz w:val="20"/>
        </w:rPr>
        <w:t xml:space="preserve"> </w:t>
      </w:r>
    </w:p>
    <w:p w14:paraId="6257560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VBox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createModePane</w:t>
      </w:r>
      <w:proofErr w:type="spellEnd"/>
      <w:r>
        <w:rPr>
          <w:rFonts w:ascii="Courier New" w:eastAsia="Courier New" w:hAnsi="Courier New" w:cs="Courier New"/>
          <w:sz w:val="20"/>
        </w:rPr>
        <w:t>() {</w:t>
      </w:r>
    </w:p>
    <w:p w14:paraId="4B8C015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modeBox</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ComboBox&lt;&gt;(FXCollections.observableArrayList(RoutingMode.values()));</w:t>
      </w:r>
    </w:p>
    <w:p w14:paraId="551B51C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modeBox.setMaxWidth</w:t>
      </w:r>
      <w:proofErr w:type="spellEnd"/>
      <w:r>
        <w:rPr>
          <w:rFonts w:ascii="Courier New" w:eastAsia="Courier New" w:hAnsi="Courier New" w:cs="Courier New"/>
          <w:sz w:val="20"/>
        </w:rPr>
        <w:t>(</w:t>
      </w:r>
      <w:proofErr w:type="spellStart"/>
      <w:r>
        <w:rPr>
          <w:rFonts w:ascii="Courier New" w:eastAsia="Courier New" w:hAnsi="Courier New" w:cs="Courier New"/>
          <w:sz w:val="20"/>
        </w:rPr>
        <w:t>Double.MAX_VALUE</w:t>
      </w:r>
      <w:proofErr w:type="spellEnd"/>
      <w:r>
        <w:rPr>
          <w:rFonts w:ascii="Courier New" w:eastAsia="Courier New" w:hAnsi="Courier New" w:cs="Courier New"/>
          <w:sz w:val="20"/>
        </w:rPr>
        <w:t>);</w:t>
      </w:r>
    </w:p>
    <w:p w14:paraId="141DE2F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HBox.setHgrow</w:t>
      </w:r>
      <w:proofErr w:type="spellEnd"/>
      <w:r>
        <w:rPr>
          <w:rFonts w:ascii="Courier New" w:eastAsia="Courier New" w:hAnsi="Courier New" w:cs="Courier New"/>
          <w:sz w:val="20"/>
        </w:rPr>
        <w:t>(</w:t>
      </w:r>
      <w:proofErr w:type="spellStart"/>
      <w:r>
        <w:rPr>
          <w:rFonts w:ascii="Courier New" w:eastAsia="Courier New" w:hAnsi="Courier New" w:cs="Courier New"/>
          <w:sz w:val="20"/>
        </w:rPr>
        <w:t>modeBox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Priority.ALWAYS</w:t>
      </w:r>
      <w:proofErr w:type="spellEnd"/>
      <w:r>
        <w:rPr>
          <w:rFonts w:ascii="Courier New" w:eastAsia="Courier New" w:hAnsi="Courier New" w:cs="Courier New"/>
          <w:sz w:val="20"/>
        </w:rPr>
        <w:t>);</w:t>
      </w:r>
    </w:p>
    <w:p w14:paraId="5999E29E" w14:textId="77777777" w:rsidR="009B1705" w:rsidRDefault="006F48AC">
      <w:pPr>
        <w:spacing w:line="240" w:lineRule="auto"/>
        <w:ind w:firstLine="0"/>
        <w:jc w:val="left"/>
      </w:pPr>
      <w:r>
        <w:rPr>
          <w:rFonts w:ascii="Courier New" w:eastAsia="Courier New" w:hAnsi="Courier New" w:cs="Courier New"/>
          <w:sz w:val="20"/>
        </w:rPr>
        <w:t xml:space="preserve"> </w:t>
      </w:r>
    </w:p>
    <w:p w14:paraId="7F97B80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modeLabel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("Режим:");</w:t>
      </w:r>
    </w:p>
    <w:p w14:paraId="7A7B4B8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modeLabel.setMinWidth</w:t>
      </w:r>
      <w:proofErr w:type="spellEnd"/>
      <w:r>
        <w:rPr>
          <w:rFonts w:ascii="Courier New" w:eastAsia="Courier New" w:hAnsi="Courier New" w:cs="Courier New"/>
          <w:sz w:val="20"/>
        </w:rPr>
        <w:t>(</w:t>
      </w:r>
      <w:proofErr w:type="spellStart"/>
      <w:r>
        <w:rPr>
          <w:rFonts w:ascii="Courier New" w:eastAsia="Courier New" w:hAnsi="Courier New" w:cs="Courier New"/>
          <w:sz w:val="20"/>
        </w:rPr>
        <w:t>Region.USE_PREF_SIZE</w:t>
      </w:r>
      <w:proofErr w:type="spellEnd"/>
      <w:r>
        <w:rPr>
          <w:rFonts w:ascii="Courier New" w:eastAsia="Courier New" w:hAnsi="Courier New" w:cs="Courier New"/>
          <w:sz w:val="20"/>
        </w:rPr>
        <w:t>);</w:t>
      </w:r>
    </w:p>
    <w:p w14:paraId="670CEDA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HBox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modeRow</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HBox</w:t>
      </w:r>
      <w:proofErr w:type="spellEnd"/>
      <w:r>
        <w:rPr>
          <w:rFonts w:ascii="Courier New" w:eastAsia="Courier New" w:hAnsi="Courier New" w:cs="Courier New"/>
          <w:sz w:val="20"/>
        </w:rPr>
        <w:t xml:space="preserve">(10, </w:t>
      </w:r>
      <w:proofErr w:type="spellStart"/>
      <w:r>
        <w:rPr>
          <w:rFonts w:ascii="Courier New" w:eastAsia="Courier New" w:hAnsi="Courier New" w:cs="Courier New"/>
          <w:sz w:val="20"/>
        </w:rPr>
        <w:t>modeLabel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modeBox</w:t>
      </w:r>
      <w:proofErr w:type="spellEnd"/>
      <w:r>
        <w:rPr>
          <w:rFonts w:ascii="Courier New" w:eastAsia="Courier New" w:hAnsi="Courier New" w:cs="Courier New"/>
          <w:sz w:val="20"/>
        </w:rPr>
        <w:t>);</w:t>
      </w:r>
    </w:p>
    <w:p w14:paraId="7607073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modeRow.setAlignment</w:t>
      </w:r>
      <w:proofErr w:type="spellEnd"/>
      <w:r>
        <w:rPr>
          <w:rFonts w:ascii="Courier New" w:eastAsia="Courier New" w:hAnsi="Courier New" w:cs="Courier New"/>
          <w:sz w:val="20"/>
        </w:rPr>
        <w:t>(</w:t>
      </w:r>
      <w:proofErr w:type="spellStart"/>
      <w:r>
        <w:rPr>
          <w:rFonts w:ascii="Courier New" w:eastAsia="Courier New" w:hAnsi="Courier New" w:cs="Courier New"/>
          <w:sz w:val="20"/>
        </w:rPr>
        <w:t>Pos.CENTER_LEFT</w:t>
      </w:r>
      <w:proofErr w:type="spellEnd"/>
      <w:r>
        <w:rPr>
          <w:rFonts w:ascii="Courier New" w:eastAsia="Courier New" w:hAnsi="Courier New" w:cs="Courier New"/>
          <w:sz w:val="20"/>
        </w:rPr>
        <w:t>);</w:t>
      </w:r>
    </w:p>
    <w:p w14:paraId="06ADF054" w14:textId="77777777" w:rsidR="009B1705" w:rsidRDefault="006F48AC">
      <w:pPr>
        <w:spacing w:line="240" w:lineRule="auto"/>
        <w:ind w:firstLine="0"/>
        <w:jc w:val="left"/>
      </w:pPr>
      <w:r>
        <w:rPr>
          <w:rFonts w:ascii="Courier New" w:eastAsia="Courier New" w:hAnsi="Courier New" w:cs="Courier New"/>
          <w:sz w:val="20"/>
        </w:rPr>
        <w:t xml:space="preserve"> </w:t>
      </w:r>
    </w:p>
    <w:p w14:paraId="59E9847B"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roofErr w:type="spellStart"/>
      <w:r>
        <w:rPr>
          <w:rFonts w:ascii="Courier New" w:eastAsia="Courier New" w:hAnsi="Courier New" w:cs="Courier New"/>
          <w:sz w:val="20"/>
        </w:rPr>
        <w:t>modeHint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w:t>
      </w:r>
    </w:p>
    <w:p w14:paraId="6E8C44D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modeHint.setWrapText</w:t>
      </w:r>
      <w:proofErr w:type="spellEnd"/>
      <w:r>
        <w:rPr>
          <w:rFonts w:ascii="Courier New" w:eastAsia="Courier New" w:hAnsi="Courier New" w:cs="Courier New"/>
          <w:sz w:val="20"/>
        </w:rPr>
        <w:t>(</w:t>
      </w:r>
      <w:proofErr w:type="spellStart"/>
      <w:r>
        <w:rPr>
          <w:rFonts w:ascii="Courier New" w:eastAsia="Courier New" w:hAnsi="Courier New" w:cs="Courier New"/>
          <w:sz w:val="20"/>
        </w:rPr>
        <w:t>true</w:t>
      </w:r>
      <w:proofErr w:type="spellEnd"/>
      <w:r>
        <w:rPr>
          <w:rFonts w:ascii="Courier New" w:eastAsia="Courier New" w:hAnsi="Courier New" w:cs="Courier New"/>
          <w:sz w:val="20"/>
        </w:rPr>
        <w:t>);</w:t>
      </w:r>
    </w:p>
    <w:p w14:paraId="1639C40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modeHint.setStyle</w:t>
      </w:r>
      <w:proofErr w:type="spellEnd"/>
      <w:r>
        <w:rPr>
          <w:rFonts w:ascii="Courier New" w:eastAsia="Courier New" w:hAnsi="Courier New" w:cs="Courier New"/>
          <w:sz w:val="20"/>
        </w:rPr>
        <w:t>("-</w:t>
      </w:r>
      <w:proofErr w:type="spellStart"/>
      <w:r>
        <w:rPr>
          <w:rFonts w:ascii="Courier New" w:eastAsia="Courier New" w:hAnsi="Courier New" w:cs="Courier New"/>
          <w:sz w:val="20"/>
        </w:rPr>
        <w:t>fx-text-fill</w:t>
      </w:r>
      <w:proofErr w:type="spellEnd"/>
      <w:r>
        <w:rPr>
          <w:rFonts w:ascii="Courier New" w:eastAsia="Courier New" w:hAnsi="Courier New" w:cs="Courier New"/>
          <w:sz w:val="20"/>
        </w:rPr>
        <w:t>: #555555; -</w:t>
      </w:r>
      <w:proofErr w:type="spellStart"/>
      <w:r>
        <w:rPr>
          <w:rFonts w:ascii="Courier New" w:eastAsia="Courier New" w:hAnsi="Courier New" w:cs="Courier New"/>
          <w:sz w:val="20"/>
        </w:rPr>
        <w:t>fx-font-size</w:t>
      </w:r>
      <w:proofErr w:type="spellEnd"/>
      <w:r>
        <w:rPr>
          <w:rFonts w:ascii="Courier New" w:eastAsia="Courier New" w:hAnsi="Courier New" w:cs="Courier New"/>
          <w:sz w:val="20"/>
        </w:rPr>
        <w:t>: 12px;");</w:t>
      </w:r>
    </w:p>
    <w:p w14:paraId="4120EA06" w14:textId="77777777" w:rsidR="009B1705" w:rsidRDefault="006F48AC">
      <w:pPr>
        <w:spacing w:line="240" w:lineRule="auto"/>
        <w:ind w:firstLine="0"/>
        <w:jc w:val="left"/>
      </w:pPr>
      <w:r>
        <w:rPr>
          <w:rFonts w:ascii="Courier New" w:eastAsia="Courier New" w:hAnsi="Courier New" w:cs="Courier New"/>
          <w:sz w:val="20"/>
        </w:rPr>
        <w:t xml:space="preserve"> </w:t>
      </w:r>
    </w:p>
    <w:p w14:paraId="26BEC09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paramLabel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Label</w:t>
      </w:r>
      <w:proofErr w:type="spellEnd"/>
      <w:r>
        <w:rPr>
          <w:rFonts w:ascii="Courier New" w:eastAsia="Courier New" w:hAnsi="Courier New" w:cs="Courier New"/>
          <w:sz w:val="20"/>
        </w:rPr>
        <w:t>();</w:t>
      </w:r>
    </w:p>
    <w:p w14:paraId="7EEF6DF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paramInput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TextField</w:t>
      </w:r>
      <w:proofErr w:type="spellEnd"/>
      <w:r>
        <w:rPr>
          <w:rFonts w:ascii="Courier New" w:eastAsia="Courier New" w:hAnsi="Courier New" w:cs="Courier New"/>
          <w:sz w:val="20"/>
        </w:rPr>
        <w:t>();</w:t>
      </w:r>
    </w:p>
    <w:p w14:paraId="4259B7E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paramInput.setPrefWidth</w:t>
      </w:r>
      <w:proofErr w:type="spellEnd"/>
      <w:r>
        <w:rPr>
          <w:rFonts w:ascii="Courier New" w:eastAsia="Courier New" w:hAnsi="Courier New" w:cs="Courier New"/>
          <w:sz w:val="20"/>
        </w:rPr>
        <w:t>(70);</w:t>
      </w:r>
    </w:p>
    <w:p w14:paraId="06EFFA0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paramRow</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HBox</w:t>
      </w:r>
      <w:proofErr w:type="spellEnd"/>
      <w:r>
        <w:rPr>
          <w:rFonts w:ascii="Courier New" w:eastAsia="Courier New" w:hAnsi="Courier New" w:cs="Courier New"/>
          <w:sz w:val="20"/>
        </w:rPr>
        <w:t xml:space="preserve">(10, </w:t>
      </w:r>
      <w:proofErr w:type="spellStart"/>
      <w:r>
        <w:rPr>
          <w:rFonts w:ascii="Courier New" w:eastAsia="Courier New" w:hAnsi="Courier New" w:cs="Courier New"/>
          <w:sz w:val="20"/>
        </w:rPr>
        <w:t>paramLabel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paramInput</w:t>
      </w:r>
      <w:proofErr w:type="spellEnd"/>
      <w:r>
        <w:rPr>
          <w:rFonts w:ascii="Courier New" w:eastAsia="Courier New" w:hAnsi="Courier New" w:cs="Courier New"/>
          <w:sz w:val="20"/>
        </w:rPr>
        <w:t>);</w:t>
      </w:r>
    </w:p>
    <w:p w14:paraId="3F567B8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paramRow.setAlignment</w:t>
      </w:r>
      <w:proofErr w:type="spellEnd"/>
      <w:r>
        <w:rPr>
          <w:rFonts w:ascii="Courier New" w:eastAsia="Courier New" w:hAnsi="Courier New" w:cs="Courier New"/>
          <w:sz w:val="20"/>
        </w:rPr>
        <w:t>(</w:t>
      </w:r>
      <w:proofErr w:type="spellStart"/>
      <w:r>
        <w:rPr>
          <w:rFonts w:ascii="Courier New" w:eastAsia="Courier New" w:hAnsi="Courier New" w:cs="Courier New"/>
          <w:sz w:val="20"/>
        </w:rPr>
        <w:t>Pos.CENTER_LEFT</w:t>
      </w:r>
      <w:proofErr w:type="spellEnd"/>
      <w:r>
        <w:rPr>
          <w:rFonts w:ascii="Courier New" w:eastAsia="Courier New" w:hAnsi="Courier New" w:cs="Courier New"/>
          <w:sz w:val="20"/>
        </w:rPr>
        <w:t>);</w:t>
      </w:r>
    </w:p>
    <w:p w14:paraId="73CD1C31" w14:textId="77777777" w:rsidR="009B1705" w:rsidRDefault="006F48AC">
      <w:pPr>
        <w:spacing w:line="240" w:lineRule="auto"/>
        <w:ind w:firstLine="0"/>
        <w:jc w:val="left"/>
      </w:pPr>
      <w:r>
        <w:rPr>
          <w:rFonts w:ascii="Courier New" w:eastAsia="Courier New" w:hAnsi="Courier New" w:cs="Courier New"/>
          <w:sz w:val="20"/>
        </w:rPr>
        <w:t xml:space="preserve"> </w:t>
      </w:r>
    </w:p>
    <w:p w14:paraId="1EBF683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modeBox.valueProperty</w:t>
      </w:r>
      <w:proofErr w:type="spellEnd"/>
      <w:r>
        <w:rPr>
          <w:rFonts w:ascii="Courier New" w:eastAsia="Courier New" w:hAnsi="Courier New" w:cs="Courier New"/>
          <w:sz w:val="20"/>
        </w:rPr>
        <w:t>().</w:t>
      </w:r>
      <w:proofErr w:type="spellStart"/>
      <w:r>
        <w:rPr>
          <w:rFonts w:ascii="Courier New" w:eastAsia="Courier New" w:hAnsi="Courier New" w:cs="Courier New"/>
          <w:sz w:val="20"/>
        </w:rPr>
        <w:t>addListener</w:t>
      </w:r>
      <w:proofErr w:type="spellEnd"/>
      <w:r>
        <w:rPr>
          <w:rFonts w:ascii="Courier New" w:eastAsia="Courier New" w:hAnsi="Courier New" w:cs="Courier New"/>
          <w:sz w:val="20"/>
        </w:rPr>
        <w:t>((</w:t>
      </w:r>
      <w:proofErr w:type="spellStart"/>
      <w:r>
        <w:rPr>
          <w:rFonts w:ascii="Courier New" w:eastAsia="Courier New" w:hAnsi="Courier New" w:cs="Courier New"/>
          <w:sz w:val="20"/>
        </w:rPr>
        <w:t>obs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oldMode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newMode</w:t>
      </w:r>
      <w:proofErr w:type="spellEnd"/>
      <w:r>
        <w:rPr>
          <w:rFonts w:ascii="Courier New" w:eastAsia="Courier New" w:hAnsi="Courier New" w:cs="Courier New"/>
          <w:sz w:val="20"/>
        </w:rPr>
        <w:t xml:space="preserve">) -&gt; </w:t>
      </w:r>
      <w:proofErr w:type="spellStart"/>
      <w:r>
        <w:rPr>
          <w:rFonts w:ascii="Courier New" w:eastAsia="Courier New" w:hAnsi="Courier New" w:cs="Courier New"/>
          <w:sz w:val="20"/>
        </w:rPr>
        <w:t>updateModeControls</w:t>
      </w:r>
      <w:proofErr w:type="spellEnd"/>
      <w:r>
        <w:rPr>
          <w:rFonts w:ascii="Courier New" w:eastAsia="Courier New" w:hAnsi="Courier New" w:cs="Courier New"/>
          <w:sz w:val="20"/>
        </w:rPr>
        <w:t>(</w:t>
      </w:r>
      <w:proofErr w:type="spellStart"/>
      <w:r>
        <w:rPr>
          <w:rFonts w:ascii="Courier New" w:eastAsia="Courier New" w:hAnsi="Courier New" w:cs="Courier New"/>
          <w:sz w:val="20"/>
        </w:rPr>
        <w:t>newMode</w:t>
      </w:r>
      <w:proofErr w:type="spellEnd"/>
      <w:r>
        <w:rPr>
          <w:rFonts w:ascii="Courier New" w:eastAsia="Courier New" w:hAnsi="Courier New" w:cs="Courier New"/>
          <w:sz w:val="20"/>
        </w:rPr>
        <w:t>));</w:t>
      </w:r>
    </w:p>
    <w:p w14:paraId="300D7C0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modeBox.setValue</w:t>
      </w:r>
      <w:proofErr w:type="spellEnd"/>
      <w:r>
        <w:rPr>
          <w:rFonts w:ascii="Courier New" w:eastAsia="Courier New" w:hAnsi="Courier New" w:cs="Courier New"/>
          <w:sz w:val="20"/>
        </w:rPr>
        <w:t>(</w:t>
      </w:r>
      <w:proofErr w:type="spellStart"/>
      <w:r>
        <w:rPr>
          <w:rFonts w:ascii="Courier New" w:eastAsia="Courier New" w:hAnsi="Courier New" w:cs="Courier New"/>
          <w:sz w:val="20"/>
        </w:rPr>
        <w:t>RoutingMode.MIN_DELAY</w:t>
      </w:r>
      <w:proofErr w:type="spellEnd"/>
      <w:r>
        <w:rPr>
          <w:rFonts w:ascii="Courier New" w:eastAsia="Courier New" w:hAnsi="Courier New" w:cs="Courier New"/>
          <w:sz w:val="20"/>
        </w:rPr>
        <w:t>);</w:t>
      </w:r>
    </w:p>
    <w:p w14:paraId="105B793A" w14:textId="77777777" w:rsidR="009B1705" w:rsidRDefault="006F48AC">
      <w:pPr>
        <w:spacing w:line="240" w:lineRule="auto"/>
        <w:ind w:firstLine="0"/>
        <w:jc w:val="left"/>
      </w:pPr>
      <w:r>
        <w:rPr>
          <w:rFonts w:ascii="Courier New" w:eastAsia="Courier New" w:hAnsi="Courier New" w:cs="Courier New"/>
          <w:sz w:val="20"/>
        </w:rPr>
        <w:t xml:space="preserve"> </w:t>
      </w:r>
    </w:p>
    <w:p w14:paraId="20465C6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VBox</w:t>
      </w:r>
      <w:proofErr w:type="spellEnd"/>
      <w:r>
        <w:rPr>
          <w:rFonts w:ascii="Courier New" w:eastAsia="Courier New" w:hAnsi="Courier New" w:cs="Courier New"/>
          <w:sz w:val="20"/>
        </w:rPr>
        <w:t xml:space="preserve">(6, </w:t>
      </w:r>
      <w:proofErr w:type="spellStart"/>
      <w:r>
        <w:rPr>
          <w:rFonts w:ascii="Courier New" w:eastAsia="Courier New" w:hAnsi="Courier New" w:cs="Courier New"/>
          <w:sz w:val="20"/>
        </w:rPr>
        <w:t>modeRow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modeHint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paramRow</w:t>
      </w:r>
      <w:proofErr w:type="spellEnd"/>
      <w:r>
        <w:rPr>
          <w:rFonts w:ascii="Courier New" w:eastAsia="Courier New" w:hAnsi="Courier New" w:cs="Courier New"/>
          <w:sz w:val="20"/>
        </w:rPr>
        <w:t>);</w:t>
      </w:r>
    </w:p>
    <w:p w14:paraId="46535C9E" w14:textId="77777777" w:rsidR="009B1705" w:rsidRDefault="006F48AC">
      <w:pPr>
        <w:spacing w:line="240" w:lineRule="auto"/>
        <w:ind w:firstLine="0"/>
        <w:jc w:val="left"/>
      </w:pPr>
      <w:r>
        <w:rPr>
          <w:rFonts w:ascii="Courier New" w:eastAsia="Courier New" w:hAnsi="Courier New" w:cs="Courier New"/>
          <w:sz w:val="20"/>
        </w:rPr>
        <w:t xml:space="preserve">    }</w:t>
      </w:r>
    </w:p>
    <w:p w14:paraId="0714EFA5" w14:textId="77777777" w:rsidR="009B1705" w:rsidRDefault="006F48AC">
      <w:pPr>
        <w:spacing w:line="240" w:lineRule="auto"/>
        <w:ind w:firstLine="0"/>
        <w:jc w:val="left"/>
      </w:pPr>
      <w:r>
        <w:rPr>
          <w:rFonts w:ascii="Courier New" w:eastAsia="Courier New" w:hAnsi="Courier New" w:cs="Courier New"/>
          <w:sz w:val="20"/>
        </w:rPr>
        <w:t xml:space="preserve"> </w:t>
      </w:r>
    </w:p>
    <w:p w14:paraId="493A430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updateModeControls</w:t>
      </w:r>
      <w:proofErr w:type="spellEnd"/>
      <w:r>
        <w:rPr>
          <w:rFonts w:ascii="Courier New" w:eastAsia="Courier New" w:hAnsi="Courier New" w:cs="Courier New"/>
          <w:sz w:val="20"/>
        </w:rPr>
        <w:t>(</w:t>
      </w:r>
      <w:proofErr w:type="spellStart"/>
      <w:r>
        <w:rPr>
          <w:rFonts w:ascii="Courier New" w:eastAsia="Courier New" w:hAnsi="Courier New" w:cs="Courier New"/>
          <w:sz w:val="20"/>
        </w:rPr>
        <w:t>RoutingMode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w:t>
      </w:r>
      <w:proofErr w:type="spellEnd"/>
      <w:r>
        <w:rPr>
          <w:rFonts w:ascii="Courier New" w:eastAsia="Courier New" w:hAnsi="Courier New" w:cs="Courier New"/>
          <w:sz w:val="20"/>
        </w:rPr>
        <w:t>) {</w:t>
      </w:r>
    </w:p>
    <w:p w14:paraId="5B2AB60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modeHint.setText</w:t>
      </w:r>
      <w:proofErr w:type="spellEnd"/>
      <w:r>
        <w:rPr>
          <w:rFonts w:ascii="Courier New" w:eastAsia="Courier New" w:hAnsi="Courier New" w:cs="Courier New"/>
          <w:sz w:val="20"/>
        </w:rPr>
        <w:t>(</w:t>
      </w:r>
      <w:proofErr w:type="spellStart"/>
      <w:r>
        <w:rPr>
          <w:rFonts w:ascii="Courier New" w:eastAsia="Courier New" w:hAnsi="Courier New" w:cs="Courier New"/>
          <w:sz w:val="20"/>
        </w:rPr>
        <w:t>mode.getDescription</w:t>
      </w:r>
      <w:proofErr w:type="spellEnd"/>
      <w:r>
        <w:rPr>
          <w:rFonts w:ascii="Courier New" w:eastAsia="Courier New" w:hAnsi="Courier New" w:cs="Courier New"/>
          <w:sz w:val="20"/>
        </w:rPr>
        <w:t>());</w:t>
      </w:r>
    </w:p>
    <w:p w14:paraId="10959A1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paramRow.setVisible</w:t>
      </w:r>
      <w:proofErr w:type="spellEnd"/>
      <w:r>
        <w:rPr>
          <w:rFonts w:ascii="Courier New" w:eastAsia="Courier New" w:hAnsi="Courier New" w:cs="Courier New"/>
          <w:sz w:val="20"/>
        </w:rPr>
        <w:t>(</w:t>
      </w:r>
      <w:proofErr w:type="spellStart"/>
      <w:r>
        <w:rPr>
          <w:rFonts w:ascii="Courier New" w:eastAsia="Courier New" w:hAnsi="Courier New" w:cs="Courier New"/>
          <w:sz w:val="20"/>
        </w:rPr>
        <w:t>mode.hasParameter</w:t>
      </w:r>
      <w:proofErr w:type="spellEnd"/>
      <w:r>
        <w:rPr>
          <w:rFonts w:ascii="Courier New" w:eastAsia="Courier New" w:hAnsi="Courier New" w:cs="Courier New"/>
          <w:sz w:val="20"/>
        </w:rPr>
        <w:t>());</w:t>
      </w:r>
    </w:p>
    <w:p w14:paraId="56440CC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paramRow.setManaged</w:t>
      </w:r>
      <w:proofErr w:type="spellEnd"/>
      <w:r>
        <w:rPr>
          <w:rFonts w:ascii="Courier New" w:eastAsia="Courier New" w:hAnsi="Courier New" w:cs="Courier New"/>
          <w:sz w:val="20"/>
        </w:rPr>
        <w:t>(</w:t>
      </w:r>
      <w:proofErr w:type="spellStart"/>
      <w:r>
        <w:rPr>
          <w:rFonts w:ascii="Courier New" w:eastAsia="Courier New" w:hAnsi="Courier New" w:cs="Courier New"/>
          <w:sz w:val="20"/>
        </w:rPr>
        <w:t>mode.hasParameter</w:t>
      </w:r>
      <w:proofErr w:type="spellEnd"/>
      <w:r>
        <w:rPr>
          <w:rFonts w:ascii="Courier New" w:eastAsia="Courier New" w:hAnsi="Courier New" w:cs="Courier New"/>
          <w:sz w:val="20"/>
        </w:rPr>
        <w:t>());</w:t>
      </w:r>
    </w:p>
    <w:p w14:paraId="0BAB64F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mode.hasParameter</w:t>
      </w:r>
      <w:proofErr w:type="spellEnd"/>
      <w:r>
        <w:rPr>
          <w:rFonts w:ascii="Courier New" w:eastAsia="Courier New" w:hAnsi="Courier New" w:cs="Courier New"/>
          <w:sz w:val="20"/>
        </w:rPr>
        <w:t>()) {</w:t>
      </w:r>
    </w:p>
    <w:p w14:paraId="494D51C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paramLabel.setText</w:t>
      </w:r>
      <w:proofErr w:type="spellEnd"/>
      <w:r>
        <w:rPr>
          <w:rFonts w:ascii="Courier New" w:eastAsia="Courier New" w:hAnsi="Courier New" w:cs="Courier New"/>
          <w:sz w:val="20"/>
        </w:rPr>
        <w:t>(</w:t>
      </w:r>
      <w:proofErr w:type="spellStart"/>
      <w:r>
        <w:rPr>
          <w:rFonts w:ascii="Courier New" w:eastAsia="Courier New" w:hAnsi="Courier New" w:cs="Courier New"/>
          <w:sz w:val="20"/>
        </w:rPr>
        <w:t>mode.getParameterLabel</w:t>
      </w:r>
      <w:proofErr w:type="spellEnd"/>
      <w:r>
        <w:rPr>
          <w:rFonts w:ascii="Courier New" w:eastAsia="Courier New" w:hAnsi="Courier New" w:cs="Courier New"/>
          <w:sz w:val="20"/>
        </w:rPr>
        <w:t>());</w:t>
      </w:r>
    </w:p>
    <w:p w14:paraId="3647881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paramInput.setText</w:t>
      </w:r>
      <w:proofErr w:type="spellEnd"/>
      <w:r>
        <w:rPr>
          <w:rFonts w:ascii="Courier New" w:eastAsia="Courier New" w:hAnsi="Courier New" w:cs="Courier New"/>
          <w:sz w:val="20"/>
        </w:rPr>
        <w:t>(</w:t>
      </w:r>
      <w:proofErr w:type="spellStart"/>
      <w:r>
        <w:rPr>
          <w:rFonts w:ascii="Courier New" w:eastAsia="Courier New" w:hAnsi="Courier New" w:cs="Courier New"/>
          <w:sz w:val="20"/>
        </w:rPr>
        <w:t>fmt</w:t>
      </w:r>
      <w:proofErr w:type="spellEnd"/>
      <w:r>
        <w:rPr>
          <w:rFonts w:ascii="Courier New" w:eastAsia="Courier New" w:hAnsi="Courier New" w:cs="Courier New"/>
          <w:sz w:val="20"/>
        </w:rPr>
        <w:t>(</w:t>
      </w:r>
      <w:proofErr w:type="spellStart"/>
      <w:r>
        <w:rPr>
          <w:rFonts w:ascii="Courier New" w:eastAsia="Courier New" w:hAnsi="Courier New" w:cs="Courier New"/>
          <w:sz w:val="20"/>
        </w:rPr>
        <w:t>mode.getDefaultParameter</w:t>
      </w:r>
      <w:proofErr w:type="spellEnd"/>
      <w:r>
        <w:rPr>
          <w:rFonts w:ascii="Courier New" w:eastAsia="Courier New" w:hAnsi="Courier New" w:cs="Courier New"/>
          <w:sz w:val="20"/>
        </w:rPr>
        <w:t>()));</w:t>
      </w:r>
    </w:p>
    <w:p w14:paraId="713D1F7D" w14:textId="77777777" w:rsidR="009B1705" w:rsidRDefault="006F48AC">
      <w:pPr>
        <w:spacing w:line="240" w:lineRule="auto"/>
        <w:ind w:firstLine="0"/>
        <w:jc w:val="left"/>
      </w:pPr>
      <w:r>
        <w:rPr>
          <w:rFonts w:ascii="Courier New" w:eastAsia="Courier New" w:hAnsi="Courier New" w:cs="Courier New"/>
          <w:sz w:val="20"/>
        </w:rPr>
        <w:t xml:space="preserve">        }</w:t>
      </w:r>
    </w:p>
    <w:p w14:paraId="50EDFAA4" w14:textId="77777777" w:rsidR="009B1705" w:rsidRDefault="006F48AC">
      <w:pPr>
        <w:spacing w:line="240" w:lineRule="auto"/>
        <w:ind w:firstLine="0"/>
        <w:jc w:val="left"/>
      </w:pPr>
      <w:r>
        <w:rPr>
          <w:rFonts w:ascii="Courier New" w:eastAsia="Courier New" w:hAnsi="Courier New" w:cs="Courier New"/>
          <w:sz w:val="20"/>
        </w:rPr>
        <w:t xml:space="preserve">    }</w:t>
      </w:r>
    </w:p>
    <w:p w14:paraId="54B545B6" w14:textId="77777777" w:rsidR="009B1705" w:rsidRDefault="006F48AC">
      <w:pPr>
        <w:spacing w:line="240" w:lineRule="auto"/>
        <w:ind w:firstLine="0"/>
        <w:jc w:val="left"/>
      </w:pPr>
      <w:r>
        <w:rPr>
          <w:rFonts w:ascii="Courier New" w:eastAsia="Courier New" w:hAnsi="Courier New" w:cs="Courier New"/>
          <w:sz w:val="20"/>
        </w:rPr>
        <w:t xml:space="preserve"> </w:t>
      </w:r>
    </w:p>
    <w:p w14:paraId="494032A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RoutingSettings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readSettings</w:t>
      </w:r>
      <w:proofErr w:type="spellEnd"/>
      <w:r>
        <w:rPr>
          <w:rFonts w:ascii="Courier New" w:eastAsia="Courier New" w:hAnsi="Courier New" w:cs="Courier New"/>
          <w:sz w:val="20"/>
        </w:rPr>
        <w:t>() {</w:t>
      </w:r>
    </w:p>
    <w:p w14:paraId="3EE515B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RoutingMode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modeBox.getValue</w:t>
      </w:r>
      <w:proofErr w:type="spellEnd"/>
      <w:r>
        <w:rPr>
          <w:rFonts w:ascii="Courier New" w:eastAsia="Courier New" w:hAnsi="Courier New" w:cs="Courier New"/>
          <w:sz w:val="20"/>
        </w:rPr>
        <w:t>();</w:t>
      </w:r>
    </w:p>
    <w:p w14:paraId="757E61B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parameter</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mode.getDefaultParameter</w:t>
      </w:r>
      <w:proofErr w:type="spellEnd"/>
      <w:r>
        <w:rPr>
          <w:rFonts w:ascii="Courier New" w:eastAsia="Courier New" w:hAnsi="Courier New" w:cs="Courier New"/>
          <w:sz w:val="20"/>
        </w:rPr>
        <w:t>();</w:t>
      </w:r>
    </w:p>
    <w:p w14:paraId="0C77CD0D" w14:textId="77777777" w:rsidR="009B1705" w:rsidRDefault="006F48AC">
      <w:pPr>
        <w:spacing w:line="240" w:lineRule="auto"/>
        <w:ind w:firstLine="0"/>
        <w:jc w:val="left"/>
      </w:pPr>
      <w:r>
        <w:rPr>
          <w:rFonts w:ascii="Courier New" w:eastAsia="Courier New" w:hAnsi="Courier New" w:cs="Courier New"/>
          <w:sz w:val="20"/>
        </w:rPr>
        <w:t xml:space="preserve"> </w:t>
      </w:r>
    </w:p>
    <w:p w14:paraId="6B02334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mode.hasParameter</w:t>
      </w:r>
      <w:proofErr w:type="spellEnd"/>
      <w:r>
        <w:rPr>
          <w:rFonts w:ascii="Courier New" w:eastAsia="Courier New" w:hAnsi="Courier New" w:cs="Courier New"/>
          <w:sz w:val="20"/>
        </w:rPr>
        <w:t>()) {</w:t>
      </w:r>
    </w:p>
    <w:p w14:paraId="4E76168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try</w:t>
      </w:r>
      <w:proofErr w:type="spellEnd"/>
      <w:r>
        <w:rPr>
          <w:rFonts w:ascii="Courier New" w:eastAsia="Courier New" w:hAnsi="Courier New" w:cs="Courier New"/>
          <w:sz w:val="20"/>
        </w:rPr>
        <w:t xml:space="preserve"> {</w:t>
      </w:r>
    </w:p>
    <w:p w14:paraId="234B8DC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parameter</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Double.parseDouble</w:t>
      </w:r>
      <w:proofErr w:type="spellEnd"/>
      <w:r>
        <w:rPr>
          <w:rFonts w:ascii="Courier New" w:eastAsia="Courier New" w:hAnsi="Courier New" w:cs="Courier New"/>
          <w:sz w:val="20"/>
        </w:rPr>
        <w:t>(</w:t>
      </w:r>
      <w:proofErr w:type="spellStart"/>
      <w:r>
        <w:rPr>
          <w:rFonts w:ascii="Courier New" w:eastAsia="Courier New" w:hAnsi="Courier New" w:cs="Courier New"/>
          <w:sz w:val="20"/>
        </w:rPr>
        <w:t>paramInput.getText</w:t>
      </w:r>
      <w:proofErr w:type="spellEnd"/>
      <w:r>
        <w:rPr>
          <w:rFonts w:ascii="Courier New" w:eastAsia="Courier New" w:hAnsi="Courier New" w:cs="Courier New"/>
          <w:sz w:val="20"/>
        </w:rPr>
        <w:t>().</w:t>
      </w:r>
      <w:proofErr w:type="spellStart"/>
      <w:r>
        <w:rPr>
          <w:rFonts w:ascii="Courier New" w:eastAsia="Courier New" w:hAnsi="Courier New" w:cs="Courier New"/>
          <w:sz w:val="20"/>
        </w:rPr>
        <w:t>trim</w:t>
      </w:r>
      <w:proofErr w:type="spellEnd"/>
      <w:r>
        <w:rPr>
          <w:rFonts w:ascii="Courier New" w:eastAsia="Courier New" w:hAnsi="Courier New" w:cs="Courier New"/>
          <w:sz w:val="20"/>
        </w:rPr>
        <w:t>().</w:t>
      </w:r>
      <w:proofErr w:type="spellStart"/>
      <w:r>
        <w:rPr>
          <w:rFonts w:ascii="Courier New" w:eastAsia="Courier New" w:hAnsi="Courier New" w:cs="Courier New"/>
          <w:sz w:val="20"/>
        </w:rPr>
        <w:t>replace</w:t>
      </w:r>
      <w:proofErr w:type="spellEnd"/>
      <w:r>
        <w:rPr>
          <w:rFonts w:ascii="Courier New" w:eastAsia="Courier New" w:hAnsi="Courier New" w:cs="Courier New"/>
          <w:sz w:val="20"/>
        </w:rPr>
        <w:t>(',', '.'));</w:t>
      </w:r>
    </w:p>
    <w:p w14:paraId="248A65AE" w14:textId="77777777" w:rsidR="009B1705" w:rsidRDefault="006F48AC">
      <w:pPr>
        <w:spacing w:line="240" w:lineRule="auto"/>
        <w:ind w:firstLine="0"/>
        <w:jc w:val="left"/>
      </w:pPr>
      <w:r>
        <w:rPr>
          <w:rFonts w:ascii="Courier New" w:eastAsia="Courier New" w:hAnsi="Courier New" w:cs="Courier New"/>
          <w:sz w:val="20"/>
        </w:rPr>
        <w:t xml:space="preserve">            } </w:t>
      </w:r>
      <w:proofErr w:type="spellStart"/>
      <w:r>
        <w:rPr>
          <w:rFonts w:ascii="Courier New" w:eastAsia="Courier New" w:hAnsi="Courier New" w:cs="Courier New"/>
          <w:sz w:val="20"/>
        </w:rPr>
        <w:t>catch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NumberFormatException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w:t>
      </w:r>
      <w:proofErr w:type="spellEnd"/>
      <w:r>
        <w:rPr>
          <w:rFonts w:ascii="Courier New" w:eastAsia="Courier New" w:hAnsi="Courier New" w:cs="Courier New"/>
          <w:sz w:val="20"/>
        </w:rPr>
        <w:t>) {</w:t>
      </w:r>
    </w:p>
    <w:p w14:paraId="6C6B970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 xml:space="preserve">("Помилка: параметр режиму (" + </w:t>
      </w:r>
      <w:proofErr w:type="spellStart"/>
      <w:r>
        <w:rPr>
          <w:rFonts w:ascii="Courier New" w:eastAsia="Courier New" w:hAnsi="Courier New" w:cs="Courier New"/>
          <w:sz w:val="20"/>
        </w:rPr>
        <w:t>mode.getParameterLabel</w:t>
      </w:r>
      <w:proofErr w:type="spellEnd"/>
      <w:r>
        <w:rPr>
          <w:rFonts w:ascii="Courier New" w:eastAsia="Courier New" w:hAnsi="Courier New" w:cs="Courier New"/>
          <w:sz w:val="20"/>
        </w:rPr>
        <w:t>().</w:t>
      </w:r>
      <w:proofErr w:type="spellStart"/>
      <w:r>
        <w:rPr>
          <w:rFonts w:ascii="Courier New" w:eastAsia="Courier New" w:hAnsi="Courier New" w:cs="Courier New"/>
          <w:sz w:val="20"/>
        </w:rPr>
        <w:t>replace</w:t>
      </w:r>
      <w:proofErr w:type="spellEnd"/>
      <w:r>
        <w:rPr>
          <w:rFonts w:ascii="Courier New" w:eastAsia="Courier New" w:hAnsi="Courier New" w:cs="Courier New"/>
          <w:sz w:val="20"/>
        </w:rPr>
        <w:t>(":", "")</w:t>
      </w:r>
    </w:p>
    <w:p w14:paraId="768CF68C" w14:textId="77777777" w:rsidR="009B1705" w:rsidRDefault="006F48AC">
      <w:pPr>
        <w:spacing w:line="240" w:lineRule="auto"/>
        <w:ind w:firstLine="0"/>
        <w:jc w:val="left"/>
      </w:pPr>
      <w:r>
        <w:rPr>
          <w:rFonts w:ascii="Courier New" w:eastAsia="Courier New" w:hAnsi="Courier New" w:cs="Courier New"/>
          <w:sz w:val="20"/>
        </w:rPr>
        <w:t xml:space="preserve">                        + ") має бути числом.");</w:t>
      </w:r>
    </w:p>
    <w:p w14:paraId="18DB5C5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null</w:t>
      </w:r>
      <w:proofErr w:type="spellEnd"/>
      <w:r>
        <w:rPr>
          <w:rFonts w:ascii="Courier New" w:eastAsia="Courier New" w:hAnsi="Courier New" w:cs="Courier New"/>
          <w:sz w:val="20"/>
        </w:rPr>
        <w:t>;</w:t>
      </w:r>
    </w:p>
    <w:p w14:paraId="327306DF" w14:textId="77777777" w:rsidR="009B1705" w:rsidRDefault="006F48AC">
      <w:pPr>
        <w:spacing w:line="240" w:lineRule="auto"/>
        <w:ind w:firstLine="0"/>
        <w:jc w:val="left"/>
      </w:pPr>
      <w:r>
        <w:rPr>
          <w:rFonts w:ascii="Courier New" w:eastAsia="Courier New" w:hAnsi="Courier New" w:cs="Courier New"/>
          <w:sz w:val="20"/>
        </w:rPr>
        <w:t xml:space="preserve">            }</w:t>
      </w:r>
    </w:p>
    <w:p w14:paraId="01DB5D8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Double.isFinite</w:t>
      </w:r>
      <w:proofErr w:type="spellEnd"/>
      <w:r>
        <w:rPr>
          <w:rFonts w:ascii="Courier New" w:eastAsia="Courier New" w:hAnsi="Courier New" w:cs="Courier New"/>
          <w:sz w:val="20"/>
        </w:rPr>
        <w:t>(</w:t>
      </w:r>
      <w:proofErr w:type="spellStart"/>
      <w:r>
        <w:rPr>
          <w:rFonts w:ascii="Courier New" w:eastAsia="Courier New" w:hAnsi="Courier New" w:cs="Courier New"/>
          <w:sz w:val="20"/>
        </w:rPr>
        <w:t>parameter</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parameter</w:t>
      </w:r>
      <w:proofErr w:type="spellEnd"/>
      <w:r>
        <w:rPr>
          <w:rFonts w:ascii="Courier New" w:eastAsia="Courier New" w:hAnsi="Courier New" w:cs="Courier New"/>
          <w:sz w:val="20"/>
        </w:rPr>
        <w:t xml:space="preserve"> &lt; 0) {</w:t>
      </w:r>
    </w:p>
    <w:p w14:paraId="579EABB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("Помилка: параметр режиму не може бути від'ємним.");</w:t>
      </w:r>
    </w:p>
    <w:p w14:paraId="7D2EC93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null</w:t>
      </w:r>
      <w:proofErr w:type="spellEnd"/>
      <w:r>
        <w:rPr>
          <w:rFonts w:ascii="Courier New" w:eastAsia="Courier New" w:hAnsi="Courier New" w:cs="Courier New"/>
          <w:sz w:val="20"/>
        </w:rPr>
        <w:t>;</w:t>
      </w:r>
    </w:p>
    <w:p w14:paraId="06E99714" w14:textId="77777777" w:rsidR="009B1705" w:rsidRDefault="006F48AC">
      <w:pPr>
        <w:spacing w:line="240" w:lineRule="auto"/>
        <w:ind w:firstLine="0"/>
        <w:jc w:val="left"/>
      </w:pPr>
      <w:r>
        <w:rPr>
          <w:rFonts w:ascii="Courier New" w:eastAsia="Courier New" w:hAnsi="Courier New" w:cs="Courier New"/>
          <w:sz w:val="20"/>
        </w:rPr>
        <w:t xml:space="preserve">            }</w:t>
      </w:r>
    </w:p>
    <w:p w14:paraId="4A557CF5" w14:textId="77777777" w:rsidR="009B1705" w:rsidRDefault="006F48AC">
      <w:pPr>
        <w:spacing w:line="240" w:lineRule="auto"/>
        <w:ind w:firstLine="0"/>
        <w:jc w:val="left"/>
      </w:pPr>
      <w:r>
        <w:rPr>
          <w:rFonts w:ascii="Courier New" w:eastAsia="Courier New" w:hAnsi="Courier New" w:cs="Courier New"/>
          <w:sz w:val="20"/>
        </w:rPr>
        <w:t xml:space="preserve">        }</w:t>
      </w:r>
    </w:p>
    <w:p w14:paraId="4CA7A0A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RoutingSettings</w:t>
      </w:r>
      <w:proofErr w:type="spellEnd"/>
      <w:r>
        <w:rPr>
          <w:rFonts w:ascii="Courier New" w:eastAsia="Courier New" w:hAnsi="Courier New" w:cs="Courier New"/>
          <w:sz w:val="20"/>
        </w:rPr>
        <w:t>(</w:t>
      </w:r>
      <w:proofErr w:type="spellStart"/>
      <w:r>
        <w:rPr>
          <w:rFonts w:ascii="Courier New" w:eastAsia="Courier New" w:hAnsi="Courier New" w:cs="Courier New"/>
          <w:sz w:val="20"/>
        </w:rPr>
        <w:t>mode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parameter</w:t>
      </w:r>
      <w:proofErr w:type="spellEnd"/>
      <w:r>
        <w:rPr>
          <w:rFonts w:ascii="Courier New" w:eastAsia="Courier New" w:hAnsi="Courier New" w:cs="Courier New"/>
          <w:sz w:val="20"/>
        </w:rPr>
        <w:t>);</w:t>
      </w:r>
    </w:p>
    <w:p w14:paraId="55CB758B" w14:textId="77777777" w:rsidR="009B1705" w:rsidRDefault="006F48AC">
      <w:pPr>
        <w:spacing w:line="240" w:lineRule="auto"/>
        <w:ind w:firstLine="0"/>
        <w:jc w:val="left"/>
      </w:pPr>
      <w:r>
        <w:rPr>
          <w:rFonts w:ascii="Courier New" w:eastAsia="Courier New" w:hAnsi="Courier New" w:cs="Courier New"/>
          <w:sz w:val="20"/>
        </w:rPr>
        <w:t xml:space="preserve">    }</w:t>
      </w:r>
    </w:p>
    <w:p w14:paraId="796942E3" w14:textId="77777777" w:rsidR="009B1705" w:rsidRDefault="006F48AC">
      <w:pPr>
        <w:spacing w:line="240" w:lineRule="auto"/>
        <w:ind w:firstLine="0"/>
        <w:jc w:val="left"/>
      </w:pPr>
      <w:r>
        <w:rPr>
          <w:rFonts w:ascii="Courier New" w:eastAsia="Courier New" w:hAnsi="Courier New" w:cs="Courier New"/>
          <w:sz w:val="20"/>
        </w:rPr>
        <w:t xml:space="preserve"> </w:t>
      </w:r>
    </w:p>
    <w:p w14:paraId="5638062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generateNetwork</w:t>
      </w:r>
      <w:proofErr w:type="spellEnd"/>
      <w:r>
        <w:rPr>
          <w:rFonts w:ascii="Courier New" w:eastAsia="Courier New" w:hAnsi="Courier New" w:cs="Courier New"/>
          <w:sz w:val="20"/>
        </w:rPr>
        <w:t>() {</w:t>
      </w:r>
    </w:p>
    <w:p w14:paraId="3E512AF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try</w:t>
      </w:r>
      <w:proofErr w:type="spellEnd"/>
      <w:r>
        <w:rPr>
          <w:rFonts w:ascii="Courier New" w:eastAsia="Courier New" w:hAnsi="Courier New" w:cs="Courier New"/>
          <w:sz w:val="20"/>
        </w:rPr>
        <w:t xml:space="preserve"> {</w:t>
      </w:r>
    </w:p>
    <w:p w14:paraId="4AE8FD1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n = </w:t>
      </w:r>
      <w:proofErr w:type="spellStart"/>
      <w:r>
        <w:rPr>
          <w:rFonts w:ascii="Courier New" w:eastAsia="Courier New" w:hAnsi="Courier New" w:cs="Courier New"/>
          <w:sz w:val="20"/>
        </w:rPr>
        <w:t>Integer.parseInt</w:t>
      </w:r>
      <w:proofErr w:type="spellEnd"/>
      <w:r>
        <w:rPr>
          <w:rFonts w:ascii="Courier New" w:eastAsia="Courier New" w:hAnsi="Courier New" w:cs="Courier New"/>
          <w:sz w:val="20"/>
        </w:rPr>
        <w:t>(</w:t>
      </w:r>
      <w:proofErr w:type="spellStart"/>
      <w:r>
        <w:rPr>
          <w:rFonts w:ascii="Courier New" w:eastAsia="Courier New" w:hAnsi="Courier New" w:cs="Courier New"/>
          <w:sz w:val="20"/>
        </w:rPr>
        <w:t>genServersInput.getText</w:t>
      </w:r>
      <w:proofErr w:type="spellEnd"/>
      <w:r>
        <w:rPr>
          <w:rFonts w:ascii="Courier New" w:eastAsia="Courier New" w:hAnsi="Courier New" w:cs="Courier New"/>
          <w:sz w:val="20"/>
        </w:rPr>
        <w:t>().</w:t>
      </w:r>
      <w:proofErr w:type="spellStart"/>
      <w:r>
        <w:rPr>
          <w:rFonts w:ascii="Courier New" w:eastAsia="Courier New" w:hAnsi="Courier New" w:cs="Courier New"/>
          <w:sz w:val="20"/>
        </w:rPr>
        <w:t>trim</w:t>
      </w:r>
      <w:proofErr w:type="spellEnd"/>
      <w:r>
        <w:rPr>
          <w:rFonts w:ascii="Courier New" w:eastAsia="Courier New" w:hAnsi="Courier New" w:cs="Courier New"/>
          <w:sz w:val="20"/>
        </w:rPr>
        <w:t>());</w:t>
      </w:r>
    </w:p>
    <w:p w14:paraId="67418B1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avgDegree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Integer.parseInt</w:t>
      </w:r>
      <w:proofErr w:type="spellEnd"/>
      <w:r>
        <w:rPr>
          <w:rFonts w:ascii="Courier New" w:eastAsia="Courier New" w:hAnsi="Courier New" w:cs="Courier New"/>
          <w:sz w:val="20"/>
        </w:rPr>
        <w:t>(</w:t>
      </w:r>
      <w:proofErr w:type="spellStart"/>
      <w:r>
        <w:rPr>
          <w:rFonts w:ascii="Courier New" w:eastAsia="Courier New" w:hAnsi="Courier New" w:cs="Courier New"/>
          <w:sz w:val="20"/>
        </w:rPr>
        <w:t>genDegreeInput.getText</w:t>
      </w:r>
      <w:proofErr w:type="spellEnd"/>
      <w:r>
        <w:rPr>
          <w:rFonts w:ascii="Courier New" w:eastAsia="Courier New" w:hAnsi="Courier New" w:cs="Courier New"/>
          <w:sz w:val="20"/>
        </w:rPr>
        <w:t>().</w:t>
      </w:r>
      <w:proofErr w:type="spellStart"/>
      <w:r>
        <w:rPr>
          <w:rFonts w:ascii="Courier New" w:eastAsia="Courier New" w:hAnsi="Courier New" w:cs="Courier New"/>
          <w:sz w:val="20"/>
        </w:rPr>
        <w:t>trim</w:t>
      </w:r>
      <w:proofErr w:type="spellEnd"/>
      <w:r>
        <w:rPr>
          <w:rFonts w:ascii="Courier New" w:eastAsia="Courier New" w:hAnsi="Courier New" w:cs="Courier New"/>
          <w:sz w:val="20"/>
        </w:rPr>
        <w:t>());</w:t>
      </w:r>
    </w:p>
    <w:p w14:paraId="58827668" w14:textId="77777777" w:rsidR="009B1705" w:rsidRDefault="006F48AC">
      <w:pPr>
        <w:spacing w:line="240" w:lineRule="auto"/>
        <w:ind w:firstLine="0"/>
        <w:jc w:val="left"/>
      </w:pPr>
      <w:r>
        <w:rPr>
          <w:rFonts w:ascii="Courier New" w:eastAsia="Courier New" w:hAnsi="Courier New" w:cs="Courier New"/>
          <w:sz w:val="20"/>
        </w:rPr>
        <w:t xml:space="preserve"> </w:t>
      </w:r>
    </w:p>
    <w:p w14:paraId="2005475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(n &lt; 2) {</w:t>
      </w:r>
    </w:p>
    <w:p w14:paraId="058E294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("Помилка: Кількість серверів має бути не менше 2.");</w:t>
      </w:r>
    </w:p>
    <w:p w14:paraId="39D322E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w:t>
      </w:r>
    </w:p>
    <w:p w14:paraId="73EEA6AC" w14:textId="77777777" w:rsidR="009B1705" w:rsidRDefault="006F48AC">
      <w:pPr>
        <w:spacing w:line="240" w:lineRule="auto"/>
        <w:ind w:firstLine="0"/>
        <w:jc w:val="left"/>
      </w:pPr>
      <w:r>
        <w:rPr>
          <w:rFonts w:ascii="Courier New" w:eastAsia="Courier New" w:hAnsi="Courier New" w:cs="Courier New"/>
          <w:sz w:val="20"/>
        </w:rPr>
        <w:t xml:space="preserve">            }</w:t>
      </w:r>
    </w:p>
    <w:p w14:paraId="257CFB83"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avgDegree</w:t>
      </w:r>
      <w:proofErr w:type="spellEnd"/>
      <w:r>
        <w:rPr>
          <w:rFonts w:ascii="Courier New" w:eastAsia="Courier New" w:hAnsi="Courier New" w:cs="Courier New"/>
          <w:sz w:val="20"/>
        </w:rPr>
        <w:t xml:space="preserve"> &lt; 1) {</w:t>
      </w:r>
    </w:p>
    <w:p w14:paraId="46C9A12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 xml:space="preserve">("Помилка: Середня кількість </w:t>
      </w:r>
      <w:proofErr w:type="spellStart"/>
      <w:r>
        <w:rPr>
          <w:rFonts w:ascii="Courier New" w:eastAsia="Courier New" w:hAnsi="Courier New" w:cs="Courier New"/>
          <w:sz w:val="20"/>
        </w:rPr>
        <w:t>зв'язків</w:t>
      </w:r>
      <w:proofErr w:type="spellEnd"/>
      <w:r>
        <w:rPr>
          <w:rFonts w:ascii="Courier New" w:eastAsia="Courier New" w:hAnsi="Courier New" w:cs="Courier New"/>
          <w:sz w:val="20"/>
        </w:rPr>
        <w:t xml:space="preserve"> має бути не менше 1.");</w:t>
      </w:r>
    </w:p>
    <w:p w14:paraId="40379FA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w:t>
      </w:r>
    </w:p>
    <w:p w14:paraId="30F548CD" w14:textId="77777777" w:rsidR="009B1705" w:rsidRDefault="006F48AC">
      <w:pPr>
        <w:spacing w:line="240" w:lineRule="auto"/>
        <w:ind w:firstLine="0"/>
        <w:jc w:val="left"/>
      </w:pPr>
      <w:r>
        <w:rPr>
          <w:rFonts w:ascii="Courier New" w:eastAsia="Courier New" w:hAnsi="Courier New" w:cs="Courier New"/>
          <w:sz w:val="20"/>
        </w:rPr>
        <w:t xml:space="preserve">            }</w:t>
      </w:r>
    </w:p>
    <w:p w14:paraId="4CF6A69B" w14:textId="77777777" w:rsidR="009B1705" w:rsidRDefault="006F48AC">
      <w:pPr>
        <w:spacing w:line="240" w:lineRule="auto"/>
        <w:ind w:firstLine="0"/>
        <w:jc w:val="left"/>
      </w:pPr>
      <w:r>
        <w:rPr>
          <w:rFonts w:ascii="Courier New" w:eastAsia="Courier New" w:hAnsi="Courier New" w:cs="Courier New"/>
          <w:sz w:val="20"/>
        </w:rPr>
        <w:t xml:space="preserve"> </w:t>
      </w:r>
    </w:p>
    <w:p w14:paraId="2D6262C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connections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GraphGenerator.generate</w:t>
      </w:r>
      <w:proofErr w:type="spellEnd"/>
      <w:r>
        <w:rPr>
          <w:rFonts w:ascii="Courier New" w:eastAsia="Courier New" w:hAnsi="Courier New" w:cs="Courier New"/>
          <w:sz w:val="20"/>
        </w:rPr>
        <w:t xml:space="preserve">(n, </w:t>
      </w:r>
      <w:proofErr w:type="spellStart"/>
      <w:r>
        <w:rPr>
          <w:rFonts w:ascii="Courier New" w:eastAsia="Courier New" w:hAnsi="Courier New" w:cs="Courier New"/>
          <w:sz w:val="20"/>
        </w:rPr>
        <w:t>avgDegree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Random</w:t>
      </w:r>
      <w:proofErr w:type="spellEnd"/>
      <w:r>
        <w:rPr>
          <w:rFonts w:ascii="Courier New" w:eastAsia="Courier New" w:hAnsi="Courier New" w:cs="Courier New"/>
          <w:sz w:val="20"/>
        </w:rPr>
        <w:t>());</w:t>
      </w:r>
    </w:p>
    <w:p w14:paraId="32731C71" w14:textId="77777777" w:rsidR="009B1705" w:rsidRDefault="006F48AC">
      <w:pPr>
        <w:spacing w:line="240" w:lineRule="auto"/>
        <w:ind w:firstLine="0"/>
        <w:jc w:val="left"/>
      </w:pPr>
      <w:r>
        <w:rPr>
          <w:rFonts w:ascii="Courier New" w:eastAsia="Courier New" w:hAnsi="Courier New" w:cs="Courier New"/>
          <w:sz w:val="20"/>
        </w:rPr>
        <w:t xml:space="preserve"> </w:t>
      </w:r>
    </w:p>
    <w:p w14:paraId="0516F9D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generated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ArrayList</w:t>
      </w:r>
      <w:proofErr w:type="spellEnd"/>
      <w:r>
        <w:rPr>
          <w:rFonts w:ascii="Courier New" w:eastAsia="Courier New" w:hAnsi="Courier New" w:cs="Courier New"/>
          <w:sz w:val="20"/>
        </w:rPr>
        <w:t>&lt;&gt;();</w:t>
      </w:r>
    </w:p>
    <w:p w14:paraId="5D7B57F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 c : </w:t>
      </w:r>
      <w:proofErr w:type="spellStart"/>
      <w:r>
        <w:rPr>
          <w:rFonts w:ascii="Courier New" w:eastAsia="Courier New" w:hAnsi="Courier New" w:cs="Courier New"/>
          <w:sz w:val="20"/>
        </w:rPr>
        <w:t>connections</w:t>
      </w:r>
      <w:proofErr w:type="spellEnd"/>
      <w:r>
        <w:rPr>
          <w:rFonts w:ascii="Courier New" w:eastAsia="Courier New" w:hAnsi="Courier New" w:cs="Courier New"/>
          <w:sz w:val="20"/>
        </w:rPr>
        <w:t>) {</w:t>
      </w:r>
    </w:p>
    <w:p w14:paraId="5FEA74A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generated.add</w:t>
      </w:r>
      <w:proofErr w:type="spellEnd"/>
      <w:r>
        <w:rPr>
          <w:rFonts w:ascii="Courier New" w:eastAsia="Courier New" w:hAnsi="Courier New" w:cs="Courier New"/>
          <w:sz w:val="20"/>
        </w:rPr>
        <w:t>(</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w:t>
      </w:r>
      <w:proofErr w:type="spellStart"/>
      <w:r>
        <w:rPr>
          <w:rFonts w:ascii="Courier New" w:eastAsia="Courier New" w:hAnsi="Courier New" w:cs="Courier New"/>
          <w:sz w:val="20"/>
        </w:rPr>
        <w:t>c.getFrom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c.getTo</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fmt</w:t>
      </w:r>
      <w:proofErr w:type="spellEnd"/>
      <w:r>
        <w:rPr>
          <w:rFonts w:ascii="Courier New" w:eastAsia="Courier New" w:hAnsi="Courier New" w:cs="Courier New"/>
          <w:sz w:val="20"/>
        </w:rPr>
        <w:t>(</w:t>
      </w:r>
      <w:proofErr w:type="spellStart"/>
      <w:r>
        <w:rPr>
          <w:rFonts w:ascii="Courier New" w:eastAsia="Courier New" w:hAnsi="Courier New" w:cs="Courier New"/>
          <w:sz w:val="20"/>
        </w:rPr>
        <w:t>c.getBandwidth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fmt</w:t>
      </w:r>
      <w:proofErr w:type="spellEnd"/>
      <w:r>
        <w:rPr>
          <w:rFonts w:ascii="Courier New" w:eastAsia="Courier New" w:hAnsi="Courier New" w:cs="Courier New"/>
          <w:sz w:val="20"/>
        </w:rPr>
        <w:t>(</w:t>
      </w:r>
      <w:proofErr w:type="spellStart"/>
      <w:r>
        <w:rPr>
          <w:rFonts w:ascii="Courier New" w:eastAsia="Courier New" w:hAnsi="Courier New" w:cs="Courier New"/>
          <w:sz w:val="20"/>
        </w:rPr>
        <w:t>c.getDelay</w:t>
      </w:r>
      <w:proofErr w:type="spellEnd"/>
      <w:r>
        <w:rPr>
          <w:rFonts w:ascii="Courier New" w:eastAsia="Courier New" w:hAnsi="Courier New" w:cs="Courier New"/>
          <w:sz w:val="20"/>
        </w:rPr>
        <w:t>())));</w:t>
      </w:r>
    </w:p>
    <w:p w14:paraId="408AD170" w14:textId="77777777" w:rsidR="009B1705" w:rsidRDefault="006F48AC">
      <w:pPr>
        <w:spacing w:line="240" w:lineRule="auto"/>
        <w:ind w:firstLine="0"/>
        <w:jc w:val="left"/>
      </w:pPr>
      <w:r>
        <w:rPr>
          <w:rFonts w:ascii="Courier New" w:eastAsia="Courier New" w:hAnsi="Courier New" w:cs="Courier New"/>
          <w:sz w:val="20"/>
        </w:rPr>
        <w:t xml:space="preserve">            }</w:t>
      </w:r>
    </w:p>
    <w:p w14:paraId="28917F32" w14:textId="77777777" w:rsidR="009B1705" w:rsidRDefault="006F48AC">
      <w:pPr>
        <w:spacing w:line="240" w:lineRule="auto"/>
        <w:ind w:firstLine="0"/>
        <w:jc w:val="left"/>
      </w:pPr>
      <w:r>
        <w:rPr>
          <w:rFonts w:ascii="Courier New" w:eastAsia="Courier New" w:hAnsi="Courier New" w:cs="Courier New"/>
          <w:sz w:val="20"/>
        </w:rPr>
        <w:t xml:space="preserve"> </w:t>
      </w:r>
    </w:p>
    <w:p w14:paraId="70C95BE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rows.setAll</w:t>
      </w:r>
      <w:proofErr w:type="spellEnd"/>
      <w:r>
        <w:rPr>
          <w:rFonts w:ascii="Courier New" w:eastAsia="Courier New" w:hAnsi="Courier New" w:cs="Courier New"/>
          <w:sz w:val="20"/>
        </w:rPr>
        <w:t>(</w:t>
      </w:r>
      <w:proofErr w:type="spellStart"/>
      <w:r>
        <w:rPr>
          <w:rFonts w:ascii="Courier New" w:eastAsia="Courier New" w:hAnsi="Courier New" w:cs="Courier New"/>
          <w:sz w:val="20"/>
        </w:rPr>
        <w:t>generated</w:t>
      </w:r>
      <w:proofErr w:type="spellEnd"/>
      <w:r>
        <w:rPr>
          <w:rFonts w:ascii="Courier New" w:eastAsia="Courier New" w:hAnsi="Courier New" w:cs="Courier New"/>
          <w:sz w:val="20"/>
        </w:rPr>
        <w:t>);</w:t>
      </w:r>
    </w:p>
    <w:p w14:paraId="77D7BCB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clearMarks</w:t>
      </w:r>
      <w:proofErr w:type="spellEnd"/>
      <w:r>
        <w:rPr>
          <w:rFonts w:ascii="Courier New" w:eastAsia="Courier New" w:hAnsi="Courier New" w:cs="Courier New"/>
          <w:sz w:val="20"/>
        </w:rPr>
        <w:t>();</w:t>
      </w:r>
    </w:p>
    <w:p w14:paraId="2A6F351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startInput.setText</w:t>
      </w:r>
      <w:proofErr w:type="spellEnd"/>
      <w:r>
        <w:rPr>
          <w:rFonts w:ascii="Courier New" w:eastAsia="Courier New" w:hAnsi="Courier New" w:cs="Courier New"/>
          <w:sz w:val="20"/>
        </w:rPr>
        <w:t>("S0");</w:t>
      </w:r>
    </w:p>
    <w:p w14:paraId="0755466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endInput.setText</w:t>
      </w:r>
      <w:proofErr w:type="spellEnd"/>
      <w:r>
        <w:rPr>
          <w:rFonts w:ascii="Courier New" w:eastAsia="Courier New" w:hAnsi="Courier New" w:cs="Courier New"/>
          <w:sz w:val="20"/>
        </w:rPr>
        <w:t>("S" + (n - 1));</w:t>
      </w:r>
    </w:p>
    <w:p w14:paraId="6D7B4924" w14:textId="77777777" w:rsidR="009B1705" w:rsidRDefault="006F48AC">
      <w:pPr>
        <w:spacing w:line="240" w:lineRule="auto"/>
        <w:ind w:firstLine="0"/>
        <w:jc w:val="left"/>
      </w:pPr>
      <w:r>
        <w:rPr>
          <w:rFonts w:ascii="Courier New" w:eastAsia="Courier New" w:hAnsi="Courier New" w:cs="Courier New"/>
          <w:sz w:val="20"/>
        </w:rPr>
        <w:t xml:space="preserve"> </w:t>
      </w:r>
    </w:p>
    <w:p w14:paraId="2DB1D4D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String.format</w:t>
      </w:r>
      <w:proofErr w:type="spellEnd"/>
      <w:r>
        <w:rPr>
          <w:rFonts w:ascii="Courier New" w:eastAsia="Courier New" w:hAnsi="Courier New" w:cs="Courier New"/>
          <w:sz w:val="20"/>
        </w:rPr>
        <w:t>(</w:t>
      </w:r>
    </w:p>
    <w:p w14:paraId="1A3F82E5" w14:textId="77777777" w:rsidR="009B1705" w:rsidRDefault="006F48AC">
      <w:pPr>
        <w:spacing w:line="240" w:lineRule="auto"/>
        <w:ind w:firstLine="0"/>
        <w:jc w:val="left"/>
      </w:pPr>
      <w:r>
        <w:rPr>
          <w:rFonts w:ascii="Courier New" w:eastAsia="Courier New" w:hAnsi="Courier New" w:cs="Courier New"/>
          <w:sz w:val="20"/>
        </w:rPr>
        <w:t xml:space="preserve">                    "Граф згенеровано: %d вузлів, %d </w:t>
      </w:r>
      <w:proofErr w:type="spellStart"/>
      <w:r>
        <w:rPr>
          <w:rFonts w:ascii="Courier New" w:eastAsia="Courier New" w:hAnsi="Courier New" w:cs="Courier New"/>
          <w:sz w:val="20"/>
        </w:rPr>
        <w:t>зв'язків</w:t>
      </w:r>
      <w:proofErr w:type="spellEnd"/>
      <w:r>
        <w:rPr>
          <w:rFonts w:ascii="Courier New" w:eastAsia="Courier New" w:hAnsi="Courier New" w:cs="Courier New"/>
          <w:sz w:val="20"/>
        </w:rPr>
        <w:t xml:space="preserve"> (середній ступінь %.1f).\n"</w:t>
      </w:r>
    </w:p>
    <w:p w14:paraId="118D3A8D" w14:textId="77777777" w:rsidR="009B1705" w:rsidRDefault="006F48AC">
      <w:pPr>
        <w:spacing w:line="240" w:lineRule="auto"/>
        <w:ind w:firstLine="0"/>
        <w:jc w:val="left"/>
      </w:pPr>
      <w:r>
        <w:rPr>
          <w:rFonts w:ascii="Courier New" w:eastAsia="Courier New" w:hAnsi="Courier New" w:cs="Courier New"/>
          <w:sz w:val="20"/>
        </w:rPr>
        <w:t xml:space="preserve">                    + "Готово до пошуку маршруту.",</w:t>
      </w:r>
    </w:p>
    <w:p w14:paraId="720BDEE7" w14:textId="77777777" w:rsidR="009B1705" w:rsidRDefault="006F48AC">
      <w:pPr>
        <w:spacing w:line="240" w:lineRule="auto"/>
        <w:ind w:firstLine="0"/>
        <w:jc w:val="left"/>
      </w:pPr>
      <w:r>
        <w:rPr>
          <w:rFonts w:ascii="Courier New" w:eastAsia="Courier New" w:hAnsi="Courier New" w:cs="Courier New"/>
          <w:sz w:val="20"/>
        </w:rPr>
        <w:t xml:space="preserve">                    n, </w:t>
      </w:r>
      <w:proofErr w:type="spellStart"/>
      <w:r>
        <w:rPr>
          <w:rFonts w:ascii="Courier New" w:eastAsia="Courier New" w:hAnsi="Courier New" w:cs="Courier New"/>
          <w:sz w:val="20"/>
        </w:rPr>
        <w:t>connections.size</w:t>
      </w:r>
      <w:proofErr w:type="spellEnd"/>
      <w:r>
        <w:rPr>
          <w:rFonts w:ascii="Courier New" w:eastAsia="Courier New" w:hAnsi="Courier New" w:cs="Courier New"/>
          <w:sz w:val="20"/>
        </w:rPr>
        <w:t xml:space="preserve">(), 2.0 * </w:t>
      </w:r>
      <w:proofErr w:type="spellStart"/>
      <w:r>
        <w:rPr>
          <w:rFonts w:ascii="Courier New" w:eastAsia="Courier New" w:hAnsi="Courier New" w:cs="Courier New"/>
          <w:sz w:val="20"/>
        </w:rPr>
        <w:t>connections.size</w:t>
      </w:r>
      <w:proofErr w:type="spellEnd"/>
      <w:r>
        <w:rPr>
          <w:rFonts w:ascii="Courier New" w:eastAsia="Courier New" w:hAnsi="Courier New" w:cs="Courier New"/>
          <w:sz w:val="20"/>
        </w:rPr>
        <w:t>() / n));</w:t>
      </w:r>
    </w:p>
    <w:p w14:paraId="4C734026" w14:textId="77777777" w:rsidR="009B1705" w:rsidRDefault="006F48AC">
      <w:pPr>
        <w:spacing w:line="240" w:lineRule="auto"/>
        <w:ind w:firstLine="0"/>
        <w:jc w:val="left"/>
      </w:pPr>
      <w:r>
        <w:rPr>
          <w:rFonts w:ascii="Courier New" w:eastAsia="Courier New" w:hAnsi="Courier New" w:cs="Courier New"/>
          <w:sz w:val="20"/>
        </w:rPr>
        <w:t xml:space="preserve"> </w:t>
      </w:r>
    </w:p>
    <w:p w14:paraId="7C70D1EF" w14:textId="77777777" w:rsidR="009B1705" w:rsidRDefault="006F48AC">
      <w:pPr>
        <w:spacing w:line="240" w:lineRule="auto"/>
        <w:ind w:firstLine="0"/>
        <w:jc w:val="left"/>
      </w:pPr>
      <w:r>
        <w:rPr>
          <w:rFonts w:ascii="Courier New" w:eastAsia="Courier New" w:hAnsi="Courier New" w:cs="Courier New"/>
          <w:sz w:val="20"/>
        </w:rPr>
        <w:t xml:space="preserve">        } </w:t>
      </w:r>
      <w:proofErr w:type="spellStart"/>
      <w:r>
        <w:rPr>
          <w:rFonts w:ascii="Courier New" w:eastAsia="Courier New" w:hAnsi="Courier New" w:cs="Courier New"/>
          <w:sz w:val="20"/>
        </w:rPr>
        <w:t>catch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NumberFormatException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ex</w:t>
      </w:r>
      <w:proofErr w:type="spellEnd"/>
      <w:r>
        <w:rPr>
          <w:rFonts w:ascii="Courier New" w:eastAsia="Courier New" w:hAnsi="Courier New" w:cs="Courier New"/>
          <w:sz w:val="20"/>
        </w:rPr>
        <w:t>) {</w:t>
      </w:r>
    </w:p>
    <w:p w14:paraId="0F32BFC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 xml:space="preserve">("Помилка: Будь ласка, введіть коректні цілі числа для серверів та </w:t>
      </w:r>
      <w:proofErr w:type="spellStart"/>
      <w:r>
        <w:rPr>
          <w:rFonts w:ascii="Courier New" w:eastAsia="Courier New" w:hAnsi="Courier New" w:cs="Courier New"/>
          <w:sz w:val="20"/>
        </w:rPr>
        <w:t>зв'язків</w:t>
      </w:r>
      <w:proofErr w:type="spellEnd"/>
      <w:r>
        <w:rPr>
          <w:rFonts w:ascii="Courier New" w:eastAsia="Courier New" w:hAnsi="Courier New" w:cs="Courier New"/>
          <w:sz w:val="20"/>
        </w:rPr>
        <w:t>.");</w:t>
      </w:r>
    </w:p>
    <w:p w14:paraId="28F30164" w14:textId="77777777" w:rsidR="009B1705" w:rsidRDefault="006F48AC">
      <w:pPr>
        <w:spacing w:line="240" w:lineRule="auto"/>
        <w:ind w:firstLine="0"/>
        <w:jc w:val="left"/>
      </w:pPr>
      <w:r>
        <w:rPr>
          <w:rFonts w:ascii="Courier New" w:eastAsia="Courier New" w:hAnsi="Courier New" w:cs="Courier New"/>
          <w:sz w:val="20"/>
        </w:rPr>
        <w:t xml:space="preserve">        }</w:t>
      </w:r>
    </w:p>
    <w:p w14:paraId="0D892E9A" w14:textId="77777777" w:rsidR="009B1705" w:rsidRDefault="006F48AC">
      <w:pPr>
        <w:spacing w:line="240" w:lineRule="auto"/>
        <w:ind w:firstLine="0"/>
        <w:jc w:val="left"/>
      </w:pPr>
      <w:r>
        <w:rPr>
          <w:rFonts w:ascii="Courier New" w:eastAsia="Courier New" w:hAnsi="Courier New" w:cs="Courier New"/>
          <w:sz w:val="20"/>
        </w:rPr>
        <w:t xml:space="preserve">    }</w:t>
      </w:r>
    </w:p>
    <w:p w14:paraId="62CD722E" w14:textId="77777777" w:rsidR="009B1705" w:rsidRDefault="006F48AC">
      <w:pPr>
        <w:spacing w:line="240" w:lineRule="auto"/>
        <w:ind w:firstLine="0"/>
        <w:jc w:val="left"/>
      </w:pPr>
      <w:r>
        <w:rPr>
          <w:rFonts w:ascii="Courier New" w:eastAsia="Courier New" w:hAnsi="Courier New" w:cs="Courier New"/>
          <w:sz w:val="20"/>
        </w:rPr>
        <w:t xml:space="preserve"> </w:t>
      </w:r>
    </w:p>
    <w:p w14:paraId="7EA23D4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calculateRoute</w:t>
      </w:r>
      <w:proofErr w:type="spellEnd"/>
      <w:r>
        <w:rPr>
          <w:rFonts w:ascii="Courier New" w:eastAsia="Courier New" w:hAnsi="Courier New" w:cs="Courier New"/>
          <w:sz w:val="20"/>
        </w:rPr>
        <w:t>() {</w:t>
      </w:r>
    </w:p>
    <w:p w14:paraId="3116B71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RoutingSettings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readSettings</w:t>
      </w:r>
      <w:proofErr w:type="spellEnd"/>
      <w:r>
        <w:rPr>
          <w:rFonts w:ascii="Courier New" w:eastAsia="Courier New" w:hAnsi="Courier New" w:cs="Courier New"/>
          <w:sz w:val="20"/>
        </w:rPr>
        <w:t>();</w:t>
      </w:r>
    </w:p>
    <w:p w14:paraId="4F7A105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null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w:t>
      </w:r>
    </w:p>
    <w:p w14:paraId="18D2D665" w14:textId="77777777" w:rsidR="009B1705" w:rsidRDefault="006F48AC">
      <w:pPr>
        <w:spacing w:line="240" w:lineRule="auto"/>
        <w:ind w:firstLine="0"/>
        <w:jc w:val="left"/>
      </w:pPr>
      <w:r>
        <w:rPr>
          <w:rFonts w:ascii="Courier New" w:eastAsia="Courier New" w:hAnsi="Courier New" w:cs="Courier New"/>
          <w:sz w:val="20"/>
        </w:rPr>
        <w:t xml:space="preserve"> </w:t>
      </w:r>
    </w:p>
    <w:p w14:paraId="6B7797E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NetworkGraph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NetworkGraph</w:t>
      </w:r>
      <w:proofErr w:type="spellEnd"/>
      <w:r>
        <w:rPr>
          <w:rFonts w:ascii="Courier New" w:eastAsia="Courier New" w:hAnsi="Courier New" w:cs="Courier New"/>
          <w:sz w:val="20"/>
        </w:rPr>
        <w:t>();</w:t>
      </w:r>
    </w:p>
    <w:p w14:paraId="660BC0D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edgesAdded</w:t>
      </w:r>
      <w:proofErr w:type="spellEnd"/>
      <w:r>
        <w:rPr>
          <w:rFonts w:ascii="Courier New" w:eastAsia="Courier New" w:hAnsi="Courier New" w:cs="Courier New"/>
          <w:sz w:val="20"/>
        </w:rPr>
        <w:t xml:space="preserve"> = 0;</w:t>
      </w:r>
    </w:p>
    <w:p w14:paraId="6BF1502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invalidLines</w:t>
      </w:r>
      <w:proofErr w:type="spellEnd"/>
      <w:r>
        <w:rPr>
          <w:rFonts w:ascii="Courier New" w:eastAsia="Courier New" w:hAnsi="Courier New" w:cs="Courier New"/>
          <w:sz w:val="20"/>
        </w:rPr>
        <w:t xml:space="preserve"> = 0;</w:t>
      </w:r>
    </w:p>
    <w:p w14:paraId="239D6295" w14:textId="77777777" w:rsidR="009B1705" w:rsidRDefault="006F48AC">
      <w:pPr>
        <w:spacing w:line="240" w:lineRule="auto"/>
        <w:ind w:firstLine="0"/>
        <w:jc w:val="left"/>
      </w:pPr>
      <w:r>
        <w:rPr>
          <w:rFonts w:ascii="Courier New" w:eastAsia="Courier New" w:hAnsi="Courier New" w:cs="Courier New"/>
          <w:sz w:val="20"/>
        </w:rPr>
        <w:t xml:space="preserve"> </w:t>
      </w:r>
    </w:p>
    <w:p w14:paraId="67DBA36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i = 0; i &lt; </w:t>
      </w:r>
      <w:proofErr w:type="spellStart"/>
      <w:r>
        <w:rPr>
          <w:rFonts w:ascii="Courier New" w:eastAsia="Courier New" w:hAnsi="Courier New" w:cs="Courier New"/>
          <w:sz w:val="20"/>
        </w:rPr>
        <w:t>rows.size</w:t>
      </w:r>
      <w:proofErr w:type="spellEnd"/>
      <w:r>
        <w:rPr>
          <w:rFonts w:ascii="Courier New" w:eastAsia="Courier New" w:hAnsi="Courier New" w:cs="Courier New"/>
          <w:sz w:val="20"/>
        </w:rPr>
        <w:t>(); i++) {</w:t>
      </w:r>
    </w:p>
    <w:p w14:paraId="701885E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ConnectionRow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row</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rows.get</w:t>
      </w:r>
      <w:proofErr w:type="spellEnd"/>
      <w:r>
        <w:rPr>
          <w:rFonts w:ascii="Courier New" w:eastAsia="Courier New" w:hAnsi="Courier New" w:cs="Courier New"/>
          <w:sz w:val="20"/>
        </w:rPr>
        <w:t>(i);</w:t>
      </w:r>
    </w:p>
    <w:p w14:paraId="77D4CBF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row.setMark</w:t>
      </w:r>
      <w:proofErr w:type="spellEnd"/>
      <w:r>
        <w:rPr>
          <w:rFonts w:ascii="Courier New" w:eastAsia="Courier New" w:hAnsi="Courier New" w:cs="Courier New"/>
          <w:sz w:val="20"/>
        </w:rPr>
        <w:t>(</w:t>
      </w:r>
      <w:proofErr w:type="spellStart"/>
      <w:r>
        <w:rPr>
          <w:rFonts w:ascii="Courier New" w:eastAsia="Courier New" w:hAnsi="Courier New" w:cs="Courier New"/>
          <w:sz w:val="20"/>
        </w:rPr>
        <w:t>ConnectionRow.Mark.NONE</w:t>
      </w:r>
      <w:proofErr w:type="spellEnd"/>
      <w:r>
        <w:rPr>
          <w:rFonts w:ascii="Courier New" w:eastAsia="Courier New" w:hAnsi="Courier New" w:cs="Courier New"/>
          <w:sz w:val="20"/>
        </w:rPr>
        <w:t>);</w:t>
      </w:r>
    </w:p>
    <w:p w14:paraId="39A1009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row.isBlank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continue</w:t>
      </w:r>
      <w:proofErr w:type="spellEnd"/>
      <w:r>
        <w:rPr>
          <w:rFonts w:ascii="Courier New" w:eastAsia="Courier New" w:hAnsi="Courier New" w:cs="Courier New"/>
          <w:sz w:val="20"/>
        </w:rPr>
        <w:t>;</w:t>
      </w:r>
    </w:p>
    <w:p w14:paraId="709FAC0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row.isValid</w:t>
      </w:r>
      <w:proofErr w:type="spellEnd"/>
      <w:r>
        <w:rPr>
          <w:rFonts w:ascii="Courier New" w:eastAsia="Courier New" w:hAnsi="Courier New" w:cs="Courier New"/>
          <w:sz w:val="20"/>
        </w:rPr>
        <w:t>()) {</w:t>
      </w:r>
    </w:p>
    <w:p w14:paraId="3897F50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graph.addConnection</w:t>
      </w:r>
      <w:proofErr w:type="spellEnd"/>
      <w:r>
        <w:rPr>
          <w:rFonts w:ascii="Courier New" w:eastAsia="Courier New" w:hAnsi="Courier New" w:cs="Courier New"/>
          <w:sz w:val="20"/>
        </w:rPr>
        <w:t xml:space="preserve">(row.getServer1(), row.getServer2(), </w:t>
      </w:r>
      <w:proofErr w:type="spellStart"/>
      <w:r>
        <w:rPr>
          <w:rFonts w:ascii="Courier New" w:eastAsia="Courier New" w:hAnsi="Courier New" w:cs="Courier New"/>
          <w:sz w:val="20"/>
        </w:rPr>
        <w:t>row.parseBandwidth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row.parseDelay</w:t>
      </w:r>
      <w:proofErr w:type="spellEnd"/>
      <w:r>
        <w:rPr>
          <w:rFonts w:ascii="Courier New" w:eastAsia="Courier New" w:hAnsi="Courier New" w:cs="Courier New"/>
          <w:sz w:val="20"/>
        </w:rPr>
        <w:t>(), i);</w:t>
      </w:r>
    </w:p>
    <w:p w14:paraId="389F7E2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edgesAdded</w:t>
      </w:r>
      <w:proofErr w:type="spellEnd"/>
      <w:r>
        <w:rPr>
          <w:rFonts w:ascii="Courier New" w:eastAsia="Courier New" w:hAnsi="Courier New" w:cs="Courier New"/>
          <w:sz w:val="20"/>
        </w:rPr>
        <w:t>++;</w:t>
      </w:r>
    </w:p>
    <w:p w14:paraId="59B8A1D8" w14:textId="77777777" w:rsidR="009B1705" w:rsidRDefault="006F48AC">
      <w:pPr>
        <w:spacing w:line="240" w:lineRule="auto"/>
        <w:ind w:firstLine="0"/>
        <w:jc w:val="left"/>
      </w:pPr>
      <w:r>
        <w:rPr>
          <w:rFonts w:ascii="Courier New" w:eastAsia="Courier New" w:hAnsi="Courier New" w:cs="Courier New"/>
          <w:sz w:val="20"/>
        </w:rPr>
        <w:t xml:space="preserve">            } </w:t>
      </w:r>
      <w:proofErr w:type="spellStart"/>
      <w:r>
        <w:rPr>
          <w:rFonts w:ascii="Courier New" w:eastAsia="Courier New" w:hAnsi="Courier New" w:cs="Courier New"/>
          <w:sz w:val="20"/>
        </w:rPr>
        <w:t>else</w:t>
      </w:r>
      <w:proofErr w:type="spellEnd"/>
      <w:r>
        <w:rPr>
          <w:rFonts w:ascii="Courier New" w:eastAsia="Courier New" w:hAnsi="Courier New" w:cs="Courier New"/>
          <w:sz w:val="20"/>
        </w:rPr>
        <w:t xml:space="preserve"> {</w:t>
      </w:r>
    </w:p>
    <w:p w14:paraId="1B25D45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row.setMark</w:t>
      </w:r>
      <w:proofErr w:type="spellEnd"/>
      <w:r>
        <w:rPr>
          <w:rFonts w:ascii="Courier New" w:eastAsia="Courier New" w:hAnsi="Courier New" w:cs="Courier New"/>
          <w:sz w:val="20"/>
        </w:rPr>
        <w:t>(</w:t>
      </w:r>
      <w:proofErr w:type="spellStart"/>
      <w:r>
        <w:rPr>
          <w:rFonts w:ascii="Courier New" w:eastAsia="Courier New" w:hAnsi="Courier New" w:cs="Courier New"/>
          <w:sz w:val="20"/>
        </w:rPr>
        <w:t>ConnectionRow.Mark.INVALID</w:t>
      </w:r>
      <w:proofErr w:type="spellEnd"/>
      <w:r>
        <w:rPr>
          <w:rFonts w:ascii="Courier New" w:eastAsia="Courier New" w:hAnsi="Courier New" w:cs="Courier New"/>
          <w:sz w:val="20"/>
        </w:rPr>
        <w:t>);</w:t>
      </w:r>
    </w:p>
    <w:p w14:paraId="154F73D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invalidLines</w:t>
      </w:r>
      <w:proofErr w:type="spellEnd"/>
      <w:r>
        <w:rPr>
          <w:rFonts w:ascii="Courier New" w:eastAsia="Courier New" w:hAnsi="Courier New" w:cs="Courier New"/>
          <w:sz w:val="20"/>
        </w:rPr>
        <w:t>++;</w:t>
      </w:r>
    </w:p>
    <w:p w14:paraId="241B79A3" w14:textId="77777777" w:rsidR="009B1705" w:rsidRDefault="006F48AC">
      <w:pPr>
        <w:spacing w:line="240" w:lineRule="auto"/>
        <w:ind w:firstLine="0"/>
        <w:jc w:val="left"/>
      </w:pPr>
      <w:r>
        <w:rPr>
          <w:rFonts w:ascii="Courier New" w:eastAsia="Courier New" w:hAnsi="Courier New" w:cs="Courier New"/>
          <w:sz w:val="20"/>
        </w:rPr>
        <w:t xml:space="preserve">            }</w:t>
      </w:r>
    </w:p>
    <w:p w14:paraId="4D163217" w14:textId="77777777" w:rsidR="009B1705" w:rsidRDefault="006F48AC">
      <w:pPr>
        <w:spacing w:line="240" w:lineRule="auto"/>
        <w:ind w:firstLine="0"/>
        <w:jc w:val="left"/>
      </w:pPr>
      <w:r>
        <w:rPr>
          <w:rFonts w:ascii="Courier New" w:eastAsia="Courier New" w:hAnsi="Courier New" w:cs="Courier New"/>
          <w:sz w:val="20"/>
        </w:rPr>
        <w:t xml:space="preserve">        }</w:t>
      </w:r>
    </w:p>
    <w:p w14:paraId="678C67F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connectionsTable.refresh</w:t>
      </w:r>
      <w:proofErr w:type="spellEnd"/>
      <w:r>
        <w:rPr>
          <w:rFonts w:ascii="Courier New" w:eastAsia="Courier New" w:hAnsi="Courier New" w:cs="Courier New"/>
          <w:sz w:val="20"/>
        </w:rPr>
        <w:t>();</w:t>
      </w:r>
    </w:p>
    <w:p w14:paraId="107D0669" w14:textId="77777777" w:rsidR="009B1705" w:rsidRDefault="006F48AC">
      <w:pPr>
        <w:spacing w:line="240" w:lineRule="auto"/>
        <w:ind w:firstLine="0"/>
        <w:jc w:val="left"/>
      </w:pPr>
      <w:r>
        <w:rPr>
          <w:rFonts w:ascii="Courier New" w:eastAsia="Courier New" w:hAnsi="Courier New" w:cs="Courier New"/>
          <w:sz w:val="20"/>
        </w:rPr>
        <w:t xml:space="preserve"> </w:t>
      </w:r>
    </w:p>
    <w:p w14:paraId="276BACE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edgesAdded</w:t>
      </w:r>
      <w:proofErr w:type="spellEnd"/>
      <w:r>
        <w:rPr>
          <w:rFonts w:ascii="Courier New" w:eastAsia="Courier New" w:hAnsi="Courier New" w:cs="Courier New"/>
          <w:sz w:val="20"/>
        </w:rPr>
        <w:t xml:space="preserve"> == 0) {</w:t>
      </w:r>
    </w:p>
    <w:p w14:paraId="68D5140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 xml:space="preserve">("Помилка: Вхідні дані не містять коректних </w:t>
      </w:r>
      <w:proofErr w:type="spellStart"/>
      <w:r>
        <w:rPr>
          <w:rFonts w:ascii="Courier New" w:eastAsia="Courier New" w:hAnsi="Courier New" w:cs="Courier New"/>
          <w:sz w:val="20"/>
        </w:rPr>
        <w:t>зв'язків</w:t>
      </w:r>
      <w:proofErr w:type="spellEnd"/>
      <w:r>
        <w:rPr>
          <w:rFonts w:ascii="Courier New" w:eastAsia="Courier New" w:hAnsi="Courier New" w:cs="Courier New"/>
          <w:sz w:val="20"/>
        </w:rPr>
        <w:t>.");</w:t>
      </w:r>
    </w:p>
    <w:p w14:paraId="516F136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w:t>
      </w:r>
    </w:p>
    <w:p w14:paraId="2D487112" w14:textId="77777777" w:rsidR="009B1705" w:rsidRDefault="006F48AC">
      <w:pPr>
        <w:spacing w:line="240" w:lineRule="auto"/>
        <w:ind w:firstLine="0"/>
        <w:jc w:val="left"/>
      </w:pPr>
      <w:r>
        <w:rPr>
          <w:rFonts w:ascii="Courier New" w:eastAsia="Courier New" w:hAnsi="Courier New" w:cs="Courier New"/>
          <w:sz w:val="20"/>
        </w:rPr>
        <w:t xml:space="preserve">        }</w:t>
      </w:r>
    </w:p>
    <w:p w14:paraId="4F2695C8"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
    <w:p w14:paraId="164CF61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startInput.getText</w:t>
      </w:r>
      <w:proofErr w:type="spellEnd"/>
      <w:r>
        <w:rPr>
          <w:rFonts w:ascii="Courier New" w:eastAsia="Courier New" w:hAnsi="Courier New" w:cs="Courier New"/>
          <w:sz w:val="20"/>
        </w:rPr>
        <w:t>().</w:t>
      </w:r>
      <w:proofErr w:type="spellStart"/>
      <w:r>
        <w:rPr>
          <w:rFonts w:ascii="Courier New" w:eastAsia="Courier New" w:hAnsi="Courier New" w:cs="Courier New"/>
          <w:sz w:val="20"/>
        </w:rPr>
        <w:t>trim</w:t>
      </w:r>
      <w:proofErr w:type="spellEnd"/>
      <w:r>
        <w:rPr>
          <w:rFonts w:ascii="Courier New" w:eastAsia="Courier New" w:hAnsi="Courier New" w:cs="Courier New"/>
          <w:sz w:val="20"/>
        </w:rPr>
        <w:t>();</w:t>
      </w:r>
    </w:p>
    <w:p w14:paraId="218ABC4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endInput.getText</w:t>
      </w:r>
      <w:proofErr w:type="spellEnd"/>
      <w:r>
        <w:rPr>
          <w:rFonts w:ascii="Courier New" w:eastAsia="Courier New" w:hAnsi="Courier New" w:cs="Courier New"/>
          <w:sz w:val="20"/>
        </w:rPr>
        <w:t>().</w:t>
      </w:r>
      <w:proofErr w:type="spellStart"/>
      <w:r>
        <w:rPr>
          <w:rFonts w:ascii="Courier New" w:eastAsia="Courier New" w:hAnsi="Courier New" w:cs="Courier New"/>
          <w:sz w:val="20"/>
        </w:rPr>
        <w:t>trim</w:t>
      </w:r>
      <w:proofErr w:type="spellEnd"/>
      <w:r>
        <w:rPr>
          <w:rFonts w:ascii="Courier New" w:eastAsia="Courier New" w:hAnsi="Courier New" w:cs="Courier New"/>
          <w:sz w:val="20"/>
        </w:rPr>
        <w:t>();</w:t>
      </w:r>
    </w:p>
    <w:p w14:paraId="6265F8C3" w14:textId="77777777" w:rsidR="009B1705" w:rsidRDefault="006F48AC">
      <w:pPr>
        <w:spacing w:line="240" w:lineRule="auto"/>
        <w:ind w:firstLine="0"/>
        <w:jc w:val="left"/>
      </w:pPr>
      <w:r>
        <w:rPr>
          <w:rFonts w:ascii="Courier New" w:eastAsia="Courier New" w:hAnsi="Courier New" w:cs="Courier New"/>
          <w:sz w:val="20"/>
        </w:rPr>
        <w:t xml:space="preserve"> </w:t>
      </w:r>
    </w:p>
    <w:p w14:paraId="7D052C2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start.isEmpty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end.isEmpty</w:t>
      </w:r>
      <w:proofErr w:type="spellEnd"/>
      <w:r>
        <w:rPr>
          <w:rFonts w:ascii="Courier New" w:eastAsia="Courier New" w:hAnsi="Courier New" w:cs="Courier New"/>
          <w:sz w:val="20"/>
        </w:rPr>
        <w:t>()) {</w:t>
      </w:r>
    </w:p>
    <w:p w14:paraId="4A7CA44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("Помилка: Початковий або кінцевий вузол не вказано.");</w:t>
      </w:r>
    </w:p>
    <w:p w14:paraId="2AB7CB7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w:t>
      </w:r>
    </w:p>
    <w:p w14:paraId="680504CB" w14:textId="77777777" w:rsidR="009B1705" w:rsidRDefault="006F48AC">
      <w:pPr>
        <w:spacing w:line="240" w:lineRule="auto"/>
        <w:ind w:firstLine="0"/>
        <w:jc w:val="left"/>
      </w:pPr>
      <w:r>
        <w:rPr>
          <w:rFonts w:ascii="Courier New" w:eastAsia="Courier New" w:hAnsi="Courier New" w:cs="Courier New"/>
          <w:sz w:val="20"/>
        </w:rPr>
        <w:t xml:space="preserve">        }</w:t>
      </w:r>
    </w:p>
    <w:p w14:paraId="2395CFEA" w14:textId="77777777" w:rsidR="009B1705" w:rsidRDefault="006F48AC">
      <w:pPr>
        <w:spacing w:line="240" w:lineRule="auto"/>
        <w:ind w:firstLine="0"/>
        <w:jc w:val="left"/>
      </w:pPr>
      <w:r>
        <w:rPr>
          <w:rFonts w:ascii="Courier New" w:eastAsia="Courier New" w:hAnsi="Courier New" w:cs="Courier New"/>
          <w:sz w:val="20"/>
        </w:rPr>
        <w:t xml:space="preserve"> </w:t>
      </w:r>
    </w:p>
    <w:p w14:paraId="45561AA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graph.containsServer</w:t>
      </w:r>
      <w:proofErr w:type="spellEnd"/>
      <w:r>
        <w:rPr>
          <w:rFonts w:ascii="Courier New" w:eastAsia="Courier New" w:hAnsi="Courier New" w:cs="Courier New"/>
          <w:sz w:val="20"/>
        </w:rPr>
        <w:t>(</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 !</w:t>
      </w:r>
      <w:proofErr w:type="spellStart"/>
      <w:r>
        <w:rPr>
          <w:rFonts w:ascii="Courier New" w:eastAsia="Courier New" w:hAnsi="Courier New" w:cs="Courier New"/>
          <w:sz w:val="20"/>
        </w:rPr>
        <w:t>graph.containsServer</w:t>
      </w:r>
      <w:proofErr w:type="spellEnd"/>
      <w:r>
        <w:rPr>
          <w:rFonts w:ascii="Courier New" w:eastAsia="Courier New" w:hAnsi="Courier New" w:cs="Courier New"/>
          <w:sz w:val="20"/>
        </w:rPr>
        <w:t>(</w:t>
      </w:r>
      <w:proofErr w:type="spellStart"/>
      <w:r>
        <w:rPr>
          <w:rFonts w:ascii="Courier New" w:eastAsia="Courier New" w:hAnsi="Courier New" w:cs="Courier New"/>
          <w:sz w:val="20"/>
        </w:rPr>
        <w:t>end</w:t>
      </w:r>
      <w:proofErr w:type="spellEnd"/>
      <w:r>
        <w:rPr>
          <w:rFonts w:ascii="Courier New" w:eastAsia="Courier New" w:hAnsi="Courier New" w:cs="Courier New"/>
          <w:sz w:val="20"/>
        </w:rPr>
        <w:t>)) {</w:t>
      </w:r>
    </w:p>
    <w:p w14:paraId="1348451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("Помилка: Початковий або кінцевий вузол відсутній у даних мережі.");</w:t>
      </w:r>
    </w:p>
    <w:p w14:paraId="568E67F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w:t>
      </w:r>
    </w:p>
    <w:p w14:paraId="3036E01F" w14:textId="77777777" w:rsidR="009B1705" w:rsidRDefault="006F48AC">
      <w:pPr>
        <w:spacing w:line="240" w:lineRule="auto"/>
        <w:ind w:firstLine="0"/>
        <w:jc w:val="left"/>
      </w:pPr>
      <w:r>
        <w:rPr>
          <w:rFonts w:ascii="Courier New" w:eastAsia="Courier New" w:hAnsi="Courier New" w:cs="Courier New"/>
          <w:sz w:val="20"/>
        </w:rPr>
        <w:t xml:space="preserve">        }</w:t>
      </w:r>
    </w:p>
    <w:p w14:paraId="4440CEFE" w14:textId="77777777" w:rsidR="009B1705" w:rsidRDefault="006F48AC">
      <w:pPr>
        <w:spacing w:line="240" w:lineRule="auto"/>
        <w:ind w:firstLine="0"/>
        <w:jc w:val="left"/>
      </w:pPr>
      <w:r>
        <w:rPr>
          <w:rFonts w:ascii="Courier New" w:eastAsia="Courier New" w:hAnsi="Courier New" w:cs="Courier New"/>
          <w:sz w:val="20"/>
        </w:rPr>
        <w:t xml:space="preserve"> </w:t>
      </w:r>
    </w:p>
    <w:p w14:paraId="0551B5E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ShortestPathAlgorithm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dijkstra</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DijkstraAlgorithm</w:t>
      </w:r>
      <w:proofErr w:type="spellEnd"/>
      <w:r>
        <w:rPr>
          <w:rFonts w:ascii="Courier New" w:eastAsia="Courier New" w:hAnsi="Courier New" w:cs="Courier New"/>
          <w:sz w:val="20"/>
        </w:rPr>
        <w:t>();</w:t>
      </w:r>
    </w:p>
    <w:p w14:paraId="2ABCFBC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ShortestPathAlgorithm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bellmanFord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BellmanFordAlgorithm</w:t>
      </w:r>
      <w:proofErr w:type="spellEnd"/>
      <w:r>
        <w:rPr>
          <w:rFonts w:ascii="Courier New" w:eastAsia="Courier New" w:hAnsi="Courier New" w:cs="Courier New"/>
          <w:sz w:val="20"/>
        </w:rPr>
        <w:t>();</w:t>
      </w:r>
    </w:p>
    <w:p w14:paraId="2F148B84" w14:textId="77777777" w:rsidR="009B1705" w:rsidRDefault="006F48AC">
      <w:pPr>
        <w:spacing w:line="240" w:lineRule="auto"/>
        <w:ind w:firstLine="0"/>
        <w:jc w:val="left"/>
      </w:pPr>
      <w:r>
        <w:rPr>
          <w:rFonts w:ascii="Courier New" w:eastAsia="Courier New" w:hAnsi="Courier New" w:cs="Courier New"/>
          <w:sz w:val="20"/>
        </w:rPr>
        <w:t xml:space="preserve"> </w:t>
      </w:r>
    </w:p>
    <w:p w14:paraId="4239089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 xml:space="preserve"> r1 = </w:t>
      </w:r>
      <w:proofErr w:type="spellStart"/>
      <w:r>
        <w:rPr>
          <w:rFonts w:ascii="Courier New" w:eastAsia="Courier New" w:hAnsi="Courier New" w:cs="Courier New"/>
          <w:sz w:val="20"/>
        </w:rPr>
        <w:t>dijkstra.findShortestPath</w:t>
      </w:r>
      <w:proofErr w:type="spellEnd"/>
      <w:r>
        <w:rPr>
          <w:rFonts w:ascii="Courier New" w:eastAsia="Courier New" w:hAnsi="Courier New" w:cs="Courier New"/>
          <w:sz w:val="20"/>
        </w:rPr>
        <w:t>(</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w:t>
      </w:r>
    </w:p>
    <w:p w14:paraId="210B673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 xml:space="preserve"> r2 = </w:t>
      </w:r>
      <w:proofErr w:type="spellStart"/>
      <w:r>
        <w:rPr>
          <w:rFonts w:ascii="Courier New" w:eastAsia="Courier New" w:hAnsi="Courier New" w:cs="Courier New"/>
          <w:sz w:val="20"/>
        </w:rPr>
        <w:t>bellmanFord.findShortestPath</w:t>
      </w:r>
      <w:proofErr w:type="spellEnd"/>
      <w:r>
        <w:rPr>
          <w:rFonts w:ascii="Courier New" w:eastAsia="Courier New" w:hAnsi="Courier New" w:cs="Courier New"/>
          <w:sz w:val="20"/>
        </w:rPr>
        <w:t>(</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w:t>
      </w:r>
    </w:p>
    <w:p w14:paraId="4D829093" w14:textId="77777777" w:rsidR="009B1705" w:rsidRDefault="006F48AC">
      <w:pPr>
        <w:spacing w:line="240" w:lineRule="auto"/>
        <w:ind w:firstLine="0"/>
        <w:jc w:val="left"/>
      </w:pPr>
      <w:r>
        <w:rPr>
          <w:rFonts w:ascii="Courier New" w:eastAsia="Courier New" w:hAnsi="Courier New" w:cs="Courier New"/>
          <w:sz w:val="20"/>
        </w:rPr>
        <w:t xml:space="preserve"> </w:t>
      </w:r>
    </w:p>
    <w:p w14:paraId="24F1461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StringBuilder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sb</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StringBuilder</w:t>
      </w:r>
      <w:proofErr w:type="spellEnd"/>
      <w:r>
        <w:rPr>
          <w:rFonts w:ascii="Courier New" w:eastAsia="Courier New" w:hAnsi="Courier New" w:cs="Courier New"/>
          <w:sz w:val="20"/>
        </w:rPr>
        <w:t>();</w:t>
      </w:r>
    </w:p>
    <w:p w14:paraId="571A053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("Режим: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describe</w:t>
      </w:r>
      <w:proofErr w:type="spellEnd"/>
      <w:r>
        <w:rPr>
          <w:rFonts w:ascii="Courier New" w:eastAsia="Courier New" w:hAnsi="Courier New" w:cs="Courier New"/>
          <w:sz w:val="20"/>
        </w:rPr>
        <w:t>(</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("\n");</w:t>
      </w:r>
    </w:p>
    <w:p w14:paraId="1C47FA2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String.format</w:t>
      </w:r>
      <w:proofErr w:type="spellEnd"/>
      <w:r>
        <w:rPr>
          <w:rFonts w:ascii="Courier New" w:eastAsia="Courier New" w:hAnsi="Courier New" w:cs="Courier New"/>
          <w:sz w:val="20"/>
        </w:rPr>
        <w:t xml:space="preserve">("Граф завантажено: %d серверів, %d </w:t>
      </w:r>
      <w:proofErr w:type="spellStart"/>
      <w:r>
        <w:rPr>
          <w:rFonts w:ascii="Courier New" w:eastAsia="Courier New" w:hAnsi="Courier New" w:cs="Courier New"/>
          <w:sz w:val="20"/>
        </w:rPr>
        <w:t>зв'язків</w:t>
      </w:r>
      <w:proofErr w:type="spellEnd"/>
      <w:r>
        <w:rPr>
          <w:rFonts w:ascii="Courier New" w:eastAsia="Courier New" w:hAnsi="Courier New" w:cs="Courier New"/>
          <w:sz w:val="20"/>
        </w:rPr>
        <w:t xml:space="preserve">\n", </w:t>
      </w:r>
      <w:proofErr w:type="spellStart"/>
      <w:r>
        <w:rPr>
          <w:rFonts w:ascii="Courier New" w:eastAsia="Courier New" w:hAnsi="Courier New" w:cs="Courier New"/>
          <w:sz w:val="20"/>
        </w:rPr>
        <w:t>graph.getServerCount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edgesAdded</w:t>
      </w:r>
      <w:proofErr w:type="spellEnd"/>
      <w:r>
        <w:rPr>
          <w:rFonts w:ascii="Courier New" w:eastAsia="Courier New" w:hAnsi="Courier New" w:cs="Courier New"/>
          <w:sz w:val="20"/>
        </w:rPr>
        <w:t>));</w:t>
      </w:r>
    </w:p>
    <w:p w14:paraId="1054BA2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invalidLines</w:t>
      </w:r>
      <w:proofErr w:type="spellEnd"/>
      <w:r>
        <w:rPr>
          <w:rFonts w:ascii="Courier New" w:eastAsia="Courier New" w:hAnsi="Courier New" w:cs="Courier New"/>
          <w:sz w:val="20"/>
        </w:rPr>
        <w:t xml:space="preserve"> &gt; 0) {</w:t>
      </w:r>
    </w:p>
    <w:p w14:paraId="1D7754E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Пропущено</w:t>
      </w:r>
      <w:proofErr w:type="spellEnd"/>
      <w:r>
        <w:rPr>
          <w:rFonts w:ascii="Courier New" w:eastAsia="Courier New" w:hAnsi="Courier New" w:cs="Courier New"/>
          <w:sz w:val="20"/>
        </w:rPr>
        <w:t xml:space="preserve"> некоректних рядків: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invalidLines</w:t>
      </w:r>
      <w:proofErr w:type="spellEnd"/>
      <w:r>
        <w:rPr>
          <w:rFonts w:ascii="Courier New" w:eastAsia="Courier New" w:hAnsi="Courier New" w:cs="Courier New"/>
          <w:sz w:val="20"/>
        </w:rPr>
        <w:t>)</w:t>
      </w:r>
    </w:p>
    <w:p w14:paraId="0600BB6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 xml:space="preserve">(" (виділено червоним; потрібно: сервер1 сервер2 </w:t>
      </w:r>
      <w:proofErr w:type="spellStart"/>
      <w:r>
        <w:rPr>
          <w:rFonts w:ascii="Courier New" w:eastAsia="Courier New" w:hAnsi="Courier New" w:cs="Courier New"/>
          <w:sz w:val="20"/>
        </w:rPr>
        <w:t>пропускна_здатність</w:t>
      </w:r>
      <w:proofErr w:type="spellEnd"/>
      <w:r>
        <w:rPr>
          <w:rFonts w:ascii="Courier New" w:eastAsia="Courier New" w:hAnsi="Courier New" w:cs="Courier New"/>
          <w:sz w:val="20"/>
        </w:rPr>
        <w:t>&gt;0 затримка&gt;=0)\n");</w:t>
      </w:r>
    </w:p>
    <w:p w14:paraId="6521E23D" w14:textId="77777777" w:rsidR="009B1705" w:rsidRDefault="006F48AC">
      <w:pPr>
        <w:spacing w:line="240" w:lineRule="auto"/>
        <w:ind w:firstLine="0"/>
        <w:jc w:val="left"/>
      </w:pPr>
      <w:r>
        <w:rPr>
          <w:rFonts w:ascii="Courier New" w:eastAsia="Courier New" w:hAnsi="Courier New" w:cs="Courier New"/>
          <w:sz w:val="20"/>
        </w:rPr>
        <w:t xml:space="preserve">        }</w:t>
      </w:r>
    </w:p>
    <w:p w14:paraId="5FF1221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("\n");</w:t>
      </w:r>
    </w:p>
    <w:p w14:paraId="40B69837" w14:textId="77777777" w:rsidR="009B1705" w:rsidRDefault="006F48AC">
      <w:pPr>
        <w:spacing w:line="240" w:lineRule="auto"/>
        <w:ind w:firstLine="0"/>
        <w:jc w:val="left"/>
      </w:pPr>
      <w:r>
        <w:rPr>
          <w:rFonts w:ascii="Courier New" w:eastAsia="Courier New" w:hAnsi="Courier New" w:cs="Courier New"/>
          <w:sz w:val="20"/>
        </w:rPr>
        <w:t xml:space="preserve"> </w:t>
      </w:r>
    </w:p>
    <w:p w14:paraId="37FA3C1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appendResult</w:t>
      </w:r>
      <w:proofErr w:type="spellEnd"/>
      <w:r>
        <w:rPr>
          <w:rFonts w:ascii="Courier New" w:eastAsia="Courier New" w:hAnsi="Courier New" w:cs="Courier New"/>
          <w:sz w:val="20"/>
        </w:rPr>
        <w:t>(</w:t>
      </w:r>
      <w:proofErr w:type="spellStart"/>
      <w:r>
        <w:rPr>
          <w:rFonts w:ascii="Courier New" w:eastAsia="Courier New" w:hAnsi="Courier New" w:cs="Courier New"/>
          <w:sz w:val="20"/>
        </w:rPr>
        <w:t>sb</w:t>
      </w:r>
      <w:proofErr w:type="spellEnd"/>
      <w:r>
        <w:rPr>
          <w:rFonts w:ascii="Courier New" w:eastAsia="Courier New" w:hAnsi="Courier New" w:cs="Courier New"/>
          <w:sz w:val="20"/>
        </w:rPr>
        <w:t xml:space="preserve">, r1,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w:t>
      </w:r>
    </w:p>
    <w:p w14:paraId="15E0FEF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appendResult</w:t>
      </w:r>
      <w:proofErr w:type="spellEnd"/>
      <w:r>
        <w:rPr>
          <w:rFonts w:ascii="Courier New" w:eastAsia="Courier New" w:hAnsi="Courier New" w:cs="Courier New"/>
          <w:sz w:val="20"/>
        </w:rPr>
        <w:t>(</w:t>
      </w:r>
      <w:proofErr w:type="spellStart"/>
      <w:r>
        <w:rPr>
          <w:rFonts w:ascii="Courier New" w:eastAsia="Courier New" w:hAnsi="Courier New" w:cs="Courier New"/>
          <w:sz w:val="20"/>
        </w:rPr>
        <w:t>sb</w:t>
      </w:r>
      <w:proofErr w:type="spellEnd"/>
      <w:r>
        <w:rPr>
          <w:rFonts w:ascii="Courier New" w:eastAsia="Courier New" w:hAnsi="Courier New" w:cs="Courier New"/>
          <w:sz w:val="20"/>
        </w:rPr>
        <w:t xml:space="preserve">, r2,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w:t>
      </w:r>
    </w:p>
    <w:p w14:paraId="73A27982" w14:textId="77777777" w:rsidR="009B1705" w:rsidRDefault="006F48AC">
      <w:pPr>
        <w:spacing w:line="240" w:lineRule="auto"/>
        <w:ind w:firstLine="0"/>
        <w:jc w:val="left"/>
      </w:pPr>
      <w:r>
        <w:rPr>
          <w:rFonts w:ascii="Courier New" w:eastAsia="Courier New" w:hAnsi="Courier New" w:cs="Courier New"/>
          <w:sz w:val="20"/>
        </w:rPr>
        <w:t xml:space="preserve"> </w:t>
      </w:r>
    </w:p>
    <w:p w14:paraId="3B1C756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(r1.pathExists() &amp;&amp; r2.pathExists()) {</w:t>
      </w:r>
    </w:p>
    <w:p w14:paraId="4DCFB52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sameResult</w:t>
      </w:r>
      <w:proofErr w:type="spellEnd"/>
      <w:r>
        <w:rPr>
          <w:rFonts w:ascii="Courier New" w:eastAsia="Courier New" w:hAnsi="Courier New" w:cs="Courier New"/>
          <w:sz w:val="20"/>
        </w:rPr>
        <w:t xml:space="preserve">(r1, r2, </w:t>
      </w:r>
      <w:proofErr w:type="spellStart"/>
      <w:r>
        <w:rPr>
          <w:rFonts w:ascii="Courier New" w:eastAsia="Courier New" w:hAnsi="Courier New" w:cs="Courier New"/>
          <w:sz w:val="20"/>
        </w:rPr>
        <w:t>settings.getMode</w:t>
      </w:r>
      <w:proofErr w:type="spellEnd"/>
      <w:r>
        <w:rPr>
          <w:rFonts w:ascii="Courier New" w:eastAsia="Courier New" w:hAnsi="Courier New" w:cs="Courier New"/>
          <w:sz w:val="20"/>
        </w:rPr>
        <w:t>())</w:t>
      </w:r>
    </w:p>
    <w:p w14:paraId="346635E6" w14:textId="77777777" w:rsidR="009B1705" w:rsidRDefault="006F48AC">
      <w:pPr>
        <w:spacing w:line="240" w:lineRule="auto"/>
        <w:ind w:firstLine="0"/>
        <w:jc w:val="left"/>
      </w:pPr>
      <w:r>
        <w:rPr>
          <w:rFonts w:ascii="Courier New" w:eastAsia="Courier New" w:hAnsi="Courier New" w:cs="Courier New"/>
          <w:sz w:val="20"/>
        </w:rPr>
        <w:t xml:space="preserve">                    ? "Обидва алгоритми знайшли маршрути однакової якості.\n"</w:t>
      </w:r>
    </w:p>
    <w:p w14:paraId="502E7505" w14:textId="77777777" w:rsidR="009B1705" w:rsidRDefault="006F48AC">
      <w:pPr>
        <w:spacing w:line="240" w:lineRule="auto"/>
        <w:ind w:firstLine="0"/>
        <w:jc w:val="left"/>
      </w:pPr>
      <w:r>
        <w:rPr>
          <w:rFonts w:ascii="Courier New" w:eastAsia="Courier New" w:hAnsi="Courier New" w:cs="Courier New"/>
          <w:sz w:val="20"/>
        </w:rPr>
        <w:t xml:space="preserve">                    : "УВАГА: алгоритми дали різну якість маршруту!\n");</w:t>
      </w:r>
    </w:p>
    <w:p w14:paraId="214C3110" w14:textId="77777777" w:rsidR="009B1705" w:rsidRDefault="006F48AC">
      <w:pPr>
        <w:spacing w:line="240" w:lineRule="auto"/>
        <w:ind w:firstLine="0"/>
        <w:jc w:val="left"/>
      </w:pPr>
      <w:r>
        <w:rPr>
          <w:rFonts w:ascii="Courier New" w:eastAsia="Courier New" w:hAnsi="Courier New" w:cs="Courier New"/>
          <w:sz w:val="20"/>
        </w:rPr>
        <w:t xml:space="preserve"> </w:t>
      </w:r>
    </w:p>
    <w:p w14:paraId="0302EA0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ratio</w:t>
      </w:r>
      <w:proofErr w:type="spellEnd"/>
      <w:r>
        <w:rPr>
          <w:rFonts w:ascii="Courier New" w:eastAsia="Courier New" w:hAnsi="Courier New" w:cs="Courier New"/>
          <w:sz w:val="20"/>
        </w:rPr>
        <w:t xml:space="preserve"> = r2.getExecutionTimeNanos() /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Math.max</w:t>
      </w:r>
      <w:proofErr w:type="spellEnd"/>
      <w:r>
        <w:rPr>
          <w:rFonts w:ascii="Courier New" w:eastAsia="Courier New" w:hAnsi="Courier New" w:cs="Courier New"/>
          <w:sz w:val="20"/>
        </w:rPr>
        <w:t>(1, r1.getExecutionTimeNanos());</w:t>
      </w:r>
    </w:p>
    <w:p w14:paraId="21D9301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ratio</w:t>
      </w:r>
      <w:proofErr w:type="spellEnd"/>
      <w:r>
        <w:rPr>
          <w:rFonts w:ascii="Courier New" w:eastAsia="Courier New" w:hAnsi="Courier New" w:cs="Courier New"/>
          <w:sz w:val="20"/>
        </w:rPr>
        <w:t xml:space="preserve"> &gt;= 1) {</w:t>
      </w:r>
    </w:p>
    <w:p w14:paraId="2416AD8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String.format</w:t>
      </w:r>
      <w:proofErr w:type="spellEnd"/>
      <w:r>
        <w:rPr>
          <w:rFonts w:ascii="Courier New" w:eastAsia="Courier New" w:hAnsi="Courier New" w:cs="Courier New"/>
          <w:sz w:val="20"/>
        </w:rPr>
        <w:t xml:space="preserve">("Продуктивність: </w:t>
      </w:r>
      <w:proofErr w:type="spellStart"/>
      <w:r>
        <w:rPr>
          <w:rFonts w:ascii="Courier New" w:eastAsia="Courier New" w:hAnsi="Courier New" w:cs="Courier New"/>
          <w:sz w:val="20"/>
        </w:rPr>
        <w:t>Дейкстра</w:t>
      </w:r>
      <w:proofErr w:type="spellEnd"/>
      <w:r>
        <w:rPr>
          <w:rFonts w:ascii="Courier New" w:eastAsia="Courier New" w:hAnsi="Courier New" w:cs="Courier New"/>
          <w:sz w:val="20"/>
        </w:rPr>
        <w:t xml:space="preserve"> у %.2f разів швидша.", </w:t>
      </w:r>
      <w:proofErr w:type="spellStart"/>
      <w:r>
        <w:rPr>
          <w:rFonts w:ascii="Courier New" w:eastAsia="Courier New" w:hAnsi="Courier New" w:cs="Courier New"/>
          <w:sz w:val="20"/>
        </w:rPr>
        <w:t>ratio</w:t>
      </w:r>
      <w:proofErr w:type="spellEnd"/>
      <w:r>
        <w:rPr>
          <w:rFonts w:ascii="Courier New" w:eastAsia="Courier New" w:hAnsi="Courier New" w:cs="Courier New"/>
          <w:sz w:val="20"/>
        </w:rPr>
        <w:t>));</w:t>
      </w:r>
    </w:p>
    <w:p w14:paraId="150B4C31" w14:textId="77777777" w:rsidR="009B1705" w:rsidRDefault="006F48AC">
      <w:pPr>
        <w:spacing w:line="240" w:lineRule="auto"/>
        <w:ind w:firstLine="0"/>
        <w:jc w:val="left"/>
      </w:pPr>
      <w:r>
        <w:rPr>
          <w:rFonts w:ascii="Courier New" w:eastAsia="Courier New" w:hAnsi="Courier New" w:cs="Courier New"/>
          <w:sz w:val="20"/>
        </w:rPr>
        <w:t xml:space="preserve">            } </w:t>
      </w:r>
      <w:proofErr w:type="spellStart"/>
      <w:r>
        <w:rPr>
          <w:rFonts w:ascii="Courier New" w:eastAsia="Courier New" w:hAnsi="Courier New" w:cs="Courier New"/>
          <w:sz w:val="20"/>
        </w:rPr>
        <w:t>else</w:t>
      </w:r>
      <w:proofErr w:type="spellEnd"/>
      <w:r>
        <w:rPr>
          <w:rFonts w:ascii="Courier New" w:eastAsia="Courier New" w:hAnsi="Courier New" w:cs="Courier New"/>
          <w:sz w:val="20"/>
        </w:rPr>
        <w:t xml:space="preserve"> {</w:t>
      </w:r>
    </w:p>
    <w:p w14:paraId="6D769FD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String.format</w:t>
      </w:r>
      <w:proofErr w:type="spellEnd"/>
      <w:r>
        <w:rPr>
          <w:rFonts w:ascii="Courier New" w:eastAsia="Courier New" w:hAnsi="Courier New" w:cs="Courier New"/>
          <w:sz w:val="20"/>
        </w:rPr>
        <w:t xml:space="preserve">("Продуктивність: </w:t>
      </w:r>
      <w:proofErr w:type="spellStart"/>
      <w:r>
        <w:rPr>
          <w:rFonts w:ascii="Courier New" w:eastAsia="Courier New" w:hAnsi="Courier New" w:cs="Courier New"/>
          <w:sz w:val="20"/>
        </w:rPr>
        <w:t>Беллман</w:t>
      </w:r>
      <w:proofErr w:type="spellEnd"/>
      <w:r>
        <w:rPr>
          <w:rFonts w:ascii="Courier New" w:eastAsia="Courier New" w:hAnsi="Courier New" w:cs="Courier New"/>
          <w:sz w:val="20"/>
        </w:rPr>
        <w:t xml:space="preserve">-Форд у %.2f разів швидший.", 1 / </w:t>
      </w:r>
      <w:proofErr w:type="spellStart"/>
      <w:r>
        <w:rPr>
          <w:rFonts w:ascii="Courier New" w:eastAsia="Courier New" w:hAnsi="Courier New" w:cs="Courier New"/>
          <w:sz w:val="20"/>
        </w:rPr>
        <w:t>ratio</w:t>
      </w:r>
      <w:proofErr w:type="spellEnd"/>
      <w:r>
        <w:rPr>
          <w:rFonts w:ascii="Courier New" w:eastAsia="Courier New" w:hAnsi="Courier New" w:cs="Courier New"/>
          <w:sz w:val="20"/>
        </w:rPr>
        <w:t>));</w:t>
      </w:r>
    </w:p>
    <w:p w14:paraId="7ADF8D44" w14:textId="77777777" w:rsidR="009B1705" w:rsidRDefault="006F48AC">
      <w:pPr>
        <w:spacing w:line="240" w:lineRule="auto"/>
        <w:ind w:firstLine="0"/>
        <w:jc w:val="left"/>
      </w:pPr>
      <w:r>
        <w:rPr>
          <w:rFonts w:ascii="Courier New" w:eastAsia="Courier New" w:hAnsi="Courier New" w:cs="Courier New"/>
          <w:sz w:val="20"/>
        </w:rPr>
        <w:t xml:space="preserve">            }</w:t>
      </w:r>
    </w:p>
    <w:p w14:paraId="6D3B5B8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 xml:space="preserve">(" (разовий замір; для точного порівняння — </w:t>
      </w:r>
      <w:proofErr w:type="spellStart"/>
      <w:r>
        <w:rPr>
          <w:rFonts w:ascii="Courier New" w:eastAsia="Courier New" w:hAnsi="Courier New" w:cs="Courier New"/>
          <w:sz w:val="20"/>
        </w:rPr>
        <w:t>бенчмарк</w:t>
      </w:r>
      <w:proofErr w:type="spellEnd"/>
      <w:r>
        <w:rPr>
          <w:rFonts w:ascii="Courier New" w:eastAsia="Courier New" w:hAnsi="Courier New" w:cs="Courier New"/>
          <w:sz w:val="20"/>
        </w:rPr>
        <w:t>)\n");</w:t>
      </w:r>
    </w:p>
    <w:p w14:paraId="1932D3DC" w14:textId="77777777" w:rsidR="009B1705" w:rsidRDefault="006F48AC">
      <w:pPr>
        <w:spacing w:line="240" w:lineRule="auto"/>
        <w:ind w:firstLine="0"/>
        <w:jc w:val="left"/>
      </w:pPr>
      <w:r>
        <w:rPr>
          <w:rFonts w:ascii="Courier New" w:eastAsia="Courier New" w:hAnsi="Courier New" w:cs="Courier New"/>
          <w:sz w:val="20"/>
        </w:rPr>
        <w:t xml:space="preserve">        }</w:t>
      </w:r>
    </w:p>
    <w:p w14:paraId="4DF670F8" w14:textId="77777777" w:rsidR="009B1705" w:rsidRDefault="006F48AC">
      <w:pPr>
        <w:spacing w:line="240" w:lineRule="auto"/>
        <w:ind w:firstLine="0"/>
        <w:jc w:val="left"/>
      </w:pPr>
      <w:r>
        <w:rPr>
          <w:rFonts w:ascii="Courier New" w:eastAsia="Courier New" w:hAnsi="Courier New" w:cs="Courier New"/>
          <w:sz w:val="20"/>
        </w:rPr>
        <w:t xml:space="preserve"> </w:t>
      </w:r>
    </w:p>
    <w:p w14:paraId="0258AFF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(r1.pathExists() || r2.pathExists()) {</w:t>
      </w:r>
    </w:p>
    <w:p w14:paraId="1F63505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boolean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differs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markRoute</w:t>
      </w:r>
      <w:proofErr w:type="spellEnd"/>
      <w:r>
        <w:rPr>
          <w:rFonts w:ascii="Courier New" w:eastAsia="Courier New" w:hAnsi="Courier New" w:cs="Courier New"/>
          <w:sz w:val="20"/>
        </w:rPr>
        <w:t>(r1, r2);</w:t>
      </w:r>
    </w:p>
    <w:p w14:paraId="400E5A5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nЗв'язки</w:t>
      </w:r>
      <w:proofErr w:type="spellEnd"/>
      <w:r>
        <w:rPr>
          <w:rFonts w:ascii="Courier New" w:eastAsia="Courier New" w:hAnsi="Courier New" w:cs="Courier New"/>
          <w:sz w:val="20"/>
        </w:rPr>
        <w:t xml:space="preserve"> маршруту </w:t>
      </w:r>
      <w:proofErr w:type="spellStart"/>
      <w:r>
        <w:rPr>
          <w:rFonts w:ascii="Courier New" w:eastAsia="Courier New" w:hAnsi="Courier New" w:cs="Courier New"/>
          <w:sz w:val="20"/>
        </w:rPr>
        <w:t>піднято</w:t>
      </w:r>
      <w:proofErr w:type="spellEnd"/>
      <w:r>
        <w:rPr>
          <w:rFonts w:ascii="Courier New" w:eastAsia="Courier New" w:hAnsi="Courier New" w:cs="Courier New"/>
          <w:sz w:val="20"/>
        </w:rPr>
        <w:t xml:space="preserve"> на початок таблиці, колонка «Крок» показує їх порядок. ");</w:t>
      </w:r>
    </w:p>
    <w:p w14:paraId="01ABF38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differs</w:t>
      </w:r>
      <w:proofErr w:type="spellEnd"/>
    </w:p>
    <w:p w14:paraId="3CAA3F8F" w14:textId="77777777" w:rsidR="009B1705" w:rsidRDefault="006F48AC">
      <w:pPr>
        <w:spacing w:line="240" w:lineRule="auto"/>
        <w:ind w:firstLine="0"/>
        <w:jc w:val="left"/>
      </w:pPr>
      <w:r>
        <w:rPr>
          <w:rFonts w:ascii="Courier New" w:eastAsia="Courier New" w:hAnsi="Courier New" w:cs="Courier New"/>
          <w:sz w:val="20"/>
        </w:rPr>
        <w:lastRenderedPageBreak/>
        <w:t xml:space="preserve">                    ? "Алгоритми обрали різні рівноцінні маршрути: жовтим — лише </w:t>
      </w:r>
      <w:proofErr w:type="spellStart"/>
      <w:r>
        <w:rPr>
          <w:rFonts w:ascii="Courier New" w:eastAsia="Courier New" w:hAnsi="Courier New" w:cs="Courier New"/>
          <w:sz w:val="20"/>
        </w:rPr>
        <w:t>Дейкстра</w:t>
      </w:r>
      <w:proofErr w:type="spellEnd"/>
      <w:r>
        <w:rPr>
          <w:rFonts w:ascii="Courier New" w:eastAsia="Courier New" w:hAnsi="Courier New" w:cs="Courier New"/>
          <w:sz w:val="20"/>
        </w:rPr>
        <w:t>, синім — лише "</w:t>
      </w:r>
    </w:p>
    <w:p w14:paraId="6A552FA9" w14:textId="77777777" w:rsidR="009B1705" w:rsidRDefault="006F48AC">
      <w:pPr>
        <w:spacing w:line="240" w:lineRule="auto"/>
        <w:ind w:firstLine="0"/>
        <w:jc w:val="left"/>
      </w:pPr>
      <w:r>
        <w:rPr>
          <w:rFonts w:ascii="Courier New" w:eastAsia="Courier New" w:hAnsi="Courier New" w:cs="Courier New"/>
          <w:sz w:val="20"/>
        </w:rPr>
        <w:t xml:space="preserve">                      + "</w:t>
      </w:r>
      <w:proofErr w:type="spellStart"/>
      <w:r>
        <w:rPr>
          <w:rFonts w:ascii="Courier New" w:eastAsia="Courier New" w:hAnsi="Courier New" w:cs="Courier New"/>
          <w:sz w:val="20"/>
        </w:rPr>
        <w:t>Беллман</w:t>
      </w:r>
      <w:proofErr w:type="spellEnd"/>
      <w:r>
        <w:rPr>
          <w:rFonts w:ascii="Courier New" w:eastAsia="Courier New" w:hAnsi="Courier New" w:cs="Courier New"/>
          <w:sz w:val="20"/>
        </w:rPr>
        <w:t>-Форд, зеленим — спільні зв'язки."</w:t>
      </w:r>
    </w:p>
    <w:p w14:paraId="611247A6" w14:textId="77777777" w:rsidR="009B1705" w:rsidRDefault="006F48AC">
      <w:pPr>
        <w:spacing w:line="240" w:lineRule="auto"/>
        <w:ind w:firstLine="0"/>
        <w:jc w:val="left"/>
      </w:pPr>
      <w:r>
        <w:rPr>
          <w:rFonts w:ascii="Courier New" w:eastAsia="Courier New" w:hAnsi="Courier New" w:cs="Courier New"/>
          <w:sz w:val="20"/>
        </w:rPr>
        <w:t xml:space="preserve">                    : "Обидва алгоритми обрали ті самі зв'язки (зелений).");</w:t>
      </w:r>
    </w:p>
    <w:p w14:paraId="1553A2A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 Їх можна відредагувати (подвійний клік) або видалити.\n");</w:t>
      </w:r>
    </w:p>
    <w:p w14:paraId="44943B29" w14:textId="77777777" w:rsidR="009B1705" w:rsidRDefault="006F48AC">
      <w:pPr>
        <w:spacing w:line="240" w:lineRule="auto"/>
        <w:ind w:firstLine="0"/>
        <w:jc w:val="left"/>
      </w:pPr>
      <w:r>
        <w:rPr>
          <w:rFonts w:ascii="Courier New" w:eastAsia="Courier New" w:hAnsi="Courier New" w:cs="Courier New"/>
          <w:sz w:val="20"/>
        </w:rPr>
        <w:t xml:space="preserve">        }</w:t>
      </w:r>
    </w:p>
    <w:p w14:paraId="05AE60DA" w14:textId="77777777" w:rsidR="009B1705" w:rsidRDefault="006F48AC">
      <w:pPr>
        <w:spacing w:line="240" w:lineRule="auto"/>
        <w:ind w:firstLine="0"/>
        <w:jc w:val="left"/>
      </w:pPr>
      <w:r>
        <w:rPr>
          <w:rFonts w:ascii="Courier New" w:eastAsia="Courier New" w:hAnsi="Courier New" w:cs="Courier New"/>
          <w:sz w:val="20"/>
        </w:rPr>
        <w:t xml:space="preserve"> </w:t>
      </w:r>
    </w:p>
    <w:p w14:paraId="0DC62D3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w:t>
      </w:r>
      <w:proofErr w:type="spellStart"/>
      <w:r>
        <w:rPr>
          <w:rFonts w:ascii="Courier New" w:eastAsia="Courier New" w:hAnsi="Courier New" w:cs="Courier New"/>
          <w:sz w:val="20"/>
        </w:rPr>
        <w:t>sb.toString</w:t>
      </w:r>
      <w:proofErr w:type="spellEnd"/>
      <w:r>
        <w:rPr>
          <w:rFonts w:ascii="Courier New" w:eastAsia="Courier New" w:hAnsi="Courier New" w:cs="Courier New"/>
          <w:sz w:val="20"/>
        </w:rPr>
        <w:t>());</w:t>
      </w:r>
    </w:p>
    <w:p w14:paraId="06C15C4B" w14:textId="77777777" w:rsidR="009B1705" w:rsidRDefault="006F48AC">
      <w:pPr>
        <w:spacing w:line="240" w:lineRule="auto"/>
        <w:ind w:firstLine="0"/>
        <w:jc w:val="left"/>
      </w:pPr>
      <w:r>
        <w:rPr>
          <w:rFonts w:ascii="Courier New" w:eastAsia="Courier New" w:hAnsi="Courier New" w:cs="Courier New"/>
          <w:sz w:val="20"/>
        </w:rPr>
        <w:t xml:space="preserve">    }</w:t>
      </w:r>
    </w:p>
    <w:p w14:paraId="42FE5D65" w14:textId="77777777" w:rsidR="009B1705" w:rsidRDefault="006F48AC">
      <w:pPr>
        <w:spacing w:line="240" w:lineRule="auto"/>
        <w:ind w:firstLine="0"/>
        <w:jc w:val="left"/>
      </w:pPr>
      <w:r>
        <w:rPr>
          <w:rFonts w:ascii="Courier New" w:eastAsia="Courier New" w:hAnsi="Courier New" w:cs="Courier New"/>
          <w:sz w:val="20"/>
        </w:rPr>
        <w:t xml:space="preserve"> </w:t>
      </w:r>
    </w:p>
    <w:p w14:paraId="3351D5B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appendResult</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StringBuilder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sb</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 xml:space="preserve"> r, </w:t>
      </w:r>
      <w:proofErr w:type="spellStart"/>
      <w:r>
        <w:rPr>
          <w:rFonts w:ascii="Courier New" w:eastAsia="Courier New" w:hAnsi="Courier New" w:cs="Courier New"/>
          <w:sz w:val="20"/>
        </w:rPr>
        <w:t>RoutingSettings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 {</w:t>
      </w:r>
    </w:p>
    <w:p w14:paraId="6580A82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r.getAlgorithmName</w:t>
      </w:r>
      <w:proofErr w:type="spellEnd"/>
      <w:r>
        <w:rPr>
          <w:rFonts w:ascii="Courier New" w:eastAsia="Courier New" w:hAnsi="Courier New" w:cs="Courier New"/>
          <w:sz w:val="20"/>
        </w:rPr>
        <w:t>()).</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(":\n");</w:t>
      </w:r>
    </w:p>
    <w:p w14:paraId="13BF650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r.pathExists</w:t>
      </w:r>
      <w:proofErr w:type="spellEnd"/>
      <w:r>
        <w:rPr>
          <w:rFonts w:ascii="Courier New" w:eastAsia="Courier New" w:hAnsi="Courier New" w:cs="Courier New"/>
          <w:sz w:val="20"/>
        </w:rPr>
        <w:t>()) {</w:t>
      </w:r>
    </w:p>
    <w:p w14:paraId="3094030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("Маршрут: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String.join</w:t>
      </w:r>
      <w:proofErr w:type="spellEnd"/>
      <w:r>
        <w:rPr>
          <w:rFonts w:ascii="Courier New" w:eastAsia="Courier New" w:hAnsi="Courier New" w:cs="Courier New"/>
          <w:sz w:val="20"/>
        </w:rPr>
        <w:t xml:space="preserve">(" &gt; ", </w:t>
      </w:r>
      <w:proofErr w:type="spellStart"/>
      <w:r>
        <w:rPr>
          <w:rFonts w:ascii="Courier New" w:eastAsia="Courier New" w:hAnsi="Courier New" w:cs="Courier New"/>
          <w:sz w:val="20"/>
        </w:rPr>
        <w:t>r.getPath</w:t>
      </w:r>
      <w:proofErr w:type="spellEnd"/>
      <w:r>
        <w:rPr>
          <w:rFonts w:ascii="Courier New" w:eastAsia="Courier New" w:hAnsi="Courier New" w:cs="Courier New"/>
          <w:sz w:val="20"/>
        </w:rPr>
        <w:t>())).</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("\n");</w:t>
      </w:r>
    </w:p>
    <w:p w14:paraId="3946026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("Затримка: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fmt</w:t>
      </w:r>
      <w:proofErr w:type="spellEnd"/>
      <w:r>
        <w:rPr>
          <w:rFonts w:ascii="Courier New" w:eastAsia="Courier New" w:hAnsi="Courier New" w:cs="Courier New"/>
          <w:sz w:val="20"/>
        </w:rPr>
        <w:t>(</w:t>
      </w:r>
      <w:proofErr w:type="spellStart"/>
      <w:r>
        <w:rPr>
          <w:rFonts w:ascii="Courier New" w:eastAsia="Courier New" w:hAnsi="Courier New" w:cs="Courier New"/>
          <w:sz w:val="20"/>
        </w:rPr>
        <w:t>r.getTotalDelay</w:t>
      </w:r>
      <w:proofErr w:type="spellEnd"/>
      <w:r>
        <w:rPr>
          <w:rFonts w:ascii="Courier New" w:eastAsia="Courier New" w:hAnsi="Courier New" w:cs="Courier New"/>
          <w:sz w:val="20"/>
        </w:rPr>
        <w:t>())).</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 мс\n");</w:t>
      </w:r>
    </w:p>
    <w:p w14:paraId="4DD827B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("Кінцева пропускна здатність: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fmt</w:t>
      </w:r>
      <w:proofErr w:type="spellEnd"/>
      <w:r>
        <w:rPr>
          <w:rFonts w:ascii="Courier New" w:eastAsia="Courier New" w:hAnsi="Courier New" w:cs="Courier New"/>
          <w:sz w:val="20"/>
        </w:rPr>
        <w:t>(</w:t>
      </w:r>
      <w:proofErr w:type="spellStart"/>
      <w:r>
        <w:rPr>
          <w:rFonts w:ascii="Courier New" w:eastAsia="Courier New" w:hAnsi="Courier New" w:cs="Courier New"/>
          <w:sz w:val="20"/>
        </w:rPr>
        <w:t>r.getBottleneckBandwidth</w:t>
      </w:r>
      <w:proofErr w:type="spellEnd"/>
      <w:r>
        <w:rPr>
          <w:rFonts w:ascii="Courier New" w:eastAsia="Courier New" w:hAnsi="Courier New" w:cs="Courier New"/>
          <w:sz w:val="20"/>
        </w:rPr>
        <w:t>())).</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 Мбіт/с\n");</w:t>
      </w:r>
    </w:p>
    <w:p w14:paraId="7877F3E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settings.getMode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RoutingMode.MIN_DELAY_WITH_LIMIT</w:t>
      </w:r>
      <w:proofErr w:type="spellEnd"/>
    </w:p>
    <w:p w14:paraId="2CD440F4" w14:textId="77777777" w:rsidR="009B1705" w:rsidRDefault="006F48AC">
      <w:pPr>
        <w:spacing w:line="240" w:lineRule="auto"/>
        <w:ind w:firstLine="0"/>
        <w:jc w:val="left"/>
      </w:pPr>
      <w:r>
        <w:rPr>
          <w:rFonts w:ascii="Courier New" w:eastAsia="Courier New" w:hAnsi="Courier New" w:cs="Courier New"/>
          <w:sz w:val="20"/>
        </w:rPr>
        <w:t xml:space="preserve">                    &amp;&amp; </w:t>
      </w:r>
      <w:proofErr w:type="spellStart"/>
      <w:r>
        <w:rPr>
          <w:rFonts w:ascii="Courier New" w:eastAsia="Courier New" w:hAnsi="Courier New" w:cs="Courier New"/>
          <w:sz w:val="20"/>
        </w:rPr>
        <w:t>r.getAppliedMinBandwidth</w:t>
      </w:r>
      <w:proofErr w:type="spellEnd"/>
      <w:r>
        <w:rPr>
          <w:rFonts w:ascii="Courier New" w:eastAsia="Courier New" w:hAnsi="Courier New" w:cs="Courier New"/>
          <w:sz w:val="20"/>
        </w:rPr>
        <w:t xml:space="preserve">() &lt; </w:t>
      </w:r>
      <w:proofErr w:type="spellStart"/>
      <w:r>
        <w:rPr>
          <w:rFonts w:ascii="Courier New" w:eastAsia="Courier New" w:hAnsi="Courier New" w:cs="Courier New"/>
          <w:sz w:val="20"/>
        </w:rPr>
        <w:t>settings.getParameter</w:t>
      </w:r>
      <w:proofErr w:type="spellEnd"/>
      <w:r>
        <w:rPr>
          <w:rFonts w:ascii="Courier New" w:eastAsia="Courier New" w:hAnsi="Courier New" w:cs="Courier New"/>
          <w:sz w:val="20"/>
        </w:rPr>
        <w:t>()) {</w:t>
      </w:r>
    </w:p>
    <w:p w14:paraId="65CCA34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("Поріг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fmt</w:t>
      </w:r>
      <w:proofErr w:type="spellEnd"/>
      <w:r>
        <w:rPr>
          <w:rFonts w:ascii="Courier New" w:eastAsia="Courier New" w:hAnsi="Courier New" w:cs="Courier New"/>
          <w:sz w:val="20"/>
        </w:rPr>
        <w:t>(</w:t>
      </w:r>
      <w:proofErr w:type="spellStart"/>
      <w:r>
        <w:rPr>
          <w:rFonts w:ascii="Courier New" w:eastAsia="Courier New" w:hAnsi="Courier New" w:cs="Courier New"/>
          <w:sz w:val="20"/>
        </w:rPr>
        <w:t>settings.getParameter</w:t>
      </w:r>
      <w:proofErr w:type="spellEnd"/>
      <w:r>
        <w:rPr>
          <w:rFonts w:ascii="Courier New" w:eastAsia="Courier New" w:hAnsi="Courier New" w:cs="Courier New"/>
          <w:sz w:val="20"/>
        </w:rPr>
        <w:t>()))</w:t>
      </w:r>
    </w:p>
    <w:p w14:paraId="76A10EC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 недосяжний, використано найближчий: ")</w:t>
      </w:r>
    </w:p>
    <w:p w14:paraId="1BC080F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fmt</w:t>
      </w:r>
      <w:proofErr w:type="spellEnd"/>
      <w:r>
        <w:rPr>
          <w:rFonts w:ascii="Courier New" w:eastAsia="Courier New" w:hAnsi="Courier New" w:cs="Courier New"/>
          <w:sz w:val="20"/>
        </w:rPr>
        <w:t>(</w:t>
      </w:r>
      <w:proofErr w:type="spellStart"/>
      <w:r>
        <w:rPr>
          <w:rFonts w:ascii="Courier New" w:eastAsia="Courier New" w:hAnsi="Courier New" w:cs="Courier New"/>
          <w:sz w:val="20"/>
        </w:rPr>
        <w:t>r.getAppliedMinBandwidth</w:t>
      </w:r>
      <w:proofErr w:type="spellEnd"/>
      <w:r>
        <w:rPr>
          <w:rFonts w:ascii="Courier New" w:eastAsia="Courier New" w:hAnsi="Courier New" w:cs="Courier New"/>
          <w:sz w:val="20"/>
        </w:rPr>
        <w:t>())).</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 Мбіт/с\n");</w:t>
      </w:r>
    </w:p>
    <w:p w14:paraId="431F949D" w14:textId="77777777" w:rsidR="009B1705" w:rsidRDefault="006F48AC">
      <w:pPr>
        <w:spacing w:line="240" w:lineRule="auto"/>
        <w:ind w:firstLine="0"/>
        <w:jc w:val="left"/>
      </w:pPr>
      <w:r>
        <w:rPr>
          <w:rFonts w:ascii="Courier New" w:eastAsia="Courier New" w:hAnsi="Courier New" w:cs="Courier New"/>
          <w:sz w:val="20"/>
        </w:rPr>
        <w:t xml:space="preserve">            }</w:t>
      </w:r>
    </w:p>
    <w:p w14:paraId="2D95169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settings.getMode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RoutingMode.BALANCED</w:t>
      </w:r>
      <w:proofErr w:type="spellEnd"/>
      <w:r>
        <w:rPr>
          <w:rFonts w:ascii="Courier New" w:eastAsia="Courier New" w:hAnsi="Courier New" w:cs="Courier New"/>
          <w:sz w:val="20"/>
        </w:rPr>
        <w:t>) {</w:t>
      </w:r>
    </w:p>
    <w:p w14:paraId="4B8F6FB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("Вартість маршруту: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fmt</w:t>
      </w:r>
      <w:proofErr w:type="spellEnd"/>
      <w:r>
        <w:rPr>
          <w:rFonts w:ascii="Courier New" w:eastAsia="Courier New" w:hAnsi="Courier New" w:cs="Courier New"/>
          <w:sz w:val="20"/>
        </w:rPr>
        <w:t>(</w:t>
      </w:r>
      <w:proofErr w:type="spellStart"/>
      <w:r>
        <w:rPr>
          <w:rFonts w:ascii="Courier New" w:eastAsia="Courier New" w:hAnsi="Courier New" w:cs="Courier New"/>
          <w:sz w:val="20"/>
        </w:rPr>
        <w:t>r.getCost</w:t>
      </w:r>
      <w:proofErr w:type="spellEnd"/>
      <w:r>
        <w:rPr>
          <w:rFonts w:ascii="Courier New" w:eastAsia="Courier New" w:hAnsi="Courier New" w:cs="Courier New"/>
          <w:sz w:val="20"/>
        </w:rPr>
        <w:t>())).</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("\n");</w:t>
      </w:r>
    </w:p>
    <w:p w14:paraId="58BEDFA2" w14:textId="77777777" w:rsidR="009B1705" w:rsidRDefault="006F48AC">
      <w:pPr>
        <w:spacing w:line="240" w:lineRule="auto"/>
        <w:ind w:firstLine="0"/>
        <w:jc w:val="left"/>
      </w:pPr>
      <w:r>
        <w:rPr>
          <w:rFonts w:ascii="Courier New" w:eastAsia="Courier New" w:hAnsi="Courier New" w:cs="Courier New"/>
          <w:sz w:val="20"/>
        </w:rPr>
        <w:t xml:space="preserve">            }</w:t>
      </w:r>
    </w:p>
    <w:p w14:paraId="2D961D40" w14:textId="77777777" w:rsidR="009B1705" w:rsidRDefault="006F48AC">
      <w:pPr>
        <w:spacing w:line="240" w:lineRule="auto"/>
        <w:ind w:firstLine="0"/>
        <w:jc w:val="left"/>
      </w:pPr>
      <w:r>
        <w:rPr>
          <w:rFonts w:ascii="Courier New" w:eastAsia="Courier New" w:hAnsi="Courier New" w:cs="Courier New"/>
          <w:sz w:val="20"/>
        </w:rPr>
        <w:t xml:space="preserve">        } </w:t>
      </w:r>
      <w:proofErr w:type="spellStart"/>
      <w:r>
        <w:rPr>
          <w:rFonts w:ascii="Courier New" w:eastAsia="Courier New" w:hAnsi="Courier New" w:cs="Courier New"/>
          <w:sz w:val="20"/>
        </w:rPr>
        <w:t>else</w:t>
      </w:r>
      <w:proofErr w:type="spellEnd"/>
      <w:r>
        <w:rPr>
          <w:rFonts w:ascii="Courier New" w:eastAsia="Courier New" w:hAnsi="Courier New" w:cs="Courier New"/>
          <w:sz w:val="20"/>
        </w:rPr>
        <w:t xml:space="preserve"> {</w:t>
      </w:r>
    </w:p>
    <w:p w14:paraId="72ECDA1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("Маршрут не знайдено.\n");</w:t>
      </w:r>
    </w:p>
    <w:p w14:paraId="0377AD41" w14:textId="77777777" w:rsidR="009B1705" w:rsidRDefault="006F48AC">
      <w:pPr>
        <w:spacing w:line="240" w:lineRule="auto"/>
        <w:ind w:firstLine="0"/>
        <w:jc w:val="left"/>
      </w:pPr>
      <w:r>
        <w:rPr>
          <w:rFonts w:ascii="Courier New" w:eastAsia="Courier New" w:hAnsi="Courier New" w:cs="Courier New"/>
          <w:sz w:val="20"/>
        </w:rPr>
        <w:t xml:space="preserve">        }</w:t>
      </w:r>
    </w:p>
    <w:p w14:paraId="213E44B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String.format</w:t>
      </w:r>
      <w:proofErr w:type="spellEnd"/>
      <w:r>
        <w:rPr>
          <w:rFonts w:ascii="Courier New" w:eastAsia="Courier New" w:hAnsi="Courier New" w:cs="Courier New"/>
          <w:sz w:val="20"/>
        </w:rPr>
        <w:t xml:space="preserve">("Час виконання: %.4f мс\n\n", </w:t>
      </w:r>
      <w:proofErr w:type="spellStart"/>
      <w:r>
        <w:rPr>
          <w:rFonts w:ascii="Courier New" w:eastAsia="Courier New" w:hAnsi="Courier New" w:cs="Courier New"/>
          <w:sz w:val="20"/>
        </w:rPr>
        <w:t>r.getExecutionTimeMillis</w:t>
      </w:r>
      <w:proofErr w:type="spellEnd"/>
      <w:r>
        <w:rPr>
          <w:rFonts w:ascii="Courier New" w:eastAsia="Courier New" w:hAnsi="Courier New" w:cs="Courier New"/>
          <w:sz w:val="20"/>
        </w:rPr>
        <w:t>()));</w:t>
      </w:r>
    </w:p>
    <w:p w14:paraId="6CDE2F56" w14:textId="77777777" w:rsidR="009B1705" w:rsidRDefault="006F48AC">
      <w:pPr>
        <w:spacing w:line="240" w:lineRule="auto"/>
        <w:ind w:firstLine="0"/>
        <w:jc w:val="left"/>
      </w:pPr>
      <w:r>
        <w:rPr>
          <w:rFonts w:ascii="Courier New" w:eastAsia="Courier New" w:hAnsi="Courier New" w:cs="Courier New"/>
          <w:sz w:val="20"/>
        </w:rPr>
        <w:t xml:space="preserve">    }</w:t>
      </w:r>
    </w:p>
    <w:p w14:paraId="22CAEBCF" w14:textId="77777777" w:rsidR="009B1705" w:rsidRDefault="006F48AC">
      <w:pPr>
        <w:spacing w:line="240" w:lineRule="auto"/>
        <w:ind w:firstLine="0"/>
        <w:jc w:val="left"/>
      </w:pPr>
      <w:r>
        <w:rPr>
          <w:rFonts w:ascii="Courier New" w:eastAsia="Courier New" w:hAnsi="Courier New" w:cs="Courier New"/>
          <w:sz w:val="20"/>
        </w:rPr>
        <w:t xml:space="preserve"> </w:t>
      </w:r>
    </w:p>
    <w:p w14:paraId="5DC5178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boolean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sameResult</w:t>
      </w:r>
      <w:proofErr w:type="spellEnd"/>
      <w:r>
        <w:rPr>
          <w:rFonts w:ascii="Courier New" w:eastAsia="Courier New" w:hAnsi="Courier New" w:cs="Courier New"/>
          <w:sz w:val="20"/>
        </w:rPr>
        <w:t>(</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 xml:space="preserve"> a, </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 xml:space="preserve"> b, </w:t>
      </w:r>
      <w:proofErr w:type="spellStart"/>
      <w:r>
        <w:rPr>
          <w:rFonts w:ascii="Courier New" w:eastAsia="Courier New" w:hAnsi="Courier New" w:cs="Courier New"/>
          <w:sz w:val="20"/>
        </w:rPr>
        <w:t>RoutingMode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w:t>
      </w:r>
      <w:proofErr w:type="spellEnd"/>
      <w:r>
        <w:rPr>
          <w:rFonts w:ascii="Courier New" w:eastAsia="Courier New" w:hAnsi="Courier New" w:cs="Courier New"/>
          <w:sz w:val="20"/>
        </w:rPr>
        <w:t>) {</w:t>
      </w:r>
    </w:p>
    <w:p w14:paraId="6D2459C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a.pathExists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b.pathExists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false</w:t>
      </w:r>
      <w:proofErr w:type="spellEnd"/>
      <w:r>
        <w:rPr>
          <w:rFonts w:ascii="Courier New" w:eastAsia="Courier New" w:hAnsi="Courier New" w:cs="Courier New"/>
          <w:sz w:val="20"/>
        </w:rPr>
        <w:t>;</w:t>
      </w:r>
    </w:p>
    <w:p w14:paraId="269508E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a.pathExists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true</w:t>
      </w:r>
      <w:proofErr w:type="spellEnd"/>
      <w:r>
        <w:rPr>
          <w:rFonts w:ascii="Courier New" w:eastAsia="Courier New" w:hAnsi="Courier New" w:cs="Courier New"/>
          <w:sz w:val="20"/>
        </w:rPr>
        <w:t>;</w:t>
      </w:r>
    </w:p>
    <w:p w14:paraId="3E8439A6" w14:textId="77777777" w:rsidR="009B1705" w:rsidRDefault="006F48AC">
      <w:pPr>
        <w:spacing w:line="240" w:lineRule="auto"/>
        <w:ind w:firstLine="0"/>
        <w:jc w:val="left"/>
      </w:pPr>
      <w:r>
        <w:rPr>
          <w:rFonts w:ascii="Courier New" w:eastAsia="Courier New" w:hAnsi="Courier New" w:cs="Courier New"/>
          <w:sz w:val="20"/>
        </w:rPr>
        <w:t xml:space="preserve"> </w:t>
      </w:r>
    </w:p>
    <w:p w14:paraId="71A46F1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boolean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sameCost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Math.abs</w:t>
      </w:r>
      <w:proofErr w:type="spellEnd"/>
      <w:r>
        <w:rPr>
          <w:rFonts w:ascii="Courier New" w:eastAsia="Courier New" w:hAnsi="Courier New" w:cs="Courier New"/>
          <w:sz w:val="20"/>
        </w:rPr>
        <w:t>(</w:t>
      </w:r>
      <w:proofErr w:type="spellStart"/>
      <w:r>
        <w:rPr>
          <w:rFonts w:ascii="Courier New" w:eastAsia="Courier New" w:hAnsi="Courier New" w:cs="Courier New"/>
          <w:sz w:val="20"/>
        </w:rPr>
        <w:t>a.getCost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b.getCost</w:t>
      </w:r>
      <w:proofErr w:type="spellEnd"/>
      <w:r>
        <w:rPr>
          <w:rFonts w:ascii="Courier New" w:eastAsia="Courier New" w:hAnsi="Courier New" w:cs="Courier New"/>
          <w:sz w:val="20"/>
        </w:rPr>
        <w:t>()) &lt; 1e-9;</w:t>
      </w:r>
    </w:p>
    <w:p w14:paraId="4C45D03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RoutingMode.MAX_BANDWIDTH</w:t>
      </w:r>
      <w:proofErr w:type="spellEnd"/>
      <w:r>
        <w:rPr>
          <w:rFonts w:ascii="Courier New" w:eastAsia="Courier New" w:hAnsi="Courier New" w:cs="Courier New"/>
          <w:sz w:val="20"/>
        </w:rPr>
        <w:t>) {</w:t>
      </w:r>
    </w:p>
    <w:p w14:paraId="2D52B81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sameCost</w:t>
      </w:r>
      <w:proofErr w:type="spellEnd"/>
      <w:r>
        <w:rPr>
          <w:rFonts w:ascii="Courier New" w:eastAsia="Courier New" w:hAnsi="Courier New" w:cs="Courier New"/>
          <w:sz w:val="20"/>
        </w:rPr>
        <w:t xml:space="preserve"> &amp;&amp; </w:t>
      </w:r>
      <w:proofErr w:type="spellStart"/>
      <w:r>
        <w:rPr>
          <w:rFonts w:ascii="Courier New" w:eastAsia="Courier New" w:hAnsi="Courier New" w:cs="Courier New"/>
          <w:sz w:val="20"/>
        </w:rPr>
        <w:t>a.getBottleneckBandwidth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b.getBottleneckBandwidth</w:t>
      </w:r>
      <w:proofErr w:type="spellEnd"/>
      <w:r>
        <w:rPr>
          <w:rFonts w:ascii="Courier New" w:eastAsia="Courier New" w:hAnsi="Courier New" w:cs="Courier New"/>
          <w:sz w:val="20"/>
        </w:rPr>
        <w:t>();</w:t>
      </w:r>
    </w:p>
    <w:p w14:paraId="596DDEFD" w14:textId="77777777" w:rsidR="009B1705" w:rsidRDefault="006F48AC">
      <w:pPr>
        <w:spacing w:line="240" w:lineRule="auto"/>
        <w:ind w:firstLine="0"/>
        <w:jc w:val="left"/>
      </w:pPr>
      <w:r>
        <w:rPr>
          <w:rFonts w:ascii="Courier New" w:eastAsia="Courier New" w:hAnsi="Courier New" w:cs="Courier New"/>
          <w:sz w:val="20"/>
        </w:rPr>
        <w:t xml:space="preserve">        }</w:t>
      </w:r>
    </w:p>
    <w:p w14:paraId="6710816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sameCost</w:t>
      </w:r>
      <w:proofErr w:type="spellEnd"/>
      <w:r>
        <w:rPr>
          <w:rFonts w:ascii="Courier New" w:eastAsia="Courier New" w:hAnsi="Courier New" w:cs="Courier New"/>
          <w:sz w:val="20"/>
        </w:rPr>
        <w:t>;</w:t>
      </w:r>
    </w:p>
    <w:p w14:paraId="7F42138D" w14:textId="77777777" w:rsidR="009B1705" w:rsidRDefault="006F48AC">
      <w:pPr>
        <w:spacing w:line="240" w:lineRule="auto"/>
        <w:ind w:firstLine="0"/>
        <w:jc w:val="left"/>
      </w:pPr>
      <w:r>
        <w:rPr>
          <w:rFonts w:ascii="Courier New" w:eastAsia="Courier New" w:hAnsi="Courier New" w:cs="Courier New"/>
          <w:sz w:val="20"/>
        </w:rPr>
        <w:t xml:space="preserve">    }</w:t>
      </w:r>
    </w:p>
    <w:p w14:paraId="24F50A13" w14:textId="77777777" w:rsidR="009B1705" w:rsidRDefault="006F48AC">
      <w:pPr>
        <w:spacing w:line="240" w:lineRule="auto"/>
        <w:ind w:firstLine="0"/>
        <w:jc w:val="left"/>
      </w:pPr>
      <w:r>
        <w:rPr>
          <w:rFonts w:ascii="Courier New" w:eastAsia="Courier New" w:hAnsi="Courier New" w:cs="Courier New"/>
          <w:sz w:val="20"/>
        </w:rPr>
        <w:t xml:space="preserve"> </w:t>
      </w:r>
    </w:p>
    <w:p w14:paraId="67904C7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runBenchmark</w:t>
      </w:r>
      <w:proofErr w:type="spellEnd"/>
      <w:r>
        <w:rPr>
          <w:rFonts w:ascii="Courier New" w:eastAsia="Courier New" w:hAnsi="Courier New" w:cs="Courier New"/>
          <w:sz w:val="20"/>
        </w:rPr>
        <w:t>() {</w:t>
      </w:r>
    </w:p>
    <w:p w14:paraId="25D39CE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RoutingSettings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readSettings</w:t>
      </w:r>
      <w:proofErr w:type="spellEnd"/>
      <w:r>
        <w:rPr>
          <w:rFonts w:ascii="Courier New" w:eastAsia="Courier New" w:hAnsi="Courier New" w:cs="Courier New"/>
          <w:sz w:val="20"/>
        </w:rPr>
        <w:t>();</w:t>
      </w:r>
    </w:p>
    <w:p w14:paraId="4237DC1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null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w:t>
      </w:r>
    </w:p>
    <w:p w14:paraId="7402DD01" w14:textId="77777777" w:rsidR="009B1705" w:rsidRDefault="006F48AC">
      <w:pPr>
        <w:spacing w:line="240" w:lineRule="auto"/>
        <w:ind w:firstLine="0"/>
        <w:jc w:val="left"/>
      </w:pPr>
      <w:r>
        <w:rPr>
          <w:rFonts w:ascii="Courier New" w:eastAsia="Courier New" w:hAnsi="Courier New" w:cs="Courier New"/>
          <w:sz w:val="20"/>
        </w:rPr>
        <w:t xml:space="preserve"> </w:t>
      </w:r>
    </w:p>
    <w:p w14:paraId="2CE5653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w:t>
      </w:r>
      <w:proofErr w:type="spellStart"/>
      <w:r>
        <w:rPr>
          <w:rFonts w:ascii="Courier New" w:eastAsia="Courier New" w:hAnsi="Courier New" w:cs="Courier New"/>
          <w:sz w:val="20"/>
        </w:rPr>
        <w:t>Бенчмарк</w:t>
      </w:r>
      <w:proofErr w:type="spellEnd"/>
      <w:r>
        <w:rPr>
          <w:rFonts w:ascii="Courier New" w:eastAsia="Courier New" w:hAnsi="Courier New" w:cs="Courier New"/>
          <w:sz w:val="20"/>
        </w:rPr>
        <w:t xml:space="preserve"> виконується, зачекайте кілька секунд...");</w:t>
      </w:r>
    </w:p>
    <w:p w14:paraId="7769314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leftPanel.setDisable</w:t>
      </w:r>
      <w:proofErr w:type="spellEnd"/>
      <w:r>
        <w:rPr>
          <w:rFonts w:ascii="Courier New" w:eastAsia="Courier New" w:hAnsi="Courier New" w:cs="Courier New"/>
          <w:sz w:val="20"/>
        </w:rPr>
        <w:t>(</w:t>
      </w:r>
      <w:proofErr w:type="spellStart"/>
      <w:r>
        <w:rPr>
          <w:rFonts w:ascii="Courier New" w:eastAsia="Courier New" w:hAnsi="Courier New" w:cs="Courier New"/>
          <w:sz w:val="20"/>
        </w:rPr>
        <w:t>true</w:t>
      </w:r>
      <w:proofErr w:type="spellEnd"/>
      <w:r>
        <w:rPr>
          <w:rFonts w:ascii="Courier New" w:eastAsia="Courier New" w:hAnsi="Courier New" w:cs="Courier New"/>
          <w:sz w:val="20"/>
        </w:rPr>
        <w:t>);</w:t>
      </w:r>
    </w:p>
    <w:p w14:paraId="1993FDAF" w14:textId="77777777" w:rsidR="009B1705" w:rsidRDefault="006F48AC">
      <w:pPr>
        <w:spacing w:line="240" w:lineRule="auto"/>
        <w:ind w:firstLine="0"/>
        <w:jc w:val="left"/>
      </w:pPr>
      <w:r>
        <w:rPr>
          <w:rFonts w:ascii="Courier New" w:eastAsia="Courier New" w:hAnsi="Courier New" w:cs="Courier New"/>
          <w:sz w:val="20"/>
        </w:rPr>
        <w:t xml:space="preserve"> </w:t>
      </w:r>
    </w:p>
    <w:p w14:paraId="5D77DF5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Task</w:t>
      </w:r>
      <w:proofErr w:type="spellEnd"/>
      <w:r>
        <w:rPr>
          <w:rFonts w:ascii="Courier New" w:eastAsia="Courier New" w:hAnsi="Courier New" w:cs="Courier New"/>
          <w:sz w:val="20"/>
        </w:rPr>
        <w:t>&lt;</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task</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Task</w:t>
      </w:r>
      <w:proofErr w:type="spellEnd"/>
      <w:r>
        <w:rPr>
          <w:rFonts w:ascii="Courier New" w:eastAsia="Courier New" w:hAnsi="Courier New" w:cs="Courier New"/>
          <w:sz w:val="20"/>
        </w:rPr>
        <w:t>&lt;&gt;() {</w:t>
      </w:r>
    </w:p>
    <w:p w14:paraId="5ABFF25B" w14:textId="77777777" w:rsidR="009B1705" w:rsidRDefault="006F48AC">
      <w:pPr>
        <w:spacing w:line="240" w:lineRule="auto"/>
        <w:ind w:firstLine="0"/>
        <w:jc w:val="left"/>
      </w:pPr>
      <w:r>
        <w:rPr>
          <w:rFonts w:ascii="Courier New" w:eastAsia="Courier New" w:hAnsi="Courier New" w:cs="Courier New"/>
          <w:sz w:val="20"/>
        </w:rPr>
        <w:t xml:space="preserve">            @Override</w:t>
      </w:r>
    </w:p>
    <w:p w14:paraId="10C18087"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roofErr w:type="spellStart"/>
      <w:r>
        <w:rPr>
          <w:rFonts w:ascii="Courier New" w:eastAsia="Courier New" w:hAnsi="Courier New" w:cs="Courier New"/>
          <w:sz w:val="20"/>
        </w:rPr>
        <w:t>protected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call</w:t>
      </w:r>
      <w:proofErr w:type="spellEnd"/>
      <w:r>
        <w:rPr>
          <w:rFonts w:ascii="Courier New" w:eastAsia="Courier New" w:hAnsi="Courier New" w:cs="Courier New"/>
          <w:sz w:val="20"/>
        </w:rPr>
        <w:t>() {</w:t>
      </w:r>
    </w:p>
    <w:p w14:paraId="6A6C6AF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buildBenchmarkReport</w:t>
      </w:r>
      <w:proofErr w:type="spellEnd"/>
      <w:r>
        <w:rPr>
          <w:rFonts w:ascii="Courier New" w:eastAsia="Courier New" w:hAnsi="Courier New" w:cs="Courier New"/>
          <w:sz w:val="20"/>
        </w:rPr>
        <w:t>(</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w:t>
      </w:r>
    </w:p>
    <w:p w14:paraId="5C519C11" w14:textId="77777777" w:rsidR="009B1705" w:rsidRDefault="006F48AC">
      <w:pPr>
        <w:spacing w:line="240" w:lineRule="auto"/>
        <w:ind w:firstLine="0"/>
        <w:jc w:val="left"/>
      </w:pPr>
      <w:r>
        <w:rPr>
          <w:rFonts w:ascii="Courier New" w:eastAsia="Courier New" w:hAnsi="Courier New" w:cs="Courier New"/>
          <w:sz w:val="20"/>
        </w:rPr>
        <w:t xml:space="preserve">            }</w:t>
      </w:r>
    </w:p>
    <w:p w14:paraId="41DD1370" w14:textId="77777777" w:rsidR="009B1705" w:rsidRDefault="006F48AC">
      <w:pPr>
        <w:spacing w:line="240" w:lineRule="auto"/>
        <w:ind w:firstLine="0"/>
        <w:jc w:val="left"/>
      </w:pPr>
      <w:r>
        <w:rPr>
          <w:rFonts w:ascii="Courier New" w:eastAsia="Courier New" w:hAnsi="Courier New" w:cs="Courier New"/>
          <w:sz w:val="20"/>
        </w:rPr>
        <w:t xml:space="preserve">        };</w:t>
      </w:r>
    </w:p>
    <w:p w14:paraId="593F92A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task.setOnSucceeded</w:t>
      </w:r>
      <w:proofErr w:type="spellEnd"/>
      <w:r>
        <w:rPr>
          <w:rFonts w:ascii="Courier New" w:eastAsia="Courier New" w:hAnsi="Courier New" w:cs="Courier New"/>
          <w:sz w:val="20"/>
        </w:rPr>
        <w:t>(e -&gt; {</w:t>
      </w:r>
    </w:p>
    <w:p w14:paraId="76EA81E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w:t>
      </w:r>
      <w:proofErr w:type="spellStart"/>
      <w:r>
        <w:rPr>
          <w:rFonts w:ascii="Courier New" w:eastAsia="Courier New" w:hAnsi="Courier New" w:cs="Courier New"/>
          <w:sz w:val="20"/>
        </w:rPr>
        <w:t>task.getValue</w:t>
      </w:r>
      <w:proofErr w:type="spellEnd"/>
      <w:r>
        <w:rPr>
          <w:rFonts w:ascii="Courier New" w:eastAsia="Courier New" w:hAnsi="Courier New" w:cs="Courier New"/>
          <w:sz w:val="20"/>
        </w:rPr>
        <w:t>());</w:t>
      </w:r>
    </w:p>
    <w:p w14:paraId="1D87A98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leftPanel.setDisable</w:t>
      </w:r>
      <w:proofErr w:type="spellEnd"/>
      <w:r>
        <w:rPr>
          <w:rFonts w:ascii="Courier New" w:eastAsia="Courier New" w:hAnsi="Courier New" w:cs="Courier New"/>
          <w:sz w:val="20"/>
        </w:rPr>
        <w:t>(</w:t>
      </w:r>
      <w:proofErr w:type="spellStart"/>
      <w:r>
        <w:rPr>
          <w:rFonts w:ascii="Courier New" w:eastAsia="Courier New" w:hAnsi="Courier New" w:cs="Courier New"/>
          <w:sz w:val="20"/>
        </w:rPr>
        <w:t>false</w:t>
      </w:r>
      <w:proofErr w:type="spellEnd"/>
      <w:r>
        <w:rPr>
          <w:rFonts w:ascii="Courier New" w:eastAsia="Courier New" w:hAnsi="Courier New" w:cs="Courier New"/>
          <w:sz w:val="20"/>
        </w:rPr>
        <w:t>);</w:t>
      </w:r>
    </w:p>
    <w:p w14:paraId="787F9C0C" w14:textId="77777777" w:rsidR="009B1705" w:rsidRDefault="006F48AC">
      <w:pPr>
        <w:spacing w:line="240" w:lineRule="auto"/>
        <w:ind w:firstLine="0"/>
        <w:jc w:val="left"/>
      </w:pPr>
      <w:r>
        <w:rPr>
          <w:rFonts w:ascii="Courier New" w:eastAsia="Courier New" w:hAnsi="Courier New" w:cs="Courier New"/>
          <w:sz w:val="20"/>
        </w:rPr>
        <w:t xml:space="preserve">        });</w:t>
      </w:r>
    </w:p>
    <w:p w14:paraId="529269C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task.setOnFailed</w:t>
      </w:r>
      <w:proofErr w:type="spellEnd"/>
      <w:r>
        <w:rPr>
          <w:rFonts w:ascii="Courier New" w:eastAsia="Courier New" w:hAnsi="Courier New" w:cs="Courier New"/>
          <w:sz w:val="20"/>
        </w:rPr>
        <w:t>(e -&gt; {</w:t>
      </w:r>
    </w:p>
    <w:p w14:paraId="55F1B79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resultsOutput.setText</w:t>
      </w:r>
      <w:proofErr w:type="spellEnd"/>
      <w:r>
        <w:rPr>
          <w:rFonts w:ascii="Courier New" w:eastAsia="Courier New" w:hAnsi="Courier New" w:cs="Courier New"/>
          <w:sz w:val="20"/>
        </w:rPr>
        <w:t xml:space="preserve">("Помилка під час </w:t>
      </w:r>
      <w:proofErr w:type="spellStart"/>
      <w:r>
        <w:rPr>
          <w:rFonts w:ascii="Courier New" w:eastAsia="Courier New" w:hAnsi="Courier New" w:cs="Courier New"/>
          <w:sz w:val="20"/>
        </w:rPr>
        <w:t>бенчмарку</w:t>
      </w:r>
      <w:proofErr w:type="spellEnd"/>
      <w:r>
        <w:rPr>
          <w:rFonts w:ascii="Courier New" w:eastAsia="Courier New" w:hAnsi="Courier New" w:cs="Courier New"/>
          <w:sz w:val="20"/>
        </w:rPr>
        <w:t xml:space="preserve">: " + </w:t>
      </w:r>
      <w:proofErr w:type="spellStart"/>
      <w:r>
        <w:rPr>
          <w:rFonts w:ascii="Courier New" w:eastAsia="Courier New" w:hAnsi="Courier New" w:cs="Courier New"/>
          <w:sz w:val="20"/>
        </w:rPr>
        <w:t>task.getException</w:t>
      </w:r>
      <w:proofErr w:type="spellEnd"/>
      <w:r>
        <w:rPr>
          <w:rFonts w:ascii="Courier New" w:eastAsia="Courier New" w:hAnsi="Courier New" w:cs="Courier New"/>
          <w:sz w:val="20"/>
        </w:rPr>
        <w:t>());</w:t>
      </w:r>
    </w:p>
    <w:p w14:paraId="351DC93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leftPanel.setDisable</w:t>
      </w:r>
      <w:proofErr w:type="spellEnd"/>
      <w:r>
        <w:rPr>
          <w:rFonts w:ascii="Courier New" w:eastAsia="Courier New" w:hAnsi="Courier New" w:cs="Courier New"/>
          <w:sz w:val="20"/>
        </w:rPr>
        <w:t>(</w:t>
      </w:r>
      <w:proofErr w:type="spellStart"/>
      <w:r>
        <w:rPr>
          <w:rFonts w:ascii="Courier New" w:eastAsia="Courier New" w:hAnsi="Courier New" w:cs="Courier New"/>
          <w:sz w:val="20"/>
        </w:rPr>
        <w:t>false</w:t>
      </w:r>
      <w:proofErr w:type="spellEnd"/>
      <w:r>
        <w:rPr>
          <w:rFonts w:ascii="Courier New" w:eastAsia="Courier New" w:hAnsi="Courier New" w:cs="Courier New"/>
          <w:sz w:val="20"/>
        </w:rPr>
        <w:t>);</w:t>
      </w:r>
    </w:p>
    <w:p w14:paraId="52BD3240" w14:textId="77777777" w:rsidR="009B1705" w:rsidRDefault="006F48AC">
      <w:pPr>
        <w:spacing w:line="240" w:lineRule="auto"/>
        <w:ind w:firstLine="0"/>
        <w:jc w:val="left"/>
      </w:pPr>
      <w:r>
        <w:rPr>
          <w:rFonts w:ascii="Courier New" w:eastAsia="Courier New" w:hAnsi="Courier New" w:cs="Courier New"/>
          <w:sz w:val="20"/>
        </w:rPr>
        <w:t xml:space="preserve">        });</w:t>
      </w:r>
    </w:p>
    <w:p w14:paraId="3F3D90F9" w14:textId="77777777" w:rsidR="009B1705" w:rsidRDefault="006F48AC">
      <w:pPr>
        <w:spacing w:line="240" w:lineRule="auto"/>
        <w:ind w:firstLine="0"/>
        <w:jc w:val="left"/>
      </w:pPr>
      <w:r>
        <w:rPr>
          <w:rFonts w:ascii="Courier New" w:eastAsia="Courier New" w:hAnsi="Courier New" w:cs="Courier New"/>
          <w:sz w:val="20"/>
        </w:rPr>
        <w:t xml:space="preserve"> </w:t>
      </w:r>
    </w:p>
    <w:p w14:paraId="37EF847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Thread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thread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Thread</w:t>
      </w:r>
      <w:proofErr w:type="spellEnd"/>
      <w:r>
        <w:rPr>
          <w:rFonts w:ascii="Courier New" w:eastAsia="Courier New" w:hAnsi="Courier New" w:cs="Courier New"/>
          <w:sz w:val="20"/>
        </w:rPr>
        <w:t>(</w:t>
      </w:r>
      <w:proofErr w:type="spellStart"/>
      <w:r>
        <w:rPr>
          <w:rFonts w:ascii="Courier New" w:eastAsia="Courier New" w:hAnsi="Courier New" w:cs="Courier New"/>
          <w:sz w:val="20"/>
        </w:rPr>
        <w:t>task</w:t>
      </w:r>
      <w:proofErr w:type="spellEnd"/>
      <w:r>
        <w:rPr>
          <w:rFonts w:ascii="Courier New" w:eastAsia="Courier New" w:hAnsi="Courier New" w:cs="Courier New"/>
          <w:sz w:val="20"/>
        </w:rPr>
        <w:t>, "</w:t>
      </w:r>
      <w:proofErr w:type="spellStart"/>
      <w:r>
        <w:rPr>
          <w:rFonts w:ascii="Courier New" w:eastAsia="Courier New" w:hAnsi="Courier New" w:cs="Courier New"/>
          <w:sz w:val="20"/>
        </w:rPr>
        <w:t>benchmark</w:t>
      </w:r>
      <w:proofErr w:type="spellEnd"/>
      <w:r>
        <w:rPr>
          <w:rFonts w:ascii="Courier New" w:eastAsia="Courier New" w:hAnsi="Courier New" w:cs="Courier New"/>
          <w:sz w:val="20"/>
        </w:rPr>
        <w:t>");</w:t>
      </w:r>
    </w:p>
    <w:p w14:paraId="7ABA75B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thread.setDaemon</w:t>
      </w:r>
      <w:proofErr w:type="spellEnd"/>
      <w:r>
        <w:rPr>
          <w:rFonts w:ascii="Courier New" w:eastAsia="Courier New" w:hAnsi="Courier New" w:cs="Courier New"/>
          <w:sz w:val="20"/>
        </w:rPr>
        <w:t>(</w:t>
      </w:r>
      <w:proofErr w:type="spellStart"/>
      <w:r>
        <w:rPr>
          <w:rFonts w:ascii="Courier New" w:eastAsia="Courier New" w:hAnsi="Courier New" w:cs="Courier New"/>
          <w:sz w:val="20"/>
        </w:rPr>
        <w:t>true</w:t>
      </w:r>
      <w:proofErr w:type="spellEnd"/>
      <w:r>
        <w:rPr>
          <w:rFonts w:ascii="Courier New" w:eastAsia="Courier New" w:hAnsi="Courier New" w:cs="Courier New"/>
          <w:sz w:val="20"/>
        </w:rPr>
        <w:t>);</w:t>
      </w:r>
    </w:p>
    <w:p w14:paraId="5E41EFA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thread.start</w:t>
      </w:r>
      <w:proofErr w:type="spellEnd"/>
      <w:r>
        <w:rPr>
          <w:rFonts w:ascii="Courier New" w:eastAsia="Courier New" w:hAnsi="Courier New" w:cs="Courier New"/>
          <w:sz w:val="20"/>
        </w:rPr>
        <w:t>();</w:t>
      </w:r>
    </w:p>
    <w:p w14:paraId="22949ABD" w14:textId="77777777" w:rsidR="009B1705" w:rsidRDefault="006F48AC">
      <w:pPr>
        <w:spacing w:line="240" w:lineRule="auto"/>
        <w:ind w:firstLine="0"/>
        <w:jc w:val="left"/>
      </w:pPr>
      <w:r>
        <w:rPr>
          <w:rFonts w:ascii="Courier New" w:eastAsia="Courier New" w:hAnsi="Courier New" w:cs="Courier New"/>
          <w:sz w:val="20"/>
        </w:rPr>
        <w:t xml:space="preserve">    }</w:t>
      </w:r>
    </w:p>
    <w:p w14:paraId="3A0104CD" w14:textId="77777777" w:rsidR="009B1705" w:rsidRDefault="006F48AC">
      <w:pPr>
        <w:spacing w:line="240" w:lineRule="auto"/>
        <w:ind w:firstLine="0"/>
        <w:jc w:val="left"/>
      </w:pPr>
      <w:r>
        <w:rPr>
          <w:rFonts w:ascii="Courier New" w:eastAsia="Courier New" w:hAnsi="Courier New" w:cs="Courier New"/>
          <w:sz w:val="20"/>
        </w:rPr>
        <w:t xml:space="preserve"> </w:t>
      </w:r>
    </w:p>
    <w:p w14:paraId="5421F28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buildBenchmarkReport</w:t>
      </w:r>
      <w:proofErr w:type="spellEnd"/>
      <w:r>
        <w:rPr>
          <w:rFonts w:ascii="Courier New" w:eastAsia="Courier New" w:hAnsi="Courier New" w:cs="Courier New"/>
          <w:sz w:val="20"/>
        </w:rPr>
        <w:t>(</w:t>
      </w:r>
      <w:proofErr w:type="spellStart"/>
      <w:r>
        <w:rPr>
          <w:rFonts w:ascii="Courier New" w:eastAsia="Courier New" w:hAnsi="Courier New" w:cs="Courier New"/>
          <w:sz w:val="20"/>
        </w:rPr>
        <w:t>RoutingSettings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 {</w:t>
      </w:r>
    </w:p>
    <w:p w14:paraId="35621EE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warmUp</w:t>
      </w:r>
      <w:proofErr w:type="spellEnd"/>
      <w:r>
        <w:rPr>
          <w:rFonts w:ascii="Courier New" w:eastAsia="Courier New" w:hAnsi="Courier New" w:cs="Courier New"/>
          <w:sz w:val="20"/>
        </w:rPr>
        <w:t>(</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w:t>
      </w:r>
    </w:p>
    <w:p w14:paraId="10475E8E" w14:textId="77777777" w:rsidR="009B1705" w:rsidRDefault="006F48AC">
      <w:pPr>
        <w:spacing w:line="240" w:lineRule="auto"/>
        <w:ind w:firstLine="0"/>
        <w:jc w:val="left"/>
      </w:pPr>
      <w:r>
        <w:rPr>
          <w:rFonts w:ascii="Courier New" w:eastAsia="Courier New" w:hAnsi="Courier New" w:cs="Courier New"/>
          <w:sz w:val="20"/>
        </w:rPr>
        <w:t xml:space="preserve"> </w:t>
      </w:r>
    </w:p>
    <w:p w14:paraId="1D0325A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StringBuilder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sb</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StringBuilder</w:t>
      </w:r>
      <w:proofErr w:type="spellEnd"/>
      <w:r>
        <w:rPr>
          <w:rFonts w:ascii="Courier New" w:eastAsia="Courier New" w:hAnsi="Courier New" w:cs="Courier New"/>
          <w:sz w:val="20"/>
        </w:rPr>
        <w:t>();</w:t>
      </w:r>
    </w:p>
    <w:p w14:paraId="1CC78C9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Бенчмарк</w:t>
      </w:r>
      <w:proofErr w:type="spellEnd"/>
      <w:r>
        <w:rPr>
          <w:rFonts w:ascii="Courier New" w:eastAsia="Courier New" w:hAnsi="Courier New" w:cs="Courier New"/>
          <w:sz w:val="20"/>
        </w:rPr>
        <w:t xml:space="preserve"> для режиму: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describe</w:t>
      </w:r>
      <w:proofErr w:type="spellEnd"/>
      <w:r>
        <w:rPr>
          <w:rFonts w:ascii="Courier New" w:eastAsia="Courier New" w:hAnsi="Courier New" w:cs="Courier New"/>
          <w:sz w:val="20"/>
        </w:rPr>
        <w:t>(</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("\n");</w:t>
      </w:r>
    </w:p>
    <w:p w14:paraId="2E698DC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("Випадкові графи (</w:t>
      </w:r>
      <w:proofErr w:type="spellStart"/>
      <w:r>
        <w:rPr>
          <w:rFonts w:ascii="Courier New" w:eastAsia="Courier New" w:hAnsi="Courier New" w:cs="Courier New"/>
          <w:sz w:val="20"/>
        </w:rPr>
        <w:t>seed</w:t>
      </w:r>
      <w:proofErr w:type="spellEnd"/>
      <w:r>
        <w:rPr>
          <w:rFonts w:ascii="Courier New" w:eastAsia="Courier New" w:hAnsi="Courier New" w:cs="Courier New"/>
          <w:sz w:val="20"/>
        </w:rPr>
        <w:t xml:space="preserve"> = 42), час у мс — медіана з ").</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(BENCHMARK_RUNS).</w:t>
      </w:r>
      <w:proofErr w:type="spellStart"/>
      <w:r>
        <w:rPr>
          <w:rFonts w:ascii="Courier New" w:eastAsia="Courier New" w:hAnsi="Courier New" w:cs="Courier New"/>
          <w:sz w:val="20"/>
        </w:rPr>
        <w:t>append</w:t>
      </w:r>
      <w:proofErr w:type="spellEnd"/>
      <w:r>
        <w:rPr>
          <w:rFonts w:ascii="Courier New" w:eastAsia="Courier New" w:hAnsi="Courier New" w:cs="Courier New"/>
          <w:sz w:val="20"/>
        </w:rPr>
        <w:t>(" запусків.\n\n");</w:t>
      </w:r>
    </w:p>
    <w:p w14:paraId="22707D49" w14:textId="77777777" w:rsidR="009B1705" w:rsidRDefault="006F48AC">
      <w:pPr>
        <w:spacing w:line="240" w:lineRule="auto"/>
        <w:ind w:firstLine="0"/>
        <w:jc w:val="left"/>
      </w:pPr>
      <w:r>
        <w:rPr>
          <w:rFonts w:ascii="Courier New" w:eastAsia="Courier New" w:hAnsi="Courier New" w:cs="Courier New"/>
          <w:sz w:val="20"/>
        </w:rPr>
        <w:t xml:space="preserve"> </w:t>
      </w:r>
    </w:p>
    <w:p w14:paraId="50830E4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("1) Ріст кількості серверів (середній ступінь = 4)\n");</w:t>
      </w:r>
    </w:p>
    <w:p w14:paraId="4EC7421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appendBenchmarkHeader</w:t>
      </w:r>
      <w:proofErr w:type="spellEnd"/>
      <w:r>
        <w:rPr>
          <w:rFonts w:ascii="Courier New" w:eastAsia="Courier New" w:hAnsi="Courier New" w:cs="Courier New"/>
          <w:sz w:val="20"/>
        </w:rPr>
        <w:t>(</w:t>
      </w:r>
      <w:proofErr w:type="spellStart"/>
      <w:r>
        <w:rPr>
          <w:rFonts w:ascii="Courier New" w:eastAsia="Courier New" w:hAnsi="Courier New" w:cs="Courier New"/>
          <w:sz w:val="20"/>
        </w:rPr>
        <w:t>sb</w:t>
      </w:r>
      <w:proofErr w:type="spellEnd"/>
      <w:r>
        <w:rPr>
          <w:rFonts w:ascii="Courier New" w:eastAsia="Courier New" w:hAnsi="Courier New" w:cs="Courier New"/>
          <w:sz w:val="20"/>
        </w:rPr>
        <w:t>);</w:t>
      </w:r>
    </w:p>
    <w:p w14:paraId="4D400C3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n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[]{50, 200, 500, 1000, 2000}) {</w:t>
      </w:r>
    </w:p>
    <w:p w14:paraId="2D22080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appendBenchmarkRow</w:t>
      </w:r>
      <w:proofErr w:type="spellEnd"/>
      <w:r>
        <w:rPr>
          <w:rFonts w:ascii="Courier New" w:eastAsia="Courier New" w:hAnsi="Courier New" w:cs="Courier New"/>
          <w:sz w:val="20"/>
        </w:rPr>
        <w:t>(</w:t>
      </w:r>
      <w:proofErr w:type="spellStart"/>
      <w:r>
        <w:rPr>
          <w:rFonts w:ascii="Courier New" w:eastAsia="Courier New" w:hAnsi="Courier New" w:cs="Courier New"/>
          <w:sz w:val="20"/>
        </w:rPr>
        <w:t>sb</w:t>
      </w:r>
      <w:proofErr w:type="spellEnd"/>
      <w:r>
        <w:rPr>
          <w:rFonts w:ascii="Courier New" w:eastAsia="Courier New" w:hAnsi="Courier New" w:cs="Courier New"/>
          <w:sz w:val="20"/>
        </w:rPr>
        <w:t xml:space="preserve">, n, 4,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w:t>
      </w:r>
    </w:p>
    <w:p w14:paraId="0D9AD128" w14:textId="77777777" w:rsidR="009B1705" w:rsidRDefault="006F48AC">
      <w:pPr>
        <w:spacing w:line="240" w:lineRule="auto"/>
        <w:ind w:firstLine="0"/>
        <w:jc w:val="left"/>
      </w:pPr>
      <w:r>
        <w:rPr>
          <w:rFonts w:ascii="Courier New" w:eastAsia="Courier New" w:hAnsi="Courier New" w:cs="Courier New"/>
          <w:sz w:val="20"/>
        </w:rPr>
        <w:t xml:space="preserve">        }</w:t>
      </w:r>
    </w:p>
    <w:p w14:paraId="0756B27E" w14:textId="77777777" w:rsidR="009B1705" w:rsidRDefault="006F48AC">
      <w:pPr>
        <w:spacing w:line="240" w:lineRule="auto"/>
        <w:ind w:firstLine="0"/>
        <w:jc w:val="left"/>
      </w:pPr>
      <w:r>
        <w:rPr>
          <w:rFonts w:ascii="Courier New" w:eastAsia="Courier New" w:hAnsi="Courier New" w:cs="Courier New"/>
          <w:sz w:val="20"/>
        </w:rPr>
        <w:t xml:space="preserve"> </w:t>
      </w:r>
    </w:p>
    <w:p w14:paraId="240A3FC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("\n2) Ріст щільності мережі (500 серверів)\n");</w:t>
      </w:r>
    </w:p>
    <w:p w14:paraId="383D6B0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appendBenchmarkHeader</w:t>
      </w:r>
      <w:proofErr w:type="spellEnd"/>
      <w:r>
        <w:rPr>
          <w:rFonts w:ascii="Courier New" w:eastAsia="Courier New" w:hAnsi="Courier New" w:cs="Courier New"/>
          <w:sz w:val="20"/>
        </w:rPr>
        <w:t>(</w:t>
      </w:r>
      <w:proofErr w:type="spellStart"/>
      <w:r>
        <w:rPr>
          <w:rFonts w:ascii="Courier New" w:eastAsia="Courier New" w:hAnsi="Courier New" w:cs="Courier New"/>
          <w:sz w:val="20"/>
        </w:rPr>
        <w:t>sb</w:t>
      </w:r>
      <w:proofErr w:type="spellEnd"/>
      <w:r>
        <w:rPr>
          <w:rFonts w:ascii="Courier New" w:eastAsia="Courier New" w:hAnsi="Courier New" w:cs="Courier New"/>
          <w:sz w:val="20"/>
        </w:rPr>
        <w:t>);</w:t>
      </w:r>
    </w:p>
    <w:p w14:paraId="273F5B5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degree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[]{2, 4, 10, 30, 100}) {</w:t>
      </w:r>
    </w:p>
    <w:p w14:paraId="44A0A94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appendBenchmarkRow</w:t>
      </w:r>
      <w:proofErr w:type="spellEnd"/>
      <w:r>
        <w:rPr>
          <w:rFonts w:ascii="Courier New" w:eastAsia="Courier New" w:hAnsi="Courier New" w:cs="Courier New"/>
          <w:sz w:val="20"/>
        </w:rPr>
        <w:t>(</w:t>
      </w:r>
      <w:proofErr w:type="spellStart"/>
      <w:r>
        <w:rPr>
          <w:rFonts w:ascii="Courier New" w:eastAsia="Courier New" w:hAnsi="Courier New" w:cs="Courier New"/>
          <w:sz w:val="20"/>
        </w:rPr>
        <w:t>sb</w:t>
      </w:r>
      <w:proofErr w:type="spellEnd"/>
      <w:r>
        <w:rPr>
          <w:rFonts w:ascii="Courier New" w:eastAsia="Courier New" w:hAnsi="Courier New" w:cs="Courier New"/>
          <w:sz w:val="20"/>
        </w:rPr>
        <w:t xml:space="preserve">, 500, </w:t>
      </w:r>
      <w:proofErr w:type="spellStart"/>
      <w:r>
        <w:rPr>
          <w:rFonts w:ascii="Courier New" w:eastAsia="Courier New" w:hAnsi="Courier New" w:cs="Courier New"/>
          <w:sz w:val="20"/>
        </w:rPr>
        <w:t>degree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w:t>
      </w:r>
    </w:p>
    <w:p w14:paraId="628A9587" w14:textId="77777777" w:rsidR="009B1705" w:rsidRDefault="006F48AC">
      <w:pPr>
        <w:spacing w:line="240" w:lineRule="auto"/>
        <w:ind w:firstLine="0"/>
        <w:jc w:val="left"/>
      </w:pPr>
      <w:r>
        <w:rPr>
          <w:rFonts w:ascii="Courier New" w:eastAsia="Courier New" w:hAnsi="Courier New" w:cs="Courier New"/>
          <w:sz w:val="20"/>
        </w:rPr>
        <w:t xml:space="preserve">        }</w:t>
      </w:r>
    </w:p>
    <w:p w14:paraId="79975799" w14:textId="77777777" w:rsidR="009B1705" w:rsidRDefault="006F48AC">
      <w:pPr>
        <w:spacing w:line="240" w:lineRule="auto"/>
        <w:ind w:firstLine="0"/>
        <w:jc w:val="left"/>
      </w:pPr>
      <w:r>
        <w:rPr>
          <w:rFonts w:ascii="Courier New" w:eastAsia="Courier New" w:hAnsi="Courier New" w:cs="Courier New"/>
          <w:sz w:val="20"/>
        </w:rPr>
        <w:t xml:space="preserve"> </w:t>
      </w:r>
    </w:p>
    <w:p w14:paraId="3E08769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nПозначення</w:t>
      </w:r>
      <w:proofErr w:type="spellEnd"/>
      <w:r>
        <w:rPr>
          <w:rFonts w:ascii="Courier New" w:eastAsia="Courier New" w:hAnsi="Courier New" w:cs="Courier New"/>
          <w:sz w:val="20"/>
        </w:rPr>
        <w:t>:\n");</w:t>
      </w:r>
    </w:p>
    <w:p w14:paraId="65B9D81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 xml:space="preserve">(" V — серверів, E — </w:t>
      </w:r>
      <w:proofErr w:type="spellStart"/>
      <w:r>
        <w:rPr>
          <w:rFonts w:ascii="Courier New" w:eastAsia="Courier New" w:hAnsi="Courier New" w:cs="Courier New"/>
          <w:sz w:val="20"/>
        </w:rPr>
        <w:t>зв'язків</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deg</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зв'язків</w:t>
      </w:r>
      <w:proofErr w:type="spellEnd"/>
      <w:r>
        <w:rPr>
          <w:rFonts w:ascii="Courier New" w:eastAsia="Courier New" w:hAnsi="Courier New" w:cs="Courier New"/>
          <w:sz w:val="20"/>
        </w:rPr>
        <w:t xml:space="preserve"> на сервер (2E / V),\n");</w:t>
      </w:r>
    </w:p>
    <w:p w14:paraId="25A4D44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 xml:space="preserve">(" Б-Ф/Д — у скільки разів </w:t>
      </w:r>
      <w:proofErr w:type="spellStart"/>
      <w:r>
        <w:rPr>
          <w:rFonts w:ascii="Courier New" w:eastAsia="Courier New" w:hAnsi="Courier New" w:cs="Courier New"/>
          <w:sz w:val="20"/>
        </w:rPr>
        <w:t>Беллман</w:t>
      </w:r>
      <w:proofErr w:type="spellEnd"/>
      <w:r>
        <w:rPr>
          <w:rFonts w:ascii="Courier New" w:eastAsia="Courier New" w:hAnsi="Courier New" w:cs="Courier New"/>
          <w:sz w:val="20"/>
        </w:rPr>
        <w:t xml:space="preserve">-Форд повільніший за </w:t>
      </w:r>
      <w:proofErr w:type="spellStart"/>
      <w:r>
        <w:rPr>
          <w:rFonts w:ascii="Courier New" w:eastAsia="Courier New" w:hAnsi="Courier New" w:cs="Courier New"/>
          <w:sz w:val="20"/>
        </w:rPr>
        <w:t>Дейкстру</w:t>
      </w:r>
      <w:proofErr w:type="spellEnd"/>
      <w:r>
        <w:rPr>
          <w:rFonts w:ascii="Courier New" w:eastAsia="Courier New" w:hAnsi="Courier New" w:cs="Courier New"/>
          <w:sz w:val="20"/>
        </w:rPr>
        <w:t>,\n");</w:t>
      </w:r>
    </w:p>
    <w:p w14:paraId="3F6FCE4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 Стан: OK — однаковий результат, != — різний, нема — шляху немає.\n");</w:t>
      </w:r>
    </w:p>
    <w:p w14:paraId="3F486B2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nТеоретична</w:t>
      </w:r>
      <w:proofErr w:type="spellEnd"/>
      <w:r>
        <w:rPr>
          <w:rFonts w:ascii="Courier New" w:eastAsia="Courier New" w:hAnsi="Courier New" w:cs="Courier New"/>
          <w:sz w:val="20"/>
        </w:rPr>
        <w:t xml:space="preserve"> складність:\n");</w:t>
      </w:r>
    </w:p>
    <w:p w14:paraId="5842B0D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Беллман</w:t>
      </w:r>
      <w:proofErr w:type="spellEnd"/>
      <w:r>
        <w:rPr>
          <w:rFonts w:ascii="Courier New" w:eastAsia="Courier New" w:hAnsi="Courier New" w:cs="Courier New"/>
          <w:sz w:val="20"/>
        </w:rPr>
        <w:t>-Форд: O(V · E)\n");</w:t>
      </w:r>
    </w:p>
    <w:p w14:paraId="11864E5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Дейкстра</w:t>
      </w:r>
      <w:proofErr w:type="spellEnd"/>
      <w:r>
        <w:rPr>
          <w:rFonts w:ascii="Courier New" w:eastAsia="Courier New" w:hAnsi="Courier New" w:cs="Courier New"/>
          <w:sz w:val="20"/>
        </w:rPr>
        <w:t xml:space="preserve">: O((V + E) </w:t>
      </w:r>
      <w:proofErr w:type="spellStart"/>
      <w:r>
        <w:rPr>
          <w:rFonts w:ascii="Courier New" w:eastAsia="Courier New" w:hAnsi="Courier New" w:cs="Courier New"/>
          <w:sz w:val="20"/>
        </w:rPr>
        <w:t>log</w:t>
      </w:r>
      <w:proofErr w:type="spellEnd"/>
      <w:r>
        <w:rPr>
          <w:rFonts w:ascii="Courier New" w:eastAsia="Courier New" w:hAnsi="Courier New" w:cs="Courier New"/>
          <w:sz w:val="20"/>
        </w:rPr>
        <w:t xml:space="preserve"> V)\n");</w:t>
      </w:r>
    </w:p>
    <w:p w14:paraId="68784894" w14:textId="77777777" w:rsidR="009B1705" w:rsidRDefault="006F48AC">
      <w:pPr>
        <w:spacing w:line="240" w:lineRule="auto"/>
        <w:ind w:firstLine="0"/>
        <w:jc w:val="left"/>
      </w:pPr>
      <w:r>
        <w:rPr>
          <w:rFonts w:ascii="Courier New" w:eastAsia="Courier New" w:hAnsi="Courier New" w:cs="Courier New"/>
          <w:sz w:val="20"/>
        </w:rPr>
        <w:t xml:space="preserve"> </w:t>
      </w:r>
    </w:p>
    <w:p w14:paraId="698541F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sb.toString</w:t>
      </w:r>
      <w:proofErr w:type="spellEnd"/>
      <w:r>
        <w:rPr>
          <w:rFonts w:ascii="Courier New" w:eastAsia="Courier New" w:hAnsi="Courier New" w:cs="Courier New"/>
          <w:sz w:val="20"/>
        </w:rPr>
        <w:t>();</w:t>
      </w:r>
    </w:p>
    <w:p w14:paraId="38405F4C" w14:textId="77777777" w:rsidR="009B1705" w:rsidRDefault="006F48AC">
      <w:pPr>
        <w:spacing w:line="240" w:lineRule="auto"/>
        <w:ind w:firstLine="0"/>
        <w:jc w:val="left"/>
      </w:pPr>
      <w:r>
        <w:rPr>
          <w:rFonts w:ascii="Courier New" w:eastAsia="Courier New" w:hAnsi="Courier New" w:cs="Courier New"/>
          <w:sz w:val="20"/>
        </w:rPr>
        <w:t xml:space="preserve">    }</w:t>
      </w:r>
    </w:p>
    <w:p w14:paraId="1894B3CA" w14:textId="77777777" w:rsidR="009B1705" w:rsidRDefault="006F48AC">
      <w:pPr>
        <w:spacing w:line="240" w:lineRule="auto"/>
        <w:ind w:firstLine="0"/>
        <w:jc w:val="left"/>
      </w:pPr>
      <w:r>
        <w:rPr>
          <w:rFonts w:ascii="Courier New" w:eastAsia="Courier New" w:hAnsi="Courier New" w:cs="Courier New"/>
          <w:sz w:val="20"/>
        </w:rPr>
        <w:t xml:space="preserve"> </w:t>
      </w:r>
    </w:p>
    <w:p w14:paraId="1BC2034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warmUp</w:t>
      </w:r>
      <w:proofErr w:type="spellEnd"/>
      <w:r>
        <w:rPr>
          <w:rFonts w:ascii="Courier New" w:eastAsia="Courier New" w:hAnsi="Courier New" w:cs="Courier New"/>
          <w:sz w:val="20"/>
        </w:rPr>
        <w:t>(</w:t>
      </w:r>
      <w:proofErr w:type="spellStart"/>
      <w:r>
        <w:rPr>
          <w:rFonts w:ascii="Courier New" w:eastAsia="Courier New" w:hAnsi="Courier New" w:cs="Courier New"/>
          <w:sz w:val="20"/>
        </w:rPr>
        <w:t>RoutingSettings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 {</w:t>
      </w:r>
    </w:p>
    <w:p w14:paraId="7D05A6A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NetworkGraph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buildRandomGraph</w:t>
      </w:r>
      <w:proofErr w:type="spellEnd"/>
      <w:r>
        <w:rPr>
          <w:rFonts w:ascii="Courier New" w:eastAsia="Courier New" w:hAnsi="Courier New" w:cs="Courier New"/>
          <w:sz w:val="20"/>
        </w:rPr>
        <w:t>(300, 4);</w:t>
      </w:r>
    </w:p>
    <w:p w14:paraId="5CD6E39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ShortestPathAlgorithm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dijkstra</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DijkstraAlgorithm</w:t>
      </w:r>
      <w:proofErr w:type="spellEnd"/>
      <w:r>
        <w:rPr>
          <w:rFonts w:ascii="Courier New" w:eastAsia="Courier New" w:hAnsi="Courier New" w:cs="Courier New"/>
          <w:sz w:val="20"/>
        </w:rPr>
        <w:t>();</w:t>
      </w:r>
    </w:p>
    <w:p w14:paraId="3AE5844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ShortestPathAlgorithm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bellmanFord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BellmanFordAlgorithm</w:t>
      </w:r>
      <w:proofErr w:type="spellEnd"/>
      <w:r>
        <w:rPr>
          <w:rFonts w:ascii="Courier New" w:eastAsia="Courier New" w:hAnsi="Courier New" w:cs="Courier New"/>
          <w:sz w:val="20"/>
        </w:rPr>
        <w:t>();</w:t>
      </w:r>
    </w:p>
    <w:p w14:paraId="1211482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i = 0; i &lt; WARMUP_RUNS; i++) {</w:t>
      </w:r>
    </w:p>
    <w:p w14:paraId="3C09D34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dijkstra.findShortestPath</w:t>
      </w:r>
      <w:proofErr w:type="spellEnd"/>
      <w:r>
        <w:rPr>
          <w:rFonts w:ascii="Courier New" w:eastAsia="Courier New" w:hAnsi="Courier New" w:cs="Courier New"/>
          <w:sz w:val="20"/>
        </w:rPr>
        <w:t>(</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"S0", "S299",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w:t>
      </w:r>
    </w:p>
    <w:p w14:paraId="5FFA9C09"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roofErr w:type="spellStart"/>
      <w:r>
        <w:rPr>
          <w:rFonts w:ascii="Courier New" w:eastAsia="Courier New" w:hAnsi="Courier New" w:cs="Courier New"/>
          <w:sz w:val="20"/>
        </w:rPr>
        <w:t>bellmanFord.findShortestPath</w:t>
      </w:r>
      <w:proofErr w:type="spellEnd"/>
      <w:r>
        <w:rPr>
          <w:rFonts w:ascii="Courier New" w:eastAsia="Courier New" w:hAnsi="Courier New" w:cs="Courier New"/>
          <w:sz w:val="20"/>
        </w:rPr>
        <w:t>(</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"S0", "S299",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w:t>
      </w:r>
    </w:p>
    <w:p w14:paraId="2C40F849" w14:textId="77777777" w:rsidR="009B1705" w:rsidRDefault="006F48AC">
      <w:pPr>
        <w:spacing w:line="240" w:lineRule="auto"/>
        <w:ind w:firstLine="0"/>
        <w:jc w:val="left"/>
      </w:pPr>
      <w:r>
        <w:rPr>
          <w:rFonts w:ascii="Courier New" w:eastAsia="Courier New" w:hAnsi="Courier New" w:cs="Courier New"/>
          <w:sz w:val="20"/>
        </w:rPr>
        <w:t xml:space="preserve">        }</w:t>
      </w:r>
    </w:p>
    <w:p w14:paraId="5381DB64" w14:textId="77777777" w:rsidR="009B1705" w:rsidRDefault="006F48AC">
      <w:pPr>
        <w:spacing w:line="240" w:lineRule="auto"/>
        <w:ind w:firstLine="0"/>
        <w:jc w:val="left"/>
      </w:pPr>
      <w:r>
        <w:rPr>
          <w:rFonts w:ascii="Courier New" w:eastAsia="Courier New" w:hAnsi="Courier New" w:cs="Courier New"/>
          <w:sz w:val="20"/>
        </w:rPr>
        <w:t xml:space="preserve">    }</w:t>
      </w:r>
    </w:p>
    <w:p w14:paraId="37CA611F" w14:textId="77777777" w:rsidR="009B1705" w:rsidRDefault="006F48AC">
      <w:pPr>
        <w:spacing w:line="240" w:lineRule="auto"/>
        <w:ind w:firstLine="0"/>
        <w:jc w:val="left"/>
      </w:pPr>
      <w:r>
        <w:rPr>
          <w:rFonts w:ascii="Courier New" w:eastAsia="Courier New" w:hAnsi="Courier New" w:cs="Courier New"/>
          <w:sz w:val="20"/>
        </w:rPr>
        <w:t xml:space="preserve"> </w:t>
      </w:r>
    </w:p>
    <w:p w14:paraId="69FCBB4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NetworkGraph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buildRandomGraph</w:t>
      </w:r>
      <w:proofErr w:type="spellEnd"/>
      <w:r>
        <w:rPr>
          <w:rFonts w:ascii="Courier New" w:eastAsia="Courier New" w:hAnsi="Courier New" w:cs="Courier New"/>
          <w:sz w:val="20"/>
        </w:rPr>
        <w:t>(</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n,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avgDegree</w:t>
      </w:r>
      <w:proofErr w:type="spellEnd"/>
      <w:r>
        <w:rPr>
          <w:rFonts w:ascii="Courier New" w:eastAsia="Courier New" w:hAnsi="Courier New" w:cs="Courier New"/>
          <w:sz w:val="20"/>
        </w:rPr>
        <w:t>) {</w:t>
      </w:r>
    </w:p>
    <w:p w14:paraId="1FA9648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NetworkGraph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NetworkGraph</w:t>
      </w:r>
      <w:proofErr w:type="spellEnd"/>
      <w:r>
        <w:rPr>
          <w:rFonts w:ascii="Courier New" w:eastAsia="Courier New" w:hAnsi="Courier New" w:cs="Courier New"/>
          <w:sz w:val="20"/>
        </w:rPr>
        <w:t>();</w:t>
      </w:r>
    </w:p>
    <w:p w14:paraId="4082E27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Connection</w:t>
      </w:r>
      <w:proofErr w:type="spellEnd"/>
      <w:r>
        <w:rPr>
          <w:rFonts w:ascii="Courier New" w:eastAsia="Courier New" w:hAnsi="Courier New" w:cs="Courier New"/>
          <w:sz w:val="20"/>
        </w:rPr>
        <w:t xml:space="preserve"> c : </w:t>
      </w:r>
      <w:proofErr w:type="spellStart"/>
      <w:r>
        <w:rPr>
          <w:rFonts w:ascii="Courier New" w:eastAsia="Courier New" w:hAnsi="Courier New" w:cs="Courier New"/>
          <w:sz w:val="20"/>
        </w:rPr>
        <w:t>GraphGenerator.generate</w:t>
      </w:r>
      <w:proofErr w:type="spellEnd"/>
      <w:r>
        <w:rPr>
          <w:rFonts w:ascii="Courier New" w:eastAsia="Courier New" w:hAnsi="Courier New" w:cs="Courier New"/>
          <w:sz w:val="20"/>
        </w:rPr>
        <w:t xml:space="preserve">(n, </w:t>
      </w:r>
      <w:proofErr w:type="spellStart"/>
      <w:r>
        <w:rPr>
          <w:rFonts w:ascii="Courier New" w:eastAsia="Courier New" w:hAnsi="Courier New" w:cs="Courier New"/>
          <w:sz w:val="20"/>
        </w:rPr>
        <w:t>avgDegree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Random</w:t>
      </w:r>
      <w:proofErr w:type="spellEnd"/>
      <w:r>
        <w:rPr>
          <w:rFonts w:ascii="Courier New" w:eastAsia="Courier New" w:hAnsi="Courier New" w:cs="Courier New"/>
          <w:sz w:val="20"/>
        </w:rPr>
        <w:t>(42))) {</w:t>
      </w:r>
    </w:p>
    <w:p w14:paraId="7837C5E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graph.addConnection</w:t>
      </w:r>
      <w:proofErr w:type="spellEnd"/>
      <w:r>
        <w:rPr>
          <w:rFonts w:ascii="Courier New" w:eastAsia="Courier New" w:hAnsi="Courier New" w:cs="Courier New"/>
          <w:sz w:val="20"/>
        </w:rPr>
        <w:t>(</w:t>
      </w:r>
      <w:proofErr w:type="spellStart"/>
      <w:r>
        <w:rPr>
          <w:rFonts w:ascii="Courier New" w:eastAsia="Courier New" w:hAnsi="Courier New" w:cs="Courier New"/>
          <w:sz w:val="20"/>
        </w:rPr>
        <w:t>c.getFrom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c.getTo</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c.getBandwidth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c.getDelay</w:t>
      </w:r>
      <w:proofErr w:type="spellEnd"/>
      <w:r>
        <w:rPr>
          <w:rFonts w:ascii="Courier New" w:eastAsia="Courier New" w:hAnsi="Courier New" w:cs="Courier New"/>
          <w:sz w:val="20"/>
        </w:rPr>
        <w:t>());</w:t>
      </w:r>
    </w:p>
    <w:p w14:paraId="0EAF14DE" w14:textId="77777777" w:rsidR="009B1705" w:rsidRDefault="006F48AC">
      <w:pPr>
        <w:spacing w:line="240" w:lineRule="auto"/>
        <w:ind w:firstLine="0"/>
        <w:jc w:val="left"/>
      </w:pPr>
      <w:r>
        <w:rPr>
          <w:rFonts w:ascii="Courier New" w:eastAsia="Courier New" w:hAnsi="Courier New" w:cs="Courier New"/>
          <w:sz w:val="20"/>
        </w:rPr>
        <w:t xml:space="preserve">        }</w:t>
      </w:r>
    </w:p>
    <w:p w14:paraId="6DC0511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w:t>
      </w:r>
      <w:proofErr w:type="spellEnd"/>
      <w:r>
        <w:rPr>
          <w:rFonts w:ascii="Courier New" w:eastAsia="Courier New" w:hAnsi="Courier New" w:cs="Courier New"/>
          <w:sz w:val="20"/>
        </w:rPr>
        <w:t>;</w:t>
      </w:r>
    </w:p>
    <w:p w14:paraId="05F44517" w14:textId="77777777" w:rsidR="009B1705" w:rsidRDefault="006F48AC">
      <w:pPr>
        <w:spacing w:line="240" w:lineRule="auto"/>
        <w:ind w:firstLine="0"/>
        <w:jc w:val="left"/>
      </w:pPr>
      <w:r>
        <w:rPr>
          <w:rFonts w:ascii="Courier New" w:eastAsia="Courier New" w:hAnsi="Courier New" w:cs="Courier New"/>
          <w:sz w:val="20"/>
        </w:rPr>
        <w:t xml:space="preserve">    }</w:t>
      </w:r>
    </w:p>
    <w:p w14:paraId="070B338A" w14:textId="77777777" w:rsidR="009B1705" w:rsidRDefault="006F48AC">
      <w:pPr>
        <w:spacing w:line="240" w:lineRule="auto"/>
        <w:ind w:firstLine="0"/>
        <w:jc w:val="left"/>
      </w:pPr>
      <w:r>
        <w:rPr>
          <w:rFonts w:ascii="Courier New" w:eastAsia="Courier New" w:hAnsi="Courier New" w:cs="Courier New"/>
          <w:sz w:val="20"/>
        </w:rPr>
        <w:t xml:space="preserve"> </w:t>
      </w:r>
    </w:p>
    <w:p w14:paraId="53C4E0B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appendBenchmarkHeader</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StringBuilder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sb</w:t>
      </w:r>
      <w:proofErr w:type="spellEnd"/>
      <w:r>
        <w:rPr>
          <w:rFonts w:ascii="Courier New" w:eastAsia="Courier New" w:hAnsi="Courier New" w:cs="Courier New"/>
          <w:sz w:val="20"/>
        </w:rPr>
        <w:t>) {</w:t>
      </w:r>
    </w:p>
    <w:p w14:paraId="42EEA7E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String.format</w:t>
      </w:r>
      <w:proofErr w:type="spellEnd"/>
      <w:r>
        <w:rPr>
          <w:rFonts w:ascii="Courier New" w:eastAsia="Courier New" w:hAnsi="Courier New" w:cs="Courier New"/>
          <w:sz w:val="20"/>
        </w:rPr>
        <w:t>("%6s %8s %6s %11s %11s %7s %5s%n",</w:t>
      </w:r>
    </w:p>
    <w:p w14:paraId="58ACECD6" w14:textId="77777777" w:rsidR="009B1705" w:rsidRDefault="006F48AC">
      <w:pPr>
        <w:spacing w:line="240" w:lineRule="auto"/>
        <w:ind w:firstLine="0"/>
        <w:jc w:val="left"/>
      </w:pPr>
      <w:r>
        <w:rPr>
          <w:rFonts w:ascii="Courier New" w:eastAsia="Courier New" w:hAnsi="Courier New" w:cs="Courier New"/>
          <w:sz w:val="20"/>
        </w:rPr>
        <w:t xml:space="preserve">                "V", "E", "</w:t>
      </w:r>
      <w:proofErr w:type="spellStart"/>
      <w:r>
        <w:rPr>
          <w:rFonts w:ascii="Courier New" w:eastAsia="Courier New" w:hAnsi="Courier New" w:cs="Courier New"/>
          <w:sz w:val="20"/>
        </w:rPr>
        <w:t>deg</w:t>
      </w:r>
      <w:proofErr w:type="spellEnd"/>
      <w:r>
        <w:rPr>
          <w:rFonts w:ascii="Courier New" w:eastAsia="Courier New" w:hAnsi="Courier New" w:cs="Courier New"/>
          <w:sz w:val="20"/>
        </w:rPr>
        <w:t>", "</w:t>
      </w:r>
      <w:proofErr w:type="spellStart"/>
      <w:r>
        <w:rPr>
          <w:rFonts w:ascii="Courier New" w:eastAsia="Courier New" w:hAnsi="Courier New" w:cs="Courier New"/>
          <w:sz w:val="20"/>
        </w:rPr>
        <w:t>Дейкстра</w:t>
      </w:r>
      <w:proofErr w:type="spellEnd"/>
      <w:r>
        <w:rPr>
          <w:rFonts w:ascii="Courier New" w:eastAsia="Courier New" w:hAnsi="Courier New" w:cs="Courier New"/>
          <w:sz w:val="20"/>
        </w:rPr>
        <w:t>", "</w:t>
      </w:r>
      <w:proofErr w:type="spellStart"/>
      <w:r>
        <w:rPr>
          <w:rFonts w:ascii="Courier New" w:eastAsia="Courier New" w:hAnsi="Courier New" w:cs="Courier New"/>
          <w:sz w:val="20"/>
        </w:rPr>
        <w:t>Беллм</w:t>
      </w:r>
      <w:proofErr w:type="spellEnd"/>
      <w:r>
        <w:rPr>
          <w:rFonts w:ascii="Courier New" w:eastAsia="Courier New" w:hAnsi="Courier New" w:cs="Courier New"/>
          <w:sz w:val="20"/>
        </w:rPr>
        <w:t>-Форд", "Б-Ф/Д", "Стан"));</w:t>
      </w:r>
    </w:p>
    <w:p w14:paraId="7D06C15A" w14:textId="77777777" w:rsidR="009B1705" w:rsidRDefault="006F48AC">
      <w:pPr>
        <w:spacing w:line="240" w:lineRule="auto"/>
        <w:ind w:firstLine="0"/>
        <w:jc w:val="left"/>
      </w:pPr>
      <w:r>
        <w:rPr>
          <w:rFonts w:ascii="Courier New" w:eastAsia="Courier New" w:hAnsi="Courier New" w:cs="Courier New"/>
          <w:sz w:val="20"/>
        </w:rPr>
        <w:t xml:space="preserve">    }</w:t>
      </w:r>
    </w:p>
    <w:p w14:paraId="0734A451" w14:textId="77777777" w:rsidR="009B1705" w:rsidRDefault="006F48AC">
      <w:pPr>
        <w:spacing w:line="240" w:lineRule="auto"/>
        <w:ind w:firstLine="0"/>
        <w:jc w:val="left"/>
      </w:pPr>
      <w:r>
        <w:rPr>
          <w:rFonts w:ascii="Courier New" w:eastAsia="Courier New" w:hAnsi="Courier New" w:cs="Courier New"/>
          <w:sz w:val="20"/>
        </w:rPr>
        <w:t xml:space="preserve"> </w:t>
      </w:r>
    </w:p>
    <w:p w14:paraId="09906C6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void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appendBenchmarkRow</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StringBuilder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sb</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n,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avgDegree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RoutingSettings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 {</w:t>
      </w:r>
    </w:p>
    <w:p w14:paraId="049B6F0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NetworkGraph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buildRandomGraph</w:t>
      </w:r>
      <w:proofErr w:type="spellEnd"/>
      <w:r>
        <w:rPr>
          <w:rFonts w:ascii="Courier New" w:eastAsia="Courier New" w:hAnsi="Courier New" w:cs="Courier New"/>
          <w:sz w:val="20"/>
        </w:rPr>
        <w:t xml:space="preserve">(n, </w:t>
      </w:r>
      <w:proofErr w:type="spellStart"/>
      <w:r>
        <w:rPr>
          <w:rFonts w:ascii="Courier New" w:eastAsia="Courier New" w:hAnsi="Courier New" w:cs="Courier New"/>
          <w:sz w:val="20"/>
        </w:rPr>
        <w:t>avgDegree</w:t>
      </w:r>
      <w:proofErr w:type="spellEnd"/>
      <w:r>
        <w:rPr>
          <w:rFonts w:ascii="Courier New" w:eastAsia="Courier New" w:hAnsi="Courier New" w:cs="Courier New"/>
          <w:sz w:val="20"/>
        </w:rPr>
        <w:t>);</w:t>
      </w:r>
    </w:p>
    <w:p w14:paraId="59FE4D0F"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links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graph.getAllConnections</w:t>
      </w:r>
      <w:proofErr w:type="spellEnd"/>
      <w:r>
        <w:rPr>
          <w:rFonts w:ascii="Courier New" w:eastAsia="Courier New" w:hAnsi="Courier New" w:cs="Courier New"/>
          <w:sz w:val="20"/>
        </w:rPr>
        <w:t>().</w:t>
      </w:r>
      <w:proofErr w:type="spellStart"/>
      <w:r>
        <w:rPr>
          <w:rFonts w:ascii="Courier New" w:eastAsia="Courier New" w:hAnsi="Courier New" w:cs="Courier New"/>
          <w:sz w:val="20"/>
        </w:rPr>
        <w:t>size</w:t>
      </w:r>
      <w:proofErr w:type="spellEnd"/>
      <w:r>
        <w:rPr>
          <w:rFonts w:ascii="Courier New" w:eastAsia="Courier New" w:hAnsi="Courier New" w:cs="Courier New"/>
          <w:sz w:val="20"/>
        </w:rPr>
        <w:t>() / 2;</w:t>
      </w:r>
    </w:p>
    <w:p w14:paraId="0BDF0E2C" w14:textId="77777777" w:rsidR="009B1705" w:rsidRDefault="006F48AC">
      <w:pPr>
        <w:spacing w:line="240" w:lineRule="auto"/>
        <w:ind w:firstLine="0"/>
        <w:jc w:val="left"/>
      </w:pPr>
      <w:r>
        <w:rPr>
          <w:rFonts w:ascii="Courier New" w:eastAsia="Courier New" w:hAnsi="Courier New" w:cs="Courier New"/>
          <w:sz w:val="20"/>
        </w:rPr>
        <w:t xml:space="preserve"> </w:t>
      </w:r>
    </w:p>
    <w:p w14:paraId="072F59A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 "S0";</w:t>
      </w:r>
    </w:p>
    <w:p w14:paraId="3E8FCAF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 xml:space="preserve"> = "S" + (n - 1);</w:t>
      </w:r>
    </w:p>
    <w:p w14:paraId="2D6B2BE5" w14:textId="77777777" w:rsidR="009B1705" w:rsidRDefault="006F48AC">
      <w:pPr>
        <w:spacing w:line="240" w:lineRule="auto"/>
        <w:ind w:firstLine="0"/>
        <w:jc w:val="left"/>
      </w:pPr>
      <w:r>
        <w:rPr>
          <w:rFonts w:ascii="Courier New" w:eastAsia="Courier New" w:hAnsi="Courier New" w:cs="Courier New"/>
          <w:sz w:val="20"/>
        </w:rPr>
        <w:t xml:space="preserve"> </w:t>
      </w:r>
    </w:p>
    <w:p w14:paraId="037FBDD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ShortestPathAlgorithm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dijkstra</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DijkstraAlgorithm</w:t>
      </w:r>
      <w:proofErr w:type="spellEnd"/>
      <w:r>
        <w:rPr>
          <w:rFonts w:ascii="Courier New" w:eastAsia="Courier New" w:hAnsi="Courier New" w:cs="Courier New"/>
          <w:sz w:val="20"/>
        </w:rPr>
        <w:t>();</w:t>
      </w:r>
    </w:p>
    <w:p w14:paraId="56A1DBA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ShortestPathAlgorithm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bellmanFord</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BellmanFordAlgorithm</w:t>
      </w:r>
      <w:proofErr w:type="spellEnd"/>
      <w:r>
        <w:rPr>
          <w:rFonts w:ascii="Courier New" w:eastAsia="Courier New" w:hAnsi="Courier New" w:cs="Courier New"/>
          <w:sz w:val="20"/>
        </w:rPr>
        <w:t>();</w:t>
      </w:r>
    </w:p>
    <w:p w14:paraId="1A74A8FB" w14:textId="77777777" w:rsidR="009B1705" w:rsidRDefault="006F48AC">
      <w:pPr>
        <w:spacing w:line="240" w:lineRule="auto"/>
        <w:ind w:firstLine="0"/>
        <w:jc w:val="left"/>
      </w:pPr>
      <w:r>
        <w:rPr>
          <w:rFonts w:ascii="Courier New" w:eastAsia="Courier New" w:hAnsi="Courier New" w:cs="Courier New"/>
          <w:sz w:val="20"/>
        </w:rPr>
        <w:t xml:space="preserve"> </w:t>
      </w:r>
    </w:p>
    <w:p w14:paraId="08835CB6"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dijkstraResult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dijkstra.findShortestPath</w:t>
      </w:r>
      <w:proofErr w:type="spellEnd"/>
      <w:r>
        <w:rPr>
          <w:rFonts w:ascii="Courier New" w:eastAsia="Courier New" w:hAnsi="Courier New" w:cs="Courier New"/>
          <w:sz w:val="20"/>
        </w:rPr>
        <w:t>(</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w:t>
      </w:r>
    </w:p>
    <w:p w14:paraId="32885615"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PathResult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bellmanFordResult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bellmanFord.findShortestPath</w:t>
      </w:r>
      <w:proofErr w:type="spellEnd"/>
      <w:r>
        <w:rPr>
          <w:rFonts w:ascii="Courier New" w:eastAsia="Courier New" w:hAnsi="Courier New" w:cs="Courier New"/>
          <w:sz w:val="20"/>
        </w:rPr>
        <w:t>(</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w:t>
      </w:r>
    </w:p>
    <w:p w14:paraId="335B44AA" w14:textId="77777777" w:rsidR="009B1705" w:rsidRDefault="006F48AC">
      <w:pPr>
        <w:spacing w:line="240" w:lineRule="auto"/>
        <w:ind w:firstLine="0"/>
        <w:jc w:val="left"/>
      </w:pPr>
      <w:r>
        <w:rPr>
          <w:rFonts w:ascii="Courier New" w:eastAsia="Courier New" w:hAnsi="Courier New" w:cs="Courier New"/>
          <w:sz w:val="20"/>
        </w:rPr>
        <w:t xml:space="preserve"> </w:t>
      </w:r>
    </w:p>
    <w:p w14:paraId="4F65E9D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dijkstraMs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medianMillis</w:t>
      </w:r>
      <w:proofErr w:type="spellEnd"/>
      <w:r>
        <w:rPr>
          <w:rFonts w:ascii="Courier New" w:eastAsia="Courier New" w:hAnsi="Courier New" w:cs="Courier New"/>
          <w:sz w:val="20"/>
        </w:rPr>
        <w:t>(</w:t>
      </w:r>
      <w:proofErr w:type="spellStart"/>
      <w:r>
        <w:rPr>
          <w:rFonts w:ascii="Courier New" w:eastAsia="Courier New" w:hAnsi="Courier New" w:cs="Courier New"/>
          <w:sz w:val="20"/>
        </w:rPr>
        <w:t>dijkstra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w:t>
      </w:r>
    </w:p>
    <w:p w14:paraId="13C91D9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bellmanFordMs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medianMillis</w:t>
      </w:r>
      <w:proofErr w:type="spellEnd"/>
      <w:r>
        <w:rPr>
          <w:rFonts w:ascii="Courier New" w:eastAsia="Courier New" w:hAnsi="Courier New" w:cs="Courier New"/>
          <w:sz w:val="20"/>
        </w:rPr>
        <w:t>(</w:t>
      </w:r>
      <w:proofErr w:type="spellStart"/>
      <w:r>
        <w:rPr>
          <w:rFonts w:ascii="Courier New" w:eastAsia="Courier New" w:hAnsi="Courier New" w:cs="Courier New"/>
          <w:sz w:val="20"/>
        </w:rPr>
        <w:t>bellmanFord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w:t>
      </w:r>
    </w:p>
    <w:p w14:paraId="2581426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ratio</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bellmanFordMs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Math.max</w:t>
      </w:r>
      <w:proofErr w:type="spellEnd"/>
      <w:r>
        <w:rPr>
          <w:rFonts w:ascii="Courier New" w:eastAsia="Courier New" w:hAnsi="Courier New" w:cs="Courier New"/>
          <w:sz w:val="20"/>
        </w:rPr>
        <w:t>(</w:t>
      </w:r>
      <w:proofErr w:type="spellStart"/>
      <w:r>
        <w:rPr>
          <w:rFonts w:ascii="Courier New" w:eastAsia="Courier New" w:hAnsi="Courier New" w:cs="Courier New"/>
          <w:sz w:val="20"/>
        </w:rPr>
        <w:t>dijkstraMs</w:t>
      </w:r>
      <w:proofErr w:type="spellEnd"/>
      <w:r>
        <w:rPr>
          <w:rFonts w:ascii="Courier New" w:eastAsia="Courier New" w:hAnsi="Courier New" w:cs="Courier New"/>
          <w:sz w:val="20"/>
        </w:rPr>
        <w:t>, 1e-6);</w:t>
      </w:r>
    </w:p>
    <w:p w14:paraId="6ADD8916" w14:textId="77777777" w:rsidR="009B1705" w:rsidRDefault="006F48AC">
      <w:pPr>
        <w:spacing w:line="240" w:lineRule="auto"/>
        <w:ind w:firstLine="0"/>
        <w:jc w:val="left"/>
      </w:pPr>
      <w:r>
        <w:rPr>
          <w:rFonts w:ascii="Courier New" w:eastAsia="Courier New" w:hAnsi="Courier New" w:cs="Courier New"/>
          <w:sz w:val="20"/>
        </w:rPr>
        <w:t xml:space="preserve"> </w:t>
      </w:r>
    </w:p>
    <w:p w14:paraId="4FE1141E"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status</w:t>
      </w:r>
      <w:proofErr w:type="spellEnd"/>
      <w:r>
        <w:rPr>
          <w:rFonts w:ascii="Courier New" w:eastAsia="Courier New" w:hAnsi="Courier New" w:cs="Courier New"/>
          <w:sz w:val="20"/>
        </w:rPr>
        <w:t>;</w:t>
      </w:r>
    </w:p>
    <w:p w14:paraId="08CD97F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dijkstraResult.pathExists</w:t>
      </w:r>
      <w:proofErr w:type="spellEnd"/>
      <w:r>
        <w:rPr>
          <w:rFonts w:ascii="Courier New" w:eastAsia="Courier New" w:hAnsi="Courier New" w:cs="Courier New"/>
          <w:sz w:val="20"/>
        </w:rPr>
        <w:t>() &amp;&amp; !</w:t>
      </w:r>
      <w:proofErr w:type="spellStart"/>
      <w:r>
        <w:rPr>
          <w:rFonts w:ascii="Courier New" w:eastAsia="Courier New" w:hAnsi="Courier New" w:cs="Courier New"/>
          <w:sz w:val="20"/>
        </w:rPr>
        <w:t>bellmanFordResult.pathExists</w:t>
      </w:r>
      <w:proofErr w:type="spellEnd"/>
      <w:r>
        <w:rPr>
          <w:rFonts w:ascii="Courier New" w:eastAsia="Courier New" w:hAnsi="Courier New" w:cs="Courier New"/>
          <w:sz w:val="20"/>
        </w:rPr>
        <w:t>()) {</w:t>
      </w:r>
    </w:p>
    <w:p w14:paraId="524AD89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status</w:t>
      </w:r>
      <w:proofErr w:type="spellEnd"/>
      <w:r>
        <w:rPr>
          <w:rFonts w:ascii="Courier New" w:eastAsia="Courier New" w:hAnsi="Courier New" w:cs="Courier New"/>
          <w:sz w:val="20"/>
        </w:rPr>
        <w:t xml:space="preserve"> = "нема";</w:t>
      </w:r>
    </w:p>
    <w:p w14:paraId="1C64AD45" w14:textId="77777777" w:rsidR="009B1705" w:rsidRDefault="006F48AC">
      <w:pPr>
        <w:spacing w:line="240" w:lineRule="auto"/>
        <w:ind w:firstLine="0"/>
        <w:jc w:val="left"/>
      </w:pPr>
      <w:r>
        <w:rPr>
          <w:rFonts w:ascii="Courier New" w:eastAsia="Courier New" w:hAnsi="Courier New" w:cs="Courier New"/>
          <w:sz w:val="20"/>
        </w:rPr>
        <w:t xml:space="preserve">        } </w:t>
      </w:r>
      <w:proofErr w:type="spellStart"/>
      <w:r>
        <w:rPr>
          <w:rFonts w:ascii="Courier New" w:eastAsia="Courier New" w:hAnsi="Courier New" w:cs="Courier New"/>
          <w:sz w:val="20"/>
        </w:rPr>
        <w:t>else</w:t>
      </w:r>
      <w:proofErr w:type="spellEnd"/>
      <w:r>
        <w:rPr>
          <w:rFonts w:ascii="Courier New" w:eastAsia="Courier New" w:hAnsi="Courier New" w:cs="Courier New"/>
          <w:sz w:val="20"/>
        </w:rPr>
        <w:t xml:space="preserve"> {</w:t>
      </w:r>
    </w:p>
    <w:p w14:paraId="5D57E650"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status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sameResult</w:t>
      </w:r>
      <w:proofErr w:type="spellEnd"/>
      <w:r>
        <w:rPr>
          <w:rFonts w:ascii="Courier New" w:eastAsia="Courier New" w:hAnsi="Courier New" w:cs="Courier New"/>
          <w:sz w:val="20"/>
        </w:rPr>
        <w:t>(</w:t>
      </w:r>
      <w:proofErr w:type="spellStart"/>
      <w:r>
        <w:rPr>
          <w:rFonts w:ascii="Courier New" w:eastAsia="Courier New" w:hAnsi="Courier New" w:cs="Courier New"/>
          <w:sz w:val="20"/>
        </w:rPr>
        <w:t>dijkstraResult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bellmanFordResult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settings.getMode</w:t>
      </w:r>
      <w:proofErr w:type="spellEnd"/>
      <w:r>
        <w:rPr>
          <w:rFonts w:ascii="Courier New" w:eastAsia="Courier New" w:hAnsi="Courier New" w:cs="Courier New"/>
          <w:sz w:val="20"/>
        </w:rPr>
        <w:t>()) ? "OK" : "!=";</w:t>
      </w:r>
    </w:p>
    <w:p w14:paraId="102B7863" w14:textId="77777777" w:rsidR="009B1705" w:rsidRDefault="006F48AC">
      <w:pPr>
        <w:spacing w:line="240" w:lineRule="auto"/>
        <w:ind w:firstLine="0"/>
        <w:jc w:val="left"/>
      </w:pPr>
      <w:r>
        <w:rPr>
          <w:rFonts w:ascii="Courier New" w:eastAsia="Courier New" w:hAnsi="Courier New" w:cs="Courier New"/>
          <w:sz w:val="20"/>
        </w:rPr>
        <w:t xml:space="preserve">        }</w:t>
      </w:r>
    </w:p>
    <w:p w14:paraId="6EB621F6" w14:textId="77777777" w:rsidR="009B1705" w:rsidRDefault="006F48AC">
      <w:pPr>
        <w:spacing w:line="240" w:lineRule="auto"/>
        <w:ind w:firstLine="0"/>
        <w:jc w:val="left"/>
      </w:pPr>
      <w:r>
        <w:rPr>
          <w:rFonts w:ascii="Courier New" w:eastAsia="Courier New" w:hAnsi="Courier New" w:cs="Courier New"/>
          <w:sz w:val="20"/>
        </w:rPr>
        <w:t xml:space="preserve"> </w:t>
      </w:r>
    </w:p>
    <w:p w14:paraId="5C41DCD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sb.append</w:t>
      </w:r>
      <w:proofErr w:type="spellEnd"/>
      <w:r>
        <w:rPr>
          <w:rFonts w:ascii="Courier New" w:eastAsia="Courier New" w:hAnsi="Courier New" w:cs="Courier New"/>
          <w:sz w:val="20"/>
        </w:rPr>
        <w:t>(</w:t>
      </w:r>
      <w:proofErr w:type="spellStart"/>
      <w:r>
        <w:rPr>
          <w:rFonts w:ascii="Courier New" w:eastAsia="Courier New" w:hAnsi="Courier New" w:cs="Courier New"/>
          <w:sz w:val="20"/>
        </w:rPr>
        <w:t>String.format</w:t>
      </w:r>
      <w:proofErr w:type="spellEnd"/>
      <w:r>
        <w:rPr>
          <w:rFonts w:ascii="Courier New" w:eastAsia="Courier New" w:hAnsi="Courier New" w:cs="Courier New"/>
          <w:sz w:val="20"/>
        </w:rPr>
        <w:t>("%6d %8d %6.1f %11.4f %11.4f %7.1f %5s%n",</w:t>
      </w:r>
    </w:p>
    <w:p w14:paraId="65C120E7" w14:textId="77777777" w:rsidR="009B1705" w:rsidRDefault="006F48AC">
      <w:pPr>
        <w:spacing w:line="240" w:lineRule="auto"/>
        <w:ind w:firstLine="0"/>
        <w:jc w:val="left"/>
      </w:pPr>
      <w:r>
        <w:rPr>
          <w:rFonts w:ascii="Courier New" w:eastAsia="Courier New" w:hAnsi="Courier New" w:cs="Courier New"/>
          <w:sz w:val="20"/>
        </w:rPr>
        <w:t xml:space="preserve">                n, </w:t>
      </w:r>
      <w:proofErr w:type="spellStart"/>
      <w:r>
        <w:rPr>
          <w:rFonts w:ascii="Courier New" w:eastAsia="Courier New" w:hAnsi="Courier New" w:cs="Courier New"/>
          <w:sz w:val="20"/>
        </w:rPr>
        <w:t>links</w:t>
      </w:r>
      <w:proofErr w:type="spellEnd"/>
      <w:r>
        <w:rPr>
          <w:rFonts w:ascii="Courier New" w:eastAsia="Courier New" w:hAnsi="Courier New" w:cs="Courier New"/>
          <w:sz w:val="20"/>
        </w:rPr>
        <w:t xml:space="preserve">, 2.0 * </w:t>
      </w:r>
      <w:proofErr w:type="spellStart"/>
      <w:r>
        <w:rPr>
          <w:rFonts w:ascii="Courier New" w:eastAsia="Courier New" w:hAnsi="Courier New" w:cs="Courier New"/>
          <w:sz w:val="20"/>
        </w:rPr>
        <w:t>links</w:t>
      </w:r>
      <w:proofErr w:type="spellEnd"/>
      <w:r>
        <w:rPr>
          <w:rFonts w:ascii="Courier New" w:eastAsia="Courier New" w:hAnsi="Courier New" w:cs="Courier New"/>
          <w:sz w:val="20"/>
        </w:rPr>
        <w:t xml:space="preserve"> / n, </w:t>
      </w:r>
      <w:proofErr w:type="spellStart"/>
      <w:r>
        <w:rPr>
          <w:rFonts w:ascii="Courier New" w:eastAsia="Courier New" w:hAnsi="Courier New" w:cs="Courier New"/>
          <w:sz w:val="20"/>
        </w:rPr>
        <w:t>dijkstraMs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bellmanFordMs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ratio</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status</w:t>
      </w:r>
      <w:proofErr w:type="spellEnd"/>
      <w:r>
        <w:rPr>
          <w:rFonts w:ascii="Courier New" w:eastAsia="Courier New" w:hAnsi="Courier New" w:cs="Courier New"/>
          <w:sz w:val="20"/>
        </w:rPr>
        <w:t>));</w:t>
      </w:r>
    </w:p>
    <w:p w14:paraId="3D183C19" w14:textId="77777777" w:rsidR="009B1705" w:rsidRDefault="006F48AC">
      <w:pPr>
        <w:spacing w:line="240" w:lineRule="auto"/>
        <w:ind w:firstLine="0"/>
        <w:jc w:val="left"/>
      </w:pPr>
      <w:r>
        <w:rPr>
          <w:rFonts w:ascii="Courier New" w:eastAsia="Courier New" w:hAnsi="Courier New" w:cs="Courier New"/>
          <w:sz w:val="20"/>
        </w:rPr>
        <w:t xml:space="preserve">    }</w:t>
      </w:r>
    </w:p>
    <w:p w14:paraId="65C6606C" w14:textId="77777777" w:rsidR="009B1705" w:rsidRDefault="006F48AC">
      <w:pPr>
        <w:spacing w:line="240" w:lineRule="auto"/>
        <w:ind w:firstLine="0"/>
        <w:jc w:val="left"/>
      </w:pPr>
      <w:r>
        <w:rPr>
          <w:rFonts w:ascii="Courier New" w:eastAsia="Courier New" w:hAnsi="Courier New" w:cs="Courier New"/>
          <w:sz w:val="20"/>
        </w:rPr>
        <w:t xml:space="preserve"> </w:t>
      </w:r>
    </w:p>
    <w:p w14:paraId="066E0B2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medianMillis</w:t>
      </w:r>
      <w:proofErr w:type="spellEnd"/>
      <w:r>
        <w:rPr>
          <w:rFonts w:ascii="Courier New" w:eastAsia="Courier New" w:hAnsi="Courier New" w:cs="Courier New"/>
          <w:sz w:val="20"/>
        </w:rPr>
        <w:t>(</w:t>
      </w:r>
      <w:proofErr w:type="spellStart"/>
      <w:r>
        <w:rPr>
          <w:rFonts w:ascii="Courier New" w:eastAsia="Courier New" w:hAnsi="Courier New" w:cs="Courier New"/>
          <w:sz w:val="20"/>
        </w:rPr>
        <w:t>ShortestPathAlgorithm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algorithm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NetworkGraph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graph</w:t>
      </w:r>
      <w:proofErr w:type="spellEnd"/>
      <w:r>
        <w:rPr>
          <w:rFonts w:ascii="Courier New" w:eastAsia="Courier New" w:hAnsi="Courier New" w:cs="Courier New"/>
          <w:sz w:val="20"/>
        </w:rPr>
        <w:t>,</w:t>
      </w:r>
    </w:p>
    <w:p w14:paraId="46AF34B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RoutingSettings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 {</w:t>
      </w:r>
    </w:p>
    <w:p w14:paraId="4A86C80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long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times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long</w:t>
      </w:r>
      <w:proofErr w:type="spellEnd"/>
      <w:r>
        <w:rPr>
          <w:rFonts w:ascii="Courier New" w:eastAsia="Courier New" w:hAnsi="Courier New" w:cs="Courier New"/>
          <w:sz w:val="20"/>
        </w:rPr>
        <w:t>[BENCHMARK_RUNS];</w:t>
      </w:r>
    </w:p>
    <w:p w14:paraId="2FB52D3B"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for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int</w:t>
      </w:r>
      <w:proofErr w:type="spellEnd"/>
      <w:r>
        <w:rPr>
          <w:rFonts w:ascii="Courier New" w:eastAsia="Courier New" w:hAnsi="Courier New" w:cs="Courier New"/>
          <w:sz w:val="20"/>
        </w:rPr>
        <w:t xml:space="preserve"> i = 0; i &lt; BENCHMARK_RUNS; i++) {</w:t>
      </w:r>
    </w:p>
    <w:p w14:paraId="5495051A" w14:textId="77777777" w:rsidR="009B1705" w:rsidRDefault="006F48AC">
      <w:pPr>
        <w:spacing w:line="240" w:lineRule="auto"/>
        <w:ind w:firstLine="0"/>
        <w:jc w:val="left"/>
      </w:pPr>
      <w:r>
        <w:rPr>
          <w:rFonts w:ascii="Courier New" w:eastAsia="Courier New" w:hAnsi="Courier New" w:cs="Courier New"/>
          <w:sz w:val="20"/>
        </w:rPr>
        <w:lastRenderedPageBreak/>
        <w:t xml:space="preserve">            </w:t>
      </w:r>
      <w:proofErr w:type="spellStart"/>
      <w:r>
        <w:rPr>
          <w:rFonts w:ascii="Courier New" w:eastAsia="Courier New" w:hAnsi="Courier New" w:cs="Courier New"/>
          <w:sz w:val="20"/>
        </w:rPr>
        <w:t>times</w:t>
      </w:r>
      <w:proofErr w:type="spellEnd"/>
      <w:r>
        <w:rPr>
          <w:rFonts w:ascii="Courier New" w:eastAsia="Courier New" w:hAnsi="Courier New" w:cs="Courier New"/>
          <w:sz w:val="20"/>
        </w:rPr>
        <w:t xml:space="preserve">[i] = </w:t>
      </w:r>
      <w:proofErr w:type="spellStart"/>
      <w:r>
        <w:rPr>
          <w:rFonts w:ascii="Courier New" w:eastAsia="Courier New" w:hAnsi="Courier New" w:cs="Courier New"/>
          <w:sz w:val="20"/>
        </w:rPr>
        <w:t>algorithm.findShortestPath</w:t>
      </w:r>
      <w:proofErr w:type="spellEnd"/>
      <w:r>
        <w:rPr>
          <w:rFonts w:ascii="Courier New" w:eastAsia="Courier New" w:hAnsi="Courier New" w:cs="Courier New"/>
          <w:sz w:val="20"/>
        </w:rPr>
        <w:t>(</w:t>
      </w:r>
      <w:proofErr w:type="spellStart"/>
      <w:r>
        <w:rPr>
          <w:rFonts w:ascii="Courier New" w:eastAsia="Courier New" w:hAnsi="Courier New" w:cs="Courier New"/>
          <w:sz w:val="20"/>
        </w:rPr>
        <w:t>graph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w:t>
      </w:r>
      <w:proofErr w:type="spellStart"/>
      <w:r>
        <w:rPr>
          <w:rFonts w:ascii="Courier New" w:eastAsia="Courier New" w:hAnsi="Courier New" w:cs="Courier New"/>
          <w:sz w:val="20"/>
        </w:rPr>
        <w:t>getExecutionTimeNanos</w:t>
      </w:r>
      <w:proofErr w:type="spellEnd"/>
      <w:r>
        <w:rPr>
          <w:rFonts w:ascii="Courier New" w:eastAsia="Courier New" w:hAnsi="Courier New" w:cs="Courier New"/>
          <w:sz w:val="20"/>
        </w:rPr>
        <w:t>();</w:t>
      </w:r>
    </w:p>
    <w:p w14:paraId="73F19A06" w14:textId="77777777" w:rsidR="009B1705" w:rsidRDefault="006F48AC">
      <w:pPr>
        <w:spacing w:line="240" w:lineRule="auto"/>
        <w:ind w:firstLine="0"/>
        <w:jc w:val="left"/>
      </w:pPr>
      <w:r>
        <w:rPr>
          <w:rFonts w:ascii="Courier New" w:eastAsia="Courier New" w:hAnsi="Courier New" w:cs="Courier New"/>
          <w:sz w:val="20"/>
        </w:rPr>
        <w:t xml:space="preserve">        }</w:t>
      </w:r>
    </w:p>
    <w:p w14:paraId="16AEC16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Arrays.sort</w:t>
      </w:r>
      <w:proofErr w:type="spellEnd"/>
      <w:r>
        <w:rPr>
          <w:rFonts w:ascii="Courier New" w:eastAsia="Courier New" w:hAnsi="Courier New" w:cs="Courier New"/>
          <w:sz w:val="20"/>
        </w:rPr>
        <w:t>(</w:t>
      </w:r>
      <w:proofErr w:type="spellStart"/>
      <w:r>
        <w:rPr>
          <w:rFonts w:ascii="Courier New" w:eastAsia="Courier New" w:hAnsi="Courier New" w:cs="Courier New"/>
          <w:sz w:val="20"/>
        </w:rPr>
        <w:t>times</w:t>
      </w:r>
      <w:proofErr w:type="spellEnd"/>
      <w:r>
        <w:rPr>
          <w:rFonts w:ascii="Courier New" w:eastAsia="Courier New" w:hAnsi="Courier New" w:cs="Courier New"/>
          <w:sz w:val="20"/>
        </w:rPr>
        <w:t>);</w:t>
      </w:r>
    </w:p>
    <w:p w14:paraId="493D80F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times</w:t>
      </w:r>
      <w:proofErr w:type="spellEnd"/>
      <w:r>
        <w:rPr>
          <w:rFonts w:ascii="Courier New" w:eastAsia="Courier New" w:hAnsi="Courier New" w:cs="Courier New"/>
          <w:sz w:val="20"/>
        </w:rPr>
        <w:t>[BENCHMARK_RUNS / 2] / 1_000_000.0;</w:t>
      </w:r>
    </w:p>
    <w:p w14:paraId="5789CF62" w14:textId="77777777" w:rsidR="009B1705" w:rsidRDefault="006F48AC">
      <w:pPr>
        <w:spacing w:line="240" w:lineRule="auto"/>
        <w:ind w:firstLine="0"/>
        <w:jc w:val="left"/>
      </w:pPr>
      <w:r>
        <w:rPr>
          <w:rFonts w:ascii="Courier New" w:eastAsia="Courier New" w:hAnsi="Courier New" w:cs="Courier New"/>
          <w:sz w:val="20"/>
        </w:rPr>
        <w:t xml:space="preserve">    }</w:t>
      </w:r>
    </w:p>
    <w:p w14:paraId="5CE5D743" w14:textId="77777777" w:rsidR="009B1705" w:rsidRDefault="006F48AC">
      <w:pPr>
        <w:spacing w:line="240" w:lineRule="auto"/>
        <w:ind w:firstLine="0"/>
        <w:jc w:val="left"/>
      </w:pPr>
      <w:r>
        <w:rPr>
          <w:rFonts w:ascii="Courier New" w:eastAsia="Courier New" w:hAnsi="Courier New" w:cs="Courier New"/>
          <w:sz w:val="20"/>
        </w:rPr>
        <w:t xml:space="preserve"> </w:t>
      </w:r>
    </w:p>
    <w:p w14:paraId="78801E6C"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describe</w:t>
      </w:r>
      <w:proofErr w:type="spellEnd"/>
      <w:r>
        <w:rPr>
          <w:rFonts w:ascii="Courier New" w:eastAsia="Courier New" w:hAnsi="Courier New" w:cs="Courier New"/>
          <w:sz w:val="20"/>
        </w:rPr>
        <w:t>(</w:t>
      </w:r>
      <w:proofErr w:type="spellStart"/>
      <w:r>
        <w:rPr>
          <w:rFonts w:ascii="Courier New" w:eastAsia="Courier New" w:hAnsi="Courier New" w:cs="Courier New"/>
          <w:sz w:val="20"/>
        </w:rPr>
        <w:t>RoutingSettings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settings</w:t>
      </w:r>
      <w:proofErr w:type="spellEnd"/>
      <w:r>
        <w:rPr>
          <w:rFonts w:ascii="Courier New" w:eastAsia="Courier New" w:hAnsi="Courier New" w:cs="Courier New"/>
          <w:sz w:val="20"/>
        </w:rPr>
        <w:t>) {</w:t>
      </w:r>
    </w:p>
    <w:p w14:paraId="661C037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RoutingMode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settings.getMode</w:t>
      </w:r>
      <w:proofErr w:type="spellEnd"/>
      <w:r>
        <w:rPr>
          <w:rFonts w:ascii="Courier New" w:eastAsia="Courier New" w:hAnsi="Courier New" w:cs="Courier New"/>
          <w:sz w:val="20"/>
        </w:rPr>
        <w:t>();</w:t>
      </w:r>
    </w:p>
    <w:p w14:paraId="5BBD5A7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mode.hasParameter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mode.toString</w:t>
      </w:r>
      <w:proofErr w:type="spellEnd"/>
      <w:r>
        <w:rPr>
          <w:rFonts w:ascii="Courier New" w:eastAsia="Courier New" w:hAnsi="Courier New" w:cs="Courier New"/>
          <w:sz w:val="20"/>
        </w:rPr>
        <w:t>();</w:t>
      </w:r>
    </w:p>
    <w:p w14:paraId="0A44ABED"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mode</w:t>
      </w:r>
      <w:proofErr w:type="spellEnd"/>
      <w:r>
        <w:rPr>
          <w:rFonts w:ascii="Courier New" w:eastAsia="Courier New" w:hAnsi="Courier New" w:cs="Courier New"/>
          <w:sz w:val="20"/>
        </w:rPr>
        <w:t xml:space="preserve"> + " (" + </w:t>
      </w:r>
      <w:proofErr w:type="spellStart"/>
      <w:r>
        <w:rPr>
          <w:rFonts w:ascii="Courier New" w:eastAsia="Courier New" w:hAnsi="Courier New" w:cs="Courier New"/>
          <w:sz w:val="20"/>
        </w:rPr>
        <w:t>mode.getParameterLabel</w:t>
      </w:r>
      <w:proofErr w:type="spellEnd"/>
      <w:r>
        <w:rPr>
          <w:rFonts w:ascii="Courier New" w:eastAsia="Courier New" w:hAnsi="Courier New" w:cs="Courier New"/>
          <w:sz w:val="20"/>
        </w:rPr>
        <w:t>().</w:t>
      </w:r>
      <w:proofErr w:type="spellStart"/>
      <w:r>
        <w:rPr>
          <w:rFonts w:ascii="Courier New" w:eastAsia="Courier New" w:hAnsi="Courier New" w:cs="Courier New"/>
          <w:sz w:val="20"/>
        </w:rPr>
        <w:t>replace</w:t>
      </w:r>
      <w:proofErr w:type="spellEnd"/>
      <w:r>
        <w:rPr>
          <w:rFonts w:ascii="Courier New" w:eastAsia="Courier New" w:hAnsi="Courier New" w:cs="Courier New"/>
          <w:sz w:val="20"/>
        </w:rPr>
        <w:t xml:space="preserve">(":", "") + " = " + </w:t>
      </w:r>
      <w:proofErr w:type="spellStart"/>
      <w:r>
        <w:rPr>
          <w:rFonts w:ascii="Courier New" w:eastAsia="Courier New" w:hAnsi="Courier New" w:cs="Courier New"/>
          <w:sz w:val="20"/>
        </w:rPr>
        <w:t>fmt</w:t>
      </w:r>
      <w:proofErr w:type="spellEnd"/>
      <w:r>
        <w:rPr>
          <w:rFonts w:ascii="Courier New" w:eastAsia="Courier New" w:hAnsi="Courier New" w:cs="Courier New"/>
          <w:sz w:val="20"/>
        </w:rPr>
        <w:t>(</w:t>
      </w:r>
      <w:proofErr w:type="spellStart"/>
      <w:r>
        <w:rPr>
          <w:rFonts w:ascii="Courier New" w:eastAsia="Courier New" w:hAnsi="Courier New" w:cs="Courier New"/>
          <w:sz w:val="20"/>
        </w:rPr>
        <w:t>settings.getParameter</w:t>
      </w:r>
      <w:proofErr w:type="spellEnd"/>
      <w:r>
        <w:rPr>
          <w:rFonts w:ascii="Courier New" w:eastAsia="Courier New" w:hAnsi="Courier New" w:cs="Courier New"/>
          <w:sz w:val="20"/>
        </w:rPr>
        <w:t>()) + ")";</w:t>
      </w:r>
    </w:p>
    <w:p w14:paraId="07846005" w14:textId="77777777" w:rsidR="009B1705" w:rsidRDefault="006F48AC">
      <w:pPr>
        <w:spacing w:line="240" w:lineRule="auto"/>
        <w:ind w:firstLine="0"/>
        <w:jc w:val="left"/>
      </w:pPr>
      <w:r>
        <w:rPr>
          <w:rFonts w:ascii="Courier New" w:eastAsia="Courier New" w:hAnsi="Courier New" w:cs="Courier New"/>
          <w:sz w:val="20"/>
        </w:rPr>
        <w:t xml:space="preserve">    }</w:t>
      </w:r>
    </w:p>
    <w:p w14:paraId="7C6446C7" w14:textId="77777777" w:rsidR="009B1705" w:rsidRDefault="006F48AC">
      <w:pPr>
        <w:spacing w:line="240" w:lineRule="auto"/>
        <w:ind w:firstLine="0"/>
        <w:jc w:val="left"/>
      </w:pPr>
      <w:r>
        <w:rPr>
          <w:rFonts w:ascii="Courier New" w:eastAsia="Courier New" w:hAnsi="Courier New" w:cs="Courier New"/>
          <w:sz w:val="20"/>
        </w:rPr>
        <w:t xml:space="preserve"> </w:t>
      </w:r>
    </w:p>
    <w:p w14:paraId="2DFC2B84"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private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static</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String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fmt</w:t>
      </w:r>
      <w:proofErr w:type="spellEnd"/>
      <w:r>
        <w:rPr>
          <w:rFonts w:ascii="Courier New" w:eastAsia="Courier New" w:hAnsi="Courier New" w:cs="Courier New"/>
          <w:sz w:val="20"/>
        </w:rPr>
        <w:t>(</w:t>
      </w:r>
      <w:proofErr w:type="spellStart"/>
      <w:r>
        <w:rPr>
          <w:rFonts w:ascii="Courier New" w:eastAsia="Courier New" w:hAnsi="Courier New" w:cs="Courier New"/>
          <w:sz w:val="20"/>
        </w:rPr>
        <w:t>double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value</w:t>
      </w:r>
      <w:proofErr w:type="spellEnd"/>
      <w:r>
        <w:rPr>
          <w:rFonts w:ascii="Courier New" w:eastAsia="Courier New" w:hAnsi="Courier New" w:cs="Courier New"/>
          <w:sz w:val="20"/>
        </w:rPr>
        <w:t>) {</w:t>
      </w:r>
    </w:p>
    <w:p w14:paraId="3E1E3E18"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if</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Double.isInfinite</w:t>
      </w:r>
      <w:proofErr w:type="spellEnd"/>
      <w:r>
        <w:rPr>
          <w:rFonts w:ascii="Courier New" w:eastAsia="Courier New" w:hAnsi="Courier New" w:cs="Courier New"/>
          <w:sz w:val="20"/>
        </w:rPr>
        <w:t>(</w:t>
      </w:r>
      <w:proofErr w:type="spellStart"/>
      <w:r>
        <w:rPr>
          <w:rFonts w:ascii="Courier New" w:eastAsia="Courier New" w:hAnsi="Courier New" w:cs="Courier New"/>
          <w:sz w:val="20"/>
        </w:rPr>
        <w:t>value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
    <w:p w14:paraId="29410213"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return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value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Math.rint</w:t>
      </w:r>
      <w:proofErr w:type="spellEnd"/>
      <w:r>
        <w:rPr>
          <w:rFonts w:ascii="Courier New" w:eastAsia="Courier New" w:hAnsi="Courier New" w:cs="Courier New"/>
          <w:sz w:val="20"/>
        </w:rPr>
        <w:t>(</w:t>
      </w:r>
      <w:proofErr w:type="spellStart"/>
      <w:r>
        <w:rPr>
          <w:rFonts w:ascii="Courier New" w:eastAsia="Courier New" w:hAnsi="Courier New" w:cs="Courier New"/>
          <w:sz w:val="20"/>
        </w:rPr>
        <w:t>value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String.format</w:t>
      </w:r>
      <w:proofErr w:type="spellEnd"/>
      <w:r>
        <w:rPr>
          <w:rFonts w:ascii="Courier New" w:eastAsia="Courier New" w:hAnsi="Courier New" w:cs="Courier New"/>
          <w:sz w:val="20"/>
        </w:rPr>
        <w:t xml:space="preserve">("%.0f", </w:t>
      </w:r>
      <w:proofErr w:type="spellStart"/>
      <w:r>
        <w:rPr>
          <w:rFonts w:ascii="Courier New" w:eastAsia="Courier New" w:hAnsi="Courier New" w:cs="Courier New"/>
          <w:sz w:val="20"/>
        </w:rPr>
        <w:t>value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String.format</w:t>
      </w:r>
      <w:proofErr w:type="spellEnd"/>
      <w:r>
        <w:rPr>
          <w:rFonts w:ascii="Courier New" w:eastAsia="Courier New" w:hAnsi="Courier New" w:cs="Courier New"/>
          <w:sz w:val="20"/>
        </w:rPr>
        <w:t xml:space="preserve">("%.2f", </w:t>
      </w:r>
      <w:proofErr w:type="spellStart"/>
      <w:r>
        <w:rPr>
          <w:rFonts w:ascii="Courier New" w:eastAsia="Courier New" w:hAnsi="Courier New" w:cs="Courier New"/>
          <w:sz w:val="20"/>
        </w:rPr>
        <w:t>value</w:t>
      </w:r>
      <w:proofErr w:type="spellEnd"/>
      <w:r>
        <w:rPr>
          <w:rFonts w:ascii="Courier New" w:eastAsia="Courier New" w:hAnsi="Courier New" w:cs="Courier New"/>
          <w:sz w:val="20"/>
        </w:rPr>
        <w:t>);</w:t>
      </w:r>
    </w:p>
    <w:p w14:paraId="3DF96732" w14:textId="77777777" w:rsidR="009B1705" w:rsidRDefault="006F48AC">
      <w:pPr>
        <w:spacing w:line="240" w:lineRule="auto"/>
        <w:ind w:firstLine="0"/>
        <w:jc w:val="left"/>
      </w:pPr>
      <w:r>
        <w:rPr>
          <w:rFonts w:ascii="Courier New" w:eastAsia="Courier New" w:hAnsi="Courier New" w:cs="Courier New"/>
          <w:sz w:val="20"/>
        </w:rPr>
        <w:t xml:space="preserve">    }</w:t>
      </w:r>
    </w:p>
    <w:p w14:paraId="23F8D044" w14:textId="77777777" w:rsidR="009B1705" w:rsidRDefault="006F48AC">
      <w:pPr>
        <w:spacing w:line="240" w:lineRule="auto"/>
        <w:ind w:firstLine="0"/>
        <w:jc w:val="left"/>
      </w:pPr>
      <w:r>
        <w:rPr>
          <w:rFonts w:ascii="Courier New" w:eastAsia="Courier New" w:hAnsi="Courier New" w:cs="Courier New"/>
          <w:sz w:val="20"/>
        </w:rPr>
        <w:t>}</w:t>
      </w:r>
    </w:p>
    <w:p w14:paraId="1B5A9826" w14:textId="77777777" w:rsidR="009B1705" w:rsidRDefault="006F48AC">
      <w:pPr>
        <w:keepNext/>
        <w:pageBreakBefore/>
        <w:ind w:firstLine="0"/>
        <w:jc w:val="center"/>
      </w:pPr>
      <w:r>
        <w:lastRenderedPageBreak/>
        <w:t>Лістинг А.14 – Файл module-info.java</w:t>
      </w:r>
    </w:p>
    <w:p w14:paraId="7D8B9C4E" w14:textId="77777777" w:rsidR="009B1705" w:rsidRDefault="006F48AC">
      <w:pPr>
        <w:spacing w:line="240" w:lineRule="auto"/>
        <w:ind w:firstLine="0"/>
        <w:jc w:val="left"/>
      </w:pPr>
      <w:proofErr w:type="spellStart"/>
      <w:r>
        <w:rPr>
          <w:rFonts w:ascii="Courier New" w:eastAsia="Courier New" w:hAnsi="Courier New" w:cs="Courier New"/>
          <w:sz w:val="20"/>
        </w:rPr>
        <w:t>module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com.example.game</w:t>
      </w:r>
      <w:proofErr w:type="spellEnd"/>
      <w:r>
        <w:rPr>
          <w:rFonts w:ascii="Courier New" w:eastAsia="Courier New" w:hAnsi="Courier New" w:cs="Courier New"/>
          <w:sz w:val="20"/>
        </w:rPr>
        <w:t xml:space="preserve"> {</w:t>
      </w:r>
    </w:p>
    <w:p w14:paraId="6FF84682"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requires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javafx.controls</w:t>
      </w:r>
      <w:proofErr w:type="spellEnd"/>
      <w:r>
        <w:rPr>
          <w:rFonts w:ascii="Courier New" w:eastAsia="Courier New" w:hAnsi="Courier New" w:cs="Courier New"/>
          <w:sz w:val="20"/>
        </w:rPr>
        <w:t>;</w:t>
      </w:r>
    </w:p>
    <w:p w14:paraId="22B5D1E7"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requires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javafx.fxml</w:t>
      </w:r>
      <w:proofErr w:type="spellEnd"/>
      <w:r>
        <w:rPr>
          <w:rFonts w:ascii="Courier New" w:eastAsia="Courier New" w:hAnsi="Courier New" w:cs="Courier New"/>
          <w:sz w:val="20"/>
        </w:rPr>
        <w:t>;</w:t>
      </w:r>
    </w:p>
    <w:p w14:paraId="34425B51"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requires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java.desktop</w:t>
      </w:r>
      <w:proofErr w:type="spellEnd"/>
      <w:r>
        <w:rPr>
          <w:rFonts w:ascii="Courier New" w:eastAsia="Courier New" w:hAnsi="Courier New" w:cs="Courier New"/>
          <w:sz w:val="20"/>
        </w:rPr>
        <w:t>;</w:t>
      </w:r>
    </w:p>
    <w:p w14:paraId="70B60871" w14:textId="77777777" w:rsidR="009B1705" w:rsidRDefault="006F48AC">
      <w:pPr>
        <w:spacing w:line="240" w:lineRule="auto"/>
        <w:ind w:firstLine="0"/>
        <w:jc w:val="left"/>
      </w:pPr>
      <w:r>
        <w:rPr>
          <w:rFonts w:ascii="Courier New" w:eastAsia="Courier New" w:hAnsi="Courier New" w:cs="Courier New"/>
          <w:sz w:val="20"/>
        </w:rPr>
        <w:t xml:space="preserve"> </w:t>
      </w:r>
    </w:p>
    <w:p w14:paraId="126EC4F9"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opens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mygame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javafx.fxml</w:t>
      </w:r>
      <w:proofErr w:type="spellEnd"/>
      <w:r>
        <w:rPr>
          <w:rFonts w:ascii="Courier New" w:eastAsia="Courier New" w:hAnsi="Courier New" w:cs="Courier New"/>
          <w:sz w:val="20"/>
        </w:rPr>
        <w:t>;</w:t>
      </w:r>
    </w:p>
    <w:p w14:paraId="3E8749EA" w14:textId="77777777" w:rsidR="009B1705" w:rsidRDefault="006F48AC">
      <w:pPr>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exports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mygame</w:t>
      </w:r>
      <w:proofErr w:type="spellEnd"/>
      <w:r>
        <w:rPr>
          <w:rFonts w:ascii="Courier New" w:eastAsia="Courier New" w:hAnsi="Courier New" w:cs="Courier New"/>
          <w:sz w:val="20"/>
        </w:rPr>
        <w:t>;</w:t>
      </w:r>
    </w:p>
    <w:p w14:paraId="672B7E75" w14:textId="77777777" w:rsidR="009B1705" w:rsidRDefault="006F48AC">
      <w:pPr>
        <w:spacing w:line="240" w:lineRule="auto"/>
        <w:ind w:firstLine="0"/>
        <w:jc w:val="left"/>
      </w:pPr>
      <w:r>
        <w:rPr>
          <w:rFonts w:ascii="Courier New" w:eastAsia="Courier New" w:hAnsi="Courier New" w:cs="Courier New"/>
          <w:sz w:val="20"/>
        </w:rPr>
        <w:t>}</w:t>
      </w:r>
    </w:p>
    <w:p w14:paraId="0A9F304A" w14:textId="77777777" w:rsidR="009B1705" w:rsidRDefault="006F48AC">
      <w:pPr>
        <w:keepNext/>
        <w:pageBreakBefore/>
        <w:ind w:firstLine="0"/>
        <w:jc w:val="center"/>
      </w:pPr>
      <w:r>
        <w:rPr>
          <w:b/>
        </w:rPr>
        <w:lastRenderedPageBreak/>
        <w:t>ДОДАТОК Б</w:t>
      </w:r>
      <w:r>
        <w:fldChar w:fldCharType="begin"/>
      </w:r>
      <w:r>
        <w:instrText>TC "</w:instrText>
      </w:r>
      <w:bookmarkStart w:id="26" w:name="_Toc242281892"/>
      <w:r>
        <w:instrText>ДОДАТОК Б Вхідні дані тестового прикладу</w:instrText>
      </w:r>
      <w:bookmarkEnd w:id="26"/>
      <w:r>
        <w:instrText>" \l 1</w:instrText>
      </w:r>
      <w:r>
        <w:fldChar w:fldCharType="end"/>
      </w:r>
    </w:p>
    <w:p w14:paraId="180C3BEF" w14:textId="77777777" w:rsidR="009B1705" w:rsidRDefault="006F48AC">
      <w:pPr>
        <w:keepNext/>
        <w:ind w:firstLine="0"/>
        <w:jc w:val="center"/>
      </w:pPr>
      <w:r>
        <w:rPr>
          <w:b/>
        </w:rPr>
        <w:t>Вхідні дані тестового прикладу</w:t>
      </w:r>
    </w:p>
    <w:p w14:paraId="28640A61" w14:textId="77777777" w:rsidR="009B1705" w:rsidRDefault="009B1705">
      <w:pPr>
        <w:ind w:firstLine="0"/>
      </w:pPr>
    </w:p>
    <w:p w14:paraId="20EEFAD0" w14:textId="77777777" w:rsidR="009B1705" w:rsidRDefault="006F48AC">
      <w:pPr>
        <w:ind w:firstLine="0"/>
      </w:pPr>
      <w:r>
        <w:t xml:space="preserve">Вхідні дані тестового прикладу (див. підрозділ 3.4) вставляються в таблицю </w:t>
      </w:r>
      <w:proofErr w:type="spellStart"/>
      <w:r>
        <w:t>зв’язків</w:t>
      </w:r>
      <w:proofErr w:type="spellEnd"/>
      <w:r>
        <w:t xml:space="preserve"> кнопкою «Вставити з тексту»; початковий сервер — «Київ», кінцевий — «Одеса». Кожен рядок має формат «сервер1 сервер2 </w:t>
      </w:r>
      <w:proofErr w:type="spellStart"/>
      <w:r>
        <w:t>пропускна_здатність</w:t>
      </w:r>
      <w:proofErr w:type="spellEnd"/>
      <w:r>
        <w:t xml:space="preserve"> затримка».</w:t>
      </w:r>
    </w:p>
    <w:p w14:paraId="0B18D3A9" w14:textId="77777777" w:rsidR="009B1705" w:rsidRDefault="009B1705">
      <w:pPr>
        <w:keepNext/>
        <w:ind w:firstLine="0"/>
      </w:pPr>
    </w:p>
    <w:p w14:paraId="527CA28E" w14:textId="77777777" w:rsidR="009B1705" w:rsidRDefault="006F48AC">
      <w:pPr>
        <w:keepNext/>
        <w:ind w:firstLine="0"/>
        <w:jc w:val="center"/>
      </w:pPr>
      <w:r>
        <w:t xml:space="preserve">Лістинг Б.1 – Вхідні дані (8 серверів, 11 </w:t>
      </w:r>
      <w:proofErr w:type="spellStart"/>
      <w:r>
        <w:t>зв’язків</w:t>
      </w:r>
      <w:proofErr w:type="spellEnd"/>
      <w:r>
        <w:t>)</w:t>
      </w:r>
    </w:p>
    <w:p w14:paraId="12750937" w14:textId="77777777" w:rsidR="009B1705" w:rsidRDefault="006F48AC">
      <w:pPr>
        <w:spacing w:line="240" w:lineRule="auto"/>
        <w:ind w:firstLine="0"/>
        <w:jc w:val="left"/>
      </w:pPr>
      <w:r>
        <w:rPr>
          <w:rFonts w:ascii="Courier New" w:eastAsia="Courier New" w:hAnsi="Courier New" w:cs="Courier New"/>
          <w:sz w:val="20"/>
        </w:rPr>
        <w:t>Київ Житомир 100 3</w:t>
      </w:r>
    </w:p>
    <w:p w14:paraId="2EEF3E7A" w14:textId="77777777" w:rsidR="009B1705" w:rsidRDefault="006F48AC">
      <w:pPr>
        <w:spacing w:line="240" w:lineRule="auto"/>
        <w:ind w:firstLine="0"/>
        <w:jc w:val="left"/>
      </w:pPr>
      <w:r>
        <w:rPr>
          <w:rFonts w:ascii="Courier New" w:eastAsia="Courier New" w:hAnsi="Courier New" w:cs="Courier New"/>
          <w:sz w:val="20"/>
        </w:rPr>
        <w:t>Житомир Вінниця 50 4</w:t>
      </w:r>
    </w:p>
    <w:p w14:paraId="2B3C8A57" w14:textId="77777777" w:rsidR="009B1705" w:rsidRDefault="006F48AC">
      <w:pPr>
        <w:spacing w:line="240" w:lineRule="auto"/>
        <w:ind w:firstLine="0"/>
        <w:jc w:val="left"/>
      </w:pPr>
      <w:r>
        <w:rPr>
          <w:rFonts w:ascii="Courier New" w:eastAsia="Courier New" w:hAnsi="Courier New" w:cs="Courier New"/>
          <w:sz w:val="20"/>
        </w:rPr>
        <w:t>Вінниця Одеса 20 5</w:t>
      </w:r>
    </w:p>
    <w:p w14:paraId="4C93F20A" w14:textId="77777777" w:rsidR="009B1705" w:rsidRDefault="006F48AC">
      <w:pPr>
        <w:spacing w:line="240" w:lineRule="auto"/>
        <w:ind w:firstLine="0"/>
        <w:jc w:val="left"/>
      </w:pPr>
      <w:r>
        <w:rPr>
          <w:rFonts w:ascii="Courier New" w:eastAsia="Courier New" w:hAnsi="Courier New" w:cs="Courier New"/>
          <w:sz w:val="20"/>
        </w:rPr>
        <w:t>Київ Вінниця 100 8</w:t>
      </w:r>
    </w:p>
    <w:p w14:paraId="62B93994" w14:textId="77777777" w:rsidR="009B1705" w:rsidRDefault="006F48AC">
      <w:pPr>
        <w:spacing w:line="240" w:lineRule="auto"/>
        <w:ind w:firstLine="0"/>
        <w:jc w:val="left"/>
      </w:pPr>
      <w:r>
        <w:rPr>
          <w:rFonts w:ascii="Courier New" w:eastAsia="Courier New" w:hAnsi="Courier New" w:cs="Courier New"/>
          <w:sz w:val="20"/>
        </w:rPr>
        <w:t>Вінниця Умань 100 4</w:t>
      </w:r>
    </w:p>
    <w:p w14:paraId="76E2DBB2" w14:textId="77777777" w:rsidR="009B1705" w:rsidRDefault="006F48AC">
      <w:pPr>
        <w:spacing w:line="240" w:lineRule="auto"/>
        <w:ind w:firstLine="0"/>
        <w:jc w:val="left"/>
      </w:pPr>
      <w:r>
        <w:rPr>
          <w:rFonts w:ascii="Courier New" w:eastAsia="Courier New" w:hAnsi="Courier New" w:cs="Courier New"/>
          <w:sz w:val="20"/>
        </w:rPr>
        <w:t>Умань Одеса 100 6</w:t>
      </w:r>
    </w:p>
    <w:p w14:paraId="7813424F" w14:textId="77777777" w:rsidR="009B1705" w:rsidRDefault="006F48AC">
      <w:pPr>
        <w:spacing w:line="240" w:lineRule="auto"/>
        <w:ind w:firstLine="0"/>
        <w:jc w:val="left"/>
      </w:pPr>
      <w:r>
        <w:rPr>
          <w:rFonts w:ascii="Courier New" w:eastAsia="Courier New" w:hAnsi="Courier New" w:cs="Courier New"/>
          <w:sz w:val="20"/>
        </w:rPr>
        <w:t>Київ Черкаси 1000 7</w:t>
      </w:r>
    </w:p>
    <w:p w14:paraId="15E3BA47" w14:textId="77777777" w:rsidR="009B1705" w:rsidRDefault="006F48AC">
      <w:pPr>
        <w:spacing w:line="240" w:lineRule="auto"/>
        <w:ind w:firstLine="0"/>
        <w:jc w:val="left"/>
      </w:pPr>
      <w:r>
        <w:rPr>
          <w:rFonts w:ascii="Courier New" w:eastAsia="Courier New" w:hAnsi="Courier New" w:cs="Courier New"/>
          <w:sz w:val="20"/>
        </w:rPr>
        <w:t>Черкаси Умань 1000 6</w:t>
      </w:r>
    </w:p>
    <w:p w14:paraId="5C6DE6B8" w14:textId="77777777" w:rsidR="009B1705" w:rsidRDefault="006F48AC">
      <w:pPr>
        <w:spacing w:line="240" w:lineRule="auto"/>
        <w:ind w:firstLine="0"/>
        <w:jc w:val="left"/>
      </w:pPr>
      <w:r>
        <w:rPr>
          <w:rFonts w:ascii="Courier New" w:eastAsia="Courier New" w:hAnsi="Courier New" w:cs="Courier New"/>
          <w:sz w:val="20"/>
        </w:rPr>
        <w:t>Черкаси Кропивницький 1000 8</w:t>
      </w:r>
    </w:p>
    <w:p w14:paraId="7F391222" w14:textId="77777777" w:rsidR="009B1705" w:rsidRDefault="006F48AC">
      <w:pPr>
        <w:spacing w:line="240" w:lineRule="auto"/>
        <w:ind w:firstLine="0"/>
        <w:jc w:val="left"/>
      </w:pPr>
      <w:r>
        <w:rPr>
          <w:rFonts w:ascii="Courier New" w:eastAsia="Courier New" w:hAnsi="Courier New" w:cs="Courier New"/>
          <w:sz w:val="20"/>
        </w:rPr>
        <w:t>Кропивницький Миколаїв 1000 9</w:t>
      </w:r>
    </w:p>
    <w:p w14:paraId="4B7994C4" w14:textId="77777777" w:rsidR="009B1705" w:rsidRDefault="006F48AC">
      <w:pPr>
        <w:spacing w:line="240" w:lineRule="auto"/>
        <w:ind w:firstLine="0"/>
        <w:jc w:val="left"/>
      </w:pPr>
      <w:r>
        <w:rPr>
          <w:rFonts w:ascii="Courier New" w:eastAsia="Courier New" w:hAnsi="Courier New" w:cs="Courier New"/>
          <w:sz w:val="20"/>
        </w:rPr>
        <w:t>Миколаїв Одеса 1000 5</w:t>
      </w:r>
    </w:p>
    <w:p w14:paraId="124D0B22" w14:textId="77777777" w:rsidR="009B1705" w:rsidRDefault="006F48AC">
      <w:pPr>
        <w:ind w:firstLine="0"/>
      </w:pPr>
      <w:r>
        <w:t>Мережа для перевірки випадку, коли алгоритми обирають різні рівноцінні маршрути (рисунок 3.6):</w:t>
      </w:r>
    </w:p>
    <w:p w14:paraId="30B0C85B" w14:textId="77777777" w:rsidR="009B1705" w:rsidRDefault="009B1705">
      <w:pPr>
        <w:keepNext/>
        <w:ind w:firstLine="0"/>
      </w:pPr>
    </w:p>
    <w:p w14:paraId="09031CF5" w14:textId="77777777" w:rsidR="009B1705" w:rsidRDefault="006F48AC">
      <w:pPr>
        <w:keepNext/>
        <w:ind w:firstLine="0"/>
        <w:jc w:val="center"/>
      </w:pPr>
      <w:r>
        <w:t xml:space="preserve">Лістинг Б.2 – Вхідні дані (5 серверів, 6 </w:t>
      </w:r>
      <w:proofErr w:type="spellStart"/>
      <w:r>
        <w:t>зв’язків</w:t>
      </w:r>
      <w:proofErr w:type="spellEnd"/>
      <w:r>
        <w:t>)</w:t>
      </w:r>
    </w:p>
    <w:p w14:paraId="577AAAEF" w14:textId="77777777" w:rsidR="009B1705" w:rsidRDefault="006F48AC">
      <w:pPr>
        <w:spacing w:line="240" w:lineRule="auto"/>
        <w:ind w:firstLine="0"/>
        <w:jc w:val="left"/>
      </w:pPr>
      <w:r>
        <w:rPr>
          <w:rFonts w:ascii="Courier New" w:eastAsia="Courier New" w:hAnsi="Courier New" w:cs="Courier New"/>
          <w:sz w:val="20"/>
        </w:rPr>
        <w:t>Черкаси Одеса 100 6</w:t>
      </w:r>
    </w:p>
    <w:p w14:paraId="17FC7B0D" w14:textId="77777777" w:rsidR="009B1705" w:rsidRDefault="006F48AC">
      <w:pPr>
        <w:spacing w:line="240" w:lineRule="auto"/>
        <w:ind w:firstLine="0"/>
        <w:jc w:val="left"/>
      </w:pPr>
      <w:r>
        <w:rPr>
          <w:rFonts w:ascii="Courier New" w:eastAsia="Courier New" w:hAnsi="Courier New" w:cs="Courier New"/>
          <w:sz w:val="20"/>
        </w:rPr>
        <w:t>Київ Черкаси 100 7</w:t>
      </w:r>
    </w:p>
    <w:p w14:paraId="4C096E99" w14:textId="77777777" w:rsidR="009B1705" w:rsidRDefault="006F48AC">
      <w:pPr>
        <w:spacing w:line="240" w:lineRule="auto"/>
        <w:ind w:firstLine="0"/>
        <w:jc w:val="left"/>
      </w:pPr>
      <w:r>
        <w:rPr>
          <w:rFonts w:ascii="Courier New" w:eastAsia="Courier New" w:hAnsi="Courier New" w:cs="Courier New"/>
          <w:sz w:val="20"/>
        </w:rPr>
        <w:t>Київ Вінниця 100 5</w:t>
      </w:r>
    </w:p>
    <w:p w14:paraId="20E4CB5C" w14:textId="77777777" w:rsidR="009B1705" w:rsidRDefault="006F48AC">
      <w:pPr>
        <w:spacing w:line="240" w:lineRule="auto"/>
        <w:ind w:firstLine="0"/>
        <w:jc w:val="left"/>
      </w:pPr>
      <w:r>
        <w:rPr>
          <w:rFonts w:ascii="Courier New" w:eastAsia="Courier New" w:hAnsi="Courier New" w:cs="Courier New"/>
          <w:sz w:val="20"/>
        </w:rPr>
        <w:t>Київ Житомир 100 5</w:t>
      </w:r>
    </w:p>
    <w:p w14:paraId="045A51DB" w14:textId="77777777" w:rsidR="009B1705" w:rsidRDefault="006F48AC">
      <w:pPr>
        <w:spacing w:line="240" w:lineRule="auto"/>
        <w:ind w:firstLine="0"/>
        <w:jc w:val="left"/>
      </w:pPr>
      <w:r>
        <w:rPr>
          <w:rFonts w:ascii="Courier New" w:eastAsia="Courier New" w:hAnsi="Courier New" w:cs="Courier New"/>
          <w:sz w:val="20"/>
        </w:rPr>
        <w:t>Житомир Одеса 100 5</w:t>
      </w:r>
    </w:p>
    <w:p w14:paraId="1802F256" w14:textId="77777777" w:rsidR="009B1705" w:rsidRDefault="006F48AC">
      <w:pPr>
        <w:spacing w:line="240" w:lineRule="auto"/>
        <w:ind w:firstLine="0"/>
        <w:jc w:val="left"/>
      </w:pPr>
      <w:r>
        <w:rPr>
          <w:rFonts w:ascii="Courier New" w:eastAsia="Courier New" w:hAnsi="Courier New" w:cs="Courier New"/>
          <w:sz w:val="20"/>
        </w:rPr>
        <w:t>Вінниця Одеса 100 5</w:t>
      </w:r>
    </w:p>
    <w:sectPr w:rsidR="009B1705" w:rsidSect="00034616">
      <w:pgSz w:w="11906" w:h="16838"/>
      <w:pgMar w:top="1134" w:right="850" w:bottom="1134" w:left="1417"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59496" w14:textId="77777777" w:rsidR="002D46CB" w:rsidRDefault="002D46CB">
      <w:pPr>
        <w:spacing w:line="240" w:lineRule="auto"/>
      </w:pPr>
      <w:r>
        <w:separator/>
      </w:r>
    </w:p>
  </w:endnote>
  <w:endnote w:type="continuationSeparator" w:id="0">
    <w:p w14:paraId="7934FAF7" w14:textId="77777777" w:rsidR="002D46CB" w:rsidRDefault="002D46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AE6E1" w14:textId="77777777" w:rsidR="002D46CB" w:rsidRDefault="002D46CB">
      <w:pPr>
        <w:spacing w:line="240" w:lineRule="auto"/>
      </w:pPr>
      <w:r>
        <w:separator/>
      </w:r>
    </w:p>
  </w:footnote>
  <w:footnote w:type="continuationSeparator" w:id="0">
    <w:p w14:paraId="764E5B52" w14:textId="77777777" w:rsidR="002D46CB" w:rsidRDefault="002D46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9A8F8" w14:textId="77777777" w:rsidR="009B1705" w:rsidRDefault="006F48AC">
    <w:pPr>
      <w:pStyle w:val="a5"/>
      <w:ind w:firstLine="0"/>
      <w:jc w:val="right"/>
    </w:pPr>
    <w:r>
      <w:fldChar w:fldCharType="begin"/>
    </w:r>
    <w:r>
      <w:instrText>PAGE</w:instrText>
    </w:r>
    <w:r>
      <w:fldChar w:fldCharType="separate"/>
    </w:r>
    <w:r>
      <w:rPr>
        <w:noProof/>
      </w:rPr>
      <w:t>36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91543563">
    <w:abstractNumId w:val="8"/>
  </w:num>
  <w:num w:numId="2" w16cid:durableId="1407417363">
    <w:abstractNumId w:val="6"/>
  </w:num>
  <w:num w:numId="3" w16cid:durableId="139033535">
    <w:abstractNumId w:val="5"/>
  </w:num>
  <w:num w:numId="4" w16cid:durableId="1089615808">
    <w:abstractNumId w:val="4"/>
  </w:num>
  <w:num w:numId="5" w16cid:durableId="2037539917">
    <w:abstractNumId w:val="7"/>
  </w:num>
  <w:num w:numId="6" w16cid:durableId="609162057">
    <w:abstractNumId w:val="3"/>
  </w:num>
  <w:num w:numId="7" w16cid:durableId="581526143">
    <w:abstractNumId w:val="2"/>
  </w:num>
  <w:num w:numId="8" w16cid:durableId="244265838">
    <w:abstractNumId w:val="1"/>
  </w:num>
  <w:num w:numId="9" w16cid:durableId="1777140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19B0"/>
    <w:rsid w:val="0029639D"/>
    <w:rsid w:val="002D46CB"/>
    <w:rsid w:val="00304D6A"/>
    <w:rsid w:val="00326F90"/>
    <w:rsid w:val="006F11CF"/>
    <w:rsid w:val="006F48AC"/>
    <w:rsid w:val="009B17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7E5462"/>
  <w14:defaultImageDpi w14:val="330"/>
  <w15:docId w15:val="{21834390-84B7-4B0D-BB06-8C67BC70E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720"/>
      <w:jc w:val="both"/>
    </w:pPr>
    <w:rPr>
      <w:rFonts w:ascii="Times New Roman" w:eastAsia="Times New Roman" w:hAnsi="Times New Roman" w:cs="Times New Roman"/>
      <w:color w:val="000000"/>
      <w:sz w:val="28"/>
      <w:lang w:val="uk-UA" w:eastAsia="uk-UA"/>
    </w:rPr>
  </w:style>
  <w:style w:type="paragraph" w:styleId="1">
    <w:name w:val="heading 1"/>
    <w:basedOn w:val="a1"/>
    <w:next w:val="a1"/>
    <w:link w:val="10"/>
    <w:uiPriority w:val="9"/>
    <w:qFormat/>
    <w:rsid w:val="00FC693F"/>
    <w:pPr>
      <w:keepNext/>
      <w:keepLines/>
      <w:ind w:firstLine="0"/>
      <w:jc w:val="center"/>
      <w:outlineLvl w:val="0"/>
    </w:pPr>
    <w:rPr>
      <w:b/>
      <w:bCs/>
      <w:szCs w:val="28"/>
    </w:rPr>
  </w:style>
  <w:style w:type="paragraph" w:styleId="21">
    <w:name w:val="heading 2"/>
    <w:basedOn w:val="a1"/>
    <w:next w:val="a1"/>
    <w:link w:val="22"/>
    <w:uiPriority w:val="9"/>
    <w:unhideWhenUsed/>
    <w:qFormat/>
    <w:rsid w:val="00FC693F"/>
    <w:pPr>
      <w:keepNext/>
      <w:keepLines/>
      <w:jc w:val="left"/>
      <w:outlineLvl w:val="1"/>
    </w:pPr>
    <w:rPr>
      <w:bCs/>
      <w:szCs w:val="26"/>
    </w:rPr>
  </w:style>
  <w:style w:type="paragraph" w:styleId="31">
    <w:name w:val="heading 3"/>
    <w:basedOn w:val="a1"/>
    <w:next w:val="a1"/>
    <w:link w:val="32"/>
    <w:uiPriority w:val="9"/>
    <w:unhideWhenUsed/>
    <w:qFormat/>
    <w:rsid w:val="00FC693F"/>
    <w:pPr>
      <w:keepNext/>
      <w:keepLines/>
      <w:jc w:val="left"/>
      <w:outlineLvl w:val="2"/>
    </w:pPr>
    <w:rPr>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d">
    <w:name w:val="toc 1"/>
    <w:basedOn w:val="a1"/>
    <w:uiPriority w:val="39"/>
    <w:pPr>
      <w:ind w:firstLine="0"/>
      <w:jc w:val="left"/>
    </w:pPr>
  </w:style>
  <w:style w:type="paragraph" w:styleId="2f1">
    <w:name w:val="toc 2"/>
    <w:basedOn w:val="a1"/>
    <w:uiPriority w:val="39"/>
    <w:pPr>
      <w:ind w:left="283" w:firstLine="0"/>
      <w:jc w:val="left"/>
    </w:pPr>
  </w:style>
  <w:style w:type="paragraph" w:styleId="3f">
    <w:name w:val="toc 3"/>
    <w:basedOn w:val="a1"/>
    <w:pPr>
      <w:ind w:left="567" w:firstLine="0"/>
      <w:jc w:val="left"/>
    </w:pPr>
  </w:style>
  <w:style w:type="character" w:styleId="affa">
    <w:name w:val="Hyperlink"/>
    <w:basedOn w:val="a2"/>
    <w:uiPriority w:val="99"/>
    <w:unhideWhenUsed/>
    <w:rsid w:val="006F48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34AB7B-BD7C-4C13-A350-3F57AC32C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72</Pages>
  <Words>59166</Words>
  <Characters>33726</Characters>
  <Application>Microsoft Office Word</Application>
  <DocSecurity>0</DocSecurity>
  <Lines>281</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Розробка й аналіз ефективності алгоритмів і програм</dc:title>
  <dc:subject/>
  <dc:creator>Капланський Віталій Вадимович</dc:creator>
  <cp:keywords/>
  <dc:description>generated by python-docx</dc:description>
  <cp:lastModifiedBy>olexandr koval</cp:lastModifiedBy>
  <cp:revision>2</cp:revision>
  <dcterms:created xsi:type="dcterms:W3CDTF">2026-10-09T05:18:00Z</dcterms:created>
  <dcterms:modified xsi:type="dcterms:W3CDTF">2026-10-09T05:18:00Z</dcterms:modified>
  <cp:category/>
</cp:coreProperties>
</file>